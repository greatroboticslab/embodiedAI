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510</w:t>
      </w:r>
    </w:p>
    <w:p>
      <w:r>
        <w:t>Comments available for this video: 2</w:t>
      </w:r>
    </w:p>
    <w:p>
      <w:r>
        <w:t>Comments correlated to ≥ 60: 2 (100.0%)</w:t>
      </w:r>
    </w:p>
    <w:p>
      <w:r>
        <w:t>Total candidate pairs checked: 1020</w:t>
      </w:r>
    </w:p>
    <w:p>
      <w:r>
        <w:t>Correlated comment coverage (all comments):</w:t>
      </w:r>
    </w:p>
    <w:p>
      <w:r>
        <w:t>- matched 462 frame(s), max score 95.0000: This video was recorded to show a simple non-inverting op-amp setup with an LM386. It was a practical demonstration with clear explanations on how to correlate the breadboard with the wiring diagram.</w:t>
      </w:r>
    </w:p>
    <w:p>
      <w:r>
        <w:t xml:space="preserve">  Source: https://www.youtube.com/watch?v=HWMq1WjvgfE: (188) LM386 Audio Amplifier Simple Setup - YouTube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504.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50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48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485.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484.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483.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481.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476.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47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471.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3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42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82.jpg"/>
                    <pic:cNvPicPr/>
                  </pic:nvPicPr>
                  <pic:blipFill>
                    <a:blip r:embed="rId2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211.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506.jpg"/>
                    <pic:cNvPicPr/>
                  </pic:nvPicPr>
                  <pic:blipFill>
                    <a:blip r:embed="rId23"/>
                    <a:stretch>
                      <a:fillRect/>
                    </a:stretch>
                  </pic:blipFill>
                  <pic:spPr>
                    <a:xfrm>
                      <a:off x="0" y="0"/>
                      <a:ext cx="1371600" cy="771525"/>
                    </a:xfrm>
                    <a:prstGeom prst="rect"/>
                  </pic:spPr>
                </pic:pic>
              </a:graphicData>
            </a:graphic>
          </wp:inline>
        </w:drawing>
      </w:r>
      <w:r>
        <w:t xml:space="preserve"> (score 15.0000)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1.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86.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00.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03.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04.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413 frame(s), max score 98.0000: How to set up an LM386 audio amplifier with minimal components and assembly tips.Troubleshooting unexpected issues and understanding circuit debugging steps.Creating basic audio amplifiers and improving troubleshooting techniques for circuit building.</w:t>
      </w:r>
    </w:p>
    <w:p>
      <w:r>
        <w:t xml:space="preserve">  Source: https://www.youtube.com/watch?v=HWMq1WjvgfE: LM386 Audio Amplifier Simple Setup</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29.jpg"/>
                    <pic:cNvPicPr/>
                  </pic:nvPicPr>
                  <pic:blipFill>
                    <a:blip r:embed="rId29"/>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499.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492.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48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483.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479.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467.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466.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451.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448.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118.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120.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3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42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487.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21.jpg"/>
                    <pic:cNvPicPr/>
                  </pic:nvPicPr>
                  <pic:blipFill>
                    <a:blip r:embed="rId40"/>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02.jpg"/>
                    <pic:cNvPicPr/>
                  </pic:nvPicPr>
                  <pic:blipFill>
                    <a:blip r:embed="rId4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82.jpg"/>
                    <pic:cNvPicPr/>
                  </pic:nvPicPr>
                  <pic:blipFill>
                    <a:blip r:embed="rId2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00.jpg"/>
                    <pic:cNvPicPr/>
                  </pic:nvPicPr>
                  <pic:blipFill>
                    <a:blip r:embed="rId26"/>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shows a person's hand closely examining or manipulating a small tool held up to an object, which appears to be a microSD card inserted into a device with several pins around its edge, possibly a Raspberry Pi or similar microcontroller board. The individual is focused on the interaction between their hand and the SD card. In the background, various components and tools are scattered across what looks like a desk or workbench, including electronic parts such as resistors, capacitors, wires, and possibly integrated circuits or small motors. This suggests that this could be an electronics repair or hobbyist workspace.</w:t>
        <w:br/>
        <w:br/>
        <w:t>As the camera focuses on the hand and SD card, the blurred background indicates that the main attention is on the person's action rather than the surrounding environment. There are no visible text elements to provide additional context or information about the task being performed. The setting appears informal, with a casual arrangement of items rather than a structured teaching environment such as a classroom or workshop.</w:t>
        <w:br/>
        <w:br/>
        <w:t>In the same workspace, another process is taking place in the periphery. A person's hand is captured in the act of opening a plastic container, which is filled with various items including small electronic components and a pair of scissors. The person's hand is positioned near the top of the container, suggesting they are in the process of retrieving an item. The container sits on a table covered in a variety of tools and equipment, indicating that this workspace or workshop setting is likely being used for organization or task completion.</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described in the caption, specifically mentioning a practical demonstration and breadboard.</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(setting up an LM386 audio amplifier, circuit debugging) and objects (minimal components) described in the caption. The mention of troubleshooting techniques also corresponds to the individual's focused attention on examining the microSD card in the caption.</w:t>
      </w:r>
    </w:p>
    <w:p>
      <w:r>
        <w:t>Source: https://www.youtube.com/watch?v=HWMq1WjvgfE: LM386 Audio Amplifier Simple Setup</w:t>
      </w:r>
    </w:p>
    <w:p>
      <w:pPr>
        <w:pStyle w:val="Heading1"/>
      </w:pPr>
      <w:r>
        <w:t>Frame: frame_0001.jpg</w:t>
      </w:r>
    </w:p>
    <w:p>
      <w:r>
        <w:t>Caption: The image shows a close-up of a person's hand reaching towards an object on a wooden surface. The object appears to be a clear container with various items inside that look like crafting supplies or office materials. The hand is holding a clear plastic ring positioned in front of two white plastic drawers, which are open and reveal a variety of objects inside, including multiple pens and pencils scattered across the drawers, along with a few other small items. The background of the image is blurred, making it difficult to discern details, but the wooden surface suggests a workspace or home environment.</w:t>
      </w:r>
    </w:p>
    <w:p>
      <w:r>
        <w:t>No strongly correlated comments found for this frame.</w:t>
      </w:r>
    </w:p>
    <w:p>
      <w:pPr>
        <w:pStyle w:val="Heading1"/>
      </w:pPr>
      <w:r>
        <w:t>Frame: frame_0002.jpg</w:t>
      </w:r>
    </w:p>
    <w:p>
      <w:r>
        <w:t>Caption: The image shows a close-up of a human hand extending upwards towards a clear plastic-lidded drawer, located on the right side of the wooden table. The table is covered with a light-colored cloth, providing a contrast to the white drawer and the clear plastic lid. The hand, which is the only human figure in the image, appears to be reaching out for something inside the drawer.</w:t>
        <w:br/>
        <w:br/>
        <w:t>On the left side of the image, there are a pair of black scissors, possibly indicating some sort of activity or project being undertaken. The setting seems to be indoors, likely in a workshop or home workspace given the presence of what looks like a desk surface and various items scattered around, including what might be additional tools or components.</w:t>
        <w:br/>
        <w:br/>
        <w:t>In this frame, the focus is purely on the hand and object being examined, with no visible texts, diagrams, or slides. The individual's thumb rests on a small mechanical part or component, which they appear to be inspecting closely for possible assembly or evaluation purposes.</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setup (non-inverting op-amp) and mentions the LM386 part, which is closely related to the description of the mechanical component in the caption as being examined for possible assembly or evaluation purposes.</w:t>
      </w:r>
    </w:p>
    <w:p>
      <w:r>
        <w:t>Source: https://www.youtube.com/watch?v=HWMq1WjvgfE: (188) LM386 Audio Amplifier Simple Setup - YouTube</w:t>
      </w:r>
    </w:p>
    <w:p>
      <w:pPr>
        <w:pStyle w:val="Heading1"/>
      </w:pPr>
      <w:r>
        <w:t>Frame: frame_0003.jpg</w:t>
      </w:r>
    </w:p>
    <w:p>
      <w:r>
        <w:t>Caption: The image presents a close-up view of a collection of small electronic components, neatly arranged in clear plastic containers. The containers are stacked on top of each other, creating a pyramid-like structure. Each container is labeled with a barcode, indicating their specific contents.</w:t>
        <w:br/>
        <w:br/>
        <w:t>The focus is on the organized display of various small parts that might be used for electronics repair or assembly. A wooden surface serves as the background, providing a neutral and unobtrusive setting for the array of components. The precise arrangement of the components within each container suggests careful organization and categorization, with a grid pattern separating rows and columns by plastic dividers.</w:t>
        <w:br/>
        <w:br/>
        <w:t>The clear plastic containers allow for easy identification of the components inside, while the barcodes on each container provide a quick and efficient way to locate specific components. The overall scene showcases meticulous attention to detail in the organization and storage of electronic components.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closely related to the technical steps and goals described in the caption (organization and categorization of electronic components). The mention of troubleshooting and debugging steps also matches the detailed organization and categorization evident in the image.</w:t>
      </w:r>
    </w:p>
    <w:p>
      <w:r>
        <w:t>Source: https://www.youtube.com/watch?v=HWMq1WjvgfE: LM386 Audio Amplifier Simple Setup</w:t>
      </w:r>
    </w:p>
    <w:p>
      <w:pPr>
        <w:pStyle w:val="Heading1"/>
      </w:pPr>
      <w:r>
        <w:t>Frame: frame_0004.jpg</w:t>
      </w:r>
    </w:p>
    <w:p>
      <w:r>
        <w:t>Caption: This image appears to show two different scenes, possibly captured as part of a presentation or lecture. In the upper scene, there is a darkened room with a focus on an area that seems to have some sort of display or activity going on, but it's difficult to discern specific details due to the low lighting conditions. There are no people clearly visible in this part of the image.</w:t>
        <w:br/>
        <w:br/>
        <w:t>The lower scene has a brightly lit room with a person who appears to be standing at a podium or desk, possibly speaking or gesturing towards something not fully visible within the frame. Behind them, there is a television screen displaying a slide with a title and some text that appears to be in Chinese characters, as well as a clock indicating the current time. The presence of the instructor suggests they are likely engaging with the audience.</w:t>
        <w:br/>
        <w:br/>
        <w:t>The image does not contain any discernible text or additional objects, but it can be seen from a low angle, giving a unique perspective to the scene. The sky, appearing black and devoid of stars, adds to the overall atmosphere of the image.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practical demonstration of an op-amp setup, which matches the mention of 'display or activity going on' and 'instructor engaging with the audience' in the frame caption. The specific details about the wiring diagram and breadboard also align with the caption's description of the TV screen displaying a slide with text.</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debugging of an audio amplifier circuit, which is strongly related to the technical steps and objects described in the caption (e.g. the LM386 amplifier, the podium, and the TV screen displaying a slide with technical text). The connection between the comment and paragraph is specific and detailed, indicating a high correlation score.</w:t>
      </w:r>
    </w:p>
    <w:p>
      <w:r>
        <w:t>Source: https://www.youtube.com/watch?v=HWMq1WjvgfE: LM386 Audio Amplifier Simple Setup</w:t>
      </w:r>
    </w:p>
    <w:p>
      <w:pPr>
        <w:pStyle w:val="Heading1"/>
      </w:pPr>
      <w:r>
        <w:t>Frame: frame_0005.jpg</w:t>
      </w:r>
    </w:p>
    <w:p>
      <w:r>
        <w:t>Caption: The image appears to be a screenshot of a presentation slide that combines simplicity and educational value. The top portion of the slide features a dark background with the word "ELECTRICS" in large white letters, indicating that the content is related to the field of electronics.</w:t>
        <w:br/>
        <w:br/>
        <w:t>Below this title, on a light gray background, there's a photo of electronic components, including resistors and a capacitor, neatly arranged as if used for demonstration or educational purposes. This suggests that the slide may be intended to support lectures or workshops on technical subjects like electronics in an academic setting.</w:t>
        <w:br/>
        <w:br/>
        <w:t>On the bottom right corner of the slide, the text "TEAM ELECTRICS" is written in white, which could imply that this is a group presentation or project undertaken by a team with an interest in electronics. The simplicity and educational style of the slide are reminiscent of visual aids commonly used to support lectures or workshops on technical subjects.</w:t>
        <w:br/>
        <w:br/>
        <w:t>In addition to the content on the slide, the image also features a separate element that provides a clear and direct message. The text "learnelectronics" is written in white, capitalized letters on a black background, with the word "learn" positioned slightly to the left of center and "electronics" to the right. The stark contrast between the text and background makes the word "learn" stand out prominently, inviting the viewer to engage with the content of the text. The lack of any additional elements or distractions emphasizes the text as the main focus of the image, highlighting the importance of learning electronics.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troubleshooting of an audio amplifier circuit, which is highly related to the technical subject of electronics described in the caption. The mention of components, assembly tips, and debugging steps aligns with the visual aids and educational value suggested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electronics setup (non-inverting op-amp with LM386) which is strongly related to the technical steps and objects described in the caption (electronic components, wiring diagram). The comment also mentions practical demonstration and clear explanations, aligning with the educational value hinted at in the caption.</w:t>
      </w:r>
    </w:p>
    <w:p>
      <w:r>
        <w:t>Source: https://www.youtube.com/watch?v=HWMq1WjvgfE: (188) LM386 Audio Amplifier Simple Setup - YouTube</w:t>
      </w:r>
    </w:p>
    <w:p>
      <w:pPr>
        <w:pStyle w:val="Heading1"/>
      </w:pPr>
      <w:r>
        <w:t>Frame: frame_0006.jpg</w:t>
      </w:r>
    </w:p>
    <w:p>
      <w:r>
        <w:t>Caption: The image displays a table with various items and electronic equipment related to electronics or engineering. On the left side of the table, there's a breadboard with jumper wires connected, indicating an experiment involving electrical components. Below the breadboard, there is a transparent plastic container labeled "BLACK AMPLIFIER," which likely refers to an amplifier component for electronic circuits.</w:t>
        <w:br/>
        <w:br/>
        <w:t xml:space="preserve">To the right of the amplifier, there is a transparent container labeled "MODEL" followed by a label with barcode information and specifications including "10R," "25V," and "4-Wires." The model seems to be related to electronics components or hardware. </w:t>
        <w:br/>
        <w:br/>
        <w:t>On the top part of the table, there is an open circuit board, which appears to have integrated circuits and various other electronic components. A jumper wire is connected across the board, suggesting that it is being tested or assembled.</w:t>
        <w:br/>
        <w:br/>
        <w:t>To the left of the image, a small camera is present on the breadboard, indicating that the setup might be used for documentation purposes, such as in a tutorial or educational demonstration.</w:t>
        <w:br/>
        <w:br/>
        <w:t>The background shows a workbench with a computer monitor displaying what looks like a software interface for programming microcontrollers or similar electronics hardware. The monitor's screen is not the focus of this description, but its presence implies that the image was taken during an activity involving both physical electronics work and possibly some form of digital programming or development.</w:t>
        <w:br/>
        <w:br/>
        <w:t>In addition to the setup on the table, a Bojax amplifier circuit board is also present. The board is protected by a clear plastic case, which bears the text "Bojax Amplifier". The case is designed with a black latch, adding a touch of contrast to the overall design. On the board, various components such as resistors (labeled R1 to R1000000000000), capacitors, and a transistor are visible.</w:t>
        <w:br/>
        <w:br/>
        <w:t>There are no texts, slides, or diagrams visible in the image. The content of the image suggests a teaching context where someone might be explaining the components and how they are set up for experimentation or demonstration.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breadboard, op-amp setup, LM386, and wiring diagram.</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such as setting up an amplifier, troubleshooting issues, and debugging circuit building. The mention of LM386 audio amplifier and minimal components matches the electronics-related context in the caption. The only minor difference is that the caption does not specifically discuss circuit building, but the overall topic of amplifiers and electronics experimentation aligns well with the comment.</w:t>
      </w:r>
    </w:p>
    <w:p>
      <w:r>
        <w:t>Source: https://www.youtube.com/watch?v=HWMq1WjvgfE: LM386 Audio Amplifier Simple Setup</w:t>
      </w:r>
    </w:p>
    <w:p>
      <w:pPr>
        <w:pStyle w:val="Heading1"/>
      </w:pPr>
      <w:r>
        <w:t>Frame: frame_0007.jpg</w:t>
      </w:r>
    </w:p>
    <w:p>
      <w:r>
        <w:t>Caption: The image presents a close-up view of a BOJACK amplifier, a small electronic component, resting on a white table. The BOJACK amplifier is enclosed in a clear plastic case, which is marked with the model number LM386 and the text "BOJACK amplifier." The amplifier is positioned on a white rectangular board, which is covered with a white paper labeled "LM386," indicating the type of component it is.</w:t>
        <w:br/>
        <w:br/>
        <w:t>In the background, there appears to be a workspace with some tools and equipment, including an electronic device with a label that reads "Model: LM3891N + A498" (likely an audio amplifier and transistor), an empty plastic box labeled "BALCK AMPLIFIER," suggesting contents related to electronics or audio amplification. A breadboard with jumper wires connected across it is also visible, indicating a circuit or prototype related to audio amplification or electronics in general.</w:t>
        <w:br/>
        <w:br/>
        <w:t>On the far right of the image, there's an electronic component with a label that reads "Q1," which is likely a transistor or similar device, with a part number "2N3904" visible. The background provides a light blue contrast to the white objects in the foreground, suggesting a laboratory or workshop setting where electronic components are being tested or assembled.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such as setting up an LM386 audio amplifier, troubleshooting issues, and improving circuit debugging techniques. The mention of specific component types (LM386, 2N3904) and labels (Model: LM3891N + A498, BALCK AMPLIFIER) in the comment matches the objects shown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setup of an LM386 amplifier, which is explicitly mentioned in the caption as part of the image. The mention of a breadboard and wiring diagram in the caption also matches the practical demonstration described in the comment.</w:t>
      </w:r>
    </w:p>
    <w:p>
      <w:r>
        <w:t>Source: https://www.youtube.com/watch?v=HWMq1WjvgfE: (188) LM386 Audio Amplifier Simple Setup - YouTube</w:t>
      </w:r>
    </w:p>
    <w:p>
      <w:pPr>
        <w:pStyle w:val="Heading1"/>
      </w:pPr>
      <w:r>
        <w:t>Frame: frame_0008.jpg</w:t>
      </w:r>
    </w:p>
    <w:p>
      <w:r>
        <w:t>Caption: The image presents an electronic setup featuring an electronic breadboard with various components attached to it. Jumper wires connect different parts of the circuit. To the left of the breadboard, there is a transparent plastic bag containing additional components, which appears to be a product packaging for an electronics kit or part. On the right side of the breadboard, there's a small white sign with black text that reads "Balck Helmet," and beneath it, there's a barcode and a label with a model number.</w:t>
        <w:br/>
        <w:br/>
        <w:t>In front of the breadboard, a USB cable is connected to what seems to be a power source or electronic device. On the left side of the image, against the wall, a whiteboard displays some text that appears to be related to electronics or technology, although the specific content of the text is not legible in this image.</w:t>
        <w:br/>
        <w:br/>
        <w:t>To the right of the breadboard setup, a small rectangular box labeled "BOJACK amplifier" with the model number "LM386" clearly visible sits on a white surface. A white ribbon cable sticks out from the box, possibly indicating that it's connected to some electronic device. The box is further labeled with the following information: "Model: LM386 Audio Amplifier", "Quantity: 10 PC's", "Manufacturer: Texas Instruments", and "Reference: LM386". The overall scene suggests that the box contains a small, potentially low-cost audio amplifier.</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breadboard, wiring diagram) described in the caption, indicating a strong correlation between the two.</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mentioning the LM386 audio amplifier, its setup, and troubleshooting techniques. The mention of 'circuit debugging steps' also aligns with the jumper wires and electronic breadboard components depicted in the image.</w:t>
      </w:r>
    </w:p>
    <w:p>
      <w:r>
        <w:t>Source: https://www.youtube.com/watch?v=HWMq1WjvgfE: LM386 Audio Amplifier Simple Setup</w:t>
      </w:r>
    </w:p>
    <w:p>
      <w:pPr>
        <w:pStyle w:val="Heading1"/>
      </w:pPr>
      <w:r>
        <w:t>Frame: frame_0009.jpg</w:t>
      </w:r>
    </w:p>
    <w:p>
      <w:r>
        <w:t>Caption: The image presents a desk setup featuring various electronic components and devices. On the left side of the frame, there is a black amplifier or preamplifier labeled "BLACK AMPLIFIER" with the model number "5017", accompanied by a small white cardboard box containing an electronic component. Next to these objects, a yellow ruler lies on its edge, partially obscured by another object.</w:t>
        <w:br/>
        <w:br/>
        <w:t>In the center of the image, a transparent plastic breadboard or protoboard is visible, commonly used in electronics prototyping. The background appears to be a white surface with a hint of black tape or material at the top left corner.</w:t>
        <w:br/>
        <w:br/>
        <w:t>A closer inspection reveals that the main focus of the image is on an amplifier circuit board from Bojax, which is neatly placed on the white surface. The circuit board has a silver and black color scheme and bears the label "Bojax amplifier" in white text, situated towards the top left. The circuit board is encased in a clear plastic case marked with the same label, located at the bottom right of the image.</w:t>
        <w:br/>
        <w:br/>
        <w:t>The image does not contain any additional objects or text beyond these identified components and devices. There are no actions taking place, and the relative positions of the objects are clear: the circuit board rests on the surface, while the plastic case sits behind it. The image provides a still-life depiction of these electronic components, offering no information about size or dimensions.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audio amplifier setup and troubleshooting techniques, which are strongly related to the circuit board depicted in the frame caption.</w:t>
      </w:r>
    </w:p>
    <w:p>
      <w:r>
        <w:t>Source: https://www.youtube.com/watch?v=HWMq1WjvgfE: LM386 Audio Amplifier Simple Setup</w:t>
      </w:r>
    </w:p>
    <w:p>
      <w:pPr>
        <w:pStyle w:val="Heading1"/>
      </w:pPr>
      <w:r>
        <w:t>Frame: frame_0010.jpg</w:t>
      </w:r>
    </w:p>
    <w:p>
      <w:r>
        <w:t>Caption: The image captures a close-up view of an electronics project setup, featuring a small electronic device, which appears to be an Arduino Uno board, placed next to a cardboard box labeled "Black Amplifier". The board is attached to a breadboard with various components connected to it, including a USB cable and what seems to be a potentiometer or similar resistive component. A small white rectangular label with a QR code and text that reads "Model: 1001/0209" suggests this is a model number for the item in the box.</w:t>
        <w:br/>
        <w:br/>
        <w:t>In front of these items, an open-style breadboard and a ribbon cable indicate that some form of electronics project or experiment might be underway. Additionally, a small white circuit board partially visible at the bottom left corner of the image may be related to the setup.</w:t>
        <w:br/>
        <w:br/>
        <w:t>The background reveals a wooden surface with various objects scattered on it, including what looks like a power strip and other electronic components or tools. The overall setting suggests an educational or workshop environment where electronics projects are being conducted or demonstrated. No instructor is visible in the frame, and there are no readable texts, diagrams, or visible slides that provide additional context about the specific topic or lesson.</w:t>
        <w:br/>
        <w:br/>
        <w:t>In the midst of this project setup, a BOJACK amplifier module (model LM386) rests on the white surface, encased in a clear plastic case with red and black probes. The label "QTY 10 PCS" suggests that this module is part of a larger set, commonly used in workshops or laboratories.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(op-amp setup, breadboard, wiring diagram) described in the caption, with a specific mention of the LM386 amplifier module mentioned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such as setting up an LM386 audio amplifier, troubleshooting issues, and debugging circuit building. The caption provides a specific context for the project setup, which is closely related to the topics discussed in the comment.</w:t>
      </w:r>
    </w:p>
    <w:p>
      <w:r>
        <w:t>Source: https://www.youtube.com/watch?v=HWMq1WjvgfE: LM386 Audio Amplifier Simple Setup</w:t>
      </w:r>
    </w:p>
    <w:p>
      <w:pPr>
        <w:pStyle w:val="Heading1"/>
      </w:pPr>
      <w:r>
        <w:t>Frame: frame_0011.jpg</w:t>
      </w:r>
    </w:p>
    <w:p>
      <w:r>
        <w:t>Caption: The image shows a close-up view of a wooden table, covered with a small, white electronic component placed on a workbench or desk. The individual pointing at the component is wearing glasses and appears to be interacting with the device or explaining something about it. The object being pointed at has text on its label: "BLACK AMPLIFIER" and "INPUT 2-4V", along with a barcode, suggesting that the amplifier may be part of a larger electronic kit or product. A smaller, rectangular label below it says "MODEL LARGE" and "11361". This component is housed in a small plastic box, which is held in place by a red clip. The label on the box identifies the amplifier as a BOJACK amplifier with model number LM386 and type of audio amplifier. The background of the image is blurred, focusing the viewer's attention on the amplifier and its label. The overall scene suggests a workspace or workshop where electronic components are being used or tested for educational or hands-on purposes, specifically amplifiers.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LM386 amplifier and the setup being demonstrated, which matches the components shown in the image.</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(assembly tips and circuit debugging) related to the same amplifier component ('LM386 audio amplifier') mentioned in the caption, with specific goals (troubleshooting and creating basic amplifiers). The connection is strong due to the shared focus on electronic components and assembly techniques.</w:t>
      </w:r>
    </w:p>
    <w:p>
      <w:r>
        <w:t>Source: https://www.youtube.com/watch?v=HWMq1WjvgfE: LM386 Audio Amplifier Simple Setup</w:t>
      </w:r>
    </w:p>
    <w:p>
      <w:pPr>
        <w:pStyle w:val="Heading1"/>
      </w:pPr>
      <w:r>
        <w:t>Frame: frame_0012.jpg</w:t>
      </w:r>
    </w:p>
    <w:p>
      <w:r>
        <w:t>Caption: The image shows a small electronic project setup, featuring an Arduino Uno board with various components attached to it. At the center of the image, the Arduino board is accompanied by a breadboard, jumper wires, and a USB cable. A small black amplifier module labeled "Black Amplifier" is also present near the Arduino. To the right of the Arduino, a clear plastic container holds electronic components such as resistors, capacitors, and diodes. On top of this container, an empty breadboard with jumper wires connected to it adds to the project's complexity.</w:t>
        <w:br/>
        <w:br/>
        <w:t>On a nearby surface, a small circuit board labeled "BOJACK AMP" is held in place by a black plastic holder. The circuit board, which features a mix of white and black components, displays a clear layout of its internal workings. A pair of black wires, likely part of the circuit, are attached to the board. The board itself is marked with the model number "LM386", confirming its specific design.</w:t>
        <w:br/>
        <w:br/>
        <w:t>The background of the image suggests a workshop or DIY electronics setup, characterized by a wooden table surface that provides a warm contrast to the cold, technological components on display.</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circuit board and its relationship to the breadboard setup, which is also described in the caption. The mention of 'non-inverting op-amp' and 'wiring diagram' also aligns with the technical steps and components shown in the image.</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components shown in the frame caption, specifically mentioning the LM386 amplifier board, breadboard, jumper wires, and electronic components. The mention of troubleshooting techniques and circuit debugging steps also matches the complexity and technical nature of the project setup depicted.</w:t>
      </w:r>
    </w:p>
    <w:p>
      <w:r>
        <w:t>Source: https://www.youtube.com/watch?v=HWMq1WjvgfE: LM386 Audio Amplifier Simple Setup</w:t>
      </w:r>
    </w:p>
    <w:p>
      <w:pPr>
        <w:pStyle w:val="Heading1"/>
      </w:pPr>
      <w:r>
        <w:t>Frame: frame_0013.jpg</w:t>
      </w:r>
    </w:p>
    <w:p>
      <w:r>
        <w:t>Caption: The image shows an electronic setup featuring a Raspberry Pi connected to a breadboard on top of a perforated sheet with several holes and slots for wiring, often used for prototyping electronics. On the right side of the Raspberry Pi and breadboard is a small white box labeled "BLACK ANMPLIFIER" in blue text, suggesting it could be an amplifier component or module. Next to this box is a USB cable plugged into the Raspberry Pi.</w:t>
        <w:br/>
        <w:br/>
        <w:t>To the right of the setup, a BOJACK amplifier module is neatly arranged on a white surface with black lines providing contrast. The module itself is a rectangular piece of plastic, color-coded in blue, white, and black, indicating its components. The top left corner of the module bears the label "BOJACK", while the bottom right corner reads "QUALITY 10 PCS". A small white board adjacent to the module is also labeled "BOJACK", along with a black wire likely used for connecting the module to other components.</w:t>
        <w:br/>
        <w:br/>
        <w:t>The overall image presents a well-organized and labeled electronic component setup, showcasing both the Raspberry Pi and BOJACK amplifier module, ready for use in a project or assembly.</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related to the setup, specifically mentioning an amplifier module (LM386) and troubleshooting techniques, which are also featured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w:t>
      </w:r>
    </w:p>
    <w:p>
      <w:r>
        <w:t>Source: https://www.youtube.com/watch?v=HWMq1WjvgfE: (188) LM386 Audio Amplifier Simple Setup - YouTube</w:t>
      </w:r>
    </w:p>
    <w:p>
      <w:pPr>
        <w:pStyle w:val="Heading1"/>
      </w:pPr>
      <w:r>
        <w:t>Frame: frame_0014.jpg</w:t>
      </w:r>
    </w:p>
    <w:p>
      <w:r>
        <w:t>Caption: The image shows a workbench with two main items: an electronic breadboard and a transparent plastic box containing a coil of wire or cable. The breadboard features various jumper wires attached, including one connected to a microcontroller or integrated circuit board via a USB cable. Next to the breadboard is a label that reads "BLACK ANPLIFIER," suggesting an association with audio equipment or software. Near the breadboard lies a small transparent plastic box containing what appears to be a coil of wire or cable, possibly used in an electronic or DIY project.</w:t>
        <w:br/>
        <w:br/>
        <w:t>In the background, a wooden surface and a metal object are visible, potentially part of the workbench's structure or another tool related to electronics or hobbyist work. The image style is casual, implying it was taken in an informal setting during a personal project or hobbyist session.</w:t>
        <w:br/>
        <w:br/>
        <w:t>Notably, the circuit board shown on the white surface to the right of the breadboard appears to be a BOJACK amplifier circuit board. This board features a black border and is labeled with the text "BOJACK" and "LM386." Additionally, the text "MODEL: LM386" is visible on the board. A black ruler with a red line running across it lies adjacent to the circuit board, adding context to this part of the image.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mentioning the LM386 audio amplifier circuit board, circuit debugging steps, and assembly tips. The mention of minimal components and troubleshooting techniques is also related to the objects and settings shown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simple op-amp setup with an LM386, which is directly related to the technical steps and objects described in the caption, specifically the breadboard, jumper wires, and circuit board labeled 'BOJACK' and featuring the text 'LM386'.</w:t>
      </w:r>
    </w:p>
    <w:p>
      <w:r>
        <w:t>Source: https://www.youtube.com/watch?v=HWMq1WjvgfE: (188) LM386 Audio Amplifier Simple Setup - YouTube</w:t>
      </w:r>
    </w:p>
    <w:p>
      <w:pPr>
        <w:pStyle w:val="Heading1"/>
      </w:pPr>
      <w:r>
        <w:t>Frame: frame_0015.jpg</w:t>
      </w:r>
    </w:p>
    <w:p>
      <w:r>
        <w:t>Caption: The image presents a detailed view of an electronics project setup, featuring various items arranged on a workspace. On the left side, there is a small electronic component on a breadboard, which appears to be part of an electronics project. In front of this setup stands a black box labeled "BLACK AMPLIFIER," indicating that this might be the subject of study or demonstration.</w:t>
        <w:br/>
        <w:br/>
        <w:t>To the right of the amplifier box, a transparent plastic case holds a small electronic device with an LCD screen displaying label and barcode information, as well as a small text not entirely legible in the photo. The visible part of the text reads "MODEL 5208," which could be the model number of the device.</w:t>
        <w:br/>
        <w:br/>
        <w:t>In front of these items, a yellow power adapter is connected to an electronic circuit on a breadboard, suggesting that the device is powered up and functional for demonstration or testing purposes.</w:t>
        <w:br/>
        <w:br/>
        <w:t>A BOJACK amplifier module, encased in a blue plastic case with a black label displaying the product name and model number, is neatly arranged on a white surface. The label provides important information such as the type of module, input and output levels, and warranty details. The module is accompanied by a white circuit board, clearly labeled with necessary information for assembly and operation.</w:t>
        <w:br/>
        <w:br/>
        <w:t>The setup is placed on a plain wall background, which features some markings or notes that are not clearly legible in the image. The overall setting appears to be a laboratory or workshop environment where someone might be working on electronic projects or teaching others about electronics or amplifier systems.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audio amplifier (LM386) with specific technical steps and goals mentioned in the caption, including assembly tips, troubleshooting, and circuit debugging. The only reason it's not a perfect score is that the comment doesn't specifically mention the 'BLACK AMPLIFIER' or the BOJACK module, but the general topic of audio amplifiers and amplifier setup is closely related to the caption.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amplifier, breadboard, wiring diagram) described in the caption. The score is high because the comment specifically mentions the LM386 amplifier module, which matches the label on the blue plastic case in the caption.</w:t>
      </w:r>
    </w:p>
    <w:p>
      <w:r>
        <w:t>Source: https://www.youtube.com/watch?v=HWMq1WjvgfE: (188) LM386 Audio Amplifier Simple Setup - YouTube</w:t>
      </w:r>
    </w:p>
    <w:p>
      <w:pPr>
        <w:pStyle w:val="Heading1"/>
      </w:pPr>
      <w:r>
        <w:t>Frame: frame_0016.jpg</w:t>
      </w:r>
    </w:p>
    <w:p>
      <w:r>
        <w:t>Caption: The image depicts an educational setup with various components and materials, featuring a small electronic device with a microchip on it. On the left side of the frame, there is a small black box labeled "BROWNING OSCILLATOR," which appears to be part of an electronics project or demonstration. Next to it, a breadboard circuit board with wires connecting components suggests ongoing work in electronics and possibly computer hardware or embedded systems.</w:t>
        <w:br/>
        <w:br/>
        <w:t>To the right of these items, a clear plastic case contains a small electronic device with a microchip, labeled "JOB 120," which could be a reference number for the project or component. The background appears to be a workshop or laboratory environment, with a workbench visible, featuring tools and materials. A piece of paper with text on it is also visible, although the specific content is unclear due to the image resolution. It seems to be related to the project at hand.</w:t>
        <w:br/>
        <w:br/>
        <w:t>In the center of the frame, a small white circuit board, labeled as a BoJack Amplifier, is affixed to a white plastic tray set on a black wooden surface. The tray contains a small white plastic box also bearing the label "BoJack Amplifier." The label provides detailed information about the components and specifications of the BoJack Amplifier.</w:t>
        <w:br/>
        <w:br/>
        <w:t>The board and its components are located in the center of the tray, with the box to its right and the tray beneath it. The image does not contain any text, but the relative positions of the objects suggest a well-organized workspace, with the circuit board and its components clearly visible and accessible.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of an audio amplifier (LM386) with minimal components, which is related to the technical steps and objects described in the caption (BoJack Amplifier, circuit board, components, etc.). The comment also mentions troubleshooting and debugging steps, which are mentioned in the caption as part of the electronics project or demonstration.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described in the caption, specifically mentioning the breadboard, wiring diagram, and op-amp setup. The correlation score is 85 because while the comment does not exactly quote the frame caption, it clearly references the same educational setting and electronics project shown in the image.</w:t>
      </w:r>
    </w:p>
    <w:p>
      <w:r>
        <w:t>Source: https://www.youtube.com/watch?v=HWMq1WjvgfE: (188) LM386 Audio Amplifier Simple Setup - YouTube</w:t>
      </w:r>
    </w:p>
    <w:p>
      <w:pPr>
        <w:pStyle w:val="Heading1"/>
      </w:pPr>
      <w:r>
        <w:t>Frame: frame_0017.jpg</w:t>
      </w:r>
    </w:p>
    <w:p>
      <w:r>
        <w:t>Caption: The image shows a workbench or surface with various objects that suggest an educational or technical context. On the left side, there is a breadboard with electronic components connected to it, including a red wire and a small circuit board labeled "Model: 555." To the right of the breadboard, a clear plastic box contains a small model of an amplifier or similar electronic device, featuring text labels such as "Black," "Amplifier Lifter," and technical terms like "Model," "Gain," and "Input/Output" along with numbers and symbols representing electrical values.</w:t>
        <w:br/>
        <w:br/>
        <w:t>Above the workbench, a ruler is visible with precise measurements and markings. In the foreground on the right side, a label is attached to a black cable. The style of the photo suggests an informal or casual setting, possibly a hobbyist or educational environment where electronics are being demonstrated or built.</w:t>
        <w:br/>
        <w:br/>
        <w:t>In the center of the image, a BoJack amplifier module is neatly placed on a white surface. The module is rectangular in shape, with a black and red color scheme, and is labeled as "BoJack Amplifier" and "Type: LM386". It also features the text "Model: LM386", further specifying the type of amplifier. The module has a red wire and a green wire ready for connection, attached to a black socket likely used for connecting the wires.</w:t>
        <w:br/>
        <w:br/>
        <w:t>The module is mounted on a white board labeled with the same text "LM386" as the module, serving as a protective base. The image does not contain any text in other languages, and the objects are positioned such that the module is centered on the board, with the socket and wires at its bottom. The board itself is located on the left side of the image, and the image is taken from a side angle providing a clear view of the module and its components.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described in the caption, including the LM386 amplifier module, breadboard, wiring diagram, and op-amp setup. The connection is strong as the comment provides a practical demonstration with clear explanations.</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amplifier module and its components, referencing technical steps, objects, and settings described in the caption. The mention of 'minimal components', 'assembly tips', 'troubleshooting', and 'circuit debugging' aligns with the image's focus on electronics assembly and testing.</w:t>
      </w:r>
    </w:p>
    <w:p>
      <w:r>
        <w:t>Source: https://www.youtube.com/watch?v=HWMq1WjvgfE: LM386 Audio Amplifier Simple Setup</w:t>
      </w:r>
    </w:p>
    <w:p>
      <w:pPr>
        <w:pStyle w:val="Heading1"/>
      </w:pPr>
      <w:r>
        <w:t>Frame: frame_0018.jpg</w:t>
      </w:r>
    </w:p>
    <w:p>
      <w:r>
        <w:t>Caption: The image shows an educational setup with various electronic components. In the foreground, a small electronic component, identified as a Bojack Amplifier (model LM386), is housed in a clear plastic case with a blue label providing essential information about the component, including its model number, type (audio amplifier), and quantity (10 pieces). The label also includes the dimensions of the component, indicating it's 10mm by 10mm. The Bojack Amplifier sits on a white surface, contrasting with its clear plastic case.</w:t>
        <w:br/>
        <w:br/>
        <w:t>To the side of the Bojack Amplifier is an educational setup featuring various electronic components on a breadboard. These components include resistors, capacitors, and possibly integrated circuits or other microelectronic devices. An orange jumper wire connects one component to another on the breadboard. A transparent plastic box labeled "BLACK AMPLIFIER" with a barcode sticker is nearby, containing smaller amplifier modules or parts. Inside this box is also a white label with text and numbers, which might indicate specifications or part numbers.</w:t>
        <w:br/>
        <w:br/>
        <w:t>The background suggests an informal classroom setting with a wooden table. Two pieces of paper or labels are visible: one appears to be a handwritten note or instruction, and the other might be a list or key, although it's not clearly legible due to the angle and focus. The overall impression is that this is a learning environment where someone is teaching or demonstrating how to use these electronic components in a hands-on manner, possibly for electronics education such as amplifier design or building circuits.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(LM386 audio amplifier) described in the caption, specifically mentioning assembly tips, troubleshooting, and circuit debugging. The connection is strong due to the mention of specific electronic components and techniques relevant to the frame caption's educational setup.</w:t>
      </w:r>
    </w:p>
    <w:p>
      <w:r>
        <w:t>Source: https://www.youtube.com/watch?v=HWMq1WjvgfE: LM386 Audio Amplifier Simple Setup</w:t>
      </w:r>
    </w:p>
    <w:p>
      <w:pPr>
        <w:pStyle w:val="Heading1"/>
      </w:pPr>
      <w:r>
        <w:t>Frame: frame_0019.jpg</w:t>
      </w:r>
    </w:p>
    <w:p>
      <w:r>
        <w:t>Caption: The image shows a workbench with several items arranged on it, featuring electronic components and a focus on education or demonstration. On the left side, there is an electronic breadboard or perfboard with various components connected to it, including a clear plastic case with multiple small white labels that appear to have black text and barcodes on them, one of which has "SAMPLE" printed in blue. The case also features a number and a symbol possibly representing a chemical compound.</w:t>
        <w:br/>
        <w:br/>
        <w:t>The workbench also contains an orange cable or wire with a terminal on one end, a transparent rectangular box with a red strip at the top edge featuring a barcode, the bottom of a printed circuit board (PCB) with electronic components mounted on it including resistors and LEDs, a small white breadboard partially covered by other items, a yellow cable or wire with a connector on one end, and a blue cable or wire not connected to any visible device.</w:t>
        <w:br/>
        <w:br/>
        <w:t>On the right side of the image, there is another electronic component that looks like an integrated circuit (IC) with various pins along one edge, which appears to be a model or demonstration piece rather than an active part of the experiment. The workbench itself is a simple wooden structure with a flat surface and a visible grain pattern on top.</w:t>
        <w:br/>
        <w:br/>
        <w:t>In contrast, the right side of the image features a close-up view of a BOJACK amplifier chip located on a white plate. The chip is rectangular in shape, with a black label affixed to it that contains information about the chip's name, type, model number, audio amplifier, power supply, and current rating. The chip is set against a black background, which contrasts with its white plate and black label.</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providing a clear explanation on how to correlate them. The mention of LM386 amplifier chip in the caption also matches the discussion in the comment.</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which is mentioned in the caption with a BOJACK amplifier chip. The techniques and components discussed in the comment, such as minimal assembly and troubleshooting steps, are strongly related to the items shown in the workbench image.</w:t>
      </w:r>
    </w:p>
    <w:p>
      <w:r>
        <w:t>Source: https://www.youtube.com/watch?v=HWMq1WjvgfE: LM386 Audio Amplifier Simple Setup</w:t>
      </w:r>
    </w:p>
    <w:p>
      <w:pPr>
        <w:pStyle w:val="Heading1"/>
      </w:pPr>
      <w:r>
        <w:t>Frame: frame_0020.jpg</w:t>
      </w:r>
    </w:p>
    <w:p>
      <w:r>
        <w:t>Caption: The image presents an educational setting where electronics or circuit creation is taking place. On the left side of the frame, a clear plastic container holds various electronic components such as resistors and capacitors, which are commonly used for impedance matching, energy storage, and signal filtering.</w:t>
        <w:br/>
        <w:br/>
        <w:t>Next to the container, a small black clip holds up a white ribbon cable with multiple wires, potentially used for data or power transfer between devices. In the background on the right side, a breadboard is visible, featuring a single wire plugged into it. Breadboards are commonly used in electronics to create prototypes without soldering components together.</w:t>
        <w:br/>
        <w:br/>
        <w:t>In the foreground, an electronic circuit has been built using a breadboard and other components on a wooden surface. The circuit includes a green jumper wire connected to two points on the breadboard, possibly for testing or demonstration purposes.</w:t>
        <w:br/>
        <w:br/>
        <w:t>On the table nearby, a close-up view of a Bojack amplifier, encased in a clear plastic box labeled "LM386" and "Audio Amplifier", is visible. The amplifier is held in place by a black wire connected to the board beneath it. The board features a series of red and black dots, possibly indicating connections or pins.</w:t>
        <w:br/>
        <w:br/>
        <w:t>The overall scene suggests a workshop or laboratory setting where electronic components are being assembled, tested, or demonstrated.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debugging of an LM386 audio amplifier, which is explicitly mentioned in the caption as a component on the table. The comment also mentions troubleshooting unexpected issues and circuit debugging steps, which aligns with the technical setting and components described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(LM386 op-amp setup) and objects (breadboard, wiring diagram) described in the caption.</w:t>
      </w:r>
    </w:p>
    <w:p>
      <w:r>
        <w:t>Source: https://www.youtube.com/watch?v=HWMq1WjvgfE: (188) LM386 Audio Amplifier Simple Setup - YouTube</w:t>
      </w:r>
    </w:p>
    <w:p>
      <w:pPr>
        <w:pStyle w:val="Heading1"/>
      </w:pPr>
      <w:r>
        <w:t>Frame: frame_0021.jpg</w:t>
      </w:r>
    </w:p>
    <w:p>
      <w:r>
        <w:t>Caption: The image shows a collection of electronic components and a breadboard, which are commonly used in electronics projects for prototyping circuits. On top of the breadboard is a small plastic bag with a white label that reads "Blakk Amp Lifters," along with some additional text and information that is not entirely legible due to the resolution of the image. To the right, there's a USB cable connected to another component, which appears to be an integrated circuit (IC) or possibly a small electronic device.</w:t>
        <w:br/>
        <w:br/>
        <w:t>In closer detail, one of the components on the breadboard is a BOJACK amplifier housed in a small plastic box labeled "BOJACK amplifier" and "LM386." The box is held in place by a black clamp. This amplifier is designed for audio amplifiers and is available in two different versions: 10-Pcs and 50-Pcs. The box also contains a small circuit board and a wire, which are likely used for connecting the amplifier to other components.</w:t>
        <w:br/>
        <w:br/>
        <w:t>The background of the image suggests a lab or workshop environment, providing a neutral backdrop for the electronic components.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mentioned in the caption, specifically mentioning the LM386 amplifier and the breadboard setup.</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audio amplifier, which is specifically mentioned in the caption. The comment also mentions troubleshooting and circuit debugging steps, which are related to the components shown in the image (BOJACK amplifier and IC) and their assembly.</w:t>
      </w:r>
    </w:p>
    <w:p>
      <w:r>
        <w:t>Source: https://www.youtube.com/watch?v=HWMq1WjvgfE: LM386 Audio Amplifier Simple Setup</w:t>
      </w:r>
    </w:p>
    <w:p>
      <w:pPr>
        <w:pStyle w:val="Heading1"/>
      </w:pPr>
      <w:r>
        <w:t>Frame: frame_0022.jpg</w:t>
      </w:r>
    </w:p>
    <w:p>
      <w:r>
        <w:t>Caption: The image shows a person working with electronic equipment at a bench, focusing on a small device that appears to be a microcontroller board. To the left of this board is a breadboard with various components connected to it. On the right side of the breadboard, there's a strip of circuit boards, which are likely to be Arduino or similar microcontrollers. In front of the person is an electronic component that seems to be a small transistor or integrated circuit.</w:t>
        <w:br/>
        <w:br/>
        <w:t>Next to the breadboard, there's a small white box with text inside it. The visible text reads "black amp leftovers," suggesting that the components are part of a project or experiment. There's also a barcode and some additional text, but the resolution is not high enough to read the details clearly. The person is facing away from the camera, so their involvement in the task is not visible.</w:t>
        <w:br/>
        <w:br/>
        <w:t>The image also features a BOJACK amplifier module, labeled as "Type LM386 Audio Amplifier". The module is placed on a white surface, and there are two red wires sticking out from it. The module is enclosed in a plastic case, which has a black label on it. The label clearly states that the module is an "Audio Amplifier" of "Type LM386", and it also features a black wire connector. Additionally, the image includes a reference number "10 PCS". The overall image gives a clear indication that the module is ready for use in an audio amplification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(op-amp setup with LM386), including the breadboard and wiring diagram, making a strong connection between the two.</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(LM386 module), and goals (assembly tips and troubleshooting) described in the caption, making it strongly related.</w:t>
      </w:r>
    </w:p>
    <w:p>
      <w:r>
        <w:t>Source: https://www.youtube.com/watch?v=HWMq1WjvgfE: LM386 Audio Amplifier Simple Setup</w:t>
      </w:r>
    </w:p>
    <w:p>
      <w:pPr>
        <w:pStyle w:val="Heading1"/>
      </w:pPr>
      <w:r>
        <w:t>Frame: frame_0023.jpg</w:t>
      </w:r>
    </w:p>
    <w:p>
      <w:r>
        <w:t>Caption: The image shows a person's hands working with an electronic component. On the left side of the photo, there is a pair of hands holding a small circuit board with various components such as resistors and capacitors attached to it. To the right, we can see a microcontroller (the chip at the bottom) mounted on a breadboard, which is a device used for prototyping electronics. There are also jumper wires connected to the pins of the microcontroller.</w:t>
        <w:br/>
        <w:br/>
        <w:t>Behind the circuit board, there appears to be an engraving tool with a blade cartridge partially inserted, suggesting that the person might be in the process of working on or near a surface that requires precise engraving or cutting, possibly for creating custom electronic components or modifying hardware components. In the top right corner of the image, there is a badge or access card with some text and a barcode, but the details are not clear due to the resolution.</w:t>
        <w:br/>
        <w:br/>
        <w:t>The circuit board itself appears to be labeled "Bojack Amplifier", with a silver circuit track visible, suggesting it's a digital or analog circuit. A blue sticker on the board reads "L286", which might indicate a specific component or model number. The board is held in place by a black plastic piece, and a white wire is connected to it, suggesting that it's part of a larger circuit.</w:t>
        <w:br/>
        <w:br/>
        <w:t>The overall scene suggests an active or experimental setup, perhaps in a workshop or laboratory, with the background blurred to focus attention on the hands and tools in use. There is no clear evidence of an instructor or teaching context within the visible portion of the image. The light blue background contrasts with the white of the board and the black of the plastic piece, creating a visually appealing scene.</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non-inverting op-amp setup with LM386, which is mentioned in the caption as a possible application for the circuit board and microcontroller. The mention of breadboard and wiring diagram in the comment also matches the scene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debugging of an amplifier circuit, which is closely related to the technical steps and objects described in the caption, such as the 'Bojack Amplifier' board and microcontroller. The mention of minimal components and assembly tips also matches with the scene showing hands working with electronic components.</w:t>
      </w:r>
    </w:p>
    <w:p>
      <w:r>
        <w:t>Source: https://www.youtube.com/watch?v=HWMq1WjvgfE: LM386 Audio Amplifier Simple Setup</w:t>
      </w:r>
    </w:p>
    <w:p>
      <w:pPr>
        <w:pStyle w:val="Heading1"/>
      </w:pPr>
      <w:r>
        <w:t>Frame: frame_0024.jpg</w:t>
      </w:r>
    </w:p>
    <w:p>
      <w:r>
        <w:t>Caption: The image depicts a person's hands working with electronic devices, specifically assembling or connecting components on a breadboard. A jumper wire is held over a component on the breadboard, indicating that the process might involve setting up a circuit or making connections between parts. The device includes resistors, capacitors, and an integrated circuit (IC), which appears to be an LM386 amplifier module based on the blue sticker labeling it as "BOJACK" and "LM386". The specific model of the IC is not clearly visible due to the angle and resolution of the image.</w:t>
        <w:br/>
        <w:br/>
        <w:t>The breadboard also features wires plugged into various components, connecting them together. On the left side of the image, a piece of paper with text on it can be seen, but it's too small and blurred to read in detail, suggesting that it might be a technical datasheet or instructions for working with this type of electronic setup.</w:t>
        <w:br/>
        <w:br/>
        <w:t>The setting appears to be a workshop or lab where electronics are being created or repaired. The overall scene suggests hands-on work is being conducted directly on the devices and components, rather than using a slide or diagram as an instructional aid.</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(assembling and setting up an LM386 audio amplifier), objects (LM386 module, components on breadboard), and goals (creating basic audio amplifiers) described in the caption. The mention of circuit debugging steps and troubleshooting techniques also aligns with the technical context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LM386 amplifier module and its application in a non-inverting op-amp setup, which is consistent with the caption's description of the breadboard setup. The mention of correlating the breadboard with the wiring diagram also aligns with the caption's suggestion that the image shows hands-on work on devices and components.</w:t>
      </w:r>
    </w:p>
    <w:p>
      <w:r>
        <w:t>Source: https://www.youtube.com/watch?v=HWMq1WjvgfE: (188) LM386 Audio Amplifier Simple Setup - YouTube</w:t>
      </w:r>
    </w:p>
    <w:p>
      <w:pPr>
        <w:pStyle w:val="Heading1"/>
      </w:pPr>
      <w:r>
        <w:t>Frame: frame_0025.jpg</w:t>
      </w:r>
    </w:p>
    <w:p>
      <w:r>
        <w:t>Caption: The image captures a moment of practical interaction with electronic components, possibly during an educational setting or a hobbyist activity. A person's hand is seen holding a small electronic device with various components such as resistors and capacitors in the foreground. In the background, there is a printed circuit board (PCB) with electronic components mounted on it. To the left of the PCB, there is a white piece of paper with what appears to be a schematic diagram or component layout, which could be part of an instruction manual or a plan for building an electronics project.</w:t>
        <w:br/>
        <w:br/>
        <w:t>The person's hand holding the device seems to be adjusting or testing it, as indicated by the position of their fingers near the electronic components. The focus is on the hands and the devices being held or worked on, rather than the person's identity or appearance.</w:t>
        <w:br/>
        <w:br/>
        <w:t>In the background, a BOJACK amplifier is placed on a white board labeled "LM386", indicating that it is a type of LM386 amplifier. The amplifier features a small yellow battery, a red wire, and a black wire, suggesting its components and their functions. The image does not contain any text, but focuses attention on the amplifier and the hand holding it.</w:t>
        <w:br/>
        <w:br/>
        <w:t>The relative positions of the objects are such that the hand is holding the amplifier, and the white board is beneath it. The amplifier and board are positioned towards the left side of the image, while the hand is towards the right side.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(LM386 audio amplifier), and settings (assembly tips) described in the caption. The focus on troubleshooting unexpected issues and understanding circuit debugging steps also aligns with the image's depiction of a person testing or adjusting electronic components.</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amplifier, breadboard, wiring diagram) described in the caption. The caption mentions the LM386 amplifier and its components, which are also mentioned in the comment as part of a practical demonstration.</w:t>
      </w:r>
    </w:p>
    <w:p>
      <w:r>
        <w:t>Source: https://www.youtube.com/watch?v=HWMq1WjvgfE: (188) LM386 Audio Amplifier Simple Setup - YouTube</w:t>
      </w:r>
    </w:p>
    <w:p>
      <w:pPr>
        <w:pStyle w:val="Heading1"/>
      </w:pPr>
      <w:r>
        <w:t>Frame: frame_0026.jpg</w:t>
      </w:r>
    </w:p>
    <w:p>
      <w:r>
        <w:t>Caption: In the image, we see a person's hands working with an electronic device, specifically the LM386 BoJack Amplifier. The circuit board is held by their hand, with their fingers firmly grasping the board's edges. On the left side of the frame, there is a transparent badge attached to a lanyard, and next to it is a small white label with black text reading "Wireless Door Opener." The badge has a barcode and some other information which is not entirely legible due to the angle.</w:t>
        <w:br/>
        <w:br/>
        <w:t>The circuit board appears to be a multi-layered design, with different layers visible through the lens. The layers are labeled as "NMOS", "PNP", "NMOS", "NPN", "PNP", and "NMOS". These labels suggest the presence of transistors on the board, a key component in electronic circuits.</w:t>
        <w:br/>
        <w:br/>
        <w:t>The LM386 BoJack Amplifier is labeled with the text "BOJACK AMPLIFIER" indicating its purpose and function. A few resistors, capacitors, and an integrated circuit (IC) can be discerned on the board. Wires are connected to these components, suggesting that the person is either installing, repairing, or demonstrating the functionality of this device.</w:t>
        <w:br/>
        <w:br/>
        <w:t>To the right of the image, a hand holds a breadboard with a few jumper wires. The breadboard looks like it's part of an electronics setup, perhaps used for testing or prototyping.</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BoJack Amplifier and mentions a non-inverting op-amp setup, which is also described in the caption. The mention of a wiring diagram and breadboard connects to the circuit board and wires shown in the frame.</w:t>
      </w:r>
    </w:p>
    <w:p>
      <w:r>
        <w:t>Source: https://www.youtube.com/watch?v=HWMq1WjvgfE: (188) LM386 Audio Amplifier Simple Setup - YouTube</w:t>
      </w:r>
    </w:p>
    <w:p>
      <w:pPr>
        <w:pStyle w:val="Heading1"/>
      </w:pPr>
      <w:r>
        <w:t>Frame: frame_0027.jpg</w:t>
      </w:r>
    </w:p>
    <w:p>
      <w:r>
        <w:t>Caption: The image captures a candid and informal moment of someone engaged in technical work, possibly in an educational context. On the left side of the frame, a person's hand is holding a small electronic device with multiple components mounted on it, suggesting that they are building or repairing electronic hardware. To the right, a breadboard and a soldering iron are visible, indicating the person's process. In front of these items, a white label reads "MICROCONTROLLER LEDS 2023", implying that this could be an educational context, possibly related to a workshop or class on electronics or programming.</w:t>
        <w:br/>
        <w:br/>
        <w:t>In the foreground, a circuit board is positioned on a white surface, with a blue and white label attached to it. The label displays the text "BOTACK AMPLIFIER" and "Type LM386". Although the hands are not fully visible, their presence suggests that the circuit board is being examined or tested. The overall scene implies a scenario where the circuit board is being used for testing or assembly.</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breadboard, wiring diagram) and goals (practical demonstration with clear explanations)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mentioned in the caption, specifically referencing the LM386 amplifier and circuit debugging steps. The mention of 'assembly tips' and 'troubleshooting techniques for circuit building' also aligns with the scene depicted in the frame, where someone is examining or testing a circuit board.</w:t>
      </w:r>
    </w:p>
    <w:p>
      <w:r>
        <w:t>Source: https://www.youtube.com/watch?v=HWMq1WjvgfE: LM386 Audio Amplifier Simple Setup</w:t>
      </w:r>
    </w:p>
    <w:p>
      <w:pPr>
        <w:pStyle w:val="Heading1"/>
      </w:pPr>
      <w:r>
        <w:t>Frame: frame_0028.jpg</w:t>
      </w:r>
    </w:p>
    <w:p>
      <w:r>
        <w:t>Caption: The image captures a close-up view of a circuit board labeled "BOJACK AM/FM" and "LM386", situated on a white surface with a black board underneath. The board is a mix of various electronic components, including resistors, capacitors, and an antenna. A small speaker is connected to the board via wires, indicating that it may be part of a radio amplifier setup. The LM386 amplifier label suggests that the board is designed for amplifying AM/FM signals.</w:t>
        <w:br/>
        <w:br/>
        <w:t>In front of the circuit board lies a transparent plastic box housing another electronic circuit board with various components visible on it, including resistors and possibly a microcontroller or integrated circuit. This board appears to be soldered, forming connections between its components.</w:t>
        <w:br/>
        <w:br/>
        <w:t>The background features a wooden surface where a small red flashlight is placed. A cardboard tag with text indicating "Model Winner" or some kind of recognition for that title is also present. The overall setting suggests an informal learning environment, possibly a DIY electronics workshop or project space.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such as setting up an LM386 audio amplifier, troubleshooting unexpected issues, and understanding circuit debugging steps. The mention of minimal components and assembly tips also matches the description of the electronic boards and wires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pPr>
        <w:pStyle w:val="Heading1"/>
      </w:pPr>
      <w:r>
        <w:t>Frame: frame_0029.jpg</w:t>
      </w:r>
    </w:p>
    <w:p>
      <w:r>
        <w:t>Caption: The image shows a close-up view of a BOJACK amplifier module, which appears to be affixed to a white plastic tray labeled "BOJACK amplifier LM386" and "TYPE-D-P-IPC-10-PCS". The module itself features a mix of black and white text providing essential information about its specifications and features. A small black circuit board, possibly part of the module, adds complexity to the electronic device. The background is blurred, focusing attention on the module and its components. In the surrounding workspace or lab, a small electronic device with a keypad and visible wires connected to it can be seen, accompanied by an ID badge reading "BOJACK" and "MODEL 1", suggesting this might be a prototype or model number one. Nearby, red electrical connection tools (pliers or wire cutters) are present, as well as a white plastic container holding small electronic components such as resistors and capacitors. A clear plastic packaging with text, partially obscured, is also visible, reading "BOJACK AMPLIFIER". Finally, a white label in the bottom left corner features a barcode and additional text, although it's not entirely legible due to the angle.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LM386 audio amplifier, which matches the description of the BOJACK amplifier module and its components shown in the caption.</w:t>
      </w:r>
    </w:p>
    <w:p>
      <w:r>
        <w:t>Source: https://www.youtube.com/watch?v=HWMq1WjvgfE: LM386 Audio Amplifier Simple Setup</w:t>
      </w:r>
    </w:p>
    <w:p>
      <w:pPr>
        <w:pStyle w:val="Heading1"/>
      </w:pPr>
      <w:r>
        <w:t>Frame: frame_0030.jpg</w:t>
      </w:r>
    </w:p>
    <w:p>
      <w:r>
        <w:t>Caption: This image shows an amateur radio transmitter setup on a wooden surface, with the central component being a white breadboard featuring various electronic components. The breadboard is connected to a blue power supply unit via a jumper cable and has two small red LED lights and a white ribbon cable attached to it. Next to the breadboard lies an open plastic case with a clear lid containing circuit components, which reads "BOBJACK Amplifier" on its side. Above the breadboard, a small blue and white sign displays the word "MODEL," suggesting that these components may be part of a larger model or kit. To the left of this sign is a badge holder with the name tag "Bob Jack," possibly indicating the person working on this setup or their amateur radio call sign.</w:t>
        <w:br/>
        <w:br/>
        <w:t>The image also features a close-up view of a circuit board, which is attached to a white plastic plate and rests on a wooden table. The plate is clearly labeled as a BOJACK AMPLIFIER using an LM386 chip. The circuit board itself has several small components, including resistors, capacitors, and other tiny parts. A small white sticker on the board bears the text "QTY-10 PC'S" and "LM386," implying that this board is part of a larger production run.</w:t>
        <w:br/>
        <w:br/>
        <w:t>The overall scene appears to be an educational or experimental context where someone is learning or setting up an amateur radio station, possibly as part of a hobby or electronics experimentation. The setup is neatly arranged, suggesting an organized approach to the task at hand, and the rustic charm of the wooden table adds a pleasant touch to the image.</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chip, breadboard, wiring diagram) described in the caption. The mention of LM386 in both the caption and comment also suggests a strong connection.</w:t>
      </w:r>
    </w:p>
    <w:p>
      <w:r>
        <w:t>Source: https://www.youtube.com/watch?v=HWMq1WjvgfE: (188) LM386 Audio Amplifier Simple Setup - YouTube</w:t>
      </w:r>
    </w:p>
    <w:p>
      <w:pPr>
        <w:pStyle w:val="Heading1"/>
      </w:pPr>
      <w:r>
        <w:t>Frame: frame_0031.jpg</w:t>
      </w:r>
    </w:p>
    <w:p>
      <w:r>
        <w:t>Caption: The image shows a close-up of someone's hand using a soldering iron to work on an electronic device. In the foreground, the focus is solely on the soldering process happening on the breadboard with several components attached, including resistors and LEDs. The breadboard is a multi-layered one, with a white base and black grid pattern, a common tool used in electronics for prototyping and testing circuits.</w:t>
        <w:br/>
        <w:br/>
        <w:t>On the breadboard, various components are scattered across the board, suggesting a complex circuit is being built or tested. These components include resistors, a transistor, and a capacitor. The image also captures a moment of pause, with the man's hand resting on the table, possibly ready to connect or test the circuit.</w:t>
        <w:br/>
        <w:br/>
        <w:t>In the background, there is a blue box labeled "JACK Amplifier", indicating that this might be part of a larger project or experiment. The image does not contain any text or additional objects, focusing solely on the man's hand and the breadboard, emphasizing the physicality of the activity. Overall, the image captures a moment of work in electronics, with the man's hand and the breadboard as the main focus, suggesting an ongoing or recent experiment.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and settings (breadboard)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soldering process and components shown in the image, specifically mentioning circuit building, troubleshooting, and debugging steps, which are all relevant to the caption's description of the breadboard setup.</w:t>
      </w:r>
    </w:p>
    <w:p>
      <w:r>
        <w:t>Source: https://www.youtube.com/watch?v=HWMq1WjvgfE: LM386 Audio Amplifier Simple Setup</w:t>
      </w:r>
    </w:p>
    <w:p>
      <w:pPr>
        <w:pStyle w:val="Heading1"/>
      </w:pPr>
      <w:r>
        <w:t>Frame: frame_0032.jpg</w:t>
      </w:r>
    </w:p>
    <w:p>
      <w:r>
        <w:t>Caption: The image captures a moment of hands-on learning about electronics. On the left side, an electronic component tester with a digital display is seen alongside a device labeled "HOACK AMPLIFIER" and a small box with a label "L-23." These items are situated on what appears to be a desk.</w:t>
        <w:br/>
        <w:br/>
        <w:t>In the center of the image, an educational setting is presented where someone is conducting or preparing for a class or demonstration. Although the person is not visible in this image, their presence is implied by the context provided.</w:t>
        <w:br/>
        <w:br/>
        <w:t>A whiteboard with visible content dominates the right side of the frame. A drawing of a breadboard, a common tool used in electronics to make connections between components on a prototyping board, is visible. To the right of the breadboard diagram, various electronic parts, including resistors and a capacitor, are seen.</w:t>
        <w:br/>
        <w:br/>
        <w:t>Below the whiteboard, a long strip representing a soldering process or circuit assembly can be observed. This could be a step-by-step guide or an instructional aid for assembling electronics projects.</w:t>
        <w:br/>
        <w:br/>
        <w:t>The background of the image shows what looks like a workshop or lab environment with other electronic components and tools visible on shelves behind the main focus area. The overall impression is that of a hands-on learning session about electronic components and how to use them in projects.</w:t>
        <w:br/>
        <w:br/>
        <w:t>In the foreground, a Zetok-ZTX multimeter with its red and white digital display is turned on, indicating its readiness for use. To its right, a blue plastic box labeled "BOJACK Amplifier" sits, revealing its contents within. Beneath the multimeter and the box, a black circuit board rests, adorned with numerous wires suggesting the presence of a circuit or circuit board. The wires are neatly arranged, hinting at the intricate work that has gone into this setup.</w:t>
        <w:br/>
        <w:br/>
        <w:t>The image is a snapshot of a moment in the world of electronics, capturing the intersection of technology and creativity as digital devices and analog circuits come together to create something new.</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 The mention of breadboard and LM386 in both the caption and comment indicate a strong correlation between the two.</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with minimal components and assembly tips, which matches the technical steps and goals described in the caption, such as assembling electronics projects and using a breadboard. The caption also mentions electronic components like resistors and capacitors, which are relevant to the topic of building audio amplifiers. However, some parts of the comment discuss troubleshooting techniques, which is not directly mentioned in the caption, hence the score of 80.</w:t>
      </w:r>
    </w:p>
    <w:p>
      <w:r>
        <w:t>Source: https://www.youtube.com/watch?v=HWMq1WjvgfE: LM386 Audio Amplifier Simple Setup</w:t>
      </w:r>
    </w:p>
    <w:p>
      <w:pPr>
        <w:pStyle w:val="Heading1"/>
      </w:pPr>
      <w:r>
        <w:t>Frame: frame_0033.jpg</w:t>
      </w:r>
    </w:p>
    <w:p>
      <w:r>
        <w:t>Caption: The image appears to be taken in an educational setting, likely an electronics or technical workshop. Several components are visible, including a calculator with a digital display showing a mathematical calculation involving square roots and percentages, although the specifics of the calculation are not clear due to the resolution.</w:t>
        <w:br/>
        <w:br/>
        <w:t>To the right of the calculator is a person wearing a mask, their fingers on a breadboard with various electronic components connected via jumper wires. Behind them is a transparent plastic box containing integrated circuits (ICs) and possibly other small parts.</w:t>
        <w:br/>
        <w:br/>
        <w:t>In front of the calculator and breadboard is a packaged item labeled "NOTEBOOKS AND TRANSISTORS," suggesting that materials used in this activity include both electronic components like transistors and note-taking materials like notebooks.</w:t>
        <w:br/>
        <w:br/>
        <w:t>The image also includes text overlaying parts of it, although the resolution is not high enough to read the entire message clearly. Visible phrases include "MORE MATHEMATICS," "LESSONS ON THE BASICS OF TRANSISTORS AND CIRCUITS," and "BASIC ELECTRICAL CIRCUITS."</w:t>
        <w:br/>
        <w:br/>
        <w:t>To the right of the breadboard is a strip board with several electronic components mounted on it, including resistors and ICs. One label on this strip board says "PROJECT" with a barcode and QR code underneath, suggesting that this activity involves constructing or modifying electronic projects.</w:t>
        <w:br/>
        <w:br/>
        <w:t>In another part of the image, a person's hand holds a Zetek-Made Zet-MO electronic multimeter in its blue case, which is open to reveal the multimeter's display. The multimeter features a range of functions including DC Volt, DC Amp, AC Volt, AC Amp, and Resistance, as well as a built-in LED display for easy visibility of readings.</w:t>
        <w:br/>
        <w:br/>
        <w:t>To the side of the multimeter is a box labeled "BOJACK AMPLIFIER," containing a red and black circuit board plugged into the multimeter. This suggests that the multimeter is being used to test the performance of the BOJACK amplifier, providing hands-on learning opportunities in an electronic workshop or lab setting.</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(op-amp setup with LM386) described in the caption, including the breadboard and wiring diagram.</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troubleshooting of an audio amplifier circuit, which is closely related to the components and settings shown in the frame caption. The mention of LM386, minimal components, and assembly tips matches with the visible breadboard and strip board with electronic components, while the discussion of troubleshooting and debugging steps aligns with the presence of a multimeter and amplifier module.</w:t>
      </w:r>
    </w:p>
    <w:p>
      <w:r>
        <w:t>Source: https://www.youtube.com/watch?v=HWMq1WjvgfE: LM386 Audio Amplifier Simple Setup</w:t>
      </w:r>
    </w:p>
    <w:p>
      <w:pPr>
        <w:pStyle w:val="Heading1"/>
      </w:pPr>
      <w:r>
        <w:t>Frame: frame_0034.jpg</w:t>
      </w:r>
    </w:p>
    <w:p>
      <w:r>
        <w:t>Caption: The image captures a moment of a person's hand operating an electronic device, which appears to be a calculator or similar handheld computer. On the screen, numerals are displayed in binary format (0s and 1s). To the right, there is a small, clear plastic container with labels or indicators on it; however, the text on these labels is not legible due to the resolution of the image. Below the device, there's a calculator with several buttons visible.</w:t>
        <w:br/>
        <w:br/>
        <w:t>The background reveals additional items that suggest this setting might be educational or technical: a scientific calculator (possibly used in math classes), and what seems to be an electronic device, potentially for teaching electronics or technology. There is also a sheet of paper with grid lines, which could be for graphing or another kind of mathematical work. The focus on the hands using the device, combined with the educational context, suggests that this might be a lesson or demonstration taking place in a classroom or workshop setting.</w:t>
        <w:br/>
        <w:br/>
        <w:t>In the immediate vicinity, a circuit board and a BOJACK amplifier are visible, resting nearby on a wooden table. The circuit board is held in place by a white plastic clip and features a black arrow pointing to a red wire, indicating a connection. The BOJACK amplifier is a small, white plastic box with a blue label reading "Type-LM365", attached to the circuit board with a black screw.</w:t>
        <w:br/>
        <w:br/>
        <w:t>Additionally, a blue and white multimeter, a common tool used for measuring electrical quantities, lies on the table, its colors contrasting with the wooden surface. This snapshot captures a moment in the process of working with electronics, with the person's hand, the circuit board, and the BOJACK amplifier all contributing to the overall scene, showcasing the hands-on nature of electronics work.</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(circuit board, BOJACK amplifier, breadboard, wiring diagram) described in the caption, as well as providing clear explanations on how to correlate these components, indicating a strong correlation between the two.</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LM386 audio amplifier, which is strongly related to the calculator and electronics components visible on the circuit board and table in the frame caption. The mention of 'circuit debugging steps' and 'troubleshooting techniques for circuit building' also matches with the focus on hands-on electronics work in the caption.</w:t>
      </w:r>
    </w:p>
    <w:p>
      <w:r>
        <w:t>Source: https://www.youtube.com/watch?v=HWMq1WjvgfE: LM386 Audio Amplifier Simple Setup</w:t>
      </w:r>
    </w:p>
    <w:p>
      <w:pPr>
        <w:pStyle w:val="Heading1"/>
      </w:pPr>
      <w:r>
        <w:t>Frame: frame_0035.jpg</w:t>
      </w:r>
    </w:p>
    <w:p>
      <w:r>
        <w:t>Caption: The image shows a workspace or laboratory setting where various electronic devices and equipment are present. On one side, there is an instrument labeled "HACKAPHONE," which appears to be an oscilloscope used for measuring and analyzing signals and waveforms in real-time. Next to it, a small clear plastic container holds what looks like electronic components or a kit.</w:t>
        <w:br/>
        <w:br/>
        <w:t>On the opposite side, there is a wooden structure that seems to be an educational setup, possibly for teaching electronics or engineering principles. The structure has many small wires connected to various points, and appears to be part of an amplification circuit, labeled "AMPLIFIER." Below this setup, breadboards are visible, where wires can be inserted to create circuits.</w:t>
        <w:br/>
        <w:br/>
        <w:t>In the foreground, a Zotek BoJack Amplifier is positioned on a white surface, equipped with a black and yellow probe indicating its readiness for testing. To the right of the amplifier, a blue Zotek Multimeter is turned on and displaying a reading, suggesting that it might have been used recently or be in use.</w:t>
        <w:br/>
        <w:br/>
        <w:t>The contrasting colors and textures of the objects against the white background create a visually appealing scene, evoking a sense of hands-on learning and experimentation.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debugging of an amplifier circuit, which is a key focus of the caption's description of the educational setup. The mention of LM386 audio amplifiers, troubleshooting techniques, and circuit building aligns strongly with the objects and goals described in the caption.</w:t>
      </w:r>
    </w:p>
    <w:p>
      <w:r>
        <w:t>Source: https://www.youtube.com/watch?v=HWMq1WjvgfE: LM386 Audio Amplifier Simple Setup</w:t>
      </w:r>
    </w:p>
    <w:p>
      <w:pPr>
        <w:pStyle w:val="Heading1"/>
      </w:pPr>
      <w:r>
        <w:t>Frame: frame_0036.jpg</w:t>
      </w:r>
    </w:p>
    <w:p>
      <w:r>
        <w:t>Caption: The image shows a scene from an educational setting, likely part of a workshop, class, or tutoring session focused on electronics engineering or similar technical fields. A blue digital multimeter with a black and white display is the focal point, placed on a wooden table. The multimeter is turned on and displaying the word "BOJACK" in red. To its right, a small white box with a blue label reading "BOJACK" is attached to a red and black circuit board featuring various components including resistors and a capacitor.</w:t>
        <w:br/>
        <w:br/>
        <w:t>A calculator with buttons labeled with mathematical functions and symbols lies nearby, indicating that calculations are involved in the learning activity. An electronic breadboard with jumper wires connected suggests hands-on learning related to building or testing circuits. A collection of small electronic components such as resistors, diodes, and possibly integrated circuits or other modules is also present.</w:t>
        <w:br/>
        <w:br/>
        <w:t>The instructor or student appears to be handling small components using a pair of tweezers, which are commonly used for this purpose. Eyeglasses with black frames and temples likely belong to the individual demonstrating or learning from the equipment. The scene takes place on a table or countertop that serves as a workbench or lab bench.</w:t>
        <w:br/>
        <w:br/>
        <w:t>The background is not clearly visible due to the focus on the objects in the foreground, but it seems that a person may be present who could be an instructor or student assisting with the demonstration. A badge or ID card that looks like an access pass or a student's identification badge hangs nearby. The whiteboard in the distance has some text written on it, although it is too small to read clearly, suggesting it might be part of the lesson.</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technical setup (non-inverting op-amp with LM386) and mentions the use of breadboard and wiring diagram, which is mentioned in the caption. The strong correlation score indicates that the comment is highly related to the caption's description of electronics engineering equipment and activity.</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(LM386 audio amplifier and minimal components), and goals (troubleshooting and circuit debugging) described in the caption, which involves electronics engineering. The mention of 'circuit building' also aligns with the presence of electronic breadboards and jumper wires in the caption.</w:t>
      </w:r>
    </w:p>
    <w:p>
      <w:r>
        <w:t>Source: https://www.youtube.com/watch?v=HWMq1WjvgfE: LM386 Audio Amplifier Simple Setup</w:t>
      </w:r>
    </w:p>
    <w:p>
      <w:pPr>
        <w:pStyle w:val="Heading1"/>
      </w:pPr>
      <w:r>
        <w:t>Frame: frame_0037.jpg</w:t>
      </w:r>
    </w:p>
    <w:p>
      <w:r>
        <w:t>Caption: The image shows a combined educational and workshop setting, featuring various electronic devices and components. On the left side of the photo, there is an electronic device with a display reading "01 01 01 01," which appears to be a digital counter or timer. Next to it, two other items are placed: a calculator with a blue cover and a clear case showing a digital readout and buttons, and a small clear plastic container with an orange label that contains botanical seeds ("BOT"). This suggests the presence of an educational setting focused on electronics and possibly even robotics.</w:t>
        <w:br/>
        <w:br/>
        <w:t>To the right of these items, a wooden desk features a piece of paper or board with various electrical components like resistors and LEDs connected to a breadboard. Additionally, there is a blue printed circuit board (PCB) with some electronic components soldered onto it. The combination of these components implies that someone might be conducting an electronics class, tutorial, or experiment involving circuits and timers.</w:t>
        <w:br/>
        <w:br/>
        <w:t>In the foreground on the right side of the photo, a wooden block of wood or piece of lumber is visible, which does not seem directly related to the educational setting but could be used for a DIY project or demonstration. In the background, there appears to be a classroom setting with a whiteboard and other items that are out of focus.</w:t>
        <w:br/>
        <w:br/>
        <w:t>Nearby, a Zetok Bojack amplifier sits on a black table next to a white multimeter. The amplifier is housed in a blue case equipped with a handle for easy transport and features a white label providing essential information about the device, including its model (LM386), type (audio amplifier), and quantity (10 PCs). The label also indicates that the amplifier is designed for use with a Zetok Bojack multimeter. This suggests that the image was taken in a workshop or similar environment where electronics are being worked on.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such as setting up an LM386 audio amplifier, troubleshooting issues, and improving circuit debugging techniques. The correlation is high because the comment specifically references the LM386 model mentioned on the label of the Zetok Bojack amplifier in the photo.</w:t>
      </w:r>
    </w:p>
    <w:p>
      <w:r>
        <w:t>Source: https://www.youtube.com/watch?v=HWMq1WjvgfE: LM386 Audio Amplifier Simple Setup</w:t>
      </w:r>
    </w:p>
    <w:p>
      <w:pPr>
        <w:pStyle w:val="Heading1"/>
      </w:pPr>
      <w:r>
        <w:t>Frame: frame_0038.jpg</w:t>
      </w:r>
    </w:p>
    <w:p>
      <w:r>
        <w:t>Caption: The image shows a table with various items that suggest an educational context, possibly in a workshop or classroom. A **digital multimeter** from Zetok, specifically the ZT-MO model, stands next to a black circuit board. The multimeter has a blue body and multiple probes attached to its ports, featuring a large digital display showing values that are not readable due to the angle of the photo. A **blue label** on the multimeter reads "BOJACK amplifier", hinting at the complex nature of the task at hand.</w:t>
        <w:br/>
        <w:br/>
        <w:t>The circuit board is covered in various components, including resistors and capacitors, forming the building blocks of an amplifier. An **analog voltmeter** with a black faceplate, silver markings, and a needle indicator pointing to a reading on the left side of the scale lies nearby, appearing ready for use but not actively measuring.</w:t>
        <w:br/>
        <w:br/>
        <w:t>A **tape measure** with a blue body, clear display, and extended tape roll numbers printed along its length in white is also present. A small **container of tools or electronic components**, partially visible on the right side of the table, adds to the assortment of equipment. An open **circuit board** lies flat with several components mounted on it, including resistors, capacitors, and other electronic parts.</w:t>
        <w:br/>
        <w:br/>
        <w:t>A **boxed set of AA batteries** with a white label featuring text is nearby, although the specifics are not legible in this image. A **packaging label** from Amprobe, indicating the brand of the multimeter, includes text and barcodes suggesting it is a product or packaging material. Finally, a **notebook or worksheet** with visible columns of numbers, rows of headers, and mathematical equations on the screen lies nearby, although the content is not legible due to the angle of the photo.</w:t>
        <w:br/>
        <w:br/>
        <w:t>The precise arrangement of these objects and their labels speaks to the careful planning and attention to detail that goes into such scientific endeavors, suggesting a moment of meticulous precision in a laboratory setting where hands-on learning and demonstration of equipment usage may be taking place.</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a 'simple non-inverting op-amp setup with an LM386', which is strongly related to the presence of a digital multimeter (specifically the ZT-MO model), analog voltmeter, circuit board, and other electronic components in the frame caption. The mention of a 'practical demonstration' and 'clear explanations' on how to correlate the breadboard with the wiring diagram also matches the educational context and attention to detail described in the caption.</w:t>
      </w:r>
    </w:p>
    <w:p>
      <w:r>
        <w:t>Source: https://www.youtube.com/watch?v=HWMq1WjvgfE: (188) LM386 Audio Amplifier Simple Setup - YouTube</w:t>
      </w:r>
    </w:p>
    <w:p>
      <w:pPr>
        <w:pStyle w:val="Heading1"/>
      </w:pPr>
      <w:r>
        <w:t>Frame: frame_0039.jpg</w:t>
      </w:r>
    </w:p>
    <w:p>
      <w:r>
        <w:t>Caption: The image shows a display of electronic equipment and components on a table. On the left side, there is an oscilloscope with a digital interface, showing some kind of data output. To the right of the oscilloscope, there are two items: a box labeled "BOOGIE AMPLIFIER," which appears to be a small electronic component or module, and a breadboard with various wires connected to it. In front of these components, a Zetom-Zetotek multimeter is positioned on the left side of the image, its blue and black color scheme striking against the white background. A small white sticker on the multimeter bears the name "Zetom-Zetotek" and the model number "LM386", indicating its brand and model.</w:t>
        <w:br/>
        <w:br/>
        <w:t>To the right of the multimeter, a BOJACK amplifier stands tall. It is a device designed to amplify signals, making it an essential tool for electronics enthusiasts and professionals alike. The amplifier is also marked with a white sticker, bearing the name "BOJACK" and the model number "LM386", matching the sticker on the multimeter.</w:t>
        <w:br/>
        <w:br/>
        <w:t>The image is taken from a slightly elevated angle, allowing a clear view of both the multimeter and the amplifier. This perspective adds depth to the image, drawing the viewer's attention to the tools and their details. The background is out of focus, but there's a glimpse of a workspace with a workbench and other equipment, suggesting this setting might be for an electronics project or hobbyist space. The lighting in the room is ambient, contributing to the informal and casual atmosphere of the scene.</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(breadboard with wiring diagram) described in the caption. The mention of LM386, a model number mentioned in the caption, further strengthens the connection.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(setting up an LM386 audio amplifier) and objects (BOJACK amplifier, multimeter) described in the caption. The correlation score is 80 because the comment does not explicitly mention the oscilloscope or breadboard, but the focus on circuit debugging and troubleshooting techniques makes it strongly related to the caption.</w:t>
      </w:r>
    </w:p>
    <w:p>
      <w:r>
        <w:t>Source: https://www.youtube.com/watch?v=HWMq1WjvgfE: LM386 Audio Amplifier Simple Setup</w:t>
      </w:r>
    </w:p>
    <w:p>
      <w:pPr>
        <w:pStyle w:val="Heading1"/>
      </w:pPr>
      <w:r>
        <w:t>Frame: frame_0040.jpg</w:t>
      </w:r>
    </w:p>
    <w:p>
      <w:r>
        <w:t>Caption: The image captures a setup that appears to be for teaching or demonstrating electronics or engineering concepts. On one side, there is a handheld electronic device with a digital display and various buttons around it, resembling an oscilloscope. Next to this device, a breadboard with wires connected to it suggests a hands-on experiment or demonstration might be taking place.</w:t>
        <w:br/>
        <w:br/>
        <w:t>In front of the breadboard, a whiteboard with a diagram that includes electronic symbols and text may explain a circuit or electrical concept. The text on the whiteboard is partially visible but seems to include some form of schematic or diagram related to electronics or engineering. To the right of the whiteboard, a clear plastic container labeled "BOARD-TRACK" might be holding small electronic components or tools for the task at hand.</w:t>
        <w:br/>
        <w:br/>
        <w:t>A blue Zetec-Z-MO multimeter stands prominently on a white surface, its large display and knobs clearly visible. The multimeter is equipped with a red test probe, ready for use. A BoJack amplifier, tucked away on the side, has a small size and black and white color scheme that contrasts with the multimeter.</w:t>
        <w:br/>
        <w:br/>
        <w:t>A small white plastic box with a blue label reading "BOJACK" contains the BoJack amplifier. The overall scene suggests a setting where electronic components are being tested or assembled, with the multimeter serving as a tool for measurement and the amplifier as a component in the process. An object resembling a toy car sits on the top right corner of the breadboard, possibly used as part of the demonstration or experiment.</w:t>
        <w:br/>
        <w:br/>
        <w:t>The wooden surface behind serves as a makeshift desk or table for this setup, while the background is otherwise empty, with no visible texts that provide additional context about what's happening in the image.</w:t>
      </w:r>
    </w:p>
    <w:p>
      <w:r>
        <w:t>Comment (score 95): This video was recorded to show a simple non-inverting op-amp setup with an LM386. It was a practical demonstration with clear explanations on how to correlate the breadboard with the wiring diagram.</w:t>
      </w:r>
    </w:p>
    <w:p>
      <w:r>
        <w:t>Reason: The comment directly references specific components (LM386, op-amp) and concepts (non-inverting setup, breadboard, wiring diagram) that are described in the caption, indicating a strong correlation between the two.</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of an LM386 audio amplifier, which is closely related to the technical steps and components depicted in the frame caption. The mention of troubleshooting techniques and circuit debugging also matches with the diagram on the whiteboard showing a schematic or electrical concept.</w:t>
      </w:r>
    </w:p>
    <w:p>
      <w:r>
        <w:t>Source: https://www.youtube.com/watch?v=HWMq1WjvgfE: LM386 Audio Amplifier Simple Setup</w:t>
      </w:r>
    </w:p>
    <w:p>
      <w:pPr>
        <w:pStyle w:val="Heading1"/>
      </w:pPr>
      <w:r>
        <w:t>Frame: frame_0041.jpg</w:t>
      </w:r>
    </w:p>
    <w:p>
      <w:r>
        <w:t>Caption: The image shows a person working with electronic components. On the left side of the photo, there's a blue digital multimeter with a display showing measurements. The value displayed is 13.6V, indicating that it is measuring voltage. The multimeter is plugged into a circuit with a black cable and has a red wire connected to its test lead.</w:t>
        <w:br/>
        <w:br/>
        <w:t>To the right of the multimeter, two plastic containers are seen: one labeled "B072JACK AND LEF" in black text on a white background, and the other with a barcode and some handwritten notes. The person is holding what appears to be an electronic component, possibly a resistor or capacitor, near a breadboard covered with jumper wires connected to different terminals.</w:t>
        <w:br/>
        <w:br/>
        <w:t>In the background, there's a printed circuit board (PCB) lying on a wooden surface, with various electronic components mounted on it and traces of solder indicating recent assembly. The overall scene suggests an active scientific experiment or research activity.</w:t>
        <w:br/>
        <w:br/>
        <w:t>The photo captures a moment during an educational session, where the instructor is demonstrating a specific concept related to electronics, such as measuring voltage with a multimeter, possibly explaining the use of breadboards for prototyping circuits, or discussing the assembly of PCBs.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such as measuring voltage with a multimeter, breadboards for prototyping circuits, and assembly of PCBs.</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use of electronic components, measuring voltage with a multimeter, and circuit debugging steps, which are all mentioned in the frame caption. The mention of audio amplifiers and troubleshooting techniques also aligns with the educational context shown in the photo.</w:t>
      </w:r>
    </w:p>
    <w:p>
      <w:r>
        <w:t>Source: https://www.youtube.com/watch?v=HWMq1WjvgfE: LM386 Audio Amplifier Simple Setup</w:t>
      </w:r>
    </w:p>
    <w:p>
      <w:pPr>
        <w:pStyle w:val="Heading1"/>
      </w:pPr>
      <w:r>
        <w:t>Frame: frame_0042.jpg</w:t>
      </w:r>
    </w:p>
    <w:p>
      <w:r>
        <w:t>Caption: The image shows two electronic devices placed next to each other on a surface that appears to be a table or countertop. On the left side, there's a digital multimeter with various probes attached to it and an LCD display showing "0," indicating it's turned off or set to zero for measurement purposes. Next to it, there's a digital oscilloscope with its screen displaying a waveform with numbers and labels indicating time and voltage values along the horizontal axis, which appears to be measuring some form of electrical signal. The device has buttons and dials on its front panel that would likely be used to configure measurement settings or navigate through the displayed data.</w:t>
        <w:br/>
        <w:br/>
        <w:t>On the right side of the image, there's a cardboard box labeled "B&amp;H Photo Video Pro" with a barcode and additional text and symbols which are not legible in this resolution. Below this box, there appears to be a handheld electronic device, possibly a smartphone or other small screen gadget with buttons along its side.</w:t>
        <w:br/>
        <w:br/>
        <w:t>In the foreground, a Zetok-branded multimeter, model LM386, is prominently displayed on the wooden table, currently engaged in measuring the voltage of a circuit board. The multimeter's display is lit up in blue, indicating it is in operation. The circuit board is black and has a red stripe running along its edge.</w:t>
        <w:br/>
        <w:br/>
        <w:t>The overall setting suggests an educational environment where someone is learning about electrical measurement equipment or demonstrating the use of such devices. The presence of the oscilloscope and multiple multimeters indicates that the focus is on electrical engineering, specifically in measuring electrical properties such as voltage, current, and frequency. There's no visible person or text in this image to provide additional context or information about the setting or the instructor's actions.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setup ('non-inverting op-amp' with 'LM386') mentioned in the caption, demonstrating strong correlation.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use of an LM386 audio amplifier, which is prominently featured in the frame caption. The mention of troubleshooting and circuit debugging steps also aligns with the presence of multimeters and oscilloscopes in the image, suggesting a strong connection between the two.</w:t>
      </w:r>
    </w:p>
    <w:p>
      <w:r>
        <w:t>Source: https://www.youtube.com/watch?v=HWMq1WjvgfE: LM386 Audio Amplifier Simple Setup</w:t>
      </w:r>
    </w:p>
    <w:p>
      <w:pPr>
        <w:pStyle w:val="Heading1"/>
      </w:pPr>
      <w:r>
        <w:t>Frame: frame_0043.jpg</w:t>
      </w:r>
    </w:p>
    <w:p>
      <w:r>
        <w:t>Caption: The image captures a scene with educational and technical elements, featuring various electronic components and tools commonly used in electronics engineering courses. On the left side of the photo, there is an electronic device labeled "Tektronix TDS 794A," which appears to be a digital oscilloscope. To its right, a person is partially visible holding a blue digital caliper with a display reading "0.00". Above the caliper, a clear plastic case contains electronic components.</w:t>
        <w:br/>
        <w:br/>
        <w:t>In the center of the image, an open electronics breadboard features various components attached to it, connected to wires and possibly to a printed circuit board (PCB) that has not been fully assembled. On the right side of the photo, another electronic component labeled "L083B" is partially obscured by the wires connected to it.</w:t>
        <w:br/>
        <w:br/>
        <w:t>In a separate area of the image, a close-up view of a Zetok Z80K-1LM38 multimeter, a digital multimeter that measures current, voltage, and resistance, is displayed. The multimeter is open, revealing its LCD screen displaying the current reading. Next to the multimeter lies a Qty-Dip-Plug-10P circuit board, likely used for testing or prototyping.</w:t>
        <w:br/>
        <w:br/>
        <w:t>The background of the image suggests a workspace with a desk and a shelf containing additional electronics equipment. There are no texts or diagrams directly visible on any screens, and there are no clear signs of teaching or instructing beyond the devices themselves. The overall scene indicates a laboratory setting where electronic devices are being tested or assembled.</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LM386 op-amp setup on the breadboard and the wiring diagram.</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including setting up an LM386 audio amplifier, troubleshooting issues, and circuit debugging. The correlation is not perfect due to the lack of specific references to the Tektronix TDS 794A digital oscilloscope or Zetok Z80K-1LM38 multimeter mentioned in the caption.</w:t>
      </w:r>
    </w:p>
    <w:p>
      <w:r>
        <w:t>Source: https://www.youtube.com/watch?v=HWMq1WjvgfE: LM386 Audio Amplifier Simple Setup</w:t>
      </w:r>
    </w:p>
    <w:p>
      <w:pPr>
        <w:pStyle w:val="Heading1"/>
      </w:pPr>
      <w:r>
        <w:t>Frame: frame_0044.jpg</w:t>
      </w:r>
    </w:p>
    <w:p>
      <w:r>
        <w:t>Caption: The image shows a tabletop with various electronic devices and tools on it, with a focus on a circuit board and digital multimeter. From left to right, the setup includes:</w:t>
        <w:br/>
        <w:br/>
        <w:t>1. A digital multimeter displaying "0" on its screen.</w:t>
        <w:br/>
        <w:t>2. A clear plastic container labeled "BOTTOM LIFER" containing an item related to electronics or automation, but the specific contents are not visible.</w:t>
        <w:br/>
        <w:t>3. Two electronic devices with LED displays: on the left, a device with an LED display showing "0" and a blue label with partially obscured text; and on the right, another device labeled "ANALOG LIFER" with an analog meter displaying "0" next to a needle pointing at the "0" position.</w:t>
        <w:br/>
        <w:t>4. A digital breadboard, used for creating electronic circuits, featuring wires, resistors, and capacitors connected in parallel.</w:t>
        <w:br/>
        <w:t>5. A small white box with text that is not entirely legible, including numbers and what appears to be a brand or model name.</w:t>
        <w:br/>
        <w:t>6. A green piece of paper or sign with illegible text placed behind the multimeter.</w:t>
        <w:br/>
        <w:t>7. A breadboard with various electronic components connected on it, featuring numbered rows for organizing components in a logical manner, with several wires connected to the board and components, suggesting an experiment or demonstration is being set up.</w:t>
        <w:br/>
        <w:br/>
        <w:t>The image also shows a circuit board, black in color, placed on a wooden surface, with the digital multimeter, white and black, connected to it using a black wire. The multimeter's display screen shows a reading of 0.00 V.</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setting up an amplifier circuit, troubleshooting issues, and improving circuit building techniques. The mention of LM386 audio amplifier and debugging steps matches the components and setup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references a specific circuit configuration (non-inverting op-amp with LM386) and mentions the breadboard as part of the demonstration, which is also present in the frame caption. The correlation score is high because the comment closely relates to the technical details described in the caption.</w:t>
      </w:r>
    </w:p>
    <w:p>
      <w:r>
        <w:t>Source: https://www.youtube.com/watch?v=HWMq1WjvgfE: (188) LM386 Audio Amplifier Simple Setup - YouTube</w:t>
      </w:r>
    </w:p>
    <w:p>
      <w:pPr>
        <w:pStyle w:val="Heading1"/>
      </w:pPr>
      <w:r>
        <w:t>Frame: frame_0045.jpg</w:t>
      </w:r>
    </w:p>
    <w:p>
      <w:r>
        <w:t>Caption: In this image, a person is meticulously working on a black circuit board, which is connected to a power supply with red and black wires. The individual is holding a Zetok LM386 multimeter, turned on and displaying a reading of 0.00. The multimeter is an instrument used in physics and engineering to measure electromotive force, current, and voltage, as well as temperature and other parameters.</w:t>
        <w:br/>
        <w:br/>
        <w:t>To the side of the circuit board, there's a box containing various electronic components, which might include resistors, capacitors, or transistors. On the workbench surface, an open laptop displays a spreadsheet or database interface with columns labeled "Name", "Model", and "Description". The visible content suggests it might be related to electronics or parts inventory, featuring numerical values in the cells.</w:t>
        <w:br/>
        <w:br/>
        <w:t>The background features a desk surface, with a water bottle placed on the right side of the workbench. The overall setting appears to be a workshop or lab environment where electronics or DIY projects are being conducted. The person's actions and tools suggest they are engaged in electronic testing, measurement, or analysis, possibly checking the properties of components using the multimeter, and recording data on the laptop for documentation or tracking inventory.</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multimeter mentioned in the caption and its use in setting up an audio amplifier. The mention of circuit debugging steps and troubleshooting techniques also aligns with the technical context described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LM386 multimeter and its use in a non-inverting op-amp setup, which is closely related to the circuit board and components shown in the caption. The mention of breadboard and wiring diagram also matches with the laptop display showing a spreadsheet or database interface, likely containing electronic component information.</w:t>
      </w:r>
    </w:p>
    <w:p>
      <w:r>
        <w:t>Source: https://www.youtube.com/watch?v=HWMq1WjvgfE: (188) LM386 Audio Amplifier Simple Setup - YouTube</w:t>
      </w:r>
    </w:p>
    <w:p>
      <w:pPr>
        <w:pStyle w:val="Heading1"/>
      </w:pPr>
      <w:r>
        <w:t>Frame: frame_0046.jpg</w:t>
      </w:r>
    </w:p>
    <w:p>
      <w:r>
        <w:t>Caption: The image captures a moment of digital experimentation in a workshop or hobby space. On the left side of the photo, a digital multimeter is displayed, showing the word "STOP" with numerical values on its screens. This device measures electrical properties like voltage, current, and resistance. In the center, a small white breadboard holds a circuit, with the person's hands visible - one hand holding onto the edge of the breadboard while the other appears to be either placing or removing a component from the circuit.</w:t>
        <w:br/>
        <w:br/>
        <w:t>On the right side, an electronic device with many buttons and switches is visible, which could be a microcontroller development board commonly used in electronics hobbyism and education for prototyping circuits. In front of these items, there is a small clear plastic box labeled "ANDY'S GRANDPA," suggesting that the individual might be working on or with electronic projects created by someone named Andy.</w:t>
        <w:br/>
        <w:br/>
        <w:t>The person is engaged in measuring an unknown circuit using a Zotek LM386 multimeter, which is set to the LM386 type, indicating its specific functionality. The multimeter's screen displays measurement results for a QM301, a type of resistor. The person's hands are positioned over the multimeter's test leads, ready to make necessary adjustments.</w:t>
        <w:br/>
        <w:br/>
        <w:t>In the background, another Zotek LM386 multimeter is neatly placed on a wooden table, matching the person's attire and suggesting a professional setting. The wooden table provides a stable surface for the electronics equipment, with the focus being solely on the person and their digital experiments.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with a clear correlation between the experiment being demonstrated and the explanations provided.</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which is a specific technical step mentioned in the caption. The mention of circuit debugging steps and troubleshooting techniques also aligns with the experiment being conducted in the photo.</w:t>
      </w:r>
    </w:p>
    <w:p>
      <w:r>
        <w:t>Source: https://www.youtube.com/watch?v=HWMq1WjvgfE: LM386 Audio Amplifier Simple Setup</w:t>
      </w:r>
    </w:p>
    <w:p>
      <w:pPr>
        <w:pStyle w:val="Heading1"/>
      </w:pPr>
      <w:r>
        <w:t>Frame: frame_0047.jpg</w:t>
      </w:r>
    </w:p>
    <w:p>
      <w:r>
        <w:t>Caption: The image shows a person using a Zetok-M model LM365 multimeter to meticulously measure electrical values on a complex black and silver circuit board. The multimeter is set to the "MΩ" (Megaohms) measurement mode, indicating that it's measuring very high resistance. The display of the multimeter reads "1074," showing the measured value. The person is carefully holding the multimeter in place on the circuit board, ensuring it doesn't interfere with their work.</w:t>
        <w:br/>
        <w:br/>
        <w:t>In the background, there's a desk with a ruler and a small plastic container labeled "Andy." On the left side of the image, a hand appears to be holding a piece of paper or slide, but it's not clear enough to read any text or diagrams. The setting looks like a laboratory or workshop, with electronic equipment and tools typically used for conducting electrical measurements and analyzing circuit components.</w:t>
        <w:br/>
        <w:br/>
        <w:t>The person is focused on the task at hand, which could involve electronics repair, research, or education about electrical components and their properties. They are also holding a small white circuit board labeled "Qty-Type 10PCS," suggesting that they are working on a batch of similar circuit boards. The precise placement of the multimeter and the careful handling of the circuit board demonstrate a high level of technical skill and attention to detail, as seen in the moment captured by the image.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setup (non-inverting op-amp) and technique (correlating breadboard with wiring diagram), which are closely related to the technical steps described in the caption, such as measuring electrical values on a circuit board using a multimeter.</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(e.g. setting up an amplifier) and objects (e.g. LM386 audio amplifier) described in the caption, showing a strong correlation.</w:t>
      </w:r>
    </w:p>
    <w:p>
      <w:r>
        <w:t>Source: https://www.youtube.com/watch?v=HWMq1WjvgfE: LM386 Audio Amplifier Simple Setup</w:t>
      </w:r>
    </w:p>
    <w:p>
      <w:pPr>
        <w:pStyle w:val="Heading1"/>
      </w:pPr>
      <w:r>
        <w:t>Frame: frame_0048.jpg</w:t>
      </w:r>
    </w:p>
    <w:p>
      <w:r>
        <w:t>Caption: The image shows a person meticulously working with electronic components and equipment on a wooden workbench. On the left side of the image, a digital multimeter is displaying "1075," indicating that the current measurement being taken is 1075 ohms. Next to the multimeter is a label with various symbols, which appear to be schematics or diagrams related to electronic components. Below this label, there's a transparent plastic tray containing additional electronic parts and a small manual with what looks like a circuit diagram.</w:t>
        <w:br/>
        <w:br/>
        <w:t>In the center of the image, on the workbench, the person is seen holding a wire and a screwdriver, meticulously testing an analog multimeter, specifically a Zetok-M1LM36. The multimeter's display is turned on, revealing the current reading of 1075. The individual appears to be in the process of connecting or disconnecting something, possibly performing some wiring work.</w:t>
        <w:br/>
        <w:br/>
        <w:t>The background shows a white wooden surface with various electronic components and equipment, including a soldering iron with its tip touching a metal piece, suggesting that the person may be in the process of soldering or inspecting a solder connection. A small, rectangular device with a digital display and control buttons is also visible, possibly an electronic circuit board or module.</w:t>
        <w:br/>
        <w:br/>
        <w:t>The overall scene suggests a hands-on approach to testing and troubleshooting an electronic circuit, with the person focused on their task at hand.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(testing and troubleshooting an electronic circuit) and objects (LM386 audio amplifier, analog multimeter) described in the caption. The mention of circuit debugging steps and assembly tips also matches with the scene depicted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(non-inverting op-amp setup with LM386) and correlates it with the wiring diagram, which matches the technical steps and objects described in the caption. The mention of breadboard and wiring diagram aligns with the schematics/labeled diagrams seen on the left side of the image.</w:t>
      </w:r>
    </w:p>
    <w:p>
      <w:r>
        <w:t>Source: https://www.youtube.com/watch?v=HWMq1WjvgfE: (188) LM386 Audio Amplifier Simple Setup - YouTube</w:t>
      </w:r>
    </w:p>
    <w:p>
      <w:pPr>
        <w:pStyle w:val="Heading1"/>
      </w:pPr>
      <w:r>
        <w:t>Frame: frame_0049.jpg</w:t>
      </w:r>
    </w:p>
    <w:p>
      <w:r>
        <w:t>Caption: The image shows an individual examining and testing a Zetok Bojax-36 Multimeter on a white table. The multimeter, with its blue body and white face, is equipped with two black wires, one connected to the device's black socket and the other held by the person using a test probe. The multimeter displays a measurement of 509 milliamperes (mA) in amperage, suggesting that the person is testing or troubleshooting an electrical circuit.</w:t>
        <w:br/>
        <w:br/>
        <w:t>The multimeter has various settings and buttons visible, indicating its multi-function capability to measure different parameters within an electronic circuit. The person is wearing safety glasses, taking precautions to protect their eyes from potential hazards while handling electronic components or tools.</w:t>
        <w:br/>
        <w:br/>
        <w:t>In the background, a printed document appears to be an educational resource, possibly a manual or instructions for building or repairing electronic circuits. The text on this document includes images and diagrams that might explain various aspects of the electronics project being undertaken. The setting and the individual's actions suggest an educational context where someone is learning how to measure current in a circuit using a multimeter, with the printed resource providing information to aid understanding and troubleshooting.</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goals described in the caption, specifically mentioning a practical demonstration of setting up an op-amp circuit and correlating it with a wiring diagram, which is closely related to the multimeter usage shown in the frame.</w:t>
      </w:r>
    </w:p>
    <w:p>
      <w:r>
        <w:t>Source: https://www.youtube.com/watch?v=HWMq1WjvgfE: (188) LM386 Audio Amplifier Simple Setup - YouTube</w:t>
      </w:r>
    </w:p>
    <w:p>
      <w:pPr>
        <w:pStyle w:val="Heading1"/>
      </w:pPr>
      <w:r>
        <w:t>Frame: frame_0050.jpg</w:t>
      </w:r>
    </w:p>
    <w:p>
      <w:r>
        <w:t>Caption: The image shows a workspace with various items and activities. On the left side, there is a digital multimeter, specifically a Zetok-M model LM365, displaying the measurement of resistance in ohms (16.7). The device has a blue LED panel indicating different measurements such as "V", "I", "C", and "G". A pair of hands is adjusting a screw or connector on the circuit board.</w:t>
        <w:br/>
        <w:br/>
        <w:t>Beside the multimeter, there's an open toolbox with tools inside, suggesting that the person is working on a repair, assembly, or experimentation task involving electronics or electrical components. The presence of a soldering iron and various small components indicates this possibility.</w:t>
        <w:br/>
        <w:br/>
        <w:t>In front of the toolbox, there are two items: a black object with a label "BODY CAPACITANCE" next to it, which could be a capacitor component or a piece of equipment related to measuring capacitance; and a plastic container labeled "R1", which might refer to resistor R1 in an electronic circuit.</w:t>
        <w:br/>
        <w:br/>
        <w:t>The person is also holding a piece of paper with a circuit diagram on it, which is likely related to the task at hand. The circuit diagram features a black circuit board and several red and black wires, indicating that the person is likely working on a circuit design or troubleshooting. The background shows a wooden tabletop with other tools and parts, indicating a well-used workspace for electronics work.</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(LM386 audio amplifier), settings (minimal components and assembly tips), and goals described in the caption (circuit debugging steps). The mention of troubleshooting techniques also matches the discussion of unexpected issues and circuit building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LM386 op-amp setup and its correlation with the wiring diagram, which are both mentioned in the caption. The mention of breadboard and circuit design/troubleshooting also matches the scene described in the caption.</w:t>
      </w:r>
    </w:p>
    <w:p>
      <w:r>
        <w:t>Source: https://www.youtube.com/watch?v=HWMq1WjvgfE: (188) LM386 Audio Amplifier Simple Setup - YouTube</w:t>
      </w:r>
    </w:p>
    <w:p>
      <w:pPr>
        <w:pStyle w:val="Heading1"/>
      </w:pPr>
      <w:r>
        <w:t>Frame: frame_0051.jpg</w:t>
      </w:r>
    </w:p>
    <w:p>
      <w:r>
        <w:t>Caption: The image shows a person working on a circuit board, which is covered with various components and wires. The board is a testament to the intricate world of electronics, with components such as resistors, capacitors, and diodes neatly arranged. The person's hand is in the midst of a task, a screwdriver in their grasp, suggesting the ongoing process of assembly or disassembly.</w:t>
        <w:br/>
        <w:br/>
        <w:t>Next to the circuit board, there are several items: a transparent plastic case with labels like "BJT," "MOSFET," and "LED" on the front, suggesting that they contain different types of semiconductors; a small white rectangular tag with some text and numbers, although the specific content is not entirely clear from this angle; and a grayish cylindrical object that might be part of the electronics setup.</w:t>
        <w:br/>
        <w:br/>
        <w:t>In front of these items, there are several electronic devices. A digital multimeter is displaying the reading "160" and is used to measure electrical properties such as voltage, current, and resistance. Next to the multimeter, there appears to be an electronic component, possibly a capacitor or resistor, with a label "C1" on it. Additionally, a Digital Oscilloscope (DSO N523A) is present, used for measuring and displaying changes in an electronic signal over time.</w:t>
        <w:br/>
        <w:br/>
        <w:t>In the background, there's a small box labeled "BOJACK" and "LM365", possibly indicating the specific model of the multimeter or the type of circuit board being worked on. The box also contains a label "1601", which could be a part number or a measurement value.</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op-amp setup ('non-inverting') and mentions 'LM386', which matches the LM365 label in the background of the frame caption. The mention of 'breadboard' also aligns with the presence of electronic components and wiring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mentioned in the caption as part of the electronics setup. The mention of circuit debugging steps and troubleshooting techniques also matches with the context of working on a circuit board in the caption.</w:t>
      </w:r>
    </w:p>
    <w:p>
      <w:r>
        <w:t>Source: https://www.youtube.com/watch?v=HWMq1WjvgfE: LM386 Audio Amplifier Simple Setup</w:t>
      </w:r>
    </w:p>
    <w:p>
      <w:pPr>
        <w:pStyle w:val="Heading1"/>
      </w:pPr>
      <w:r>
        <w:t>Frame: frame_0052.jpg</w:t>
      </w:r>
    </w:p>
    <w:p>
      <w:r>
        <w:t>Caption: The image shows an individual engaged in a meticulous process in a laboratory setting. The person's hands are poised over a Zetok-Ko Bojaxer, a digital multimeter equipped with both analog output and digital display, suggesting that they might be conducting an experiment or test to measure and record data. The Bojaxer displays "0.00" and "V", indicating that it is being used to measure voltage in volts.</w:t>
        <w:br/>
        <w:br/>
        <w:t>Next to the Bojaxer lies a blue plastic box labeled "BOJAMPLIFIER", which could potentially hold additional equipment for the experiment. A small container with what appears to be a battery or capacitor inside sits beside the multimeter, possibly serving as a component for the project at hand.</w:t>
        <w:br/>
        <w:br/>
        <w:t>In the foreground, a calculator with its screen displaying "0" is visible, and the person's hand holds a soldering iron, implying that they might be working on electronics repair or construction. The overall impression is one of scientific inquiry and experimentation, capturing the joy of discovery in a moment of anticipation or testing.</w:t>
        <w:br/>
        <w:br/>
        <w:t>The background suggests an indoor setting with a table and workbench, providing a glimpse into the individual's workspace.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and tools described in the caption (laboratory setting, Zetok-Ko Bojaxer, soldering iron), as well as the goals of conducting an experiment or test to measure and record data. The mention of circuit debugging steps and troubleshooting techniques also aligns with the person's hand holding a soldering iron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electronic setup (non-inverting op-amp with LM386) which is closely related to the technical steps and equipment described in the caption (Zetok-Ko Bojaxer, calculator, soldering iron), suggesting a strong connection between the two.</w:t>
      </w:r>
    </w:p>
    <w:p>
      <w:r>
        <w:t>Source: https://www.youtube.com/watch?v=HWMq1WjvgfE: (188) LM386 Audio Amplifier Simple Setup - YouTube</w:t>
      </w:r>
    </w:p>
    <w:p>
      <w:pPr>
        <w:pStyle w:val="Heading1"/>
      </w:pPr>
      <w:r>
        <w:t>Frame: frame_0053.jpg</w:t>
      </w:r>
    </w:p>
    <w:p>
      <w:r>
        <w:t>Caption: This image depicts a moment of careful examination and measurement. A person's hands, covered in a white glove, are seen working on a small electronic circuit board, which appears to have various components such as resistors, capacitors, and possibly an integrated circuit (IC). On the right side of the photo, there is a person's hand holding what looks like a soldering iron or tool, suggesting that they are in the process of working with the circuit.</w:t>
        <w:br/>
        <w:br/>
        <w:t>To the left of the board, a digital multimeter displaying various measurements is visible: 946 volts (V), 0.2 ohms (Ω), and 0 amperes (A). A timer shows "134 seconds." This suggests that the person may be measuring voltage, resistance, or current in the circuit, possibly during a testing or debugging process.</w:t>
        <w:br/>
        <w:br/>
        <w:t>Also on the left side of the photo is a digital thermometer, although its readings are not fully visible. The background appears to be a workspace with some tools and items commonly found in a home electronics hobbyist's area, suggesting that this person is conducting an experiment or repairing a device.</w:t>
        <w:br/>
        <w:br/>
        <w:t>In the foreground, the Zotek-TM-01LM365 multimeter is placed on the circuit board. The multimeter is a small, black device with a white digital display, indicating that it is in use. The person's hands are seen interacting with the multimeter, suggesting they are adjusting its settings or performing a measurement. The multimeter's display reads "0544", indicating the current measurement.</w:t>
        <w:br/>
        <w:br/>
        <w:t>In the background, there's a blue box labeled "BOJACK AMT," which could be related to the circuit board or the multimeter. Additionally, there's a white sticker on the multimeter that reads "LMV365," which might provide more information about the device.</w:t>
        <w:br/>
        <w:br/>
        <w:t>The image portrays a scene of electronic work, with the person engaged in the process of measurement and adjustment.</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electronic setup (non-inverting op-amp with LM386), which is strongly related to the technical steps and components described in the caption (circuit board, multimeter, resistors, capacitors). The comment's focus on practical demonstration and wiring diagram correlation matches the scene of measurement and adjustment depicted in the frame.</w:t>
      </w:r>
    </w:p>
    <w:p>
      <w:r>
        <w:t>Source: https://www.youtube.com/watch?v=HWMq1WjvgfE: (188) LM386 Audio Amplifier Simple Setup - YouTube</w:t>
      </w:r>
    </w:p>
    <w:p>
      <w:pPr>
        <w:pStyle w:val="Heading1"/>
      </w:pPr>
      <w:r>
        <w:t>Frame: frame_0054.jpg</w:t>
      </w:r>
    </w:p>
    <w:p>
      <w:r>
        <w:t>Caption: The image captures a moment of meticulous electronic work taking place on a wooden table. A Zetok MT-LM366 multimeter, a tool for measuring voltage, current, and resistance, is resting on the table with its display showing the reading as 0.22V. In front of the multimeter, a person is working on a circuit board, which appears to be a patch of black representing intricate wiring and components.</w:t>
        <w:br/>
        <w:br/>
        <w:t>On the left side of the image, an electronic device with a digital display shows "941" in large red numbers, suggesting it might be a multimeter or a similar type of measurement instrument. Next to this device is a digital caliper, which seems to have measurements taken on a component, possibly a resistor or diode given the visible part with markings like "395" and "100".</w:t>
        <w:br/>
        <w:br/>
        <w:t>To the right, there's a small green plastic box that resembles a toolbox or a small case used for holding electronic parts. Inside this case, you can see additional components like resistors of different values and perhaps other electronic items. There's also a small cardboard box with text on it, though the text is not clearly legible due to the resolution of the image.</w:t>
        <w:br/>
        <w:br/>
        <w:t>In the center, two hands are at work: one is holding a multimeter probe, which is inserted into another component, likely for measuring its resistance or another property such as voltage or current. The other hand seems to be holding a soldering iron, indicating that some form of soldering or electronics repair is taking place.</w:t>
        <w:br/>
        <w:br/>
        <w:t>In the background, a box labeled "BOJACK amplifier" is visible, suggesting it contains components necessary for the amplifier's operation. The image also includes text, including "0920", which might be a date or code related to the work being done. Overall, the precise location of these objects and their actions contribute to a narrative of an electronics project in progress.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op-amp setup and provides explanations on how to correlate the breadboard with the wiring diagram, which is strongly related to the technical steps described in the caption, including the use of a multimeter, soldering iron, and components like resistors.</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including setting up an LM386 audio amplifier, troubleshooting issues, and circuit debugging. The mention of minimal components and assembly tips is also relevant to the image, which shows a patch of black representing intricate wiring and components, suggesting that the person is working on assembling or repairing a circuit.</w:t>
      </w:r>
    </w:p>
    <w:p>
      <w:r>
        <w:t>Source: https://www.youtube.com/watch?v=HWMq1WjvgfE: LM386 Audio Amplifier Simple Setup</w:t>
      </w:r>
    </w:p>
    <w:p>
      <w:pPr>
        <w:pStyle w:val="Heading1"/>
      </w:pPr>
      <w:r>
        <w:t>Frame: frame_0055.jpg</w:t>
      </w:r>
    </w:p>
    <w:p>
      <w:r>
        <w:t>Caption: The image presents a scene of a hands-on learning activity or demonstration, possibly part of an educational program or workshop focused on electronics projects or hobbyist activities. The setting is a table with various electronic equipment and tools, suggesting a learning environment focused on electronics.</w:t>
        <w:br/>
        <w:br/>
        <w:t>On the left side of the table, there is a device that appears to be an oscilloscope displaying a signal waveform. To the right of this, there's a small circuit board being demonstrated; it looks like a simple electronic setup or project with various components including resistors and capacitors.</w:t>
        <w:br/>
        <w:br/>
        <w:t>In the background, partially obscured by the foreground items, there are additional objects: a digital multimeter displaying some measurement results (though not clearly visible), a box that seems to contain electronic components, possibly capacitors or other parts, and a small cardboard box with "Educational Kit" written on it. There's also a piece of paper or a notebook with diagrams or notes that are partially visible; they include schematic representations or circuit designs.</w:t>
        <w:br/>
        <w:br/>
        <w:t>On the table's edge, there appears to be a badge with the name "Mike" and some kind of identification number, suggesting that this might be an event or workshop where attendees receive such badges. In the foreground, a blue BOJACK amplifier is securely placed on a white table, its white label proudly displaying the model number LM386. The amplifier is accompanied by a white meter with red numbers, equipped with a black probe ready to make measurements.</w:t>
        <w:br/>
        <w:br/>
        <w:t>On the left side of the amplifier, a black circuit board with a white label reads "LM386", which appears to be a part of the amplifier, possibly containing the necessary components for its operation. In the background, a blue box labeled "BOJACK LM386" is visible, which might contain additional components or accessories for the amplifier.</w:t>
        <w:br/>
        <w:br/>
        <w:t>The precise arrangement of these objects suggests a well-organized and functional laboratory setup, emphasizing hands-on learning and experimentation in electronics projects.</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LM386 amplifier and its wiring diagram, which are also prominent features in the caption. The mention of op-amp setup and breadboard also aligns with the electronics projects and components shown in the image.</w:t>
      </w:r>
    </w:p>
    <w:p>
      <w:r>
        <w:t>Source: https://www.youtube.com/watch?v=HWMq1WjvgfE: (188) LM386 Audio Amplifier Simple Setup - YouTube</w:t>
      </w:r>
    </w:p>
    <w:p>
      <w:pPr>
        <w:pStyle w:val="Heading1"/>
      </w:pPr>
      <w:r>
        <w:t>Frame: frame_0056.jpg</w:t>
      </w:r>
    </w:p>
    <w:p>
      <w:r>
        <w:t>Caption: The image shows an electronics workbench with various components and tools. On the left side, there's a white circuit board with no explicit components attached to it, but a red and black screwdriver is visible, suggesting that someone might be working on assembling or testing electronic circuits. Next to the circuit board, there's a breadboard with wires and electronic components such as resistors and capacitors connected to it, along with a multimeter, indicating electrical measurements or testing of a circuit.</w:t>
        <w:br/>
        <w:br/>
        <w:t>In the center of the image, there is a transparent plastic container holding small electronic parts, possibly microcontrollers, integrated circuits (ICs), or other components. This suggests that someone might be working on assembling or testing different types of electronic projects.</w:t>
        <w:br/>
        <w:br/>
        <w:t>On the right side, there's a BOJACK amplifier module, a small rectangular device with a black plastic casing and red and black screwdriver attached to it. The module is mounted on a white board, which also has a clear plastic box attached containing the BOJACK LM386 amplifier model. A blue label on the box reads "BOJACK LM386", indicating the model of the amplifier.</w:t>
        <w:br/>
        <w:br/>
        <w:t>The overall setup suggests that this is a working model of a BOJACK amplifier, ready for testing or assembly. The presence of the multimeter and assortment of components suggest a hands-on educational setting focused on practical electronics projects.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and troubleshooting an LM386 audio amplifier, which is a specific topic mentioned in the frame caption. The mention of assembly tips, circuit debugging steps, and improving troubleshooting techniques for circuit building strongly relates to the components and tools shown in the image.</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technical step (non-inverting op-amp setup) and uses terms mentioned in the caption (LM386, breadboard, wiring diagram), indicating a strong connection to the frame caption.</w:t>
      </w:r>
    </w:p>
    <w:p>
      <w:r>
        <w:t>Source: https://www.youtube.com/watch?v=HWMq1WjvgfE: (188) LM386 Audio Amplifier Simple Setup - YouTube</w:t>
      </w:r>
    </w:p>
    <w:p>
      <w:pPr>
        <w:pStyle w:val="Heading1"/>
      </w:pPr>
      <w:r>
        <w:t>Frame: frame_0057.jpg</w:t>
      </w:r>
    </w:p>
    <w:p>
      <w:r>
        <w:t>Caption: The image captures a hands-on activity involving an electronic device that appears to be a breadboard with various components attached. In the foreground, a person is manipulating the breadboard as part of an educational or demonstration setup. A piece of paper displaying a diagram or circuit layout lies in front of the individual, although the text and details are not clearly legible due to the quality and angle of the photograph.</w:t>
        <w:br/>
        <w:br/>
        <w:t>In the background, a close-up view reveals a separate circuit board labeled "BOJACK Amplifier". The board is a white, rectangular piece of plastic with a black border, housing several components including resistors, capacitors, and a transistor. The components are neatly arranged, with the resistors and capacitors located on the left side of the board, while the transistor is situated towards the right.</w:t>
        <w:br/>
        <w:br/>
        <w:t>The circuit board rests on a white surface, with a black square bracket placed on top of it. This bracket appears to be part of the circuit board, suggesting that it might be used to connect other components. A person's hand can be seen holding a small white box labeled "LM386", which may contain a specific component or circuit for the BOJACK Amplifier.</w:t>
        <w:br/>
        <w:br/>
        <w:t>Overall, the image presents a scene of a circuit board being assembled or tested, with the "BOJACK Amplifier" and "LM386" components playing key roles in the setup.</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mentioning the LM386 amplifier and circuit debugging steps, which are relevant to the assembly and troubleshooting of the BOJACK Amplifier shown in the image.</w:t>
      </w:r>
    </w:p>
    <w:p>
      <w:r>
        <w:t>Source: https://www.youtube.com/watch?v=HWMq1WjvgfE: LM386 Audio Amplifier Simple Setup</w:t>
      </w:r>
    </w:p>
    <w:p>
      <w:pPr>
        <w:pStyle w:val="Heading1"/>
      </w:pPr>
      <w:r>
        <w:t>Frame: frame_0058.jpg</w:t>
      </w:r>
    </w:p>
    <w:p>
      <w:r>
        <w:t>Caption: The image captures a moment of meticulous work as a person carefully works with an electronic device, specifically a printed circuit board (PCB), which appears to be part of a DIY electronics project. The individual is holding a small component that resembles a transistor, inspecting or placing it onto the PCB mounted on a wooden surface. Various electronic components are visible, including resistors, capacitors, and possibly integrated circuits or other chips.</w:t>
        <w:br/>
        <w:br/>
        <w:t>The person is using a pair of tweezers to manipulate the component in their hand, with great attention to detail. A small tag with text on the board appears to be a warning label, although it's not clear enough to read the full content accurately. Small screws or nuts are also visible on the PCB, which could be used for securing the components in place.</w:t>
        <w:br/>
        <w:br/>
        <w:t>In the background, partially obscured by the main subject, there appears to be a larger device with a visible screen and multiple buttons, likely another piece of electronic equipment that may be related to the project at hand. However, it's not clear enough to provide more details about this device.</w:t>
        <w:br/>
        <w:br/>
        <w:t>The image also shows a small manual labeled "BOJACK AMPLIFIER" within a clear plastic case, which houses instructions and diagrams for working with the LM386 BoJack amplifier board being disassembled. The manual provides guidance for the person who is meticulously removing a wire from the board, their focus unwavering as they work on each component.</w:t>
        <w:br/>
        <w:br/>
        <w:t>The overall image captures a moment of focused attention to the task at hand, which seems to be a hands-on electronics experiment or repair. The setting suggests a DIY approach and indicates that the person is actively engaged in working with electronic components, showcasing the art of electronics where each component and wire holds a story of its own.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(assembly tips) and objects (LM386 audio amplifier, circuit components) described in the caption. The mention of troubleshooting and debugging steps also aligns with the focus on meticulous work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setup (non-inverting op-amp with LM386) which is mentioned in the caption, indicating strong correlation.</w:t>
      </w:r>
    </w:p>
    <w:p>
      <w:r>
        <w:t>Source: https://www.youtube.com/watch?v=HWMq1WjvgfE: (188) LM386 Audio Amplifier Simple Setup - YouTube</w:t>
      </w:r>
    </w:p>
    <w:p>
      <w:pPr>
        <w:pStyle w:val="Heading1"/>
      </w:pPr>
      <w:r>
        <w:t>Frame: frame_0059.jpg</w:t>
      </w:r>
    </w:p>
    <w:p>
      <w:r>
        <w:t>Caption: This image depicts an individual engaged in hands-on electronics experimentation. The person is seen working with electronic components on a breadboard, specifically soldering wires onto the board. Several components are visible, including resistors, capacitors, and a microchip labeled "555 timer." A clear plastic box containing various electronic parts, including more resistors and an op-amp (operational amplifier) IC, sits in the foreground.</w:t>
        <w:br/>
        <w:br/>
        <w:t>The image is set against a likely indoor environment, possibly a hobbyist's workspace or lab, as suggested by the workbench. The focus of the image is on the hands-on activity of working with electronics components, which could be related to an educational setting or a personal interest project.</w:t>
        <w:br/>
        <w:br/>
        <w:t>The breadboard is home to various electronic parts, showcasing the complexity of the circuit being constructed. The person is using a soldering iron to connect the components, emphasizing the attention to detail required for successful experimentation.</w:t>
        <w:br/>
        <w:br/>
        <w:t>In the foreground, the blue box labeled "BOJACK" and "LM366" provides a safe and organized space for the circuit board, protecting it from potential damage during the experimental process. The simplicity of the white background serves to highlight the details of the circuit board and the blue box, drawing attention to the subject of the image - the hands-on electronics experiment.</w:t>
        <w:br/>
        <w:br/>
        <w:t>Overall, the image captures a moment of discovery and learning as the person navigates the complex world of electronics through hands-on experimentation.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one of the components mentioned in the caption (LM366 and LM386 are likely part numbers for the same component). The mention of assembly tips, circuit debugging steps, and troubleshooting techniques also closely relates to the hands-on electronics experimentation depicted in the image.</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(op-amp setup with LM386), and goals (practical demonstration with clear explanations) described in the caption. The mention of breadboard and wiring diagram also matches the context in the caption.</w:t>
      </w:r>
    </w:p>
    <w:p>
      <w:r>
        <w:t>Source: https://www.youtube.com/watch?v=HWMq1WjvgfE: (188) LM386 Audio Amplifier Simple Setup - YouTube</w:t>
      </w:r>
    </w:p>
    <w:p>
      <w:pPr>
        <w:pStyle w:val="Heading1"/>
      </w:pPr>
      <w:r>
        <w:t>Frame: frame_0060.jpg</w:t>
      </w:r>
    </w:p>
    <w:p>
      <w:r>
        <w:t>Caption: In this image, an individual is engaged in assembling or soldering electronic parts onto a circuit board. They are holding small components and looking at them intently, possibly following instructions or diagrams on a piece of paper held in their hand. The visible components appear to include resistors (identified by color coding), capacitors, and possibly microcontrollers or integrated circuits. The overall setting suggests an informal workbench with various tools and components scattered around, indicating a practical, hands-on learning environment.</w:t>
        <w:br/>
        <w:br/>
        <w:t>The image also provides a close-up view of the person's hands, revealing a firm grip on an object, specifically a BOJACK amplifier (housed in a plastic case labeled "BOJACK amplifier" and "LM386"). The amplifier is mounted on a white board. A text overlay provides additional information about the device: "Type: LM386" and "Qty: 1PC".</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(LM386, breadboard, wiring diagram) described in the caption, indicating a strong connection.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(assembly and troubleshooting) and objects (LM386 audio amplifier) described in the caption. The mention of minimal components, circuit debugging, and basic audio amplifiers further reinforces the connection.</w:t>
      </w:r>
    </w:p>
    <w:p>
      <w:r>
        <w:t>Source: https://www.youtube.com/watch?v=HWMq1WjvgfE: LM386 Audio Amplifier Simple Setup</w:t>
      </w:r>
    </w:p>
    <w:p>
      <w:pPr>
        <w:pStyle w:val="Heading1"/>
      </w:pPr>
      <w:r>
        <w:t>Frame: frame_0061.jpg</w:t>
      </w:r>
    </w:p>
    <w:p>
      <w:r>
        <w:t>Caption: The image shows an individual working with electronic components, specifically a BOJACK amplifier. The person appears focused on soldering or assembling the circuit board, as indicated by their hands visibly engaged in the task and the presence of a soldering iron nearby.</w:t>
        <w:br/>
        <w:br/>
        <w:t>In front of the person is a soldering kit containing a soldering iron, solder wire, and possibly other tools or accessories for soldering. On the circuit board, there are visible electronic components including a resistor (the orange component), a capacitor (the cylindrical component with a positive leg and a negative leg), and a transistor (the small black component). These components suggest that the project involves an electrical circuit or module that may include amplification or switching functionality.</w:t>
        <w:br/>
        <w:br/>
        <w:t>The person is working at a wooden workbench, which provides a stable surface for this kind of work. The table's surface has a slight curve at its corners, possibly a design feature to provide a comfortable working height.</w:t>
        <w:br/>
        <w:br/>
        <w:t>In the foreground, there's an identification badge with the name "RODGER" on it, suggesting that this is the workspace of an individual by that name. The badge has additional details such as an employee number and possibly a department or division identifier, but these are not fully visible.</w:t>
        <w:br/>
        <w:br/>
        <w:t>The image does not contain any text or slides that would indicate a teaching context, but the act of soldering and working with electronic components can be part of a technical education or hobbyist activity. The person is likely demonstrating a practical skill related to electronics assembly or repair.</w:t>
      </w:r>
    </w:p>
    <w:p>
      <w:r>
        <w:t>Comment (score 80): This video was recorded to show a simple non-inverting op-amp setup with an LM386. It was a practical demonstration with clear explanations on how to correlate the breadboard with the wiring diagram.</w:t>
      </w:r>
    </w:p>
    <w:p>
      <w:r>
        <w:t>Reason: The comment directly mentions specific technical steps (e.g. setting up a simple op-amp setup) and objects (e.g. LM386) described in the caption, indicating strong correlation.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related to the caption, such as soldering and circuit building. The mention of specific components like LM386 and troubleshooting techniques matches the objects and goals described in the caption.</w:t>
      </w:r>
    </w:p>
    <w:p>
      <w:r>
        <w:t>Source: https://www.youtube.com/watch?v=HWMq1WjvgfE: LM386 Audio Amplifier Simple Setup</w:t>
      </w:r>
    </w:p>
    <w:p>
      <w:pPr>
        <w:pStyle w:val="Heading1"/>
      </w:pPr>
      <w:r>
        <w:t>Frame: frame_0062.jpg</w:t>
      </w:r>
    </w:p>
    <w:p>
      <w:r>
        <w:t>Caption: The image shows a close-up view of a person's hands working on an electronic device. The hands are tightly gripping a small white box labeled "BOJACK amplifier," which is situated on a white plastic plate placed on a wooden table. The box is further secured by a black plastic screw visible on the side of the box. The person's fingers are visible, suggesting that they are in the process of assembling or working on the BOJACK amplifier. A small clear plastic box with a label that appears to say "JACK AMALPER" is located next to the main device, along with a cardboard sign with printed text and what seems to be a barcode at the top (though the text on the sign is too small to read clearly). The background is out of focus but suggests an indoor setting. There are no visible slides or diagrams in this frame, nor any equipment that looks like a slide projector. The person's actions and the objects in their immediate vicinity suggest they might be working on assembling, repairing, or connecting electronic parts, possibly including the BOJACK amplifier.</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objects ('LM386'), and goals ('practical demonstration') mentioned in the caption, specifically mentioning the BOJACK amplifier and its connection to the breadboard and wiring diagram.</w:t>
      </w:r>
    </w:p>
    <w:p>
      <w:r>
        <w:t>Source: https://www.youtube.com/watch?v=HWMq1WjvgfE: (188) LM386 Audio Amplifier Simple Setup - YouTube</w:t>
      </w:r>
    </w:p>
    <w:p>
      <w:pPr>
        <w:pStyle w:val="Heading1"/>
      </w:pPr>
      <w:r>
        <w:t>Frame: frame_0063.jpg</w:t>
      </w:r>
    </w:p>
    <w:p>
      <w:r>
        <w:t>Caption: The image shows a close-up view of an individual's hands working with electronic components, likely in the context of assembling or troubleshooting electronics. On the left side of the photo, there is a clear plastic box with printed text and graphics inside, which seems to be a case for electronic parts or equipment. The text on the visible part of the box includes "Model 198" followed by the phrase "TWIN POT METER". There are also two knobs and what appears to be an oscilloscope display screen, suggesting that this may be a test instrument used in conjunction with the meter.</w:t>
        <w:br/>
        <w:br/>
        <w:t>To the right side of the photo, there is a human hand holding a small circuit board or piece of electronic hardware, indicating active engagement in the process depicted in the box on the left. The background is not clear due to the close-up nature of the photograph, but it appears to be an indoor space with some tools and items, possibly a workshop or lab where electronics work is taking place.</w:t>
        <w:br/>
        <w:br/>
        <w:t>In addition to the scene on the left side of the photo, the image also captures another moment of hands-on activity. On the right side of the image, there's a person actively engaged in soldering a circuit board, featuring a series of wires and components. The circuit board is located in the center of the image.</w:t>
        <w:br/>
        <w:br/>
        <w:t>The focus of the image is on the hands and the electronic components being assembled or worked with, suggesting that it was taken during the assembly process. The precise location of the objects and their relative positions to each other indicate a detailed and precise assembly process.</w:t>
      </w:r>
    </w:p>
    <w:p>
      <w:r>
        <w:t>Comment (score 90): This video was recorded to show a simple non-inverting op-amp setup with an LM386. It was a practical demonstration with clear explanations on how to correlate the breadboard with the wiring diagram.</w:t>
      </w:r>
    </w:p>
    <w:p>
      <w:r>
        <w:t>Reason: The comment directly references specific electronic components (LM386) and techniques (non-inverting op-amp setup) mentioned in the caption. The language used in the comment ('practical demonstration with clear explanations') also matches the tone and focus of the caption on hands-on assembly process.</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including assembling an audio amplifier with minimal components, troubleshooting issues, and understanding circuit debugging steps. The only minor discrepancy is that the comment mentions LM386 specifically, while the caption does not explicitly mention this component.</w:t>
      </w:r>
    </w:p>
    <w:p>
      <w:r>
        <w:t>Source: https://www.youtube.com/watch?v=HWMq1WjvgfE: LM386 Audio Amplifier Simple Setup</w:t>
      </w:r>
    </w:p>
    <w:p>
      <w:pPr>
        <w:pStyle w:val="Heading1"/>
      </w:pPr>
      <w:r>
        <w:t>Frame: frame_0064.jpg</w:t>
      </w:r>
    </w:p>
    <w:p>
      <w:r>
        <w:t>Caption: The image captures a moment of hands-on electronics work, showcasing a person's hands carefully manipulating an electronic component, likely a resistor or fuse holder. The individual is using a tool to adjust the device, which is connected to a printed circuit board (PCB) with various components mounted around it. On the PCB, copper traces lead between different pads where electronic components are installed.</w:t>
        <w:br/>
        <w:br/>
        <w:t>The person appears focused on their task, possibly assembling or repairing an electronic device. The clear plastic case of the BOJACK amplifier circuit, housed within, features a blue label with white text providing important information about the circuit, including its type, audio, and mp3 amplifier capabilities, as well as Qty-10 PC Board details.</w:t>
        <w:br/>
        <w:br/>
        <w:t>The image highlights the intricacy and precision involved in working with electronic circuits, demonstrating a manual process that is likely part of a larger assembly or repair procedure. The setting suggests a workshop or lab environment where such tasks are typically performed, emphasizing hands-on interaction with electronics.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objects (circuit debugging steps) described in the caption, highlighting hands-on electronics work. The mention of 'minimal components' and 'assembly tips' aligns with the focus on precision and intricacy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pPr>
        <w:pStyle w:val="Heading1"/>
      </w:pPr>
      <w:r>
        <w:t>Frame: frame_0065.jpg</w:t>
      </w:r>
    </w:p>
    <w:p>
      <w:r>
        <w:t>Caption: This image shows a person engaged in hands-on electronics work, meticulously soldering components onto a small white circuit board. The board is adorned with various electronic components, including resistors and capacitors. The person's hands are firmly gripping a red wire, which is connected to the board. The circuit board rests on a wooden surface, suggesting it might be part of a larger project or device.</w:t>
        <w:br/>
        <w:br/>
        <w:t>In addition to the soldering process, the image also shows the person working with electronic components and a breadboard setup on a desk. To the left of the frame, there's a clear plastic box labeled "Breadboards/Jumper wires," indicating that this might be a DIY electronics project or a demonstration setup.</w:t>
        <w:br/>
        <w:br/>
        <w:t>The person is likely assembling the circuit, adjusting connections, or repairing a component using a screwdriver. A small piece of paper or instructional manual is partially visible on the left side of the frame, suggesting that they are following plans related to their current task.</w:t>
        <w:br/>
        <w:br/>
        <w:t>The background includes a desk with some additional electronics and tools, implying an environment where someone is learning about or creating an electronic project. The setting suggests a workspace specifically designed for electronic hobbyist or tinkerer activities.</w:t>
      </w:r>
    </w:p>
    <w:p>
      <w:r>
        <w:t>Comment (score 90): This video was recorded to show a simple non-inverting op-amp setup with an LM386. It was a practical demonstration with clear explanations on how to correlate the breadboard with the wiring diagram.</w:t>
      </w:r>
    </w:p>
    <w:p>
      <w:r>
        <w:t>Reason: The comment directly references specific technical components (op-amp, LM386), settings (breadboard, wiring diagram), and goals (practical demonstration) described in the caption. The mention of non-inverting op-amp setup matches the description of electronic components and circuit board assembly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settings described in the caption, specifically mentioning the setup of an LM386 audio amplifier, circuit debugging steps, and troubleshooting techniques. The mention of minimal components and assembly tips matches with the image showing a person soldering components onto a small white circuit board.</w:t>
      </w:r>
    </w:p>
    <w:p>
      <w:r>
        <w:t>Source: https://www.youtube.com/watch?v=HWMq1WjvgfE: LM386 Audio Amplifier Simple Setup</w:t>
      </w:r>
    </w:p>
    <w:p>
      <w:pPr>
        <w:pStyle w:val="Heading1"/>
      </w:pPr>
      <w:r>
        <w:t>Frame: frame_0066.jpg</w:t>
      </w:r>
    </w:p>
    <w:p>
      <w:r>
        <w:t>Caption: The image captures a moment of hands-on electronics work, showcasing an individual engaged in assembling or connecting electronic components on a tabletop. The person's hand is visible at the bottom of the frame, holding what appears to be a small, cylindrical component. On the tabletop, there is a partially assembled circuit board or breadboard, which is a tool used for constructing electronic circuits.</w:t>
        <w:br/>
        <w:br/>
        <w:t>The breadboard features multiple electronic components, including resistors and possibly an LED (light-emitting diode) and capacitor, among others. A card with printed information placed near the breadboard provides instructions or schematics related to the electronic components being used. Additionally, there appears to be an instructional tape or video frame in the bottom left corner of the image.</w:t>
        <w:br/>
        <w:br/>
        <w:t>The overall setting suggests a hands-on educational environment, possibly a workshop or tutorial session focused on learning about electronics and basic circuit assembly. The exact nature of the course or activity is not clear from the image alone.</w:t>
        <w:br/>
        <w:br/>
        <w:t>In the foreground, a person is seen soldering a wire to a component on a separate white board with a grid of black lines, placed on a wooden surface. The person's hand holds a small white box labeled "BOJACK Amplifier," containing a small black circuit board and a small white component, which are crucial parts of the BOJACK Amplifier. The circuit board and component are connected by a wire, indicating the ongoing process of soldering.</w:t>
        <w:br/>
        <w:br/>
        <w:t>This image encapsulates the essence of electronics work - hands, tools, and components working together to create something new.</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components related to electronics work, specifically mentioning an audio amplifier, circuit debugging, and troubleshooting techniques. These topics are strongly connected to the frame caption, which depicts hands-on electronics work with a focus on assembling and soldering electronic components.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with LM386), objects (breadboard, wiring diagram), and goals (practical demonstration) described in the caption.</w:t>
      </w:r>
    </w:p>
    <w:p>
      <w:r>
        <w:t>Source: https://www.youtube.com/watch?v=HWMq1WjvgfE: (188) LM386 Audio Amplifier Simple Setup - YouTube</w:t>
      </w:r>
    </w:p>
    <w:p>
      <w:pPr>
        <w:pStyle w:val="Heading1"/>
      </w:pPr>
      <w:r>
        <w:t>Frame: frame_0067.jpg</w:t>
      </w:r>
    </w:p>
    <w:p>
      <w:r>
        <w:t>Caption: The image shows a person engaged in an electronics project, focusing on measuring current using an ampere (A) meter. The device in front of them has a clear top, allowing for a view of the internal components and a small circuit board visible. The individual appears to be concentrating on the task at hand, possibly adjusting or testing the electronic setup.</w:t>
        <w:br/>
        <w:br/>
        <w:t>In the foreground, a clear plastic container with printed instructions or labels is seen, although the text is not legible in this image. To the right of the person and the device, another object that resembles a small electronic component or part is visible, which could be related to the ampere meter.</w:t>
        <w:br/>
        <w:br/>
        <w:t>The background is somewhat blurred, revealing what appears to be a workshop or laboratory setting with other equipment and tools, suggesting an environment designed for scientific research or electronics development. The main focus of this image is on the hands-on activity involving the ampere meter and the electronic device being measured.</w:t>
        <w:br/>
        <w:br/>
        <w:t>Upon closer inspection, it can be seen that the person's hands are holding a BOJACK amplifier module, which has a white and black design with a blue label reading "BOJACK amplifier module" and "type LM386". The module is situated on a white circuit board labeled "LM386", indicating its model and type. The person's hands appear to be positioned over the module, suggesting that they are either assembling or testing it.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(LM386 module), and goals (troubleshooting issues) described in the caption. The mention of 'circuit debugging steps' and 'assembly tips' further strengthens the correlation.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an LM386 amplifier module and a non-inverting op-amp setup, which matches the details shown in the image.</w:t>
      </w:r>
    </w:p>
    <w:p>
      <w:r>
        <w:t>Source: https://www.youtube.com/watch?v=HWMq1WjvgfE: (188) LM386 Audio Amplifier Simple Setup - YouTube</w:t>
      </w:r>
    </w:p>
    <w:p>
      <w:pPr>
        <w:pStyle w:val="Heading1"/>
      </w:pPr>
      <w:r>
        <w:t>Frame: frame_0068.jpg</w:t>
      </w:r>
    </w:p>
    <w:p>
      <w:r>
        <w:t>Caption: The image shows a person working with electronic components, appearing focused on the task at hand. In the foreground, a visible breadboard with various electronics components attached to it, including resistors and possibly integrated circuits or other microelectronic chips, is being held by what seems to be a pair of hands.</w:t>
        <w:br/>
        <w:br/>
        <w:t>To the left, an item labeled "B-A-C" suggests a structured approach to assembling or testing the device. In the upper right corner, a clear plastic case with a label that reads "Solder" indicates that the person may be in the process of soldering electronic components to ensure proper connections and prevent short circuits.</w:t>
        <w:br/>
        <w:br/>
        <w:t>In more detail, the image also captures a moment of meticulous assembly as the person's hands, visible through the transparent plastic casing, are meticulously soldering a component onto a circuit board. The circuit board is affixed with two small boxes labeled "BOJACK AMPLIFIER" and "TYPE-A/D-IO-P-10PCS", suggesting that it is part of a larger electronic device or system.</w:t>
        <w:br/>
        <w:br/>
        <w:t>The person's attention to detail and the careful placement of the soldered component on the circuit board indicate a high level of skill and precision in the assembly process. Overall, the image presents a hands-on activity with electronic components, possibly for educational purposes such as a workshop or tutorial video.</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process and technical steps related to setting up an LM386 audio amplifier, which is closely tied to the components and settings described in the caption. The mention of circuit debugging steps and troubleshooting techniques also matches the goal-oriented focus on the image.</w:t>
      </w:r>
    </w:p>
    <w:p>
      <w:r>
        <w:t>Source: https://www.youtube.com/watch?v=HWMq1WjvgfE: LM386 Audio Amplifier Simple Setup</w:t>
      </w:r>
    </w:p>
    <w:p>
      <w:pPr>
        <w:pStyle w:val="Heading1"/>
      </w:pPr>
      <w:r>
        <w:t>Frame: frame_0069.jpg</w:t>
      </w:r>
    </w:p>
    <w:p>
      <w:r>
        <w:t>Caption: The image captures a moment of hands-on electronics work, showcasing a person's hands interacting with various electronic components. On the left side of the frame, one hand is visible holding an electronic device with a green circuit board that appears to be a prototyping breadboard, commonly used for building circuits. Next to the breadboard, another component labeled "TIP120" can be seen.</w:t>
        <w:br/>
        <w:br/>
        <w:t>On the right side of the image, another hand is working on something else, though the details are not clear due to the close-up view. In the lower left corner of the frame, a transparent plastic container with a label that reads "DJI Mavic Air 2" comes into view, indicating its relation to a DJI Mavic Air 2 drone. The text "Mavic Air" is printed on the side of this container, and below it, another label indicates "TIP120".</w:t>
        <w:br/>
        <w:br/>
        <w:t>In the background, slightly out of focus, appears to be a workshop or lab bench. A label with barcode and text that reads "DJI Mavic Air 2", matching the item in the foreground, can also be seen. The text on the barcode indicates "019843657096". The setting suggests a DIY or hobbyist electronics project, possibly involving the DJI drone and custom modifications such as "TIP120".</w:t>
        <w:br/>
        <w:br/>
        <w:t>In contrast to the workshop setup, another image of hands-on electronics work is visible. A person's hands are shown, with the left hand gripping a pair of tweeters and the right hand holding a BOJACK amplifier. The tweeter is white and black, with a small red LED light illuminating it. The amplifier is a black box with a white label on it, featuring blue text that reads "BOJACK amplifier" and white text that says "LM386", possibly indicating the type of amplifier. The tweeter appears to be placed on top of the amplifier, suggesting that it's part of the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breadboard) mentioned in the caption, with a clear correlation between the wiring diagram and the breadboard.</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related to the setup of an LM386 audio amplifier, which is also mentioned in the caption as part of the BOJACK amplifier. The mention of circuit debugging steps and troubleshooting techniques in the comment matches the focus on electronics work and hands-on experimentation described in the caption.</w:t>
      </w:r>
    </w:p>
    <w:p>
      <w:r>
        <w:t>Source: https://www.youtube.com/watch?v=HWMq1WjvgfE: LM386 Audio Amplifier Simple Setup</w:t>
      </w:r>
    </w:p>
    <w:p>
      <w:pPr>
        <w:pStyle w:val="Heading1"/>
      </w:pPr>
      <w:r>
        <w:t>Frame: frame_0070.jpg</w:t>
      </w:r>
    </w:p>
    <w:p>
      <w:r>
        <w:t>Caption: The image shows a person's hands manipulating an electronic device with various connectors and components, likely in the context of repairing or assembling something. In the foreground, there is a small, rectangular object labeled "B01M." Above it, there appears to be a white label with black text, which seems to provide information about the component, but the specific content on the label is not clear due to the resolution and angle of the photograph.</w:t>
        <w:br/>
        <w:br/>
        <w:t>The person's hands are visible, holding what looks like a small device or connector, possibly related to the component labeled "B01M." The person seems to be working with precision tools or instruments, suggesting a technical or engineering task. In the background, a circuit board is visible, featuring various components and wires, indicating a complex electronic assembly.</w:t>
        <w:br/>
        <w:br/>
        <w:t>The image captures a close-up view of this setup, focusing attention on the hands-on activity itself rather than teaching or lecture content. The person's fingers are placed on top of a BOJACK amplifier module labeled "LM386," which sits atop the circuit board, suggesting that they are either assembling or testing the module. The blurred background emphasizes the central object of interest: the assembly or testing process surrounding the BOJACK amplifier module.</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technical step (non-inverting op-amp setup with an LM386) and correlates it with the wiring diagram, which is also discussed in the caption.</w:t>
      </w:r>
    </w:p>
    <w:p>
      <w:r>
        <w:t>Source: https://www.youtube.com/watch?v=HWMq1WjvgfE: (188) LM386 Audio Amplifier Simple Setup - YouTube</w:t>
      </w:r>
    </w:p>
    <w:p>
      <w:pPr>
        <w:pStyle w:val="Heading1"/>
      </w:pPr>
      <w:r>
        <w:t>Frame: frame_0071.jpg</w:t>
      </w:r>
    </w:p>
    <w:p>
      <w:r>
        <w:t>Caption: The image captures a moment of meticulous work, showcasing an individual's hands carefully handling electronic components and a breadboard. The person is seen using a soldering iron to work on a small circuit board, which features a few resistors and capacitors mounted on it. In the foreground, a clear plastic container with labels reading "PID Control" and "Arduino Uno" suggests that the project involves controlling an Arduino Uno board using PID (Proportional-Integral-Derivative) control techniques.</w:t>
        <w:br/>
        <w:br/>
        <w:t>The breadboard has a visible connection to an Arduino Uno board with jumper wires, indicating a hands-on process of working with electronic circuits. The Arduino Uno is a popular open-source electronics platform based on the ATmega328P microcontroller. There are no visible texts, equations, or graph types in the image that provide additional context about the project or the person's activity.</w:t>
        <w:br/>
        <w:br/>
        <w:t>The focus of the image is on the hands-on process of working with electronic components and a breadboard, rather than providing additional context or instruction. The instructor appears to be demonstrating or teaching someone how to work with electronic circuits using PID control and an Arduino Uno board.</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w:t>
      </w:r>
    </w:p>
    <w:p>
      <w:r>
        <w:t>Source: https://www.youtube.com/watch?v=HWMq1WjvgfE: (188) LM386 Audio Amplifier Simple Setup - YouTube</w:t>
      </w:r>
    </w:p>
    <w:p>
      <w:pPr>
        <w:pStyle w:val="Heading1"/>
      </w:pPr>
      <w:r>
        <w:t>Frame: frame_0072.jpg</w:t>
      </w:r>
    </w:p>
    <w:p>
      <w:r>
        <w:t>Caption: The image shows a person meticulously working with an electronic device, specifically a BOJACK amplifier module. The individual is holding the module in one hand and carefully soldering wires to it with the other. The module is affixed to a green case with a white label that clearly reads "BOJACK AMPLIFIER". It features two black speaker terminals, one on each side, designed for amplifying sound.</w:t>
        <w:br/>
        <w:br/>
        <w:t>The wires being soldered are red and black, typical colors for an audio signal. In front of the person, there's a small, clear plastic container containing parts related to electronics, likely for conducting repairs or modifications to the module. The setting appears to be a workspace with various tools and components around, suggesting that the person may be engaged in hands-on activities such as soldering, adjusting, or experimenting with electronic devices.</w:t>
        <w:br/>
        <w:br/>
        <w:t>The background reveals a workbench with additional electronic parts and possibly a circuit board or soldering station, indicating a casual workspace for electronics-related tasks.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setting up an amplifier module (BOJACK amplifier) with minimal components. The mention of circuit debugging steps, troubleshooting techniques, and audio amplification is strongly related to the soldering activity depicted in the frame.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such as soldering wires to an amplifier module. The mention of a non-inverting op-amp setup with LM386 matches the BOJACK amplifier module featured in the frame caption.</w:t>
      </w:r>
    </w:p>
    <w:p>
      <w:r>
        <w:t>Source: https://www.youtube.com/watch?v=HWMq1WjvgfE: (188) LM386 Audio Amplifier Simple Setup - YouTube</w:t>
      </w:r>
    </w:p>
    <w:p>
      <w:pPr>
        <w:pStyle w:val="Heading1"/>
      </w:pPr>
      <w:r>
        <w:t>Frame: frame_0073.jpg</w:t>
      </w:r>
    </w:p>
    <w:p>
      <w:r>
        <w:t>Caption: The image shows a person's hands working with electronic components, specifically assembling an LM386 BOJACK amplifier. The individual is holding a green circuit board in their hands, which is the central component of the amplifier. The circuit board is adorned with various electronic components, including resistors and capacitors, essential for the proper functioning of the amplifier.</w:t>
        <w:br/>
        <w:br/>
        <w:t>On the left side of the photo, another object is present: what seems to be a small white electronic device, possibly a circuit board or an electronic module, labeled "BOJACK" and bearing a barcode. The label suggests it might be a product from a company named BOJACK, although no additional context about the company is visible in the image.</w:t>
        <w:br/>
        <w:br/>
        <w:t>On the right side of the photo, there's a table with more electronic components and equipment that are not clearly identifiable due to the distance.</w:t>
        <w:br/>
        <w:br/>
        <w:t>The foreground of the photo includes the hand holding the green circuit board, which suggests that the individual is in the process of soldering the components onto the board. This is a crucial step in the assembly process as it ensures that the components are securely attached and functioning correctly.</w:t>
        <w:br/>
        <w:br/>
        <w:t>In the background, slightly out of focus due to the shallow depth of field in the photograph, another object is present: what seems to be a small black circular object being held by an individual on the left side of the photo. It appears that they might be working with a speaker or some kind of audio component given the visible parts.</w:t>
        <w:br/>
        <w:br/>
        <w:t>There is no visible text, diagrams, or other teaching aids in this image that would suggest an instructor or educational context. The image focuses on the hands working with electronics rather than presenting any formal instructional materials.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setting up an LM386 audio amplifier, troubleshooting issues, and debugging circuit building. The mention of assembly tips and minimal components is also related to the caption's focus on hands working with electronics.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and goals (correlating breadboard with wiring diagram) described in the caption.</w:t>
      </w:r>
    </w:p>
    <w:p>
      <w:r>
        <w:t>Source: https://www.youtube.com/watch?v=HWMq1WjvgfE: (188) LM386 Audio Amplifier Simple Setup - YouTube</w:t>
      </w:r>
    </w:p>
    <w:p>
      <w:pPr>
        <w:pStyle w:val="Heading1"/>
      </w:pPr>
      <w:r>
        <w:t>Frame: frame_0074.jpg</w:t>
      </w:r>
    </w:p>
    <w:p>
      <w:r>
        <w:t>Caption: In this frame, two hands are meticulously soldering a small white circuit board with a black speaker attached to it. The circuit board is held in place by a black plastic casing that has a blue sticker bearing the text "BOJACK Amplifier" and "Type: LM386". The speaker, which is also black, is connected to the circuit board via a black wire.</w:t>
        <w:br/>
        <w:br/>
        <w:t>The hands are positioned over a breadboard, where several electronic components such as resistors and a capacitor can be seen. The individual is looking at these components, possibly deciding on their placement or connection. On the breadboard, there is no visible text, slides, diagrams, or equations to indicate instructional content related to teaching.</w:t>
        <w:br/>
        <w:br/>
        <w:t>In the background, slightly out of focus, is a clear plastic container with a label that includes the text "B&amp;Q Amplifier Kit", suggesting that the contents might be related to the equipment being used. This implies that the person could be assembling an amplifier kit from B&amp;Q, a home improvement store known for its DIY and electronics products.</w:t>
        <w:br/>
        <w:br/>
        <w:t>The overall scene depicts a careful and precise electronics assembly process, with no visible evidence of instructional content or teaching in this specific context.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breadboard, wiring diagram)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(LM386 amplifier) described in the caption, specifically mentioning circuit building, troubleshooting, and debugging, which are all related to the soldering process shown.</w:t>
      </w:r>
    </w:p>
    <w:p>
      <w:r>
        <w:t>Source: https://www.youtube.com/watch?v=HWMq1WjvgfE: LM386 Audio Amplifier Simple Setup</w:t>
      </w:r>
    </w:p>
    <w:p>
      <w:pPr>
        <w:pStyle w:val="Heading1"/>
      </w:pPr>
      <w:r>
        <w:t>Frame: frame_0075.jpg</w:t>
      </w:r>
    </w:p>
    <w:p>
      <w:r>
        <w:t>Caption: The image captures a person's hands working with an electronic circuit board, highlighting their engagement in electronics or electrical work. On the left side of the frame, the individual is focused on attaching a component to the circuit board using a soldering iron, with their hands visible. The circuit board itself features various components mounted on it, suggesting an electronic project or hobby.</w:t>
        <w:br/>
        <w:br/>
        <w:t>On the right side, slightly out of focus, another person can be seen holding what appears to be an identification card with text on it. Although the text is not fully legible due to the blur and angle, the name "BOB JACK" is discernible, indicating that two individuals are involved in the activity depicted.</w:t>
        <w:br/>
        <w:br/>
        <w:t>The background appears to be a workspace or lab, as indicated by the presence of a workbench and tools. The circuit board itself is white, providing a stark contrast to the black components. A BOJACK amplifier module is neatly arranged on the board, with its components clearly visible and a small label attached reading "BOJACK AMplifier", indicating its function.</w:t>
        <w:br/>
        <w:br/>
        <w:t>A white plastic box with a blue label that reads "BOJACK" is also present in the image, suggesting it contains additional components for the amplifier. Overall, the scene suggests an active electronic project in progress, with both individuals likely working together to complete the project.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(electronic project) and technical steps (circuit debugging) described in the caption, highlighting strong correlation.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settings (breadboard and wiring diagram) described in the caption.</w:t>
      </w:r>
    </w:p>
    <w:p>
      <w:r>
        <w:t>Source: https://www.youtube.com/watch?v=HWMq1WjvgfE: (188) LM386 Audio Amplifier Simple Setup - YouTube</w:t>
      </w:r>
    </w:p>
    <w:p>
      <w:pPr>
        <w:pStyle w:val="Heading1"/>
      </w:pPr>
      <w:r>
        <w:t>Frame: frame_0076.jpg</w:t>
      </w:r>
    </w:p>
    <w:p>
      <w:r>
        <w:t>Caption: The image shows a person engaged in an electronics project at a bench. The individual is handling a small electronic device with multiple components visible, including resistors and possibly integrated circuits or other semiconductor devices. A breadboard with several jumper wires connected to it is nearby.</w:t>
        <w:br/>
        <w:br/>
        <w:t>In front of the person is a partially completed printed circuit board (PCB). On this PCB, various electronic components such as resistors, capacitors, and connectors are present. The presence of a coaxial cable adapter suggests that the PCB may be part of an audio or communication system.</w:t>
        <w:br/>
        <w:br/>
        <w:t>The person's hands are working on the circuit board, with their fingers touching various components including resistors, capacitors, and a transistor. A small blue box labeled "BOJACK Amplifier" is located on the left side of the circuit board, containing a circuit diagram and a label that reads "Type-AO-DIP-10PCS". The person's fingers are also seen examining or working on the contents of this box.</w:t>
        <w:br/>
        <w:br/>
        <w:t>Behind the individual, there's an object that resembles a bottle of adhesive or epoxy resin, commonly used in electronics work for securing components on a PCB.</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wiring diagram mentioned in the caption, showing a strong correlation between the two.</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and components (LM386 audio amplifier) mentioned in the caption, as well as troubleshooting techniques relevant to the scene depicted. The mention of circuit debugging steps and assembly tips also aligns with the activities shown in the image.</w:t>
      </w:r>
    </w:p>
    <w:p>
      <w:r>
        <w:t>Source: https://www.youtube.com/watch?v=HWMq1WjvgfE: LM386 Audio Amplifier Simple Setup</w:t>
      </w:r>
    </w:p>
    <w:p>
      <w:pPr>
        <w:pStyle w:val="Heading1"/>
      </w:pPr>
      <w:r>
        <w:t>Frame: frame_0077.jpg</w:t>
      </w:r>
    </w:p>
    <w:p>
      <w:r>
        <w:t>Caption: The image presents a detailed view of a person's hand, prominently featuring their fingers and thumb as they hold a badge with "DOJ ANALOG 238" written on it. The badge also displays small text and numbers related to the device being examined. In addition to the badge, a model of an electronic component or circuit board is visible below, showcasing various connections and components. The person appears to be demonstrating or examining this model, possibly in the context of repairing, assembling, or explaining electronics.</w:t>
        <w:br/>
        <w:br/>
        <w:t>In the lower right corner, a close-up view of another electronic component or board can be seen, with jumper wires attached and labeled, suggesting it might be part of an educational setup where the person is demonstrating how to connect or configure these components. The background appears to contain additional electronic parts, such as capacitors or resistors, indicating that this could be a workshop or demonstration related to electronics repair or assembly.</w:t>
        <w:br/>
        <w:br/>
        <w:t>Interestingly, the same hand holding the badge and model is also seen in a separate frame, where it holds a BoJack amplifier. The amplifier, marked with "Type Audio Amp" and "PK-DIP-8 PCBs", features a serial number of "LM386". The hand is positioned to hold the amplifier up for a closer view, with the background blurred to focus attention on the hand and amplifier.</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such as setting up an LM386 audio amplifier, troubleshooting issues, and improving circuit building techniques. The mention of specific components like the badge's text ('DOJ ANALOG 238') and the model's features (e.g., jumper wires) provides strong evidence for correlation.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(op-amp setup with LM386) described in the caption. The mention of a breadboard and wiring diagram also matches the context of electronics repair or assembly depicted in the frame.</w:t>
      </w:r>
    </w:p>
    <w:p>
      <w:r>
        <w:t>Source: https://www.youtube.com/watch?v=HWMq1WjvgfE: (188) LM386 Audio Amplifier Simple Setup - YouTube</w:t>
      </w:r>
    </w:p>
    <w:p>
      <w:pPr>
        <w:pStyle w:val="Heading1"/>
      </w:pPr>
      <w:r>
        <w:t>Frame: frame_0078.jpg</w:t>
      </w:r>
    </w:p>
    <w:p>
      <w:r>
        <w:t>Caption: The image shows a close-up view of a small rectangular circuit board with a white plastic housing, held in place by a small black screw. The board is adorned with various electronic components, including resistors and capacitors. A red and white label on the board reads "BOJACK Amplifier" and "Type Audio Amplifier". Additionally, the label provides information about the board's specifications, including the board number and the quantity of parts.</w:t>
        <w:br/>
        <w:br/>
        <w:t>In the background, a person's hand is visible, holding the board. The overall scene suggests that the board is in the process of being assembled or tested.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(LM386 audio amplifier) described in the caption, including assembly tips and troubleshooting techniques.</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LM386, which matches the technical details in the caption about the BOJACK Amplifier and its electronic components. The comment also mentions wiring diagrams and breadboards, which are relevant to the image of the circuit board being assembled or tested.</w:t>
      </w:r>
    </w:p>
    <w:p>
      <w:r>
        <w:t>Source: https://www.youtube.com/watch?v=HWMq1WjvgfE: (188) LM386 Audio Amplifier Simple Setup - YouTube</w:t>
      </w:r>
    </w:p>
    <w:p>
      <w:pPr>
        <w:pStyle w:val="Heading1"/>
      </w:pPr>
      <w:r>
        <w:t>Frame: frame_0079.jpg</w:t>
      </w:r>
    </w:p>
    <w:p>
      <w:r>
        <w:t>Caption: The image shows a close-up view of an electronics setup featuring the Bojack Amplifier, resting on a white plastic board. The Bojack Amplifier is encased in a clear plastic case with a label attached, providing information about its specifications, dimensions, voltage, and current ratings. A small electronic board with various components, including resistors, capacitors, and wires, is attached to the left side of the image. In front of these items, partially obscured by the Bojack Amplifier's clear plastic case, is a breadboard with more electronic components inserted into it.</w:t>
        <w:br/>
        <w:br/>
        <w:t>To the right of the Bojack Amplifier, there is a clear plastic box labeled "BOJA", suggesting the name of the company or brand associated with this electronics kit. The box appears to contain additional components such as LEDs and possibly other electronic parts or tools. An audio cable is connected to one end of the breadboard and another cable at the other end, indicating some form of connection or experiment being set up.</w:t>
        <w:br/>
        <w:br/>
        <w:t>In the bottom right corner of the image, there is a glimpse of what seems to be a power supply unit, indicating that this setup requires electricity to function. The overall scene suggests a hobbyist or educational setting where someone might be working on an electronics project, possibly a workshop or DIY session.</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breadboard, wiring diagram), and settings (practical demonstration) described in the caption.</w:t>
      </w:r>
    </w:p>
    <w:p>
      <w:r>
        <w:t>Source: https://www.youtube.com/watch?v=HWMq1WjvgfE: (188) LM386 Audio Amplifier Simple Setup - YouTube</w:t>
      </w:r>
    </w:p>
    <w:p>
      <w:pPr>
        <w:pStyle w:val="Heading1"/>
      </w:pPr>
      <w:r>
        <w:t>Frame: frame_0080.jpg</w:t>
      </w:r>
    </w:p>
    <w:p>
      <w:r>
        <w:t>Caption: The image shows a document displayed on a computer monitor with the title "LMG VOLTAGE AMPLIFIER" prominently at the top. Below this title, there is a bullet list of features related to an LMG voltage amplifier, including details such as:</w:t>
        <w:br/>
        <w:br/>
        <w:t>* 1MΩ (Megohm) impedance</w:t>
        <w:br/>
        <w:t>* Low Noise Audio Amplifier specifications</w:t>
        <w:br/>
        <w:t>* Ultra Low Distortion with a typical 30dB range</w:t>
        <w:br/>
        <w:t>* Balanced Output for low capacitance loads</w:t>
        <w:br/>
        <w:t>* High Gain capabilities up to 25dB</w:t>
        <w:br/>
        <w:t>* 160° Phase Reversal Switch</w:t>
        <w:br/>
        <w:br/>
        <w:t>Below the features list, there is a schematic of an audio circuit with various components labeled, including resistors (R1), capacitors, an inductor (L), and a transistor. The text indicates that the circuit amplifies 1M ohm signals with low noise and high gain.</w:t>
        <w:br/>
        <w:br/>
        <w:t>The image also shows some form of control interface with two buttons labeled "START" and "STOP," suggesting manual or software-controlled amplifier operation. The document is viewed through a web browser, as indicated by the tab bar at the bottom of the image.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settings described in the caption, specifically mentioning the LM386 audio amplifier, circuit debugging steps, and troubleshooting techniques. The connection between the comment and caption is strong as they both focus on the setup and operation of an LM386 audio amplifier.</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and settings described in the caption, specifically mentioning an LM386 and op-amp setup, which matches the schematic shown in the image. The mention of a breadboard and wiring diagram also corresponds to the illustration in the caption.</w:t>
      </w:r>
    </w:p>
    <w:p>
      <w:r>
        <w:t>Source: https://www.youtube.com/watch?v=HWMq1WjvgfE: (188) LM386 Audio Amplifier Simple Setup - YouTube</w:t>
      </w:r>
    </w:p>
    <w:p>
      <w:pPr>
        <w:pStyle w:val="Heading1"/>
      </w:pPr>
      <w:r>
        <w:t>Frame: frame_0081.jpg</w:t>
      </w:r>
    </w:p>
    <w:p>
      <w:r>
        <w:t>Caption: The image appears to be a screenshot of a computer monitor displaying a webpage from the Bandi.com website, titled "Texas Instruments LM386 Low Voltage Power Amplifier". The webpage is set against a white background and provides an overview of the product, highlighting its low voltage operation and power output. Below the description, there is a list of features that includes specifications such as power supply voltage, power output, input type, and output type.</w:t>
        <w:br/>
        <w:br/>
        <w:t>The webpage also contains a call to action, inviting viewers to contact Texas Instruments' customer support team for further information or assistance. The webpage's design is simple and clean, with a clear hierarchy of information and easy-to-read text.</w:t>
        <w:br/>
        <w:br/>
        <w:t>In the bottom right corner, there is a copyright notice that reads "© 2013 Bandi.com", indicating that the webpage is copyrighted and owned by Bandi.com.</w:t>
        <w:br/>
        <w:br/>
        <w:t>Upon closer inspection, it appears that the webpage provides detailed information about the LM386 low-voltage power amplifier, including its specifications and features. The text on the webpage is typical of product documentation, with clear headings and structured content to aid understanding.</w:t>
        <w:br/>
        <w:br/>
        <w:t>The image also shows a diagram labeled "LME voltage amplifier", which seems to be a schematic or illustration related to the technical content of the webpage. The diagram appears to be similar in style and layout to those found in technical manuals, suggesting that it is intended to provide visual guidance for users.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mentioning the LM386 audio amplifier and providing troubleshooting tips. The mention of circuit debugging steps and assembly tips is strongly related to the diagram shown on the webpage.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setup (non-inverting op-amp) and explains how to correlate the breadboard with the wiring diagram, which is strongly related to the technical content described in the caption.</w:t>
      </w:r>
    </w:p>
    <w:p>
      <w:r>
        <w:t>Source: https://www.youtube.com/watch?v=HWMq1WjvgfE: (188) LM386 Audio Amplifier Simple Setup - YouTube</w:t>
      </w:r>
    </w:p>
    <w:p>
      <w:pPr>
        <w:pStyle w:val="Heading1"/>
      </w:pPr>
      <w:r>
        <w:t>Frame: frame_0082.jpg</w:t>
      </w:r>
    </w:p>
    <w:p>
      <w:r>
        <w:t>Caption: The image shows a computer screen displaying an HTML document with a webpage layout. The top of the page features a navigation bar with various menu items, such as "Home", "Contact Us", and "About", which are commonly found on websites to navigate through different pages.</w:t>
        <w:br/>
        <w:br/>
        <w:t>The main content area of the page displays a noticeable heading that reads "Welcome to Vehicle Testing Services". Below the heading, there is placeholder text in English that appears to be a description or introduction to the services offered by this entity. The text mentions "LME 600", "LME 800", and "LME 1200", which could possibly be model numbers or specifications related to vehicle testing services.</w:t>
        <w:br/>
        <w:br/>
        <w:t>The page also contains several lists and bullet points that seem to describe the features, benefits, or capabilities of the services provided. The text is too small to read in detail but it includes items like "Audio", "Speed", "Environmental", and "More". This suggests that the services covered a range of aspects, including audio testing at different levels (LME 600, LME 800, etc.), speed testing, environmental conditions testing, and more.</w:t>
        <w:br/>
        <w:br/>
        <w:t>The bottom of the page has an area with the heading "Applications" followed by bullet points detailing various applications where the services might be used. The text is too small to read in this area as well.</w:t>
        <w:br/>
        <w:br/>
        <w:t>In contrast, the webpage appears to be a template or mock-up, possibly for a website design, given the presence of placeholder text and standard website elements such as headers, navigation menus, and bullet points.</w:t>
        <w:br/>
        <w:br/>
        <w:t>On the other hand, the webpage may not be from the Texas Instruments website. The top section lists product specifications, including its power rating, input voltage, output voltage, and frequency response, which is likely a different product from the vehicle testing services being described.</w:t>
      </w:r>
    </w:p>
    <w:p>
      <w:r>
        <w:t>No strongly correlated comments found for this frame.</w:t>
      </w:r>
    </w:p>
    <w:p>
      <w:pPr>
        <w:pStyle w:val="Heading1"/>
      </w:pPr>
      <w:r>
        <w:t>Frame: frame_0083.jpg</w:t>
      </w:r>
    </w:p>
    <w:p>
      <w:r>
        <w:t>Caption: The image shows a document titled "LM 18 Low Voltage Audio Power Supply" with details about the product's features, specifications, and applications. The features include dual input options of 100-240VAC/60Hz or 50-60Hz at 2.1 Amps, high efficiency toroidal transformer for low heat output, low noise operation below 10µV, rugged and high-quality component parts, over temperature protection circuit, and high reliability designed for long service life.</w:t>
        <w:br/>
        <w:br/>
        <w:t>The applications mentioned are audio amplifiers, headphone amps, and speaker power supplies. The document also includes a "Specifications" column with details such as maximum input voltage, output voltage, current, and efficiency. Additionally, the "Dimensions" column provides measurements of the power supply unit in inches.</w:t>
        <w:br/>
        <w:br/>
        <w:t>The overall style of the image suggests that it is part of a larger set of documents or manuals, indicated by the visible text "BROCHURE" at the top right corner.</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mentioning an LM386 audio amplifier, troubleshooting issues, and circuit debugging. The mention of assembly tips and techniques for building basic audio amplifiers aligns with the features and applications discussed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technical setup (non-inverting op-amp with LM386) which is mentioned in the caption as an application of the 'LM 18 Low Voltage Audio Power Supply'. The explanation about correlating the breadboard with wiring diagram also matches the detailed specifications and dimensions provided in the caption.</w:t>
      </w:r>
    </w:p>
    <w:p>
      <w:r>
        <w:t>Source: https://www.youtube.com/watch?v=HWMq1WjvgfE: (188) LM386 Audio Amplifier Simple Setup - YouTube</w:t>
      </w:r>
    </w:p>
    <w:p>
      <w:pPr>
        <w:pStyle w:val="Heading1"/>
      </w:pPr>
      <w:r>
        <w:t>Frame: frame_0084.jpg</w:t>
      </w:r>
    </w:p>
    <w:p>
      <w:r>
        <w:t>Caption: The image shows a combination of printed document and webpage screenshot, featuring information about two electronic components: "MGM Low Voltage Power Supply" and "LM388 Low Voltage Power Amplifier". The printed document appears to be informational, likely intended for use by a technician or engineer. It presents technical specifications in a structured manner, including details such as:</w:t>
        <w:br/>
        <w:br/>
        <w:t>- Low Voltage (LV)</w:t>
        <w:br/>
        <w:t>- DC Output</w:t>
        <w:br/>
        <w:t>- 30W Rated</w:t>
        <w:br/>
        <w:t>- 5VDC, 4A</w:t>
        <w:br/>
        <w:t>- 2.1mm Barrel Plug</w:t>
        <w:br/>
        <w:t>- Power on LED</w:t>
        <w:br/>
        <w:t>- Locking Power Supply</w:t>
        <w:br/>
        <w:t>- ETL Certified</w:t>
        <w:br/>
        <w:t>- Built-in Overvoltage Protection</w:t>
        <w:br/>
        <w:t>- Operates at 2.1mm Barrel Plug for Safety and Convenience</w:t>
        <w:br/>
        <w:t>- Operating Temperature Range: -40°C to +85°C</w:t>
        <w:br/>
        <w:t>- Dimensions: 3.9" L x 3.6" W x 7.3" H (with locking mechanism extended)</w:t>
        <w:br/>
        <w:t>- Weight: 10 lbs</w:t>
        <w:br/>
        <w:br/>
        <w:t>The webpage, accessed from the website www.bandicam.com, provides a product description for the LM388 power amplifier. The description highlights its features, such as:</w:t>
        <w:br/>
        <w:br/>
        <w:t>* Low power consumption</w:t>
        <w:br/>
        <w:t>* High output power</w:t>
        <w:br/>
        <w:t>* Low distortion</w:t>
        <w:br/>
        <w:t>* Maximum power output</w:t>
        <w:br/>
        <w:t>* Input power</w:t>
        <w:br/>
        <w:t>* Output power</w:t>
        <w:br/>
        <w:br/>
        <w:t>The webpage also includes an internal structure diagram of the LM388 amplifier.</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(LM386 op-amp setup) and objects (breadboard, wiring diagram) described in the caption.</w:t>
      </w:r>
    </w:p>
    <w:p>
      <w:r>
        <w:t>Source: https://www.youtube.com/watch?v=HWMq1WjvgfE: (188) LM386 Audio Amplifier Simple Setup - YouTube</w:t>
      </w:r>
    </w:p>
    <w:p>
      <w:pPr>
        <w:pStyle w:val="Heading1"/>
      </w:pPr>
      <w:r>
        <w:t>Frame: frame_0085.jpg</w:t>
      </w:r>
    </w:p>
    <w:p>
      <w:r>
        <w:t>Caption: The image captures a combination of a physical document and a webpage screenshot from Texas Instruments. The document appears to be related to technical information, specifically involving low voltage audio power supply systems. The title "LM67 VOLTAGE POWER AMPLIFIER" is displayed on the top of the document, along with six listed points: "LM67 Voltage Power Amplifier Features", "3D Model of an LM67 Voltage Power Amplifier", "3D Model of a Low Voltage Audio Power Supply System", "Applications", "Operating Conditions", and "Troubleshooting Guide". The visible part of the document includes the first three points, with clear and well-organized content suggesting it is intended for technical or educational purposes. The style of the image is realistic, with no visible digital alterations, indicating that this is a photograph of a physical document.</w:t>
        <w:br/>
        <w:br/>
        <w:t>The webpage screenshot prominently displays the LM386 Low Voltage Power Amplifier, with the title "LM386 Low Voltage Power Amplifier" and brief description highlighting its features and applications. The page's layout is simple and straightforward, with the title and URL ("www.bandan.com") at the bottom of the page in white against a black background.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an LM386, which is mentioned in the caption as part of the technical information on the webpage screenshot. The mention of correlating the breadboard with the wiring diagram also matches the style of the document points listed in the caption (Troubleshooting Guide, Operating Conditions).</w:t>
      </w:r>
    </w:p>
    <w:p>
      <w:r>
        <w:t>Source: https://www.youtube.com/watch?v=HWMq1WjvgfE: (188) LM386 Audio Amplifier Simple Setup - YouTube</w:t>
      </w:r>
    </w:p>
    <w:p>
      <w:pPr>
        <w:pStyle w:val="Heading1"/>
      </w:pPr>
      <w:r>
        <w:t>Frame: frame_0086.jpg</w:t>
      </w:r>
    </w:p>
    <w:p>
      <w:r>
        <w:t>Caption: The Texas Instruments LM3915 is a highly integrated analog-to-digital converter (ADC) that provides an accurate and reliable way to convert an analog signal into a digital signal. The LM3915 features a high-speed, 12-bit ADC with a sampling rate of up to 1 MSPS, making it ideal for applications where fast conversion rates are required.</w:t>
      </w:r>
    </w:p>
    <w:p>
      <w:r>
        <w:t>No strongly correlated comments found for this frame.</w:t>
      </w:r>
    </w:p>
    <w:p>
      <w:pPr>
        <w:pStyle w:val="Heading1"/>
      </w:pPr>
      <w:r>
        <w:t>Frame: frame_0087.jpg</w:t>
      </w:r>
    </w:p>
    <w:p>
      <w:r>
        <w:t>Caption: The image shows a document with text and graphic elements, which appears to be a printed page of an instruction manual or technical guide. At the top, there is a header that reads "WASHINGTON SUBMARINE" and below it, the title "LM16 LOW VOLTAGE AUDIO AMPLIFIER." The document provides information about the LM16 amplifier, describing it as a low voltage audio amplifier with features such as "4-watt high efficiency class AB power amplifier," "3-pin stereo input connector," and "1/4-inch phone jack output connector."</w:t>
        <w:br/>
        <w:br/>
        <w:t>The text also includes bullet points that list specifications of the LM16 amplifier. Additionally, there are two images on the document: a small inset image of an audio amplifier circuit board showing internal components, and a larger diagram of a breadboard setup that demonstrates how to connect the LM16 amplifier chip with resistors, capacitors, and wiring for testing or use in an audio system.</w:t>
        <w:br/>
        <w:br/>
        <w:t>The instructional content is written in English and appears to be intended for individuals interested in electronics, audio systems, or DIY audio projects.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LM16 amplifier chip and its use in building an audio system. The comment also mentions troubleshooting techniques and circuit debugging steps, which are directly related to the instructional content provided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references the LM16 amplifier and breadboard setup described in the caption, indicating a strong connection between the two.</w:t>
      </w:r>
    </w:p>
    <w:p>
      <w:r>
        <w:t>Source: https://www.youtube.com/watch?v=HWMq1WjvgfE: (188) LM386 Audio Amplifier Simple Setup - YouTube</w:t>
      </w:r>
    </w:p>
    <w:p>
      <w:pPr>
        <w:pStyle w:val="Heading1"/>
      </w:pPr>
      <w:r>
        <w:t>Frame: frame_0088.jpg</w:t>
      </w:r>
    </w:p>
    <w:p>
      <w:r>
        <w:t>Caption: The image shows a webpage from Bandan Instruments, titled "LM388 Low Voltage Power Amplifier". The webpage features a light gray color scheme with a black background. At the top of the page, the title is written in white text, reading "LM388 Low Voltage Power Amplifier".</w:t>
        <w:br/>
        <w:br/>
        <w:t>Below the title, the webpage is divided into three sections. The first section lists the key features of the power amplifier, including technical details such as "High current capacity", "Low noise voltage regulator", "Digital interface", and "Analog input interface". This section provides a detailed overview of the amplifier's capabilities.</w:t>
        <w:br/>
        <w:br/>
        <w:t>The second section offers a brief description of the power amplifier, likely providing context for its intended use or applications. This text is not explicitly described in the provided captions but can be inferred from the content of the webpage.</w:t>
        <w:br/>
        <w:br/>
        <w:t>The third section presents a list of specifications for the power amplifier, providing precise details about its performance and capabilities. These specifications are likely essential for those seeking to understand, assemble, or modify the amplifier.</w:t>
        <w:br/>
        <w:br/>
        <w:t>In addition to these sections, the image also shows an illustration of a low-voltage power amplifier with various components labeled and shown in schematic form. The background of this illustration is gray, providing a clear contrast to the components. Below the illustration, there are two columns of text that provide additional information or instructions related to the amplifier's operation, maintenance, or assembly. This includes specific steps or procedures, detailed diagrams, and schematics related to the electrical connections and wiring layout.</w:t>
        <w:br/>
        <w:br/>
        <w:t>The overall style of the webpage is technical, with a focus on providing clear instructions, specifications, and illustrations for understanding or working with low-voltage power amplifiers.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which is also shown in the illustration on the webpage. The comment's focus on providing clear explanations for understanding or working with low-voltage power amplifiers aligns with the overall style of the webpage.</w:t>
      </w:r>
    </w:p>
    <w:p>
      <w:r>
        <w:t>Source: https://www.youtube.com/watch?v=HWMq1WjvgfE: (188) LM386 Audio Amplifier Simple Setup - YouTube</w:t>
      </w:r>
    </w:p>
    <w:p>
      <w:pPr>
        <w:pStyle w:val="Heading1"/>
      </w:pPr>
      <w:r>
        <w:t>Frame: frame_0089.jpg</w:t>
      </w:r>
    </w:p>
    <w:p>
      <w:r>
        <w:t>Caption: The image shows a screenshot of a webpage from Texas Instruments titled "LM386 Low Voltage Power Amplifier". At the top of the page, the product name and number are displayed as "LM386 Low Voltage Power Amplifier" and "LM386", respectively. The specifications section provides detailed information on the product's performance capabilities, including maximum input voltage, maximum output current, maximum power output, and maximum input current.</w:t>
        <w:br/>
        <w:br/>
        <w:t>Below the specifications, a product image is visible, along with a brief description of the LM386 low-voltage power amplifier. At the bottom of the page, the website address is displayed.</w:t>
        <w:br/>
        <w:br/>
        <w:t>The top right corner of the screenshot appears to show part of a computer interface, including a chat window with the text "Instructor" visible. This may suggest that this is a screenshot from a virtual training session where an instructor is sharing information about the device and its features. Additionally, the presence of a webcam in the top right corner implies that the instructor is participating in the session using a video conferencing platform.</w:t>
        <w:br/>
        <w:br/>
        <w:t>A printed document appears to be open on the computer screen, showing a page from an instructional manual or guidebook for an electronic device, specifically the LMI 203 product. The title "LMI 203 XYZ VOLUME" with a date in the format "DD-MM-YY" is visible at the top of the page, along with bullet points outlining features and components included in the volume:</w:t>
        <w:br/>
        <w:br/>
        <w:t>• Audio Amplifier</w:t>
        <w:br/>
        <w:t>• Auxiliary Inputs</w:t>
        <w:br/>
        <w:t>• Remote Control</w:t>
        <w:br/>
        <w:t>• Battery Backup</w:t>
        <w:br/>
        <w:t>• 2 Speakers</w:t>
        <w:br/>
        <w:t>• 3 Amp Fuse</w:t>
        <w:br/>
        <w:t>• DC Power Supply</w:t>
        <w:br/>
        <w:t>• Auxiliary Outlets</w:t>
        <w:br/>
        <w:t>• Dimmer Switch</w:t>
        <w:br/>
        <w:t>• 10" RCA Cable</w:t>
        <w:br/>
        <w:t>• 5 Year Warranty</w:t>
        <w:br/>
        <w:t>• Operating Guide</w:t>
        <w:br/>
        <w:t>• Certificate of Compliance</w:t>
        <w:br/>
        <w:br/>
        <w:t>The body of the text on the document is too small to read in detail, but it appears to provide additional information or instructions related to the product. The style of the image suggests that this document could be a page from a manual or catalog for an electronic device, specifically an LMI 203 product, and it appears to be designed for informative purposes, with diagrams, illustrations, or text accompanying each item listed.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described in the caption, specifically mentioning an LM386 and a non-inverting op-amp setup with clear explanations, which strongly relates to the information presented in the frame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settings described in the caption, specifically setting up an LM386 audio amplifier, troubleshooting unexpected issues, and understanding circuit debugging steps. The caption provides context about the product and its features, which are directly referenced in the comment.</w:t>
      </w:r>
    </w:p>
    <w:p>
      <w:r>
        <w:t>Source: https://www.youtube.com/watch?v=HWMq1WjvgfE: LM386 Audio Amplifier Simple Setup</w:t>
      </w:r>
    </w:p>
    <w:p>
      <w:pPr>
        <w:pStyle w:val="Heading1"/>
      </w:pPr>
      <w:r>
        <w:t>Frame: frame_0090.jpg</w:t>
      </w:r>
    </w:p>
    <w:p>
      <w:r>
        <w:t>Caption: The image shows a document that appears to be an announcement or notice from Texas Instruments. At the top of the document, there is a title "LMB388 Low Voltage Power Amplifier" followed by detailed specifications and features. The visible text on the document includes details about the product, including input voltage ("DC 120V") and output power ("1/3 Hp"), as well as mentions of certain components and functions such as "Toroidal Core", "High Efficiency", and "Heat Sink". The text is too small to read in detail.</w:t>
        <w:br/>
        <w:br/>
        <w:t>The document also includes a graph or diagram, which seems to illustrate some technical data related to the audio power amplifier. However, due to the resolution of the image and the small size of the graphics, specific details of the diagram are not discernible.</w:t>
        <w:br/>
        <w:br/>
        <w:t>Note that there is no visible instructor or teaching context in this frame, as there is no indication of a person writing, pointing, holding a model, or speaking from a slide. The focus is on the textual content of the document, which provides detailed information about the product's specifications and features.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details of setting up an LM386 audio amplifier, which is strongly related to the specific product information presented in the frame caption, including input voltage and output power. The mention of 'circuit debugging steps' also aligns with the graph or diagram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and specifications mentioned in the caption, specifically mentioning the LM386 op-amp used in the setup, which is also featured in the document. The mention of breadboard and wiring diagram correlates with the graph or diagram shown in the frame.</w:t>
      </w:r>
    </w:p>
    <w:p>
      <w:r>
        <w:t>Source: https://www.youtube.com/watch?v=HWMq1WjvgfE: (188) LM386 Audio Amplifier Simple Setup - YouTube</w:t>
      </w:r>
    </w:p>
    <w:p>
      <w:pPr>
        <w:pStyle w:val="Heading1"/>
      </w:pPr>
      <w:r>
        <w:t>Frame: frame_0091.jpg</w:t>
      </w:r>
    </w:p>
    <w:p>
      <w:r>
        <w:t>Caption: The image is a screenshot of a webpage from Texas Instruments titled "LM386 Low Voltage Power Amplifier". The webpage prominently displays the product details of the LM386 Low Voltage Power Amplifier, including its features, specifications, and technical data. A document titled "LLM" (subtitled "LOW VOLTAGE AMPLIFIER") is displayed on a computer monitor against a blurred background. The text appears to be a technical document or manual, possibly related to electronics or audio equipment.</w:t>
        <w:br/>
        <w:br/>
        <w:t>The document provides information about the LLM amplifier through bullet points and text, mentioning "LLM" several times, which might refer to the name or model of the amplifier. Logos are visible at the top of the document, but their exact nature is unclear due to the image resolution.</w:t>
        <w:br/>
        <w:br/>
        <w:t>At the bottom right corner of the screen, the web address "www.creditkarma.com" is visible, indicating that the screenshot was taken from a webpage on this domain. The focus is solely on the document, with no other objects or people in the frame that can be confidently identified.</w:t>
        <w:br/>
        <w:br/>
        <w:t>The image does not show an instructor writing, pointing, holding a model, or speaking from a slide; it is simply a static display of a printed document.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settings described in the caption, specifically mentioning the LM386 audio amplifier, its setup, troubleshooting, and debugging. The connection is strong because the comment references the same product (LM386) and technical topics presented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LM386 amplifier and its setup, which is also mentioned in the caption. The mention of 'wiring diagram' and 'breadboard' matches the technical tone and focus on electronics equipment described in the caption.</w:t>
      </w:r>
    </w:p>
    <w:p>
      <w:r>
        <w:t>Source: https://www.youtube.com/watch?v=HWMq1WjvgfE: (188) LM386 Audio Amplifier Simple Setup - YouTube</w:t>
      </w:r>
    </w:p>
    <w:p>
      <w:pPr>
        <w:pStyle w:val="Heading1"/>
      </w:pPr>
      <w:r>
        <w:t>Frame: frame_0092.jpg</w:t>
      </w:r>
    </w:p>
    <w:p>
      <w:r>
        <w:t>Caption: The image shows a computer monitor displaying a screenshot from a website, specifically a schematic for a circuit board. The top of the screen features the website's name, "www.Bandicam.com", indicating that it is taken from this webpage. The screenshot is partially obscured by a watermark overlaying the image, which reads "BANDIT" in a diagonal pattern across the visible area.</w:t>
        <w:br/>
        <w:br/>
        <w:t xml:space="preserve">The screenshot appears to be divided into sections, each dedicated to a different aspect of the circuit. The first section, titled "Applications", lists various functions and uses of the circuit. The second section, labeled as "Schematic", provides a detailed layout of the circuit, including the placement of components and their connections. </w:t>
        <w:br/>
        <w:br/>
        <w:t>The third section, "Reference", offers a brief overview of the circuit's components and their functions. The fourth section, "Notes", provides additional information about the circuit, such as power supply requirements and dimensions of the circuit board.</w:t>
        <w:br/>
        <w:br/>
        <w:t>There is also a fifth section, "Troubleshooting", which offers advice on how to troubleshoot common issues with the circuit. The sixth section, "Tips", provides helpful tips for working with the circuit.</w:t>
        <w:br/>
        <w:br/>
        <w:t>The document on the screen appears to be related to process control studies, as hinted by the words "PROCESS CONTROL," "STUDY AND PROCESS CONTROL," and "OBJECTIVE" that are partially visible due to the watermark. At the top left corner of the document, there is a logo with the text "WWW.BANDIT.COM" beneath it, which seems to be an online component related to the study or paper.</w:t>
        <w:br/>
        <w:br/>
        <w:t>The title of the document reads "STUDY AND PROCESS CONTROL," and below it are bullet points listed under sections titled "1. Introduction," "2. Objective," and "3. Methodology." However, the specific text for each section is not clearly readable due to the watermark.</w:t>
        <w:br/>
        <w:br/>
        <w:t>Additionally, there appears to be a diagram or flowchart with various elements connected by arrows, but the details of this diagram are also obscured by the watermark.</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op-amp setup (LM386) and correlates it with the wiring diagram, which is closely related to the technical steps described in the caption regarding circuit boards and process control. The mention of breadboard and wiring diagram strongly connects the comment to the frame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mentioning circuit debugging steps and troubleshooting techniques. The mention of LM386 audio amplifier also matches with the circuit-related information in the caption.</w:t>
      </w:r>
    </w:p>
    <w:p>
      <w:r>
        <w:t>Source: https://www.youtube.com/watch?v=HWMq1WjvgfE: LM386 Audio Amplifier Simple Setup</w:t>
      </w:r>
    </w:p>
    <w:p>
      <w:pPr>
        <w:pStyle w:val="Heading1"/>
      </w:pPr>
      <w:r>
        <w:t>Frame: frame_0093.jpg</w:t>
      </w:r>
    </w:p>
    <w:p>
      <w:r>
        <w:t>Caption: The image displays a computer screen with a document open that appears to be related to electrical engineering or circuit design. On the left side of the screen, there is a partially visible email address labeled "WXSMARTER." The document itself shows diagrams and text pertaining to an electrical circuit or component. The visible part of the document includes a list with bullet points, which seem to be technical instructions for assembling or troubleshooting an electronic device or system.</w:t>
        <w:br/>
        <w:br/>
        <w:t>The document contains tables and charts related to technical specifications or data, such as component values, ratings, or characteristics. There are images of circuit elements like resistors, capacitors, and possibly integrated circuits or semiconductors. One particular component is highlighted with a yellow rectangle around it, indicating that the user might be referring to this part of the image.</w:t>
        <w:br/>
        <w:br/>
        <w:t>The right side of the screen shows a partially visible slide from a presentation, which includes diagrams, graphs, and text related to electrical engineering or physics concepts. The slide appears to show an equation involving AC (alternating current) parameters, specifically V_LN, I_LN, Z_LN, and Z_0, though the full context and explanation are not visible due to being cut off at the edges of the screen capture.</w:t>
        <w:br/>
        <w:br/>
        <w:t>The presentation slide is titled "LECTURE," which suggests that this is an educational setting where a lecture or class is taking place. The style of the image indicates that it was taken from a computer interface, possibly during a live lecture or online study session.</w:t>
        <w:br/>
        <w:br/>
        <w:t>Additionally, the screenshot appears to be part of a tutorial or instructional guide on how to use software related to electrical engineering or circuit design. The tutorial is likely provided by Bandicam and offers step-by-step guidance on using their software.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(LM386 audio amplifier) described in the caption, specifically mentioning assembly tips, troubleshooting, and circuit debugging. The mention of 'minimizing components' also aligns with the focus on electrical engineering or circuit design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setup (non-inverting op-amp) and provides explanations on how to correlate the breadboard with the wiring diagram, which strongly relates to the technical steps, objects, settings, and goals described in the frame caption, such as electrical circuit design and software usage.</w:t>
      </w:r>
    </w:p>
    <w:p>
      <w:r>
        <w:t>Source: https://www.youtube.com/watch?v=HWMq1WjvgfE: (188) LM386 Audio Amplifier Simple Setup - YouTube</w:t>
      </w:r>
    </w:p>
    <w:p>
      <w:pPr>
        <w:pStyle w:val="Heading1"/>
      </w:pPr>
      <w:r>
        <w:t>Frame: frame_0094.jpg</w:t>
      </w:r>
    </w:p>
    <w:p>
      <w:r>
        <w:t>Caption: The image displays a computer screen with a webpage open, showing an article titled "www.electronics-tutorials.com". The content of the article is partially obscured, but we can see a paragraph of text that mentions "a 10 ohm resistor" and includes diagrams related to electrical circuits. There are two diagrams visible: one shows a simple circuit with a 10-ohm resistor, labeled as "10 ohm" and connected to a 9V battery; the other diagram appears to be more complex, showing multiple components such as resistors, a voltage source, and some additional circuit elements.</w:t>
        <w:br/>
        <w:br/>
        <w:t>The bottom right corner of the screen includes text that seems to be providing instructions or guidance, although it is partially cut off. It includes terms like "Resistor" and "Potentiometer," suggesting an electrical engineering or electronics context for this article. The webpage is set in a standard background with white text color, making the text easy to read.</w:t>
        <w:br/>
        <w:br/>
        <w:t>The article appears to provide educational content on basic electronic circuits, possibly discussing topics such as Ohm's law, circuit analysis, or practical applications of resistors in different configurations. The diagrams and illustrations help explain these concepts, suggesting an educational setting where concepts are being explained with diagrammatic illustrations.</w:t>
        <w:br/>
        <w:br/>
        <w:t>Note: I did not include any information from the MiniCPM caption about Bandicam.com since it does not seem to be relevant to the main content of the screenshot, which appears to be focused on electronics tutorials.</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referencing circuit building, troubleshooting, and amplifier setup, which are all relevant to the educational content of the article.</w:t>
      </w:r>
    </w:p>
    <w:p>
      <w:r>
        <w:t>Source: https://www.youtube.com/watch?v=HWMq1WjvgfE: LM386 Audio Amplifier Simple Setup</w:t>
      </w:r>
    </w:p>
    <w:p>
      <w:pPr>
        <w:pStyle w:val="Heading1"/>
      </w:pPr>
      <w:r>
        <w:t>Frame: frame_0095.jpg</w:t>
      </w:r>
    </w:p>
    <w:p>
      <w:r>
        <w:t>Caption: The image appears to be a screenshot of a webpage displaying text and diagrams. At the top, there is a title that reads "Wireless - 456789 - Revised" with a subtitle that states "An Introduction to Wireless Systems." This suggests that the content is related to wireless technology and may be educational in nature.</w:t>
        <w:br/>
        <w:br/>
        <w:t>The background of the document is plain white, which contrasts with the text and diagrams. The page is divided into several sections, each dedicated to a specific topic. In the top left corner, there's a search bar where one can enter keywords related to Bandicam.</w:t>
        <w:br/>
        <w:br/>
        <w:t>Below the search bar, there's a "Help" section that provides information on how to use the website. The main content of the page is a list of articles. Each article is a clickable link that leads to a detailed guide on a specific topic related to wireless systems, such as "An Introduction to Wireless Systems," "Types of Wireless Communication," and "Key Components of Wireless Networks." The articles are color-coded, with green articles indicating "Applications", red articles indicating "Schematics", and blue articles indicating "How-To Guides".</w:t>
        <w:br/>
        <w:br/>
        <w:t>Below the articles, there's a section titled "Resources" that provides additional information about wireless systems. There are two distinct diagrams on the page: a schematic diagram in the lower left corner showing electrical components connected to form a system, possibly related to a wireless communication setup; and an organizational chart on the right side of the document outlining different sections or areas within an organization.</w:t>
        <w:br/>
        <w:br/>
        <w:t>The visible text on the page is too small to read clearly, but it includes bullet points which likely list topics related to wireless systems. The style of the image is informational and appears to be designed for educational purposes, possibly as part of a presentation or an article.</w:t>
        <w:br/>
        <w:br/>
        <w:t>In the bottom right corner, there's a watermark that reads "www.website.com," which indicates the source or publisher of this content.</w:t>
      </w:r>
    </w:p>
    <w:p>
      <w:r>
        <w:t>No strongly correlated comments found for this frame.</w:t>
      </w:r>
    </w:p>
    <w:p>
      <w:pPr>
        <w:pStyle w:val="Heading1"/>
      </w:pPr>
      <w:r>
        <w:t>Frame: frame_0096.jpg</w:t>
      </w:r>
    </w:p>
    <w:p>
      <w:r>
        <w:t>Caption: The image shows a computer screen displaying multiple windows with various information and tools. On one side, there is an architectural drawing of a building plan on a PDF file, which appears to be part of a construction project or design review process. The drawing includes detailed lines and symbols representing walls, doors, windows, and other architectural elements, along with measurements such as "15'-0", "9'-0", and "8'-0". Text annotations on the drawing provide information about certain elements, including notes like "LIFE SAFETY EQUIPMENT LOCKERS" and measurement labels like "12'-0".</w:t>
        <w:br/>
        <w:br/>
        <w:t>At the top of the screen, the PDF document title reads "V&amp;D CAMERA", which is likely the name of the company or entity associated with the drawing. The interface of the web browser is visible in the upper left corner, showing a menu bar with tabs open for "Gmail", "Calendar", and "Chrome", suggesting that the user may be engaged in multiple tasks or applications simultaneously.</w:t>
        <w:br/>
        <w:br/>
        <w:t>On the other side of the screen, there is a webpage titled "www.Bandicam.com", which appears to be a comprehensive guide to audio and video systems. The page provides detailed information about various components, including TV sound systems, line amplifiers, and small power converters. A schematic diagram on the page aids in understanding the functionality of these systems.</w:t>
        <w:br/>
        <w:br/>
        <w:t>The bottom of the screen shows a watermark or branding logo of "V&amp;D CAMERA", which is likely the name of the company or entity associated with the drawing. There is no instructor present in this image, and no text is visible that would indicate any speech or actions being taken by an instructor. The focus of the image appears to be on the architectural drawing and the audio/video systems information, suggesting a potential design review process for a construction project.</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setup (non-inverting op-amp with LM386) and provides explanations on how to correlate the breadboard with the wiring diagram. This strongly relates to the architectural drawing of a building plan in the caption, which is likely part of a design review process for a construction project.</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audio amplifier setup and troubleshooting techniques, which is strongly related to the PDF document title 'V&amp;D CAMERA' and the webpage about audio and video systems. The mention of minimal components and assembly tips also matches with the technical steps or goals described in the frame caption.</w:t>
      </w:r>
    </w:p>
    <w:p>
      <w:r>
        <w:t>Source: https://www.youtube.com/watch?v=HWMq1WjvgfE: LM386 Audio Amplifier Simple Setup</w:t>
      </w:r>
    </w:p>
    <w:p>
      <w:pPr>
        <w:pStyle w:val="Heading1"/>
      </w:pPr>
      <w:r>
        <w:t>Frame: frame_0097.jpg</w:t>
      </w:r>
    </w:p>
    <w:p>
      <w:r>
        <w:t>Caption: The image shows a computer screen displaying a document with an electrical schematic, appearing to be a technical drawing of an electronic circuit board (PCB) layout. The document includes various components such as resistors, capacitors, and integrated circuits, interconnected by lines representing traces or pathways on the PCB. There are also labels indicating specific connections or components.</w:t>
        <w:br/>
        <w:br/>
        <w:t>On the right side of the screen, there's a live chat window with a person's name, but no text is visible within the chat. The chat interface shows that the user's status is "Offline" and there are no participants visible in the chat room. Additionally, icons for various functions like adding files or attaching images are present, but none of these features are being used in the image.</w:t>
        <w:br/>
        <w:br/>
        <w:t>The bottom right corner of the screen displays a watermark text that reads "www.camtap.com," suggesting the software used to capture this image is Camtap. There's also a timestamp at the bottom left corner of the window, indicating that the image was captured on July 17th, 2023, at 4:36 PM, but the exact timezone is not specified.</w:t>
        <w:br/>
        <w:br/>
        <w:t>The overall setting suggests someone working with electronic design automation (EDA) software, possibly a hobbyist or professional working on an electronics project and capturing their work for documentation or sharing purposes. The person appears to be engaged in the process of designing or reviewing an electronic circuit, which is a common activity when working with CAD software or similar tools used in electronics design and prototyping.</w:t>
        <w:br/>
        <w:br/>
        <w:t>Furthermore, upon closer inspection, it can be seen that the image is actually a screenshot from the website www.Bandicam.com, displaying a detailed circuit diagram. The circuit consists of several components, including resistors, capacitors, and transistors, arranged in a specific manner indicating a typical audio amplifier circuit. The website's title, "LM356 Low Voltage Audio Amplifier Datasheet", is clearly visible at the top of the page. The circuit is labeled with various components, such as "1k2" and "10k", which likely refer to the values of the resistors in the circuit.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(LM386 audio amplifier setup), objects (components), settings (circuit debugging) and goals (troubleshooting) described in the caption, which is a detailed circuit diagram of an LM356 Low Voltage Audio Amplifier. The high correlation score reflects the strong connection between the comment and paragraph.</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op-amp and the setup, which is mentioned in the caption as a detailed circuit diagram. The comment also mentions the breadboard and wiring diagram, which aligns with the objects and settings described in the caption.</w:t>
      </w:r>
    </w:p>
    <w:p>
      <w:r>
        <w:t>Source: https://www.youtube.com/watch?v=HWMq1WjvgfE: (188) LM386 Audio Amplifier Simple Setup - YouTube</w:t>
      </w:r>
    </w:p>
    <w:p>
      <w:pPr>
        <w:pStyle w:val="Heading1"/>
      </w:pPr>
      <w:r>
        <w:t>Frame: frame_0098.jpg</w:t>
      </w:r>
    </w:p>
    <w:p>
      <w:r>
        <w:t>Caption: The image shows a computer monitor displaying an screenshot from www.Bandicam.com, with the focus on the "Schematic" section. The screenshot displays a circuit diagram, which includes various electronic components such as resistors, capacitors, and transistors. The circuit is colored in shades of gray and blue, and the components are labeled with their respective names. The page also includes information about TV Systems, including the TV Power Supply and TV Audio Amplifier, as well as a link to download the schematics.</w:t>
        <w:br/>
        <w:br/>
        <w:t>The diagram itself does not show any visible instructor or student, focusing solely on the schematic representation. The interface suggests that this is a digital workspace where the user can interact with and modify the drawing. On the left side of the screen, tools for editing or annotating the image are displayed, indicating a presentation mode.</w:t>
        <w:br/>
        <w:br/>
        <w:t>The schematic also includes various symbols and notations typical for engineering diagrams, such as geometric shapes like rectangles and lines used to define the shape and dimensions of the components depicted. Additionally, text is present on the paper, although it's too small to read clearly, possibly representing labels, notes, or annotations related to the circuit diagram.</w:t>
        <w:br/>
        <w:br/>
        <w:t>Overall, the webpage appears to be a resource for electronics enthusiasts and hobbyists, providing access to schematics and information about TV Systems.</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referencing LM386 audio amplifiers, circuit debugging, and assembly tips. The mention of troubleshooting unexpected issues and improving techniques for circuit building also aligns with the focus on electronic components and engineering diagrams presented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setup (non-inverting op-amp) and provides context on how to correlate breadboard with wiring diagram, which matches the technical steps and objects described in the caption.</w:t>
      </w:r>
    </w:p>
    <w:p>
      <w:r>
        <w:t>Source: https://www.youtube.com/watch?v=HWMq1WjvgfE: (188) LM386 Audio Amplifier Simple Setup - YouTube</w:t>
      </w:r>
    </w:p>
    <w:p>
      <w:pPr>
        <w:pStyle w:val="Heading1"/>
      </w:pPr>
      <w:r>
        <w:t>Frame: frame_0099.jpg</w:t>
      </w:r>
    </w:p>
    <w:p>
      <w:r>
        <w:t>Caption: The image displays a computer screen with multiple features visible. A PDF document is open on the screen, featuring a section titled "DETAILS" and a floor plan labeled "Floor Plan." The floor plan shows a layout of rooms, including measurements indicating room sizes. Notably, in the top left corner, there is a highlighted area with annotations such as "1 Bedroom," "2 Bathrooms," and "3 Garages."</w:t>
        <w:br/>
        <w:br/>
        <w:t>At the bottom right corner of the image, a magnifying glass icon with a red circle around it suggests that this feature has been activated or is currently in use. The style of the image appears to be a screenshot from a web browser showing a PDF document being viewed on a computer.</w:t>
        <w:br/>
        <w:br/>
        <w:t>Upon closer inspection, it can be seen that the image is actually a screenshot from the website www.Bandicam.com, featuring a video recording of a computer screen. The video itself is in black and white, with white text displayed on the webpage. The webpage contains a list of items with blue and orange tags, although these tags are not visible in the screenshot. A URL link to the Bandicam website is also present. The webpage appears to be a tutorial or guide for Bandicam, a video recording software, with text written in English.</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setup and demonstration, which is strongly related to the technical steps (op-amp setup) and objects (breadboard, wiring diagram) described in the caption. The only reason for not scoring it 100 is that the caption does not explicitly mention LM386 or breadboard, but the context makes it clear.</w:t>
      </w:r>
    </w:p>
    <w:p>
      <w:r>
        <w:t>Source: https://www.youtube.com/watch?v=HWMq1WjvgfE: (188) LM386 Audio Amplifier Simple Setup - YouTube</w:t>
      </w:r>
    </w:p>
    <w:p>
      <w:pPr>
        <w:pStyle w:val="Heading1"/>
      </w:pPr>
      <w:r>
        <w:t>Frame: frame_0100.jpg</w:t>
      </w:r>
    </w:p>
    <w:p>
      <w:r>
        <w:t>Caption: The image displays a dual-screen presentation, with a computer monitor on one side and a webpage from www.Bandicam.com on the other. The monitor screen shows a screenshot of a blueprint or architectural drawing labeled "PLAN" with a watermark indicating copyright ownership by BLUECAM (©). The blueprint features various lines and symbols representing walls, doors, windows, and other architectural elements, including annotations and measurements.</w:t>
        <w:br/>
        <w:br/>
        <w:t>On the webpage, a video tutorial is in progress, currently at 41% completion, providing an overview of the topic. Below the video tutorial, the "Technical Specifications" section provides detailed information about the product, including its dimensions, weight, and other technical specifications, as well as a table listing features such as material type, color, and composition.</w:t>
        <w:br/>
        <w:br/>
        <w:t>The webpage also includes sections titled "Customer Reviews" and "FAQs", which provide feedback from real customers about the product and answer common questions, respectively. This information is designed to help potential buyers make an informed decision about whether or not to purchase the product.</w:t>
      </w:r>
    </w:p>
    <w:p>
      <w:r>
        <w:t>No strongly correlated comments found for this frame.</w:t>
      </w:r>
    </w:p>
    <w:p>
      <w:pPr>
        <w:pStyle w:val="Heading1"/>
      </w:pPr>
      <w:r>
        <w:t>Frame: frame_0101.jpg</w:t>
      </w:r>
    </w:p>
    <w:p>
      <w:r>
        <w:t>Caption: The image is a screenshot of a webpage from www.Bandicam.com, displaying a diagram of an electronic circuit board with various components such as resistors, capacitors, and diodes. The components are color-coded in red, yellow, and green, respectively. The text on the webpage provides information about each component and its function in the circuit. In addition to the circuit diagram, the webpage also includes a list of components, along with their corresponding colors and functions.</w:t>
        <w:br/>
        <w:br/>
        <w:t>At the top right corner of the screenshot, the "2D" label suggests that this is a two-dimensional representation of the circuit board. The style of the image is a standard digital screenshot with the webcam overlaying the bottom right corner, indicating that this is being viewed on a computer screen.</w:t>
        <w:br/>
        <w:br/>
        <w:t>Notably, there are no architectural drawings or annotations like those typically found in floor plans, suggesting that this image is focused specifically on electronic circuit design and analysis. The absence of any red arrows or black marks that might indicate areas for discussion or review further supports this conclusion.</w:t>
        <w:br/>
        <w:br/>
        <w:t>The overall style and content of the screenshot suggest that it is part of a comprehensive guide to electronic circuit design and analysis provided by Bandicam.com.</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(setting up an LM386 audio amplifier, troubleshooting issues) and objects (circuit components) mentioned in the caption, showing a strong connection between the two.</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described in the caption (electronic circuit design and analysis). The text also mentions the correlation between breadboard and wiring diagram, which is related to the components and functions listed in the caption.</w:t>
      </w:r>
    </w:p>
    <w:p>
      <w:r>
        <w:t>Source: https://www.youtube.com/watch?v=HWMq1WjvgfE: (188) LM386 Audio Amplifier Simple Setup - YouTube</w:t>
      </w:r>
    </w:p>
    <w:p>
      <w:pPr>
        <w:pStyle w:val="Heading1"/>
      </w:pPr>
      <w:r>
        <w:t>Frame: frame_0102.jpg</w:t>
      </w:r>
    </w:p>
    <w:p>
      <w:r>
        <w:t>Caption: &lt;Integrated caption&gt;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(setting up an LM386 audio amplifier, troubleshooting issues, and circuit debugging), with minimal generic praise or unrelated information.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settings (breadboard, wiring diagram) described in the caption, with clear explanations on how to correlate them.</w:t>
      </w:r>
    </w:p>
    <w:p>
      <w:r>
        <w:t>Source: https://www.youtube.com/watch?v=HWMq1WjvgfE: (188) LM386 Audio Amplifier Simple Setup - YouTube</w:t>
      </w:r>
    </w:p>
    <w:p>
      <w:pPr>
        <w:pStyle w:val="Heading1"/>
      </w:pPr>
      <w:r>
        <w:t>Frame: frame_0103.jpg</w:t>
      </w:r>
    </w:p>
    <w:p>
      <w:r>
        <w:t>Caption: The image is a screenshot from the Bandcamp website, titled "Schematic", displayed in a grey color scheme. The webpage is divided into two main sections: the top section and the bottom section. In the top section, a large red circle with the text "tv sound systems" written inside it suggests that the webpage is related to audio systems or sound production.</w:t>
        <w:br/>
        <w:br/>
        <w:t>The bottom section of the webpage contains a list of items represented by red circles with the text "Line Drivers" written inside each one. This list might be related to audio equipment or components. On the right side of the image, a hand holding a pen is annotating specific parts of a document displayed on the computer screen, which appears to be a schematic or floor plan of an interior space. The image is rotated counterclockwise, making it appear sideways.</w:t>
        <w:br/>
        <w:br/>
        <w:t>The document includes words such as "CORRIDOR", "MASTER BEDROOM", and "MASTER BATH" labeled areas within the floor plan. A small portion of a web browser tab with the website "bandcamp.com" visible in the bottom right corner indicates that the document was opened in a web browser. The top left corner displays part of the Windows taskbar, confirming that this screenshot was taken from a Windows operating system.</w:t>
        <w:br/>
        <w:br/>
        <w:t>The overall context is that of an interior design or architectural visualization, where someone might be explaining or making notes on the proposed layout, possibly related to sound production or audio systems.</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audio amplifier, which is strongly related to the technical steps and objects described in the caption (LM386 audio amplifier), even though it's not a direct quote. The mention of circuit debugging steps also matches with the schematic or floor plan in the image.</w:t>
      </w:r>
    </w:p>
    <w:p>
      <w:r>
        <w:t>Source: https://www.youtube.com/watch?v=HWMq1WjvgfE: LM386 Audio Amplifier Simple Setup</w:t>
      </w:r>
    </w:p>
    <w:p>
      <w:pPr>
        <w:pStyle w:val="Heading1"/>
      </w:pPr>
      <w:r>
        <w:t>Frame: frame_0104.jpg</w:t>
      </w:r>
    </w:p>
    <w:p>
      <w:r>
        <w:t>Caption: LLaVA: This screenshot shows a computer screen displaying a document with various annotations and markings, appearing to be some form of technical drawing or schematic. The content is not entirely clear due to the resolution and angle of the photo, but it appears to have labeled parts highlighted in red circles and arrows pointing to different areas, indicating their importance for interpretation or discussion. On top of the document, a semi-transparent layer displays a webcam feed from www.Bandicam.com, which shows an individual taking this photograph, as indicated by the reflection on the screen. The person's face is not visible due to the angle at which the photo was taken. A watermark text on the image reads "www.turboSquid.com," suggesting that it may have been downloaded from a stock photography website. The document itself contains a combination of text, diagrams, and annotations, but the specific details are not legible in this image. The overall context suggests a teaching or learning environment where someone is reviewing or explaining the contents of the document.</w:t>
        <w:br/>
        <w:br/>
        <w:t>Please note that I did not include any information about the circuit components or instructions for assembling the circuit from MiniCPM as it was not mentioned in the original captions.</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mentioning assembly tips, troubleshooting techniques, and circuit building. While it does not explicitly mention the specific components or details shown in the screenshot, the focus on audio amplifiers and debugging steps aligns with the overall context of the caption.</w:t>
      </w:r>
    </w:p>
    <w:p>
      <w:r>
        <w:t>Source: https://www.youtube.com/watch?v=HWMq1WjvgfE: LM386 Audio Amplifier Simple Setup</w:t>
      </w:r>
    </w:p>
    <w:p>
      <w:pPr>
        <w:pStyle w:val="Heading1"/>
      </w:pPr>
      <w:r>
        <w:t>Frame: frame_0105.jpg</w:t>
      </w:r>
    </w:p>
    <w:p>
      <w:r>
        <w:t>Caption: The image shows a computer screen displaying two separate entities: a technical document and a website. The technical document appears to be a construction or architectural diagram, featuring various highlighted areas and annotations in red circles. The diagram is accompanied by visible text that includes notes or comments in different languages, measurements, and possibly a title or description. Although the specific content of the text is unclear due to the image's resolution, it seems to relate to planning, design, or reviewing an architectural or engineering drawing.</w:t>
        <w:br/>
        <w:br/>
        <w:t>At the bottom of the screen, user interface elements from the Windows operating system are visible, including the taskbar with icons for various applications and a search bar. This suggests that the screenshot was taken during a computer-based activity, possibly related to planning, design, or reviewing an architectural or engineering drawing.</w:t>
        <w:br/>
        <w:br/>
        <w:t>In contrast to the technical document, the top portion of the screen features a menu bar from the website "www.Bandicam.com". The menu bar contains links to various sections of the website. Below the menu bar lies the main body of text, which provides a detailed description of Bandicam, its features, and how it can be used.</w:t>
        <w:br/>
        <w:br/>
        <w:t>The footer at the bottom of the page contains links to the website's privacy policy and terms of use. This comprehensive guide suggests that the webpage is intended for users looking to learn more about Bandicam. The overall layout of the webpage implies that this is a static screenshot taken during a moment when the user had paused their activity, leaving the window open.</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op-amp setup and breadboard wiring diagram, which is strongly related to the technical document and diagram shown in the frame caption. The mention of LM386 and practical demonstration with clear explanations matches the description of planning, design, or reviewing an architectural or engineering drawing in the caption.</w:t>
      </w:r>
    </w:p>
    <w:p>
      <w:r>
        <w:t>Source: https://www.youtube.com/watch?v=HWMq1WjvgfE: (188) LM386 Audio Amplifier Simple Setup - YouTube</w:t>
      </w:r>
    </w:p>
    <w:p>
      <w:pPr>
        <w:pStyle w:val="Heading1"/>
      </w:pPr>
      <w:r>
        <w:t>Frame: frame_0106.jpg</w:t>
      </w:r>
    </w:p>
    <w:p>
      <w:r>
        <w:t>Caption: The image shows a computer screen displaying a webpage from www.Bandicam.com, which appears to be a comprehensive guide on electronic circuits. The webpage is predominantly white with various blue and red text and graphics. The main focus of the webpage is a circuit diagram colored in blue and red, indicating the circuit path and components within the circuit, respectively. The components are labeled in red, and their positions are marked with red arrows.</w:t>
        <w:br/>
        <w:br/>
        <w:t>The diagram appears to be a technical drawing or schematic, likely related to an engineering or construction project. It includes several labeled elements highlighted by colored circles and arrows, indicating specific parts or areas of interest. A section titled "Schematic" provides a detailed explanation of the circuit design, covering topics such as TV Sound Systems, Line Drivers, Ultrasonic Sonar Systems, Small Power Converters, and more.</w:t>
        <w:br/>
        <w:br/>
        <w:t>The webpage also features a "Contact Us" section and a "Help" section, suggesting that the website offers support and assistance to its users. The overall layout of the webpage indicates that it's designed for educational purposes, possibly to help users understand and design electronic circuits. The image does not show any people or devices; instead, the focus is solely on the document and its highlighted annotations.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referencing LM386 audio amplifiers, circuit debugging steps, and troubleshooting techniques. The language used in the comment is very specific to the content presented in the frame caption, highlighting the strong correlation between the two.</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specifically mentioning how to correlate these elements.</w:t>
      </w:r>
    </w:p>
    <w:p>
      <w:r>
        <w:t>Source: https://www.youtube.com/watch?v=HWMq1WjvgfE: (188) LM386 Audio Amplifier Simple Setup - YouTube</w:t>
      </w:r>
    </w:p>
    <w:p>
      <w:pPr>
        <w:pStyle w:val="Heading1"/>
      </w:pPr>
      <w:r>
        <w:t>Frame: frame_0107.jpg</w:t>
      </w:r>
    </w:p>
    <w:p>
      <w:r>
        <w:t>Caption: The image shows a computer screen displaying an electronic document that appears to be a schematic diagram with various annotations and circles drawn around it. This could be a technical drawing of some sort, perhaps related to architecture, engineering, or construction. The schematic includes several labeled parts with text such as "SITE CLEARANCE," "RAMP," and what seems to be measurements like "20'-0"" and a symbol for an "ACCESS DOOR." The drawing is in black and white, but it appears to represent various elements like columns, walls, doors, and possibly electrical or plumbing systems.</w:t>
        <w:br/>
        <w:br/>
        <w:t>The document is being viewed through a web browser, as indicated by the user interface elements at the bottom of the screen, such as a search bar and tabs. The text within the image is too small to read clearly without zooming in, which isn't possible here. However, it seems that the focus of this diagram is on these annotated areas, possibly for educational or planning purposes.</w:t>
        <w:br/>
        <w:br/>
        <w:t>There is no instructor visible in the frame; no person or device can be confirmed due to the angle and crop of the image. The content of the document does not show any live-writing or direct instruction; it appears static with drawn-on notes and annotations.</w:t>
        <w:br/>
        <w:br/>
        <w:t>Additionally, the webpage is displaying a design of a circuit board with several components including resistors, capacitors, and diodes. These components are arranged in a grid-like pattern, with some components overlapping each other. A table below provides information about the components, their respective values, types, values, and voltage ratings. The description of the circuit board also provides insight into its function and purpose. The overall layout of the webpage is clean and organized, with the design and content clearly separated.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technical setup (non-inverting op-amp) and mentions the use of an LM386, which is also depicted in the frame caption as part of the circuit board design. The connection between the comment and the caption is strong due to the similarity in the discussed topics.</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such as setting up an amplifier with minimal components, troubleshooting issues, and understanding circuit debugging steps. The caption mentions a circuit board design with various components, which aligns with the topic of the comment.</w:t>
      </w:r>
    </w:p>
    <w:p>
      <w:r>
        <w:t>Source: https://www.youtube.com/watch?v=HWMq1WjvgfE: LM386 Audio Amplifier Simple Setup</w:t>
      </w:r>
    </w:p>
    <w:p>
      <w:pPr>
        <w:pStyle w:val="Heading1"/>
      </w:pPr>
      <w:r>
        <w:t>Frame: frame_0108.jpg</w:t>
      </w:r>
    </w:p>
    <w:p>
      <w:r>
        <w:t>Caption: The image appears to be a screenshot of a computer screen displaying an electronic document with a diagram. The document is related to electrical wiring or schematics, as indicated by the symbols for connections between points in a circuit. On the left side of the image, there is a partial view of what looks like a web page with a chat window open, displaying text that appears to be unrelated to the content of the document. The text in the chat window is not clear enough to read.</w:t>
        <w:br/>
        <w:br/>
        <w:t>The central part of the image shows a diagram with annotations and symbols such as lines indicating wires, junctions showing points of connection or switches, and possibly labels for specific parts of the circuit or diagram. Two red circles highlight certain elements in the diagram, suggesting that someone is reviewing or explaining these parts to someone else who might be viewing a live video or presentation.</w:t>
        <w:br/>
        <w:br/>
        <w:t>In the bottom left corner, there is a watermark or logo that reads "WATCH CAM," indicating that this image may have been taken from a live stream or recording of a lecture or class. The overall style of the image suggests it was captured during an online educational session where diagrams are being discussed or explained in real-time.</w:t>
        <w:br/>
        <w:br/>
        <w:t>Upon closer inspection, the diagram appears to be a schematic of a TV sound system, with red and blue colors indicating different components or connections. The person pointing to the diagram is likely explaining how the system works, possibly using Bandicam software for video recording and streaming, as indicated by the www.Bandicam.com website in the address bar.</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(op-amp setup with LM386) described in the caption (schematic of a TV sound system), with clear explanations on how to correlate the breadboard with the wiring diagram, matching the goals and settings mentioned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such as setting up an audio amplifier with minimal components, troubleshooting unexpected issues, and understanding circuit debugging steps. The mention of LM386 audio amplifier and basic audio amplifiers matches the diagram shown in the caption, which appears to be a schematic of a TV sound system.</w:t>
      </w:r>
    </w:p>
    <w:p>
      <w:r>
        <w:t>Source: https://www.youtube.com/watch?v=HWMq1WjvgfE: LM386 Audio Amplifier Simple Setup</w:t>
      </w:r>
    </w:p>
    <w:p>
      <w:pPr>
        <w:pStyle w:val="Heading1"/>
      </w:pPr>
      <w:r>
        <w:t>Frame: frame_0109.jpg</w:t>
      </w:r>
    </w:p>
    <w:p>
      <w:r>
        <w:t>Caption: The image shows a computer screen displaying a digital document with various annotations and highlights. On this document, there is a highlighted floor plan that includes symbols pointing to different features, such as doors, windows, and areas of interest. The document appears to be part of an instructional or educational material, likely related to architecture or design, given the presence of the floor plan.</w:t>
        <w:br/>
        <w:br/>
        <w:t>At the top right corner of the screen, there is a webcam feed showing a person with their back to the camera, sitting at a desk and seemingly engaged in work on the computer. The person's hand is visible, holding what appears to be a pen or a stylus, suggesting they may be taking notes, marking the document, or interacting with it in some way.</w:t>
        <w:br/>
        <w:br/>
        <w:t>On the screen, there is also a webpage open from www.bandicam.com, titled "Bandicam - Electronic Design Tools." The page currently displays a white background with the words "Schematic" written in red at the top. Below this, the page appears to be displaying a schematic diagram of an electronic circuit, colored in red, blue, and green, including various components such as resistors, capacitors, and diodes. The text on the page includes instructions for creating and using schematics in Bandicam.</w:t>
        <w:br/>
        <w:br/>
        <w:t>The overall setting suggests a teaching or learning environment where the person is using digital tools to engage with educational content from multiple disciplines, such as architecture and electronics design, and making interactive notes by marking documents and working through tutorial materials like those provided by Bandicam.</w:t>
      </w:r>
    </w:p>
    <w:p>
      <w:r>
        <w:t>No strongly correlated comments found for this frame.</w:t>
      </w:r>
    </w:p>
    <w:p>
      <w:pPr>
        <w:pStyle w:val="Heading1"/>
      </w:pPr>
      <w:r>
        <w:t>Frame: frame_0110.jpg</w:t>
      </w:r>
    </w:p>
    <w:p>
      <w:r>
        <w:t>Caption: The image appears to be a screenshot from a computer screen displaying a digital document or map related to architecture, construction planning, or electronic design. The document displays a diagram or schematic with various markings, including circles and lines, which may indicate annotations for discussion, planning, or corrections. The text "Lot 4395" is visible in the image, possibly referring to a specific lot number within a larger development project.</w:t>
        <w:br/>
        <w:br/>
        <w:t>The document has a title at the top, although it's not fully visible in this cropped section of the image. Handwritten notes and annotations are also present on the document, seemingly related to the markings on the diagram. A watermark or logo is visible at the bottom left corner, suggesting that the document was created using digital mapping or CAD (Computer-Aided Design) software.</w:t>
        <w:br/>
        <w:br/>
        <w:t>The overall context suggests an instructional or planning session where someone is reviewing the layout and details of a construction site or project. Alternatively, it could be related to electronic design and circuit analysis, given the presence of a circuit diagram with colored components and information about TV Systems, Line Drivers, and Ultrasonic Drivers.</w:t>
        <w:br/>
        <w:br/>
        <w:t>The website's title, "Schematic", is visible at the top of the page, along with detailed information about different components and their functions. The screenshot was taken from a computer screen, indicating that the website was being viewed on a computer or similar device.</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electronic design and op-amp setup, which is strongly related to the diagram and annotations in the frame caption. The mention of breadboard and wiring diagram also matches the context of the image, which suggests an instructional or planning session for electronic design.</w:t>
      </w:r>
    </w:p>
    <w:p>
      <w:r>
        <w:t>Source: https://www.youtube.com/watch?v=HWMq1WjvgfE: (188) LM386 Audio Amplifier Simple Setup - YouTube</w:t>
      </w:r>
    </w:p>
    <w:p>
      <w:pPr>
        <w:pStyle w:val="Heading1"/>
      </w:pPr>
      <w:r>
        <w:t>Frame: frame_0111.jpg</w:t>
      </w:r>
    </w:p>
    <w:p>
      <w:r>
        <w:t>Caption: The image shows a computer screen displaying a webpage from Bandicam.com, currently open in a browser window. The webpage appears to be about TV sound systems, TV line drivers, ultrasonic transducers, and small power converters, with a section on schematic diagrams. In the top-left corner of the screen, there is a text overlay that reads "Estrutura do Uso de Mobilidade para Pessoas com Deficiência Visual", suggesting a connection to assistive technology for visually impaired individuals.</w:t>
        <w:br/>
        <w:br/>
        <w:t>The central part of the image shows a diagram or process illustration related to mobility aids, possibly displayed on a printed document or digital copy. The diagram includes symbols and labels, but without clearer text, it's not possible to provide specific details about its content. On the right side of the screen, there are annotations with circles drawn around various parts of the diagram, indicating areas of interest or emphasis. These circles are marked with a red pen and seem to be highlighting certain elements for further discussion or instruction.</w:t>
        <w:br/>
        <w:br/>
        <w:t>At the bottom of the image, a person's forearm is holding what looks like a digital tablet or notebook with a pen, possibly used for taking notes, making annotations, or preparing to present on this material. The focus appears to be on teaching or explaining the content of the diagram, potentially for educational purposes such as a workshop or seminar related to assistive technology for visually impaired individuals.</w:t>
      </w:r>
    </w:p>
    <w:p>
      <w:r>
        <w:t>No strongly correlated comments found for this frame.</w:t>
      </w:r>
    </w:p>
    <w:p>
      <w:pPr>
        <w:pStyle w:val="Heading1"/>
      </w:pPr>
      <w:r>
        <w:t>Frame: frame_0112.jpg</w:t>
      </w:r>
    </w:p>
    <w:p>
      <w:r>
        <w:t>Caption: The image shows a screenshot of two separate computer monitors displaying different webpages. The first monitor displays a presentation slide from Camtap, an educational software platform used for creating video tutorials or educational content. The slide is titled "Course Evaluation" and contains a table with columns titled "Instructor," "Days Covered," and "Student Evaluation." The table has been filled out with various numerical values, some of which are circled by a red pen.</w:t>
        <w:br/>
        <w:br/>
        <w:t>The URL address at the top left corner of the screen reads "www.camtap.com," indicating that the presentation is being delivered via this software platform. The slide itself contains some text and numerical data, with the red circles possibly highlighting or emphasizing certain values for explanation or comment.</w:t>
        <w:br/>
        <w:br/>
        <w:t>The second monitor displays a webpage titled "www.Bandicam.com" on a dark background with white text overlay. The webpage is organized into categories such as "TV Systems," "Line Drivers," "Sonar Systems," and "Small Converters," accompanied by small images representing each category. A red circle with a black dot inside it is surrounded by a red outline and features a black arrow pointing towards it.</w:t>
        <w:br/>
        <w:br/>
        <w:t>In the bottom right corner of the webpage, there is a small white text that reads "www.Bandicam.com" against a black background. The webpage appears to be related to Bandicam, a software used for capturing high-quality video and audio for streaming and recording.</w:t>
      </w:r>
    </w:p>
    <w:p>
      <w:r>
        <w:t>Comment (score 80): This video was recorded to show a simple non-inverting op-amp setup with an LM386. It was a practical demonstration with clear explanations on how to correlate the breadboard with the wiring diagram.</w:t>
      </w:r>
    </w:p>
    <w:p>
      <w:r>
        <w:t>Reason: The comment directly mentions a specific op-amp setup (LM386) and breadboard wiring diagram, which are both mentioned in the frame caption. The mention of a practical demonstration with clear explanations is also relevant to the technical steps described in the caption.</w:t>
      </w:r>
    </w:p>
    <w:p>
      <w:r>
        <w:t>Source: https://www.youtube.com/watch?v=HWMq1WjvgfE: (188) LM386 Audio Amplifier Simple Setup - YouTube</w:t>
      </w:r>
    </w:p>
    <w:p>
      <w:pPr>
        <w:pStyle w:val="Heading1"/>
      </w:pPr>
      <w:r>
        <w:t>Frame: frame_0113.jpg</w:t>
      </w:r>
    </w:p>
    <w:p>
      <w:r>
        <w:t>Caption: The image displays a computer screen with two distinct components: a presentation document open on one side and a webpage from Bandicam.com on the other. The presentation document appears to be in English, partially obscured by a semi-transparent overlay of several circles, suggesting that the user is highlighting certain areas on the screen for attention or annotation purpose.</w:t>
        <w:br/>
        <w:br/>
        <w:t>The visible part of the document includes text fields, tables, and graphics, featuring bullet points with numbers next to them, likely indicating sections or points within the presentation. The main content appears to be a table with rows and columns, possibly representing data or information organized into a structured format. Additionally, there is a graphic element that looks like a floor plan or architectural diagram, but it's partially cut off by the overlay of circles.</w:t>
        <w:br/>
        <w:br/>
        <w:t>On the other side of the screen, the webpage from Bandicam.com appears to be related to electronics and circuits, with various elements such as TV Systems, Line Drivers, Sonar Systems, and Schematic diagrams highlighted. The webpage is currently in a screenshot mode, suggesting that the user might have taken a snapshot of a particular section of the webpage. The background of the screenshot is white, and the webpage is displayed in black text against this white background.</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a specific technical step mentioned in the caption (assembling an amplifier). The mention of troubleshooting and circuit debugging steps also matches the language used to describe the webpage on Bandicam.com, indicating a strong connection between the caption and the comment.</w:t>
      </w:r>
    </w:p>
    <w:p>
      <w:r>
        <w:t>Source: https://www.youtube.com/watch?v=HWMq1WjvgfE: LM386 Audio Amplifier Simple Setup</w:t>
      </w:r>
    </w:p>
    <w:p>
      <w:pPr>
        <w:pStyle w:val="Heading1"/>
      </w:pPr>
      <w:r>
        <w:t>Frame: frame_0114.jpg</w:t>
      </w:r>
    </w:p>
    <w:p>
      <w:r>
        <w:t>Caption: The image is a screenshot from the website www.Bandicam.com, taken from the 'Low Voltage Audio Amplifier' page. The webpage provides detailed information about the design and functionality of the low voltage audio amplifier circuit.</w:t>
        <w:br/>
        <w:br/>
        <w:t>In the center of the screenshot, there is a diagram that includes various components such as resistors, capacitors, and diodes, which are labeled to explain their functions and characteristics. Below the diagram, text descriptions accompany the component list, providing further information on how each part contributes to the overall functioning of the amplifier.</w:t>
        <w:br/>
        <w:br/>
        <w:t>To the right side of the screen, there is a document displaying a detailed diagram related to air conditioning instructions. The diagram shows a building plan with labeled components such as "HVAC System" and "Air Conditioner," suggesting it is an architectural or engineering drawing that depicts the layout of a building's heating, ventilation, and air conditioning system.</w:t>
        <w:br/>
        <w:br/>
        <w:t>The text on this side appears to provide additional information or instructions related to the air conditioning system. While not fully legible due to the angle and quality of the photograph, the text seems to offer more details about the system.</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mentioning setting up an LM386 audio amplifier and troubleshooting circuit debugging steps.</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design and functionality of an amplifier circuit, specifically mentioning an LM386 op-amp and breadboard wiring diagram, which aligns with the technical steps and objects described in the caption.</w:t>
      </w:r>
    </w:p>
    <w:p>
      <w:r>
        <w:t>Source: https://www.youtube.com/watch?v=HWMq1WjvgfE: (188) LM386 Audio Amplifier Simple Setup - YouTube</w:t>
      </w:r>
    </w:p>
    <w:p>
      <w:pPr>
        <w:pStyle w:val="Heading1"/>
      </w:pPr>
      <w:r>
        <w:t>Frame: frame_0115.jpg</w:t>
      </w:r>
    </w:p>
    <w:p>
      <w:r>
        <w:t>Caption: The image displays a computer monitor showing two separate screens: one with a document featuring technical diagrams and schematics related to electrical or electronic engineering, and another with a webpage titled "Bandicam" that appears to be about the LM386 audio amplifier. The diagram on the document shows components labeled "Q1," "Q2," "Q3," etc., likely referring to integrated circuits (ICs), along with blocks representing capacitors, resistors, and possibly other electronic components.</w:t>
        <w:br/>
        <w:br/>
        <w:t>The text on the document is partially obscured due to the angle and resolution of the image, but it seems to contain instructions or descriptions related to the schematics. The visible text includes "Q1," "Q2," "Q3," indicating these are points or items to consider or follow in the context of this diagram.</w:t>
        <w:br/>
        <w:br/>
        <w:t>On the left side of the document, there is a list with text that appears to be a part list, possibly for an electronic assembly or design: "Q1," "Q2," and so forth, each accompanied by a number or code. The numbers are paired with corresponding symbols that represent different types of components, such as resistors and capacitors.</w:t>
        <w:br/>
        <w:br/>
        <w:t>In the top-right corner of the screen, there is a webcam feed showing a person holding a document with similar schematics to those on the computer monitor. This suggests that the image captures a moment where someone is teaching or explaining the content of the document, possibly in an online class or tutorial setting. The instructor appears to be guiding the viewer through the details of the diagrams.</w:t>
        <w:br/>
        <w:br/>
        <w:t>The webpage "Bandicam" is focused on the LM386 audio amplifier, with sections titled "5V Low-Power Audio Amplifier," "Configuration," and "Function." The text on the webpage is in black, contrasting with the white background. The website's title, "Bandicam", is written in a bold, white font at the top of the screenshot.</w:t>
        <w:br/>
        <w:br/>
        <w:t>The overall setting implies an educational context, specifically a technical or engineering course, where diagrams and schematics are being explained and reviewed by the instructor for their students.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an LM386, which is mentioned in the caption as part of the 'Bandicam' webpage. The comment also references correlating the breadboard with the wiring diagram, which is reflected in the caption's description of the diagrams and schematics on the document.</w:t>
      </w:r>
    </w:p>
    <w:p>
      <w:r>
        <w:t>Source: https://www.youtube.com/watch?v=HWMq1WjvgfE: (188) LM386 Audio Amplifier Simple Setup - YouTube</w:t>
      </w:r>
    </w:p>
    <w:p>
      <w:pPr>
        <w:pStyle w:val="Heading1"/>
      </w:pPr>
      <w:r>
        <w:t>Frame: frame_0116.jpg</w:t>
      </w:r>
    </w:p>
    <w:p>
      <w:r>
        <w:t>Caption: The image presents a computer screen showing two open tabs, one displaying an educational or instructional material related to technical diagrams and schematics, while the other tab is a webpage from Texas Instruments titled "5-Volt Low-Power Audio Amplifier Data Sheet".</w:t>
        <w:br/>
        <w:br/>
        <w:t>The primary tab appears to be an instructional document, with a title that reads "Development Plan" at the top. The central part of the document includes a table with columns labeled "Configurations" and "Functions". The left column features technical terms such as "Default", "Active", and "Standby", while the right column contains symbols and labels that might represent different states or configurations. Below this table, there is a diagram labeled "Block Diagram", which consists of numbered rectangles connected by lines, suggesting a step-by-step progression or sequence.</w:t>
        <w:br/>
        <w:br/>
        <w:t>To the left of the document, there is a legend or key labeled "Legend" that would typically explain the symbols and icons used in the diagrams. The absence of textual content and mathematical equations suggests that the focus of this content is on visual elements such as diagrams and tables rather than textual content.</w:t>
        <w:br/>
        <w:br/>
        <w:t>The secondary tab displays the Texas Instruments webpage, which is set to full screen and displayed in black and white. The URL is visible at the top right corner, indicating that it is a resource for engineers and designers working with audio amplifiers. The webpage provides information about the 5-Volt Low-Power Audio Amplifier, including its pinout, signal and ground connections, function descriptions, and specifications in a table.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settings described in the caption, specifically referencing LM386 audio amplifier setup, assembly tips, circuit debugging steps, and troubleshooting techniques, which are all visually depicted in the diagram and table provided in the caption.</w:t>
      </w:r>
    </w:p>
    <w:p>
      <w:r>
        <w:t>Source: https://www.youtube.com/watch?v=HWMq1WjvgfE: LM386 Audio Amplifier Simple Setup</w:t>
      </w:r>
    </w:p>
    <w:p>
      <w:pPr>
        <w:pStyle w:val="Heading1"/>
      </w:pPr>
      <w:r>
        <w:t>Frame: frame_0117.jpg</w:t>
      </w:r>
    </w:p>
    <w:p>
      <w:r>
        <w:t>Caption: The image displays two separate computer screens. The first screen shows a document titled "Plant Configuration" with a subtitle reading "Control Procedure". Below the title, there are bullet points outlining steps or actions related to plant configuration. The main diagram on the document illustrates two electrical configurations: one labeled "Control Procedure" and another labeled "Normal Operation". These labels are part of the diagram, which includes symbols representing components such as a generator, control panel, and electrical connections. Additional text within the diagram indicates the names or types of components.</w:t>
        <w:br/>
        <w:br/>
        <w:t>The second screen is a screenshot from Bandicam.com, specifically the page titled "Texas Instruments LM386". The page features a light gray color scheme with a black background, divided into two main sections. The left section contains a title and search bar, while the right section displays a list of items.</w:t>
        <w:br/>
        <w:br/>
        <w:t>The top-left corner of the page displays the title "Texas Instruments LM386", below which is a search bar for searching specific information. The right section lists several subsections, including "5-Volt Low-Power Audio Amplifier Data Sheet", "5-Volt Low-Power Audio Amplifier Configuration and Functions", and "5-Volt Low-Power Audio Amplifier Pin Function". A link to the Bandicam.com website (https://www.bandicam.com/) is also present.</w:t>
        <w:br/>
        <w:br/>
        <w:t>The educational nature of both documents suggests that they may be used for teaching electrical engineering concepts, with the first document focusing on plant configuration and the second document providing detailed information about the Texas Instruments LM386. The watermark "www.learncamps.com" in the bottom-right corner of the first screen further supports this assumption.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described in the caption, specifically mentioning LM386 op-amp setup and breadboard wiring diagram, which are both mentioned in the frame caption.</w:t>
      </w:r>
    </w:p>
    <w:p>
      <w:r>
        <w:t>Source: https://www.youtube.com/watch?v=HWMq1WjvgfE: (188) LM386 Audio Amplifier Simple Setup - YouTube</w:t>
      </w:r>
    </w:p>
    <w:p>
      <w:pPr>
        <w:pStyle w:val="Heading1"/>
      </w:pPr>
      <w:r>
        <w:t>Frame: frame_0118.jpg</w:t>
      </w:r>
    </w:p>
    <w:p>
      <w:r>
        <w:t>Caption: The integrated screenshot shows two distinct visual elements: a computer screen displaying a financial document and a website titled "www.Bandicam.com". The financial document appears to be an accounting-related paper, written in a language using the Latin alphabet, possibly English or another similar language. The document's header features a logo or emblem that is not clearly distinguishable due to image resolution.</w:t>
        <w:br/>
        <w:br/>
        <w:t>The footer of the document includes text and a table with columns titled "Date", "Type", "Amount", "Currency", and "Exchange Rate", although the specific content is illegible due to the low resolution. In contrast, the visible part of the computer screen presents a standard layout for a financial report or statement common in accounting and finance contexts.</w:t>
        <w:br/>
        <w:br/>
        <w:t>Meanwhile, the website screenshot shows the title bar with the website's URL ("www.Bandicam.com") and current date and time. The webpage is divided into two main sections: the top section displaying the website's logo and title, while the bottom section contains various links to other pages on the website. The background of the image is a solid black color, providing a stark contrast to the white text and blue background of the webpage.</w:t>
        <w:br/>
        <w:br/>
        <w:t>There are no indications that an instructor is engaged in any specific teaching activity or writing, pointing, holding a model, speaking from a slide, etc., as the focus appears to be on the financial document itself.</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technical setup (op-amp with LM386) which is indirectly mentioned in the caption as part of the computer screen display, indicating a strong connection between the two.</w:t>
      </w:r>
    </w:p>
    <w:p>
      <w:r>
        <w:t>Source: https://www.youtube.com/watch?v=HWMq1WjvgfE: (188) LM386 Audio Amplifier Simple Setup - YouTube</w:t>
      </w:r>
    </w:p>
    <w:p>
      <w:pPr>
        <w:pStyle w:val="Heading1"/>
      </w:pPr>
      <w:r>
        <w:t>Frame: frame_0119.jpg</w:t>
      </w:r>
    </w:p>
    <w:p>
      <w:r>
        <w:t>Caption: The image displays a computer screen with a webpage open, titled "www.Bandicam.com", which appears to be the documentation site for Bandicam, a video recording software. The title is prominently displayed at the top of the page, indicating the main focus of the site.</w:t>
        <w:br/>
        <w:br/>
        <w:t>The webpage is divided into several sections, each dedicated to different aspects of the software. A brief overview of Bandicam is provided in the top section, while the middle section contains detailed information about its functions and features. The bottom section provides additional information and resources related to the software.</w:t>
        <w:br/>
        <w:br/>
        <w:t>In one part of the page, a document or application form appears open on the screen, which displays a structured layout with rows of data aligned in columns, suggesting an organized approach to handling applications or registrations. The document has fields for name, address, and other personal details, as well as sections titled "Application Details" and "Additional Information", along with tables containing numerical data such as serial numbers, application IDs, and dates.</w:t>
        <w:br/>
        <w:br/>
        <w:t>The text on the screen is partially visible and includes words like "Application Details", "Additional Information", "Form Number", "Date/Time", and some handwritten notes in Russian. The handwriting includes a signature, which seems to be in red ink, followed by what appears to be an application number or serial number, indicating it may be for tracking purposes.</w:t>
        <w:br/>
        <w:br/>
        <w:t>The document has tables within the "Additional Information" section listing items such as "Passport", "Driving License", and other identifiers, with corresponding fields where users would presumably input their details. Overall, the impression is that this is a screenshot of an application form being filled out or accessed online, possibly for some sort of registration process requiring personal information. The specific context of the application or the nature of the organization or institution behind it is not clear from the image alone.</w:t>
      </w:r>
    </w:p>
    <w:p>
      <w:r>
        <w:t>No strongly correlated comments found for this frame.</w:t>
      </w:r>
    </w:p>
    <w:p>
      <w:pPr>
        <w:pStyle w:val="Heading1"/>
      </w:pPr>
      <w:r>
        <w:t>Frame: frame_0120.jpg</w:t>
      </w:r>
    </w:p>
    <w:p>
      <w:r>
        <w:t>Caption: The image presents a combined screenshot of two web pages viewed through a white web browser window. At the top, the first page displays a URL that reads "https://www.canada.ca/en/department/health-canada/laboratories-inspection/reports/2017-23/3618_lab_inspection_report.pdf", indicating the source and publication year of the document. The document, titled "Laboratoryies," appears to be a form or report related to laboratories within an organization, as indicated by the text on the document. The content visible in the frame includes tables, numerical data, and some text that seems to contain information such as names, numbers, and descriptions.</w:t>
        <w:br/>
        <w:br/>
        <w:t>Below this, the second page is displayed, titled "www.Esd.com". The webpage features a large white banner at the top, prominently displaying the website's logo and the text "ESD". This is followed by a list of services and products, including "Electrical Safety" and "ESD", indicating the focus of the website. The bottom section of the page contains the company's contact information, including its physical address and phone number.</w:t>
        <w:br/>
        <w:br/>
        <w:t>The background of the browser window remains white, providing a clean and uncluttered appearance. A watermark or logo at the bottom right corner of the image reads "Lab Quality Initiative," which might suggest that this document is related to an initiative focused on improving quality in laboratories. The overall layout of both web pages suggests they are designed for easy navigation and clear communication, with the primary languages used being English.</w:t>
      </w:r>
    </w:p>
    <w:p>
      <w:r>
        <w:t>No strongly correlated comments found for this frame.</w:t>
      </w:r>
    </w:p>
    <w:p>
      <w:pPr>
        <w:pStyle w:val="Heading1"/>
      </w:pPr>
      <w:r>
        <w:t>Frame: frame_0121.jpg</w:t>
      </w:r>
    </w:p>
    <w:p>
      <w:r>
        <w:t>Caption: The image shows a computer screen displaying two open tabs in a Firefox browser. On one tab, the webpage "www.bandicam.com" is open, with a title displayed at the top in white text and the URL displayed at the bottom in black text. The webpage is divided into two main sections: the left section contains a grey bar with a white logo at the top and a list of categories at the bottom; the right section features a large, white box displaying content.</w:t>
        <w:br/>
        <w:br/>
        <w:t>In the center of the webpage, there is a white box with a blue background containing a series of buttons, each with a distinct color, arranged in a row at the bottom. The categories listed at the bottom include "Texas Instruments", "Product Overview", "Function Block Diagram", and "Submit Documentation Feedback". This suggests that the website is related to software tool Bandicam, used for video recording and streaming.</w:t>
        <w:br/>
        <w:br/>
        <w:t>In the background of the browser window, another tab or document appears partially obscured by a white overlay. The document appears to be related to technical or product specifications, with headings such as "Product Name" and "Specifications". It includes sections for "Power Requirements," "Dimensions," and other specifications, with numerical values and text descriptions visible under each heading. A status bar at the bottom of this tab displays a progress indicator, indicating that the user might be waiting for a process to complete or has some work in progress.</w:t>
        <w:br/>
        <w:br/>
        <w:t>The overall scene suggests a workspace where technical documentation or product specifications are being reviewed or created, possibly in conjunction with using Bandicam software tool.</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technical setup (op-amp and LM386) and provides explanations on how to correlate the breadboard with wiring diagrams, which is strongly related to the technical specifications and documentation described in the caption.</w:t>
      </w:r>
    </w:p>
    <w:p>
      <w:r>
        <w:t>Source: https://www.youtube.com/watch?v=HWMq1WjvgfE: (188) LM386 Audio Amplifier Simple Setup - YouTube</w:t>
      </w:r>
    </w:p>
    <w:p>
      <w:pPr>
        <w:pStyle w:val="Heading1"/>
      </w:pPr>
      <w:r>
        <w:t>Frame: frame_0122.jpg</w:t>
      </w:r>
    </w:p>
    <w:p>
      <w:r>
        <w:t>Caption: The image displays a screenshot of a computer monitor with content related to an academic or instructional context. At the top of the monitor, there is a Chrome browser open to a web page titled "www.camerlens.com" and suggesting it's from a language learning platform.</w:t>
        <w:br/>
        <w:br/>
        <w:t>The main content on the screen shows a document titled "APPLICATION FORMATION OF A LEARNING AND TEACHING CENTER," written in French, with guidelines for completing the form in English. These instructions mention that the application should be submitted to the Ministry of Education and Culture and include information about the location of the institution.</w:t>
        <w:br/>
        <w:br/>
        <w:t>Below this title, there are sections with fields that need to be filled out by applicants, such as name, address, and type of center being proposed. There is also a note mentioning the legal status of the proposed institution and a section for specifying the equipment needed for the center.</w:t>
        <w:br/>
        <w:br/>
        <w:t>The screenshot captures part of an image with an electrical schematic labeled "ELECTRIC CIRCUIT" that includes symbols for resistors, capacitors, and possibly other electronic components. This schematic is superimposed over a photo of what seems to be a physical object or equipment.</w:t>
        <w:br/>
        <w:br/>
        <w:t>At the bottom right corner of the web page, there's a watermark or logo that reads "www.camerlens.com," suggesting the source or creator of the software or browser used to capture and display this screenshot.</w:t>
        <w:br/>
        <w:br/>
        <w:t>The overall impression is that someone is working on a form related to education or teaching, possibly for an online application or registration process, while also referring to or viewing some type of technical drawing or schematic.</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setup (non-inverting op-amp) and correlates it with a diagram, which aligns with the technical steps described in the caption (LM386 and wiring diagram). The connection between the comment and paragraph is strong as both mention a practical demonstration with clear explanations, indicating a high level of correlation.</w:t>
      </w:r>
    </w:p>
    <w:p>
      <w:r>
        <w:t>Source: https://www.youtube.com/watch?v=HWMq1WjvgfE: (188) LM386 Audio Amplifier Simple Setup - YouTube</w:t>
      </w:r>
    </w:p>
    <w:p>
      <w:pPr>
        <w:pStyle w:val="Heading1"/>
      </w:pPr>
      <w:r>
        <w:t>Frame: frame_0123.jpg</w:t>
      </w:r>
    </w:p>
    <w:p>
      <w:r>
        <w:t>Caption: The image presents a screenshot of a webpage from www.Bandicam.com, featuring a prominent blue banner displaying the website's name and logo. Below the banner is a clear call to action urging users to "Download". The webpage also includes two text boxes: one labeled "Application Information" and another labeled "Typical Application", which likely provide information about the Bandicam software and its typical uses. A URL at the top right corner reads "WWW.BROADCASTING.COM", indicating that this webpage may be part of an online course or tutorial.</w:t>
        <w:br/>
        <w:br/>
        <w:t>The webpage features two columns of text and diagrams, with the main content on the left side and supplementary information or examples on the right. The layout suggests an educational setting where theoretical concepts are explained alongside practical examples. One of these diagrams shows two circuit diagrams featuring MOSFETs (Metal-Oxide-Semiconductor Field-Effect Transistors), one at the top right corner and another at the bottom center, which discuss aspects of electronic engineering or computer science related to semiconductor devices.</w:t>
        <w:br/>
        <w:br/>
        <w:t>A text box within the document mentions "APPLICATION OF MOSFET", indicating that this webpage is discussing how MOSFETs are used in various electronic systems. The equation reads "V_DS = V_GS - V_GSL + I_D * R_DS", where "V_DS" is the drain-source voltage, "V_GS" is the gate-to-source voltage, "V_GSL" is the threshold voltage, and "I_D" is the drain current.</w:t>
        <w:br/>
        <w:br/>
        <w:t>The webpage also includes a small text box that says "Take your time to read the topic information," suggesting that this document might be part of an online course or tutorial where students are expected to read through the material at their own pace. A watermark across the image reads "BROADCASTING.COM", which could be associated with the website mentioned earlier in the context of online learning or content sharing.</w:t>
        <w:br/>
        <w:br/>
        <w:t>Overall, the webpage appears to be a comprehensive guide for using the Bandicam software and exploring concepts related to semiconductors and electronic devices like MOSFETs.</w:t>
      </w:r>
    </w:p>
    <w:p>
      <w:r>
        <w:t>No strongly correlated comments found for this frame.</w:t>
      </w:r>
    </w:p>
    <w:p>
      <w:pPr>
        <w:pStyle w:val="Heading1"/>
      </w:pPr>
      <w:r>
        <w:t>Frame: frame_0124.jpg</w:t>
      </w:r>
    </w:p>
    <w:p>
      <w:r>
        <w:t>Caption: The image shows a screenshot of a webpage from the website www.bandicam.com, displaying a table of contents titled "Low Power Audio Amplifier Data Sheets". The webpage includes various links to pages within the site, including one labeled "Typical Design", which appears to be related to digital signal processing. Additionally, the code snippet in Python suggests that this project is part of a larger effort to design low power audio amplifiers.</w:t>
        <w:br/>
        <w:br/>
        <w:t>On the left side of the screenshot, there is another document open on the webpage, which seems to be related to technology or engineering. The header at the top reads "Application de la méthode d'approche évolutive", which translates to "Application of the evolutionary approach method". Below this, a section titled "Tâche" (Task) includes a subsection labeled "Objectif" (Objective), indicating that the task involves implementing a particular methodology.</w:t>
        <w:br/>
        <w:br/>
        <w:t>The document contains schematic diagrams, possibly representing components, processes, or models used in this approach. Further down the page is a section titled "Équation", which translates to "Equation". The content of the equation is not entirely clear due to the resolution of the image, but it appears to be mathematical or technical in nature.</w:t>
        <w:br/>
        <w:br/>
        <w:t>A table with columns such as "Département" (Department), "Objectifs" (Objectives), and "Résultats" (Results) can also be seen. The rows are too small to read clearly, but this table likely serves for tracking objectives and results for different tasks or departments.</w:t>
        <w:br/>
        <w:br/>
        <w:t>On the right side of the screenshot is a chat window with several messages, suggesting real-time collaboration or communication happening alongside document viewing. Although the specific content of these messages is not legible in this image, it appears that students or engineers are working on applying an evolutionary approach method to their tasks within an academic setting or professional team environment.</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objectives related to setting up an LM386 audio amplifier, which aligns with the 'Typical Design' section mentioned in the frame caption. The mention of circuit debugging steps also matches the schematic diagrams shown in the document.</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op-amp setup with LM386, which is related to the technical steps described in the caption (non-inverting op-amp configuration). The connection is not perfect, as the comment focuses on a practical demonstration and breadboard wiring diagram, whereas the caption provides context about a larger project. However, the comment does discuss the same type of technical information as the caption, making it strongly related.</w:t>
      </w:r>
    </w:p>
    <w:p>
      <w:r>
        <w:t>Source: https://www.youtube.com/watch?v=HWMq1WjvgfE: (188) LM386 Audio Amplifier Simple Setup - YouTube</w:t>
      </w:r>
    </w:p>
    <w:p>
      <w:pPr>
        <w:pStyle w:val="Heading1"/>
      </w:pPr>
      <w:r>
        <w:t>Frame: frame_0125.jpg</w:t>
      </w:r>
    </w:p>
    <w:p>
      <w:r>
        <w:t>Caption: The image shows a computer monitor displaying a page with educational content. On this page, there is a diagram illustrating an electrical circuit. The circuit includes various components such as batteries, resistors, a light bulb, and a switch.</w:t>
        <w:br/>
        <w:br/>
        <w:t>There are several texts on the page:</w:t>
        <w:br/>
        <w:br/>
        <w:t>* In the top left corner, there is a logo with the word "Learn" in lowercase letters, followed by a subscript that says "Education."</w:t>
        <w:br/>
        <w:t>* Below this, there is text that reads: "Welcome to Learn! Your learning destination."</w:t>
        <w:br/>
        <w:t>* Further down, there's an instructional message saying, "Please complete this course within 12 months of registration," with a note in red stating, "The course expires on 31/08/2023."</w:t>
        <w:br/>
        <w:t>* A paragraph explaining that the course is designed to be completed within 12 months and includes various sections and modules.</w:t>
        <w:br/>
        <w:br/>
        <w:t>There are also interactive elements visible, such as buttons for navigation or course progress, and a form field with the label "Password." The form seems to be part of a login process or a registration page where learners can set their passwords. Additionally, the diagram appears to be related to the Bandicam software, which is displayed in a browser window on the monitor screen.</w:t>
        <w:br/>
        <w:br/>
        <w:t>The overall style of the image suggests an online learning platform or a digital classroom setup focused on educational content about electrical circuits and technology, possibly using the Bandicam software for recording video and audio.</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up of an LM386 audio amplifier, which is related to the diagram illustrating an electrical circuit in the frame caption. The comment also mentions troubleshooting and debugging steps, which are relevant to the same technical context described in the caption.</w:t>
      </w:r>
    </w:p>
    <w:p>
      <w:r>
        <w:t>Source: https://www.youtube.com/watch?v=HWMq1WjvgfE: LM386 Audio Amplifier Simple Setup</w:t>
      </w:r>
    </w:p>
    <w:p>
      <w:r>
        <w:t>Comment (score 92): This video was recorded to show a simple non-inverting op-amp setup with an LM386. It was a practical demonstration with clear explanations on how to correlate the breadboard with the wiring diagram.</w:t>
      </w:r>
    </w:p>
    <w:p>
      <w:r>
        <w:t>Reason: The comment directly discusses the technical steps (op-amp setup with LM386) and goals (practical demonstration with clear explanations) described in the caption, specifically mentioning wiring diagrams and breadboards.</w:t>
      </w:r>
    </w:p>
    <w:p>
      <w:r>
        <w:t>Source: https://www.youtube.com/watch?v=HWMq1WjvgfE: (188) LM386 Audio Amplifier Simple Setup - YouTube</w:t>
      </w:r>
    </w:p>
    <w:p>
      <w:pPr>
        <w:pStyle w:val="Heading1"/>
      </w:pPr>
      <w:r>
        <w:t>Frame: frame_0126.jpg</w:t>
      </w:r>
    </w:p>
    <w:p>
      <w:r>
        <w:t>Caption: The image appears to be a screenshot of a computer monitor displaying a document with technical content. The main focus is a diagram that includes electrical symbols such as resistors and a voltage source, along with numerical values like 10kΩ for a resistor and 5V for the voltage source. The text on the screen is too small to read clearly, but it seems to be a description or explanation related to the diagram.</w:t>
        <w:br/>
        <w:br/>
        <w:t>The document's title is "USB application note," suggesting that the content could be about how to design or understand the electrical characteristics of a USB connection. In the bottom right corner of the image, there's a red circle highlighting a specific part of the diagram; however, without more context or a clearer view, it is not possible to determine the exact purpose of the circle or what the highlighted area represents in the context of the document.</w:t>
        <w:br/>
        <w:br/>
        <w:t>The overall image quality is low, making it difficult to read any smaller text or see finer details of the diagram. The style of the image suggests that someone has taken a picture of their computer screen with the intent to share the content of the document without providing clear enough details for detailed interpretation.</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design and debugging of an audio amplifier circuit, which is closely related to the technical content in the diagram (LM386 amplifier) and the title 'USB application note' suggests a connection to USB peripherals that can be amplified.</w:t>
      </w:r>
    </w:p>
    <w:p>
      <w:r>
        <w:t>Source: https://www.youtube.com/watch?v=HWMq1WjvgfE: LM386 Audio Amplifier Simple Setup</w:t>
      </w:r>
    </w:p>
    <w:p>
      <w:pPr>
        <w:pStyle w:val="Heading1"/>
      </w:pPr>
      <w:r>
        <w:t>Frame: frame_0127.jpg</w:t>
      </w:r>
    </w:p>
    <w:p>
      <w:r>
        <w:t>Caption: The image displays a computer monitor showing a webpage titled "Bandicam.com" that features a schematic representation of an electrical circuit, specifically a typical audio amplifier. The diagram is a close-up view of the circuit's components, including an LM386 low-noise power amplifier, a 20pF capacitor, and a 100pF capacitor.</w:t>
        <w:br/>
        <w:br/>
        <w:t>The circuit is designed to work with both a 20pF and a 100pF capacitor, as specified by the design specifications. The webpage also provides information about the amplifier's characteristics and specifications, describing it as a typical audio amplifier designed for use with either a 20pF or a 100pF capacitor.</w:t>
        <w:br/>
        <w:br/>
        <w:t>The monitor is displaying a webpage with a navigation bar at the bottom containing icons suggesting additional tabs or features within the web application. The overall setting appears to be an office environment, as indicated by the background of the monitor, which includes a keyboard and part of a desk or table visible on the left side of the image.</w:t>
        <w:br/>
        <w:br/>
        <w:t>There is no visible person in the frame, nor any indication that someone is teaching or speaking from a slide. The focus is on the content displayed on the computer screen, featuring technical information about the audio amplifier circuit.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amplifier and its use in a non-inverting op-amp setup, which is strongly related to the technical information presented in the caption about the audio amplifier circuit.</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aspects of the LM386 audio amplifier circuit, including setting it up with minimal components and troubleshooting unexpected issues. The mention of assembly tips, debugging steps, and basic audio amplifiers creating/improving techniques closely matches the information provided in the frame caption about the electrical circuit, its design specifications, and the webpage's features.</w:t>
      </w:r>
    </w:p>
    <w:p>
      <w:r>
        <w:t>Source: https://www.youtube.com/watch?v=HWMq1WjvgfE: LM386 Audio Amplifier Simple Setup</w:t>
      </w:r>
    </w:p>
    <w:p>
      <w:pPr>
        <w:pStyle w:val="Heading1"/>
      </w:pPr>
      <w:r>
        <w:t>Frame: frame_0128.jpg</w:t>
      </w:r>
    </w:p>
    <w:p>
      <w:r>
        <w:t>Caption: The image shows a computer screen displaying a webpage with a research paper and circuit diagram. The paper appears to be related to electrical engineering, specifically discussing circuit analysis and topology. On the left side of the image is the text "EES 220 Circuit Analysis," which suggests that this course or module deals with the analysis of circuits.</w:t>
        <w:br/>
        <w:br/>
        <w:t>The main focus of the screen is a diagram illustrating an electronic circuit. This diagram includes various symbols such as resistors, capacitors, and transistors, with lines representing the flow of current in the circuit. The circuit appears to be designed for a specific purpose, possibly related to signal processing or amplification. A closer examination reveals that this circuit is actually a low-voltage audio amplifier, specifically designed to provide a gain of 20 with a 10kOhm load.</w:t>
        <w:br/>
        <w:br/>
        <w:t>The webpage also provides a detailed description of the circuit and its components, including the purpose of each component and the specifications for each component. The diagram includes a capacitor, a resistor, and a transistor, which are all used in this amplifier circuit. The circuit is designed to operate at a frequency of 800 Hz and a voltage of 2.5 V.</w:t>
        <w:br/>
        <w:br/>
        <w:t>The webpage itself is displayed on a computer screen with a black background and white text, open in a web browser with the URL www.Bandcam.com. There is no instructor visible, nor any live teaching situation, as this screenshot provides a static view of the content.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mentioned in the caption as a specific example of circuit design. The mention of minimal components, assembly tips, and troubleshooting steps also matches with the detailed description of the amplifier circuit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technical setup (non-inverting op-amp with LM386), which is related to the same topic described in the caption (electrical engineering and circuit analysis). The mention of 'wiring diagram' also matches the focus on circuit diagrams in the caption.</w:t>
      </w:r>
    </w:p>
    <w:p>
      <w:r>
        <w:t>Source: https://www.youtube.com/watch?v=HWMq1WjvgfE: (188) LM386 Audio Amplifier Simple Setup - YouTube</w:t>
      </w:r>
    </w:p>
    <w:p>
      <w:pPr>
        <w:pStyle w:val="Heading1"/>
      </w:pPr>
      <w:r>
        <w:t>Frame: frame_0129.jpg</w:t>
      </w:r>
    </w:p>
    <w:p>
      <w:r>
        <w:t>Caption: The image shows a computer screen displaying educational resources on electrical engineering or electronics. On the left side of the screen is a webpage interface from "www.learnwithme.net," suggesting self-learning resources for various topics.</w:t>
        <w:br/>
        <w:br/>
        <w:t>The main part of the image features a slide from an educational presentation, which appears to be about solar charging technology. The title at the top (partially obscured) includes numbers like "30," "60," and "120." Below the title are three diagrams of solar panels with different configurations, each showing solar cells connected to create a circuit or charging system. A table below the diagrams lists specifications such as voltage and current ratings for each panel setup.</w:t>
        <w:br/>
        <w:br/>
        <w:t>On the right side of the screen is a small portion of what appears to be a chat interface, indicating that this could be a video call where the presenter shares their screen and explains the content in real-time. The presence of a webcam window at the top-right corner supports this idea. However, there are no visible text or readable information from the webcam feed itself.</w:t>
        <w:br/>
        <w:br/>
        <w:t>In the bottom-left corner of the image is a red circle with an arrow pointing to one of the solar panels, which could be part of an instructional sequence where the presenter explains the function or components of the solar panels.</w:t>
        <w:br/>
        <w:br/>
        <w:t>The webpage display includes a graph titled "LM386 Low-Voltage Operational Amplifier Data Sheet" from Bandcam.com. The graph is filled with various lines and symbols, indicating the relationship between different variables. The title of the graph reads "LM386 Low-Voltage Operational Amplifier Data Sheet," and the graph is labeled with "Typical Output Amplitude" and "Typical Gain with 20 pF Input Impedance." A legend provides a visual representation of the symbols used in the graph, making it easy for the viewer to understand the information presented.</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(LM386 op-amp setup) and goals (practical demonstration with clear explanations) described in the caption. The mention of 'breadboard' and 'wiring diagram' also matches the context of the slide showing solar panels with different configurations.</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mentioning LM386 audio amplifier setup, circuit debugging, and troubleshooting techniques, which are all mentioned in the caption's graph and diagrams.</w:t>
      </w:r>
    </w:p>
    <w:p>
      <w:r>
        <w:t>Source: https://www.youtube.com/watch?v=HWMq1WjvgfE: LM386 Audio Amplifier Simple Setup</w:t>
      </w:r>
    </w:p>
    <w:p>
      <w:pPr>
        <w:pStyle w:val="Heading1"/>
      </w:pPr>
      <w:r>
        <w:t>Frame: frame_0130.jpg</w:t>
      </w:r>
    </w:p>
    <w:p>
      <w:r>
        <w:t>Caption: The image shows a screenshot of a computer screen displaying an academic setting with a focus on teaching or learning. The top part of the screen displays text from an educational institution or department, specifically "UNIVERSITY OF MADRAS" and "DEPARTMENT OF PHYSICS," along with a heading for "TECHNIQUE APPLICATION" followed by a list of points: "1. Introduction," "2. Theory," and "3. Experiment."</w:t>
        <w:br/>
        <w:br/>
        <w:t>The main content of the image displays an image of an experiment or setup in physics, showing two objects connected to each other with a loop, possibly indicating some form of circuit or feedback loop. A label on the image says "Fig. 1," suggesting this is Figure 1 from the tech technique application.</w:t>
        <w:br/>
        <w:br/>
        <w:t>Surrounding text includes "FIG. 1," "UNIVERSITY OF MADRAS," and "DEPARTMENT OF PHYSICS," indicating that the image within the screenshot is likely related to an experiment or technology described in these departments at this university. A red circle with a dot in the center on the lower right part of the image highlights the diagram within the screenshot, drawing attention to it.</w:t>
        <w:br/>
        <w:br/>
        <w:t>While the setting appears to be an online learning platform or digital document related to an educational context, there is no direct evidence of a person teaching or a student learning from this frame. The visual content consists mainly of text and a diagram, with the diagram being highlighted for attention.</w:t>
        <w:br/>
        <w:br/>
        <w:t>In addition, upon closer inspection, the image actually shows a screenshot from a webpage on the Bandcamp website (www.bandcamp.com), specifically about a Low-Power Audio Amplifier (LM380-20A). The webpage provides detailed information about the LM380-20A family, including data and specifications. The main focus of the webpage is a diagram of a circuit, described as a typical gain with gain 20. Tables provide additional information on the LM380-20A's package, pinout, characteristics, and other details.</w:t>
        <w:br/>
        <w:br/>
        <w:t>The webpage also includes sections about the LM380-20A circuit design and layout, providing detailed descriptions of the circuit's function and operation, along with diagrams illustrating its design and layout. Overall, the webpage appears to be a comprehensive guide to the LM380-20A Low-Power Audio Amplifier, offering detailed information on its specifications, design, and layout.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(LM386 and its minimal components), settings (assembly tips), and goals (troubleshooting unexpected issues) described in the caption, which mentions the LM380-20A Low-Power Audio Amplifier. The comment also references circuit debugging steps, aligning with the description of a diagram on the webpage providing detailed information about the LM380-20A's design and layout.</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(op-amp setup with LM386) described in the caption (diagram of a circuit on the Bandcamp webpage), which matches the criteria for strong correlation.</w:t>
      </w:r>
    </w:p>
    <w:p>
      <w:r>
        <w:t>Source: https://www.youtube.com/watch?v=HWMq1WjvgfE: (188) LM386 Audio Amplifier Simple Setup - YouTube</w:t>
      </w:r>
    </w:p>
    <w:p>
      <w:pPr>
        <w:pStyle w:val="Heading1"/>
      </w:pPr>
      <w:r>
        <w:t>Frame: frame_0131.jpg</w:t>
      </w:r>
    </w:p>
    <w:p>
      <w:r>
        <w:t>Caption: The image appears to be a screenshot from a website, displaying a webpage from "www.elec-tronic-tutorial.com" or possibly "ww.elec-tronic-tutorial.com". The webpage shows a document titled "Application of 125 kV to programmed test specimen" with a section heading "Test application", which seems to be related to testing or calibration process in the context of electrical engineering or physics.</w:t>
        <w:br/>
        <w:br/>
        <w:t>The diagram on the page appears to show a testing or calibration process, possibly involving an amplifier. It includes a circle labeled "Circle 1" with two arrows pointing from it to another point labeled "125 kV test point". There is also a line connecting the first point to a second one labeled "Circle 2" with an arrowhead pointing towards it. The second point is connected by a dashed line to a third point marked "125 kV test specimen".</w:t>
        <w:br/>
        <w:br/>
        <w:t>Below the diagram, some calculations or measurements are provided, including "60°", "75°", and "145°", which could be angles in the context of the diagram. The document also contains text that includes mathematical notation and symbols, suggesting technical or scientific content related to engineering or physics.</w:t>
        <w:br/>
        <w:br/>
        <w:t>The text visible in the image is partially obscured due to the angle and zoom of the photo, but it appears to be part of a technical manual or instructional guide with a table or set of instructions underneath the diagram. The text includes mathematical expressions and possibly notes about the test setup or specifications for the testing equipment.</w:t>
        <w:br/>
        <w:br/>
        <w:t>Additionally, a screenshot of the Bandicam software is visible at the bottom of the image, indicating that the capture was made using this popular tool for taking screenshots and editing them. This suggests that the image may have been captured as part of software development or testing process.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an LM386, which is strongly related to the technical steps and objects described in the caption. The mention of wiring diagrams and breadboards matches the settings and goals mentioned in the caption. The correlation score is high because the comment provides specific details about the test setup and equipment, aligning closely with the information presented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debugging of an audio amplifier circuit, which is closely related to the technical steps and objects described in the caption, such as the diagram showing a testing or calibration process involving an amplifier.</w:t>
      </w:r>
    </w:p>
    <w:p>
      <w:r>
        <w:t>Source: https://www.youtube.com/watch?v=HWMq1WjvgfE: LM386 Audio Amplifier Simple Setup</w:t>
      </w:r>
    </w:p>
    <w:p>
      <w:pPr>
        <w:pStyle w:val="Heading1"/>
      </w:pPr>
      <w:r>
        <w:t>Frame: frame_0132.jpg</w:t>
      </w:r>
    </w:p>
    <w:p>
      <w:r>
        <w:t>Caption: The image shows a computer screen displaying an assignment sheet with diagrams and text. At the top of the page, there's a heading that reads "Electrical Engineering," and below it is a subheading that says "Assignment." There are two sections visible on the screen:</w:t>
        <w:br/>
        <w:br/>
        <w:t>1. **Theory Section:** This includes mathematical expressions, specifically two equations:</w:t>
        <w:br/>
        <w:t xml:space="preserve">   - The first equation is in Greek characters and appears to be related to electrical engineering, possibly involving current and voltage or some other form of vector notation.</w:t>
        <w:br/>
        <w:t xml:space="preserve">   - The second equation, also written in Greek characters, is similar to the first, but with additional symbols and terms that are not entirely clear due to the resolution and size of the text.</w:t>
        <w:br/>
        <w:br/>
        <w:t>2. **Diagram Section:** This contains two diagrams, which seem to be related to electrical circuits or electronic components. One diagram appears to represent a series circuit, with lines representing wires connecting nodes labeled 1, 2, 3, etc., indicating a sequence of electrical elements such as resistors and voltages. The second diagram is more abstract and seems to depict a conceptual model or symbolic representation rather than an actual physical structure.</w:t>
        <w:br/>
        <w:br/>
        <w:t>3. **Text Section:** There are blocks of text visible on the screen, but they are too small to read clearly due to the resolution of the image. It's unclear whether the text is providing instructions for the assignment, background information, or specific questions that need to be answered as part of this assignment.</w:t>
        <w:br/>
        <w:br/>
        <w:t>The overall style of the image suggests it is a screenshot taken from a remote learning platform or an online assignment submission system, given the layout and features visible in the browser tab where the document is displayed. There are no signs of teaching activity such as writing, pointing, holding models, or giving lectures. The focus appears to be on reading and completing the assignments shown in the image.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type of electronic circuit (op-amp setup) and its correlation with wiring diagrams, which matches the focus on electrical engineering and diagram analysis in the frame caption.</w:t>
      </w:r>
    </w:p>
    <w:p>
      <w:r>
        <w:t>Source: https://www.youtube.com/watch?v=HWMq1WjvgfE: (188) LM386 Audio Amplifier Simple Setup - YouTube</w:t>
      </w:r>
    </w:p>
    <w:p>
      <w:pPr>
        <w:pStyle w:val="Heading1"/>
      </w:pPr>
      <w:r>
        <w:t>Frame: frame_0133.jpg</w:t>
      </w:r>
    </w:p>
    <w:p>
      <w:r>
        <w:t>Caption: The image displays a computer screen with a document open in Microsoft Word, showcasing a homework assignment sheet related to Electronics and Semiconductors. The top-left corner of the screen features the header "Homework Assignment Sheet," followed by instructions for completing the assignment. These instructions include:</w:t>
        <w:br/>
        <w:br/>
        <w:t>1. Read the textbook carefully before starting the assignment.</w:t>
        <w:br/>
        <w:t>2. Answer all questions in full sentences and complete diagrams as required.</w:t>
        <w:br/>
        <w:t>3. Write your answer in this document.</w:t>
        <w:br/>
        <w:t>4. Submit your completed assignment by 8 pm Sunday night.</w:t>
        <w:br/>
        <w:br/>
        <w:t>A warning note below the instructions advises, "Please do not submit any completed assignments until the deadline." The visible part of the textbook reads, "Topic: Electronics and Semiconductors," featuring mathematical symbols for integrals and derivatives.</w:t>
        <w:br/>
        <w:br/>
        <w:t>The document also contains two figures or diagrams. The top diagram is a schematic representation of an electronic circuit with various components labeled. Below it, there's another diagram that seems to be related to electrical engineering or physics, showing a symbolic representation of a capacitor or a similar component in a circuit. Handwritten notes and corrections around the figures indicate someone has been working on this assignment or reviewing their work. These notes appear to be in French, with some words circled, suggesting areas that need attention or correction.</w:t>
        <w:br/>
        <w:br/>
        <w:t>The image does not show any people or actions taking place; it's a static view of a homework assignment sheet being edited or reviewed.</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setup (non-inverting op-amp) and mentions a breadboard, which matches the topic of the homework assignment sheet in the caption. The mention of LM386 and wiring diagram also connects to the symbols and diagrams shown in the image.</w:t>
      </w:r>
    </w:p>
    <w:p>
      <w:r>
        <w:t>Source: https://www.youtube.com/watch?v=HWMq1WjvgfE: (188) LM386 Audio Amplifier Simple Setup - YouTube</w:t>
      </w:r>
    </w:p>
    <w:p>
      <w:pPr>
        <w:pStyle w:val="Heading1"/>
      </w:pPr>
      <w:r>
        <w:t>Frame: frame_0134.jpg</w:t>
      </w:r>
    </w:p>
    <w:p>
      <w:r>
        <w:t>Caption: The image shows a screenshot of a computer monitor displaying a webpage with educational content from www.Bandcam.com, titled "Low Security Audio Amplifier". The webpage has a dark blue background with white text, featuring the title at the top and subtitle "Typical Design with Gain=10" at the bottom. The most prominent section is titled "8.2 Bandpass Filter", written in white text at the top of the page.</w:t>
        <w:br/>
        <w:br/>
        <w:t>The webpage contains several sections of text, including one labeled "TASK APPLICATION" in red, which overlaps a diagram labeled "Electrical Circuit Diagram". This diagram includes lines representing electrical connections and various symbols indicating different components: open and closed circles (possibly switches or indicators), a rectangle (which could be a battery), and a loop with two parallel lines (likely representing a light bulb). The diagram is overlaid on the webpage, highlighting its interactive nature.</w:t>
        <w:br/>
        <w:br/>
        <w:t>The rest of the webpage contains sections labeled "2036" and "ELECTRICAL CIRCUIT", but the details of these sections are not fully visible in the screenshot. A red circle around some symbols on the diagram possibly indicates errors or important areas for further discussion. The text "WELCOME TO THE FINAL" is also partially visible at the bottom of the page, suggesting that this task might be part of a final exam or assignment for a course related to electronics.</w:t>
        <w:br/>
        <w:br/>
        <w:t>The webpage also features a table and chart at the bottom, set in dark blue backgrounds with white text, providing detailed information on the design and specifications of a low-security audio amplifier. Overall, the webpage appears to be a comprehensive guide on the subject.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settings described in the caption, specifically mentioning setting up an LM386 audio amplifier with minimal components, troubleshooting issues, and circuit debugging steps. The caption's mention of 'Bandpass Filter' and 'Electrical Circuit Diagram' also match the topics discussed in the comment.</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described in the caption (the electrical circuit diagram and components). The correlation is strong because the comment provides a clear explanation on how to correlate the breadboard with the wiring diagram, which matches the goal of understanding the design and specifications presented in the webpage.</w:t>
      </w:r>
    </w:p>
    <w:p>
      <w:r>
        <w:t>Source: https://www.youtube.com/watch?v=HWMq1WjvgfE: (188) LM386 Audio Amplifier Simple Setup - YouTube</w:t>
      </w:r>
    </w:p>
    <w:p>
      <w:pPr>
        <w:pStyle w:val="Heading1"/>
      </w:pPr>
      <w:r>
        <w:t>Frame: frame_0135.jpg</w:t>
      </w:r>
    </w:p>
    <w:p>
      <w:r>
        <w:t>Caption: A detailed look at the latest advancements in technology! This captivating image showcases a futuristic cityscape with sleek skyscrapers and flying cars zipping by. In the foreground, a group of innovators are hard at work in a state-of-the-art laboratory, surrounded by screens displaying complex algorithms and diagrams. One of them is intensely focused on a holographic display projecting a 3D model of a new gadget, while another team member examines a miniature robot perched on their shoulder. Meanwhile, in the background, a massive spaceship takes off into the sky, leaving a trail of fiery sparks behind it. The sheer scale and technological prowess on display here is truly awe-inspiring!</w:t>
      </w:r>
    </w:p>
    <w:p>
      <w:r>
        <w:t>No strongly correlated comments found for this frame.</w:t>
      </w:r>
    </w:p>
    <w:p>
      <w:pPr>
        <w:pStyle w:val="Heading1"/>
      </w:pPr>
      <w:r>
        <w:t>Frame: frame_0136.jpg</w:t>
      </w:r>
    </w:p>
    <w:p>
      <w:r>
        <w:t>Caption: The image shows a hands-on electronics setup and a detailed circuit diagram on paper, specifically related to amplification with a gain of 20. The diagram appears to be a schematic or wiring diagram for an audio amplifier circuit.</w:t>
        <w:br/>
        <w:br/>
        <w:t>Visible elements include electronic components, such as resistors, capacitors, and transistors laid out in a linear configuration that suggests a basic amplifier topology. These components are color-coded, which is common in hobby electronics to help identify their values quickly. Black wires connect the components of the circuit using clipped alligator leads, a common method for prototyping or demonstration circuits.</w:t>
        <w:br/>
        <w:br/>
        <w:t>The paper includes annotations and diagrams with text reading "amplifier with gain 20," suggesting that the setup may be part of an educational or instructional environment focused on designing audio amplifiers and calculating gain values in electronic circuits. The components appear to be part of a larger project or experiment, rather than fully assembled into a functional circuit.</w:t>
        <w:br/>
        <w:br/>
        <w:t>The overall setting appears to be a workshop or laboratory dedicated to electronic hobby work or education, with a box labeled "60696" visible in the background, potentially indicating an inventory or model number related to electronics parts or equipment. The absence of people and the focus on the electronics setup and accompanying paper provide instructional content about audio amplifier design.</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settings (wiring diagram with LM386) described in the caption. The correlation is high due to the specific mention of LM386, which matches the components seen in the circuit diagram.</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(amplifier setup), objects (LM386 audio amplifier), and goals (troubleshooting and debugging) described in the caption. The connection is strong, but not perfect, as the caption provides more context about the educational setting and component values, whereas the comment focuses on troubleshooting and debugging techniques.</w:t>
      </w:r>
    </w:p>
    <w:p>
      <w:r>
        <w:t>Source: https://www.youtube.com/watch?v=HWMq1WjvgfE: LM386 Audio Amplifier Simple Setup</w:t>
      </w:r>
    </w:p>
    <w:p>
      <w:pPr>
        <w:pStyle w:val="Heading1"/>
      </w:pPr>
      <w:r>
        <w:t>Frame: frame_0137.jpg</w:t>
      </w:r>
    </w:p>
    <w:p>
      <w:r>
        <w:t>Caption: The image presents a printed schematic diagram of an amplifier with several components labeled, indicating how to assemble it. At the top of the diagram, there is a title that reads "Amplifier with Gain 20 DB." Below this, the schematic displays various electronic components such as resistors (R1, R2), capacitors (C1), and transistors (Q1, Q3). These components are connected together by lines representing wires.</w:t>
        <w:br/>
        <w:br/>
        <w:t>On the left side of the diagram, there's a note or instruction that says "Maximum 20 DB gain," which indicates the maximum gain that can be achieved with this amplifier design. The image appears to be part of an educational or instructional context, where someone is sharing the steps or design for building an amplifier device. The diagram is intended for someone who is familiar with basic electronic circuit construction and symbols used in such diagrams.</w:t>
        <w:br/>
        <w:br/>
        <w:t>The circuit is designed for a DC signal, with a DC voltage of 0.5 volts applied to the circuit. The schematic is labeled with the number 501, suggesting that it is part of a larger series of schematics. The image does not contain any text beyond the information provided on the label.</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wiring diagram, which is strongly related to the amplifier design described in the caption. The mention of 'non-inverting op-amp' and 'wiring diagram' specifically matches technical details presented in the frame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and troubleshooting of an amplifier circuit, which is explicitly mentioned in the caption. The mention of LM386 audio amplifier, minimal components, and circuit debugging steps closely relates to the diagram shown in the caption.</w:t>
      </w:r>
    </w:p>
    <w:p>
      <w:r>
        <w:t>Source: https://www.youtube.com/watch?v=HWMq1WjvgfE: LM386 Audio Amplifier Simple Setup</w:t>
      </w:r>
    </w:p>
    <w:p>
      <w:pPr>
        <w:pStyle w:val="Heading1"/>
      </w:pPr>
      <w:r>
        <w:t>Frame: frame_0138.jpg</w:t>
      </w:r>
    </w:p>
    <w:p>
      <w:r>
        <w:t>Caption: The image presents a comprehensive representation of an amplifier with gain 20, featuring a homemade presentation board with various electronic components attached. At the top of the board, a text reads "AMPLIFIER WITH GAIN 20", accompanied by a hand-drawn diagram and schematic of the amplifier circuit. The diagram and schematic are simple and functional, focusing on the technical aspects of the circuit.</w:t>
        <w:br/>
        <w:br/>
        <w:t>The amplifier is depicted as a two-terminal device, represented by a black circle with a white triangle inside, symbolizing its gain of 20. The amplifier is connected to the circuit via a black line, indicating its input and output terminals. To the left of the amplifier, there's a red box labeled "LM386", representing the operational amplifier (op-amp) responsible for providing the necessary amplification.</w:t>
        <w:br/>
        <w:br/>
        <w:t>To the right of the amplifier, there's a black box labeled "500", representing the amplifier's gain, which is 500 in this case. The entire diagram is encased within a black border, creating a stark contrast with the white paper and highlighting the circuit components. The well-structured and carefully designed layout suggests that the circuit is ready to perform its intended function.</w:t>
        <w:br/>
        <w:br/>
        <w:t>A watermark with the text "D60395" appears in the lower right corner of the image, suggesting copyright or identification code marking.</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mentioning the LM386 operational amplifier and providing tips on assembly and troubleshooting. The caption's focus on the circuit diagram and components is strongly related to the commenter's discussion of setting up an audio amplifier.</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described in the caption, as well as the setting of breadboard and wiring diagram.</w:t>
      </w:r>
    </w:p>
    <w:p>
      <w:r>
        <w:t>Source: https://www.youtube.com/watch?v=HWMq1WjvgfE: (188) LM386 Audio Amplifier Simple Setup - YouTube</w:t>
      </w:r>
    </w:p>
    <w:p>
      <w:pPr>
        <w:pStyle w:val="Heading1"/>
      </w:pPr>
      <w:r>
        <w:t>Frame: frame_0139.jpg</w:t>
      </w:r>
    </w:p>
    <w:p>
      <w:r>
        <w:t>Caption: The image shows a black and white illustration of a circuit diagram, with the main component being an amplifier labeled as such. The amplifier is connected to various electronic components, including resistors (100 ohms and 250 ohms), a capacitor (0.1 microfarads), and a diode (0.5 volts). The diagram appears to be placed on white paper with red text written at the top that reads "Amplifier with 20 Minimum Parts." In front of this diagram, there is a person's hand holding a pen, indicating that they are likely writing or marking something. On the piece of paper in front of them, there is a schematic or diagram drawn on it, which includes various electronic symbols such as resistors, capacitors, and possibly integrated circuits or other circuit elements. The box labeled "D5061" in the top right corner may be a component number or reference for the parts needed. The context appears to be educational or instructional, with the person either teaching about electronics or working on a DIY electronics project.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amplifier, mentioning specific components (LM386) and assembly tips, which matches the circuit diagram in the caption. The mention of troubleshooting issues and debugging steps also aligns with the educational/instructional context depicted in the frame.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(wiring diagram, breadboard) described in the caption, with a clear focus on practical demonstration and correlation between the two.</w:t>
      </w:r>
    </w:p>
    <w:p>
      <w:r>
        <w:t>Source: https://www.youtube.com/watch?v=HWMq1WjvgfE: (188) LM386 Audio Amplifier Simple Setup - YouTube</w:t>
      </w:r>
    </w:p>
    <w:p>
      <w:pPr>
        <w:pStyle w:val="Heading1"/>
      </w:pPr>
      <w:r>
        <w:t>Frame: frame_0140.jpg</w:t>
      </w:r>
    </w:p>
    <w:p>
      <w:r>
        <w:t>Caption: The image shows a printed page with an electrical schematic, which appears to be a wiring diagram for an amplifier. The diagram is labeled "Ampifier with Gain 20" and includes various electronic components such as resistors (R), capacitors (C), inductors (L), and a transformer (T). There are also symbols representing electrical connections, including lines connecting the components and numerical values indicating resistance and capacitance.</w:t>
        <w:br/>
        <w:br/>
        <w:t>On the right side of the page, there's a hand-drawn note that says "Minimum 20 V" with an arrow pointing to the amplifier component labeled "U1" in the schematic. This suggests that the person who wrote the note is emphasizing the importance of providing a minimum voltage input for this particular amplifier setup.</w:t>
        <w:br/>
        <w:br/>
        <w:t>The paper is set against a simple background, possibly indicating an informal setting such as someone's workbench or study area where they are working on an electronics project or studying circuit theory and design. The overall layout of the page suggests a detailed and precise design for the amplifier circuit, with clear labeling and easy-to-read text.</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(wiring diagram, breadboard) described in the caption. The mention of LM386 and correlation with wiring diagram matches the information presented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amplifier (mentioned in the caption), specifically mentioning an LM386 audio amplifier. Although it doesn't explicitly mention the exact components shown in the diagram, it provides general information on setting up amplifiers and troubleshooting issues, which is strongly related to the caption's content.</w:t>
      </w:r>
    </w:p>
    <w:p>
      <w:r>
        <w:t>Source: https://www.youtube.com/watch?v=HWMq1WjvgfE: LM386 Audio Amplifier Simple Setup</w:t>
      </w:r>
    </w:p>
    <w:p>
      <w:pPr>
        <w:pStyle w:val="Heading1"/>
      </w:pPr>
      <w:r>
        <w:t>Frame: frame_0141.jpg</w:t>
      </w:r>
    </w:p>
    <w:p>
      <w:r>
        <w:t>Caption: The image presents a white sheet of paper that serves as a schematic diagram for an amplifier, specifically designed to achieve a maximum gain of 20dB. The diagram is filled with various components and circuits, each labeled with their corresponding parts and functions.</w:t>
        <w:br/>
        <w:br/>
        <w:t>At the top of the diagram, the text "Amplifier with gain 20dB" is written in bold letters, indicating the amplifier's specific design goal. The diagram is divided into three sections: "Input", "Output", and "Power", each containing a different set of components representing the input, output, and power sections of the amplifier.</w:t>
        <w:br/>
        <w:br/>
        <w:t>The components are arranged in a grid-like pattern, with each component labeled with its corresponding part and function, such as resistors (R), capacitors (C), and transistors (Q1, Q2). The diagram also includes annotations indicating connections between the components, with symbols representing different types of connections like solder points or screw terminals.</w:t>
        <w:br/>
        <w:br/>
        <w:t>The layout suggests this is an educational diagram, possibly used to teach the principles of amplifier design and the components involved. The printout appears to be part of a course or DIY project, providing a detailed and informative representation of the amplifier's design, allowing for a clear understanding of its components and their functions.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described in the caption, including how to correlate the breadboard with the wiring diagram.</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LM386 audio amplifier, which is closely related to the components and circuits described in the caption. The mention of troubleshooting issues and debugging steps also aligns with the diagram's purpose as a schematic representation of an amplifier design.</w:t>
      </w:r>
    </w:p>
    <w:p>
      <w:r>
        <w:t>Source: https://www.youtube.com/watch?v=HWMq1WjvgfE: LM386 Audio Amplifier Simple Setup</w:t>
      </w:r>
    </w:p>
    <w:p>
      <w:pPr>
        <w:pStyle w:val="Heading1"/>
      </w:pPr>
      <w:r>
        <w:t>Frame: frame_0142.jpg</w:t>
      </w:r>
    </w:p>
    <w:p>
      <w:r>
        <w:t>Caption: The image presents a diagram of an amplifier labeled "Amplifier with 20 Minimum Parts". The diagram features various electrical components, including resistors (R1 through R8), capacitors (C1, C2), and a transistor (Q1). Connections on the diagram represent electrical pathways, and there are arrows pointing from one component to another, possibly indicating the direction of current flow or a sequence for assembly. The text "5V" is present, suggesting that the supply voltage for this setup is 5 volts.</w:t>
        <w:br/>
        <w:br/>
        <w:t>The amplifier is composed of four components: a circuit at the top, followed by a capacitor, then a resistor, and finally a transistor. The diagram also includes a frequency response curve in the center, showing the amplifier's performance across different frequencies.</w:t>
        <w:br/>
        <w:br/>
        <w:t>At the top of the diagram, the text "AMPLIFIER WITH GAIN 20 PARTS" is visible, while additional annotations include symbols indicating voltage (+) and ground (-) terminals, as well as a specific part numbered D60161-5. The diagram uses lines to represent wires connecting the components, making it a step-by-step guide for assembling or modifying electronic parts.</w:t>
        <w:br/>
        <w:br/>
        <w:t>The diagram is presented in black and white, making it difficult to determine specific electrical values such as resistances or capacitances without additional context. There is no person visible in this image, so no instructor is present to provide commentary or explanation. The focus is on the technical details of the diagram itself.</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an LM386 audio amplifier and providing troubleshooting tips. The only reason it's not a perfect match is that the comment doesn't explicitly mention 'Amplifier with 20 Minimum Parts' or the specific diagram shown, but the content is strongly related.</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depicted in the diagram, specifically mentioning the LM386 op-amp and breadboard setup, which closely matches the amplifier with 20 parts described in the caption.</w:t>
      </w:r>
    </w:p>
    <w:p>
      <w:r>
        <w:t>Source: https://www.youtube.com/watch?v=HWMq1WjvgfE: (188) LM386 Audio Amplifier Simple Setup - YouTube</w:t>
      </w:r>
    </w:p>
    <w:p>
      <w:pPr>
        <w:pStyle w:val="Heading1"/>
      </w:pPr>
      <w:r>
        <w:t>Frame: frame_0143.jpg</w:t>
      </w:r>
    </w:p>
    <w:p>
      <w:r>
        <w:t>Caption: In this frame, a person's hand and forearm are partially visible at the bottom left corner of the image, holding or pointing to an electronic circuit board that appears to be a printed circuit board (PCB) with various electronic components attached. On the right side of the PCB, there is a diagram labeled "AMPLIFIER WITH GAIN + 20 MINIMUM PARTS" in black text on a white background.</w:t>
        <w:br/>
        <w:br/>
        <w:t>The diagram illustrates several electronic components, including resistors (R), capacitors (C), and a transistor (Q1), showing how these components are connected to create an amplifier circuit. The diagram is schematic, with lines representing the connections between the components. There's also a symbol indicating the power supply (+5V DC) at the top of the diagram.</w:t>
        <w:br/>
        <w:br/>
        <w:t>On the left side of the image, there appears to be a piece of paper or a slide with a similar circuit layout and some annotations. The text on the paper is partially obscured by the person's hand, but it seems to include mathematical equations or values related to the amplifier circuit, such as "VIN = 0" which indicates that the input voltage (VIN) of the circuit is set to zero volts, and possibly other components like "R1," "C1," and so on.</w:t>
        <w:br/>
        <w:br/>
        <w:t>The setting suggests an educational context where someone is teaching or learning about electronics, specifically amplifier circuits, by examining a physical prototype and corresponding schematic diagrams. The instructor seems to be in the process of explaining how the circuit works, possibly writing on a board or giving a lecture, as suggested by the presence of a pen or marker in the lower left corner of the image.</w:t>
        <w:br/>
        <w:br/>
        <w:t>The PCB is a light brown color, laid out on a white background, providing a contrast to the blue and white schematic diagram. The amplifier circuit consists of a transistor, a capacitor, and a resistor, which are connected in a specific arrangement to form the amplifier circuit. The circuit takes an input signal, amplifies it, and then outputs it.</w:t>
        <w:br/>
        <w:br/>
        <w:t>The label "Amplifier with 20 Minimum Parts" on the circuit indicates that this is a basic amplifier circuit that requires only 20 parts. Additionally, the label "250.05 F 0.05 V" provides information about the capacitance and voltage of the capacitor in the circuit. Overall, the image provides a detailed view of a basic amplifier circuit, highlighting its key components and their connections, as well as providing information about the circuit and its components.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a non-inverting op-amp setup with an LM386, which matches the amplifier circuit shown in the diagram.</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(audio amplifier circuit), and goals (assembly tips) described in the caption. The mention of troubleshooting issues and debugging steps further reinforces the strong connection between the two.</w:t>
      </w:r>
    </w:p>
    <w:p>
      <w:r>
        <w:t>Source: https://www.youtube.com/watch?v=HWMq1WjvgfE: LM386 Audio Amplifier Simple Setup</w:t>
      </w:r>
    </w:p>
    <w:p>
      <w:pPr>
        <w:pStyle w:val="Heading1"/>
      </w:pPr>
      <w:r>
        <w:t>Frame: frame_0144.jpg</w:t>
      </w:r>
    </w:p>
    <w:p>
      <w:r>
        <w:t>Caption: In this image, there's a person holding a tiny circuit board marked with the word "Amplifier" in bold black letters. The circuit board is a small white square that appears to be part of an electronics project or experiment related to amplification. The person is holding it up to a piece of paper labeled "Amplifier With Gain = 20 Minimum Parts", which also features additional text and symbols, including the number 250.6 and the word "Bypass". This suggests that the person might be working on an amplifier with specific gain settings or components.</w:t>
        <w:br/>
        <w:br/>
        <w:t>On a table next to the person, there is a small piece of paper with some text and a diagram related to electronics or electrical schematics. The text on this paper includes "AMPLIFIER WITH GAIN" followed by an electrical symbol for an amplifier, and additional symbols or elements that may represent parts of a circuit, such as resistors or capacitors.</w:t>
        <w:br/>
        <w:br/>
        <w:t>The person is also holding what appears to be a soldering iron with a clear plastic casing around the tip and a blue label reading "SOLDERING IRON". This tool suggests that the person might be working on or inspecting an electronic device or component. There are some additional tools visible, including what appears to be pliers and wires, which further reinforces this idea.</w:t>
        <w:br/>
        <w:br/>
        <w:t>The overall scene captures a moment of anticipation and preparation for a project, with the person's hand and the circuit board being the main subjects of the image. The paper provides context to the scene, suggesting that knowledge and tools come together to bring an idea to life.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including setting up an amplifier with minimal components, troubleshooting issues, and improving circuit debugging techniques. The only deviation from the correlation is a slight broadening of scope from the specific amplifier being demonstrated to more general amplification principles.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described in the caption, specifically mentioning a non-inverting op-amp setup with an LM386 and breadboard. The caption mentions the word 'Amplifier' and the presence of electronics project components, which is closely related to the topic discussed in the comment.</w:t>
      </w:r>
    </w:p>
    <w:p>
      <w:r>
        <w:t>Source: https://www.youtube.com/watch?v=HWMq1WjvgfE: (188) LM386 Audio Amplifier Simple Setup - YouTube</w:t>
      </w:r>
    </w:p>
    <w:p>
      <w:pPr>
        <w:pStyle w:val="Heading1"/>
      </w:pPr>
      <w:r>
        <w:t>Frame: frame_0145.jpg</w:t>
      </w:r>
    </w:p>
    <w:p>
      <w:r>
        <w:t>Caption: In this image, we see an individual who appears to be an instructor or demonstrator carefully handling electronic equipment. The person is holding a small clear plastic container that contains electronic components and a single integrated circuit (IC), which has a label indicating "Gain 1", suggesting it's a gain stage component for an audio amplifier, as indicated by the text in the image that reads "Amplifier with Gain 1". The IC is likely a key part of the amplifier circuit being demonstrated.</w:t>
        <w:br/>
        <w:br/>
        <w:t>The individual is focused on handling the electronic components, and there is a piece of paper or slide in the background showing a simple schematic diagram, which represents an op-amp, a common component used in audio amplifiers for its high gain and low noise. This diagram is likely related to the amplifier circuit they are working with.</w:t>
        <w:br/>
        <w:br/>
        <w:t>The environment suggests a hands-on learning setting, possibly a workshop or class focused on electronics or audio signal processing. The person's attention is fully engaged with the electronic equipment in front of them, and it's not clear whether they are speaking or pointing at something, as the image only captures a moment where they are carefully handling the components.</w:t>
        <w:br/>
        <w:br/>
        <w:t>The box containing the black component appears to be transparent, allowing the individual to see the component inside clearly. The box is placed on white paper, which has instructions for the use of the component written on it. These instructions state that the component should be used in conjunction with an amplifier, and provide a list of the minimum parts required for this operation.</w:t>
        <w:br/>
        <w:br/>
        <w:t>Throughout the process, the person's hands are seen to be gently holding the box, indicating their careful attention to the instructions and focus on precision when working with electronic components. The image conveys a sense of dedication and thoroughness in the handling and demonstration of electronic equipment.</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described in the caption, which indicates a strong correlation.</w:t>
      </w:r>
    </w:p>
    <w:p>
      <w:r>
        <w:t>Source: https://www.youtube.com/watch?v=HWMq1WjvgfE: (188) LM386 Audio Amplifier Simple Setup - YouTube</w:t>
      </w:r>
    </w:p>
    <w:p>
      <w:pPr>
        <w:pStyle w:val="Heading1"/>
      </w:pPr>
      <w:r>
        <w:t>Frame: frame_0146.jpg</w:t>
      </w:r>
    </w:p>
    <w:p>
      <w:r>
        <w:t>Caption: The image shows a hand holding an open plastic container with printed circuit boards (PCBs) inside, each with a series of electronic components mounted on it. The components appear to be resistors, as indicated by their distinct shape and the color bands typical for resistor values. The person's right hand is visible through the glass of the container, suggesting they may have placed or removed the boards from the container.</w:t>
        <w:br/>
        <w:br/>
        <w:t>The background includes a white paper with text, but the text is not legible due to the angle and quality of the photograph. A clear plastic box in the upper left corner contains additional electronic components or modules. The image does not provide enough context to determine if this is a teaching setting or an educational activity, such as building electronic circuits.</w:t>
        <w:br/>
        <w:br/>
        <w:t>The focus of the image is on the PCBs and the immediate action being performed with them, which could be part of an electronics class or hobbyist project. The container is labeled "Amplifier 20", indicating the type of components within. The text on the background, including "10", "V", and "12V", may be related to the components or the person's work. The overall scene suggests a meticulous process of selecting and organizing electronic components.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assembly of an LM386 audio amplifier, which is strongly related to the caption's description of printed circuit boards (PCBs) with resistors and components. The comment also mentions troubleshooting and debugging steps, which aligns with the caption's suggestion of a meticulous process for selecting and organizing electronic components.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(op-amp setup, LM386), and settings (breadboard with wiring diagram) described in the caption.</w:t>
      </w:r>
    </w:p>
    <w:p>
      <w:r>
        <w:t>Source: https://www.youtube.com/watch?v=HWMq1WjvgfE: (188) LM386 Audio Amplifier Simple Setup - YouTube</w:t>
      </w:r>
    </w:p>
    <w:p>
      <w:pPr>
        <w:pStyle w:val="Heading1"/>
      </w:pPr>
      <w:r>
        <w:t>Frame: frame_0147.jpg</w:t>
      </w:r>
    </w:p>
    <w:p>
      <w:r>
        <w:t>Caption: The image captures a moment of someone deeply engaged in electronics work, likely an educational or hobbyist setting. An individual is sitting at a table surrounded by various electronic components and tools, with an open circuit board (PCB) to their right. The PCB appears to be part of a project involving amplifier building, as evident from the text on a nearby piece of paper that reads "Amplifier with gain=20 minimum parts." Several small electronic components, possibly resistors or capacitors, are placed on top of the PCB.</w:t>
        <w:br/>
        <w:br/>
        <w:t>The person is focused on their task at hand, which seems to involve assembling or troubleshooting an electronics project. In front of them lies a piece of paper containing a circuit diagram, partially visible and providing a visual representation of the amplifier's components and connections. The diagram serves as a guide for assembly, with numbers and symbols indicating specific parts and their functions.</w:t>
        <w:br/>
        <w:br/>
        <w:t>The individual is also holding a small white box, which contains various components such as resistors, capacitors, and transistors, all essential for building an amplifier circuit. A white piece of paper with a schematic diagram provides further guidance for the assembly process.</w:t>
        <w:br/>
        <w:br/>
        <w:t>The background is a simple white wall, drawing attention to the person and their activity. The overall scene showcases a hands-on approach to electronic repair and assembly, with the individual actively engaged in the process.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(assembling an LM386 audio amplifier) and objects (components and circuit diagram) described in the caption. The comment also mentions troubleshooting and debugging steps, which are explicitly mentioned in the caption as part of the assembly process.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an LM386 op-amp setup, breadboard, and wiring diagram.</w:t>
      </w:r>
    </w:p>
    <w:p>
      <w:r>
        <w:t>Source: https://www.youtube.com/watch?v=HWMq1WjvgfE: (188) LM386 Audio Amplifier Simple Setup - YouTube</w:t>
      </w:r>
    </w:p>
    <w:p>
      <w:pPr>
        <w:pStyle w:val="Heading1"/>
      </w:pPr>
      <w:r>
        <w:t>Frame: frame_0148.jpg</w:t>
      </w:r>
    </w:p>
    <w:p>
      <w:r>
        <w:t>Caption: The image shows a close-up of a person's hands meticulously assembling an amplifier circuit. One hand is holding a small object that appears to be an electronic component, possibly a capacitor or a resistor, while the other hand is working on something else in front of the camera, which is not clearly visible. There is a text overlay on the image that reads "Amplifier with 1K minimum impedance", suggesting that the image might be taken from a teaching or instructional context where the person is demonstrating how to assemble or use an amplifier circuit that requires at least 1 kilohm of impedance.</w:t>
        <w:br/>
        <w:br/>
        <w:t>The environment around the hands includes what looks like a desk or table with various items on it, including a small box or container and other miscellaneous objects, but they are not the focus of the image. The overall setting appears to be indoors, possibly in an educational lab or a workshop focused on electronics. The person is seated at the desk, which is adorned with various electronic components and tools, indicating a busy work environment. The background of the image is blurred, focusing the viewer's attention on the person and the circuit they are working on.</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and breadboard wiring diagram, which aligns with the amplifier circuit assembly shown in the image.</w:t>
      </w:r>
    </w:p>
    <w:p>
      <w:r>
        <w:t>Source: https://www.youtube.com/watch?v=HWMq1WjvgfE: (188) LM386 Audio Amplifier Simple Setup - YouTube</w:t>
      </w:r>
    </w:p>
    <w:p>
      <w:pPr>
        <w:pStyle w:val="Heading1"/>
      </w:pPr>
      <w:r>
        <w:t>Frame: frame_0149.jpg</w:t>
      </w:r>
    </w:p>
    <w:p>
      <w:r>
        <w:t>Caption: The image shows a person's hands manipulating a device that appears to be an electronic circuit board. One hand is holding a chip with various pins and circuits, while the other hand is aligning it with a set of contacts or terminals on a printed circuit board (PCB). In the background, there is a book with diagrams open, suggesting that the person might be following instructions from this source. The text visible in the image includes "AMPLIFIER WITH GAIN," "20 MICROAMPERES," "5V DC INPUT," and "10M OHMS," which suggests that the device being worked on is an amplifier circuit with a gain of 20 microamperes, requiring a 5-volt direct current input and having an output impedance of 10 megohms.</w:t>
        <w:br/>
        <w:br/>
        <w:t>The person's fingers are visibly engaged in the task of connecting the components, indicating a level of skill and attention to detail. The circuit board itself is a white rectangular piece of paper, providing a stark contrast to the tiny components it houses. It's labeled "Amplifier with 20 Minimum Parts" in black text, indicating the type of project being undertaken. Additionally, a small box on the right side of the image is labeled "250F," possibly indicating the type of component being used or the value of the circuit board.</w:t>
        <w:br/>
        <w:br/>
        <w:t>The overall image presents a moment of hands-on learning, with the person immersed in the task of assembling an amplifier circuit. The precise placement of the fingers and the careful handling of the components suggest a level of expertise and dedication to the project.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described in the caption, specifically mentioning the LM386 op-amp and breadboard wiring diagram. The caption mentions the amplifier circuit being assembled with a gain of 20 microamperes, which is consistent with the non-inverting op-amp setup mentioned in the comment.</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with minimal components and assembly tips, which is strongly related to the caption's description of a person assembling an amplifier circuit. The correlation score is 90 because while the comment does not specifically mention the 'AMPLIFIER WITH GAIN' or other technical specifications, it does relate to the overall topic of amplifier circuit building and troubleshooting, as hinted at in the caption.</w:t>
      </w:r>
    </w:p>
    <w:p>
      <w:r>
        <w:t>Source: https://www.youtube.com/watch?v=HWMq1WjvgfE: LM386 Audio Amplifier Simple Setup</w:t>
      </w:r>
    </w:p>
    <w:p>
      <w:pPr>
        <w:pStyle w:val="Heading1"/>
      </w:pPr>
      <w:r>
        <w:t>Frame: frame_0150.jpg</w:t>
      </w:r>
    </w:p>
    <w:p>
      <w:r>
        <w:t>Caption: This image appears to capture a moment of hands-on learning, where an individual is engaged in building and assembling electronic components on a workbench. The person is seated with various items around them, including a small model or breadboard that could be part of the project being worked on. To their right lies an open book with visible text and diagrams, containing instructions or schematics related to the task at hand. The cover displays the text "AMPLIFIER WITH GAIN=20 MINIMUM PARTS", suggesting that the content pertains to a specific electronics project involving amplification and a gain value of 20.</w:t>
        <w:br/>
        <w:br/>
        <w:t>The workbench is cluttered with various electronic components and wires, indicating an active project in progress. Some visible components include resistors, possibly capacitors or other circuit elements. A person's hand holding a pen is also visible, suggesting that they are currently marking something on the diagram or workbench.</w:t>
        <w:br/>
        <w:br/>
        <w:t>In the background, a whiteboard with a diagram and text on it can be seen, although the details are not clear enough to read or interpret accurately. The overall setting appears to be a do-it-yourself electronics workshop or hobbyist's workbench, where the individual is following instructions from the book to assemble an amplifier with a minimum of 20 parts.</w:t>
        <w:br/>
        <w:br/>
        <w:t>As the person works on the project, their movements are a dance of precision and purpose, meticulously connecting wires on a circuit board. The board itself is a canvas of black and white, serving as both a guide for the person's actions and a testament to the intricacies of electrical engineering. The diagram on the board spells out the path of the wires, providing a map of the circuit's inner workings.</w:t>
        <w:br/>
        <w:br/>
        <w:t>In the background, a simple box is visible, adding a layer of context to the image. It appears to be a silent observer, watching the person as they work on their circuit board. This moment is a snapshot of learning through hands-on experience, where knowledge is being acquired through practice and experimentation. The image speaks to the power of learning through process-oriented activities.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of an amplifier with minimal components, which is explicitly mentioned in the caption as 'AMPLIFIER WITH GAIN=20 MINIMUM PARTS'. The mention of circuit debugging steps and troubleshooting techniques also aligns with the detailed description of the workbench setup and the person's precise movements on the circuit board.</w:t>
      </w:r>
    </w:p>
    <w:p>
      <w:r>
        <w:t>Source: https://www.youtube.com/watch?v=HWMq1WjvgfE: LM386 Audio Amplifier Simple Setup</w:t>
      </w:r>
    </w:p>
    <w:p>
      <w:pPr>
        <w:pStyle w:val="Heading1"/>
      </w:pPr>
      <w:r>
        <w:t>Frame: frame_0151.jpg</w:t>
      </w:r>
    </w:p>
    <w:p>
      <w:r>
        <w:t>Caption: The image captures a moment of hands-on learning as a person meticulously works on an electronic circuit board. The individual is examining the circuit, possibly setting up or troubleshooting it, with their hand holding a breadboard featuring various components connected by wires. The components visible include resistors, capacitors, and possibly integrated circuits (ICs), with multiple input and output points, including jacks for connecting cables to other circuits or devices.</w:t>
        <w:br/>
        <w:br/>
        <w:t>The person is using tools typical of electronics hobbyists or professionals, such as pliers and tweezers, which are used for handling small components with precision. In the background, a printed slide appears to be part of an instructional presentation, although the text on the slide is not fully visible in this particular angle of the photograph.</w:t>
        <w:br/>
        <w:br/>
        <w:t>The setting looks like a workshop or lab, as indicated by the visible tools and equipment. The circuit board itself is labeled with the word "Amplifier" in bold black letters, indicating the nature of the project. At the moment, the person's hand is positioned over a resistor, suggesting that they are adjusting its value to fine-tune the circuit.</w:t>
        <w:br/>
        <w:br/>
        <w:t>The stark white background provides a clear contrast to the colorful components of the circuit board, highlighting the complexity and intricacy of the project. This image serves as a snapshot of a learning experience where hands-on approach is essential for understanding and mastering the complex principles of electronics.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and goals described in the caption. The mention of LM386 audio amplifier, troubleshooting techniques, and circuit debugging steps are all related to the actions and components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a non-inverting op-amp setup with an LM386 and explaining how to correlate the breadboard with the wiring diagram. The mention of tools like pliers and tweezers, as well as the presence of a resistor on the circuit board, further supports the strong correlation between the comment and the frame caption.</w:t>
      </w:r>
    </w:p>
    <w:p>
      <w:r>
        <w:t>Source: https://www.youtube.com/watch?v=HWMq1WjvgfE: (188) LM386 Audio Amplifier Simple Setup - YouTube</w:t>
      </w:r>
    </w:p>
    <w:p>
      <w:pPr>
        <w:pStyle w:val="Heading1"/>
      </w:pPr>
      <w:r>
        <w:t>Frame: frame_0152.jpg</w:t>
      </w:r>
    </w:p>
    <w:p>
      <w:r>
        <w:t>Caption: The image shows a hands-on activity where an individual appears to be working with electronic components. The person's focus is on a small circuit board that has been assembled and is being demonstrated or repaired. The circuit board includes various connectors and components such as a breadboard, jumper wires, a DC power supply, and a small LED light connected to a transistor for demonstration purposes. Paper clips hold the components together, and the person's hands are visible, holding one of the components.</w:t>
        <w:br/>
        <w:br/>
        <w:t>In the background, there is a book or manual with text that includes "Amplifier with Gain: 20 Minimum Parts," suggesting this might be an educational setting focused on electronic projects. The setting appears to be a workshop or classroom environment where students could learn about electronics and the process of constructing circuits.</w:t>
        <w:br/>
        <w:br/>
        <w:t>The image captures a close-up view of the circuit board, which is held in the person's hands. The text on the circuit board clearly reads "Amplifier with 20 minimum parts," indicating the minimum number of parts required for the circuit. Various symbols, including plus and minus signs, are also visible, likely representing the components of the circuit.</w:t>
        <w:br/>
        <w:br/>
        <w:t>The background of the image is blurred, drawing focus to the person and the circuit board. The blur emphasizes the intricate details of the circuit board and the assembly process, providing a detailed view of the amplifier circuit being assembled.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breadboard, wiring diagram) and settings (practical demonstration with clear explanations)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(LM386 audio amplifier) and technical steps (assembly tips), objects (circuit board and components), and goals (minimizing components and debugging circuit building) described in the caption. The correlation is strong due to the exact match between the caption's description of the circuit board and the comment's mention of the LM386 audio amplifier.</w:t>
      </w:r>
    </w:p>
    <w:p>
      <w:r>
        <w:t>Source: https://www.youtube.com/watch?v=HWMq1WjvgfE: LM386 Audio Amplifier Simple Setup</w:t>
      </w:r>
    </w:p>
    <w:p>
      <w:pPr>
        <w:pStyle w:val="Heading1"/>
      </w:pPr>
      <w:r>
        <w:t>Frame: frame_0153.jpg</w:t>
      </w:r>
    </w:p>
    <w:p>
      <w:r>
        <w:t>Caption: The image shows a person working with an electronic circuit board, which appears to be a hobbyist's breadboard setup. The individual is focusing on the circuit and seems to be adjusting or connecting wires to it. On the breadboard, there are various components connected, including resistors, capacitors, diodes, and possibly integrated circuits or transistors.</w:t>
        <w:br/>
        <w:br/>
        <w:t>Several electronic components and parts are visible around the breadboard, such as a microchip labeled "L658" which suggests it is an MCU (Microcontroller Unit), likely of the 8-bit Atmel type, commonly used in hobbyist projects for prototyping and learning about electronics. The circuit board itself has some visible components including what appears to be a capacitor and possibly other resistors or diodes.</w:t>
        <w:br/>
        <w:br/>
        <w:t>Next to the person, there is a piece of paper with what looks like a schematic diagram of an amplifier circuit, with labeled components and connections. The text "AMPLIFIER WITH GAIN" suggests that this is a basic amplifier design that the individual is working on or studying. There are measurements and component values written alongside the diagram, indicating that precision in part selection is important.</w:t>
        <w:br/>
        <w:br/>
        <w:t>The overall setting appears to be a workshop or home electronics lab, where the individual is likely learning about electronics design and construction by building this amplifier circuit according to the schematic. In the background, there's a white paper that reads "Amplifier with 20 Minimum Parts", which suggests that the person is working on an amplifier circuit, a fundamental component of many electronic devices.</w:t>
        <w:br/>
        <w:br/>
        <w:t>The image captures a moment of intense focus as the person's hands are seen working on the circuit board. The person's hands are busy with a pair of tweezers, meticulously connecting wires to the components on the board. The circuit board is not just a random assortment of components and wires; it's a testament to the person's dedication to their craft.</w:t>
        <w:br/>
        <w:br/>
        <w:t>The person has labeled each component with a number, indicating its unique role in the circuit. The number "250.0" is particularly prominent, perhaps indicating the resistance value of a particular component. The circuit board is not just a static object; it's a dynamic representation of the person's work, with wires and components in various states of being connected or disconnected.</w:t>
        <w:br/>
        <w:br/>
        <w:t>The image captures a moment of learning and experimentation as the person works on a circuit board to build an amplifier. The circuit board, with its colorful components and wires, serves as a canvas for the person's creativity and skill. The white paper provides a guide, ensuring that the person's work is focused and accurate.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including the LM386 op-amp, breadboard setup, and wiring diagram. The caption's focus on the person's hands working on the circuit board and the labeled components is also reflected in the comment's emphasis on practical demonstration with clear explanations.</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(LM386 audio amplifier), settings (minimal components), and goals (assembly tips) described in the caption. The mention of circuit debugging steps and troubleshooting techniques also matches with the context of the image, specifically the person working on a circuit board to build an amplifier.</w:t>
      </w:r>
    </w:p>
    <w:p>
      <w:r>
        <w:t>Source: https://www.youtube.com/watch?v=HWMq1WjvgfE: LM386 Audio Amplifier Simple Setup</w:t>
      </w:r>
    </w:p>
    <w:p>
      <w:pPr>
        <w:pStyle w:val="Heading1"/>
      </w:pPr>
      <w:r>
        <w:t>Frame: frame_0154.jpg</w:t>
      </w:r>
    </w:p>
    <w:p>
      <w:r>
        <w:t>Caption: The image captures a moment of hands-on learning where a person is engaged in the process of building an electronic device, specifically an amplifier. The individual is seated at a table and appears to be focusing on a circuit board that is part of the amplifier being assembled. The table has various small components, such as resistors and capacitors, which are likely part of the electronic device.</w:t>
        <w:br/>
        <w:br/>
        <w:t>A piece of paper with printed text visible in front of the person provides schematics or instructions for building the audio amplifier. The text includes equations and diagrams that explain the operation of the circuit or the process of assembling it. A slide or diagram is also visible, featuring mathematical symbols and equations, which suggests that the work involves understanding electrical components and their behavior in circuits.</w:t>
        <w:br/>
        <w:br/>
        <w:t>The slide mentions "maximum power transfer" and includes a graph with the title "Maximum Power Transfer," indicating that the content is related to the principles of electrical engineering, specifically in the context of power electronics. The text on the slide also mentions "20 milli-Ampere," which suggests that the circuit being assembled or analyzed could be dealing with small currents or is part of a low-power audio system.</w:t>
        <w:br/>
        <w:br/>
        <w:t>The person's fingers are pressing down on wires connecting various components to each other, indicating the process of soldering or connecting them. The text on the circuit board reads "Amplifier with gain = 20 minimum parts," suggesting that the individual is working on a project that requires creating an amplifier with a gain of 20 and using only the minimum number of parts required.</w:t>
        <w:br/>
        <w:br/>
        <w:t>The image is a snapshot of a moment of learning, experimentation, and hands-on activity where the person is actively engaged in building an electronic device. The circuit board, wires, and components all contribute to this narrative, capturing the joy and satisfaction that comes from creating something from scratch.</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with a focus on the practical demonstration and explanations.</w:t>
      </w:r>
    </w:p>
    <w:p>
      <w:r>
        <w:t>Source: https://www.youtube.com/watch?v=HWMq1WjvgfE: (188) LM386 Audio Amplifier Simple Setup - YouTube</w:t>
      </w:r>
    </w:p>
    <w:p>
      <w:pPr>
        <w:pStyle w:val="Heading1"/>
      </w:pPr>
      <w:r>
        <w:t>Frame: frame_0155.jpg</w:t>
      </w:r>
    </w:p>
    <w:p>
      <w:r>
        <w:t>Caption: The image shows a person engaged in the process of building or modifying an electronic circuit board. The individual's hand is holding a small component with several pins, which appears to be a connector or relay, as they work with tools such as a soldering iron and pliers. The circuit board has multiple components attached, including resistors, capacitors, and possibly integrated circuits or other microelectronics, connected by wires.</w:t>
        <w:br/>
        <w:br/>
        <w:t>Next to the person is a whiteboard with diagrams that might indicate schematics or circuit designs relevant to the project at hand. The text "AMPLIFIER WITH GAIN 10 dB" is visible on the board, suggesting that the project involves designing an amplifier circuit that increases signal gain by a factor of ten decibels.</w:t>
        <w:br/>
        <w:br/>
        <w:t>The paper held by the person's hand appears to be part of a larger circuit board, adorned with a circuit diagram that provides a visual representation of the circuit's components and their connections. The circuit board itself is a complex network of connections, with multiple components and wires. The paper and the circuit board are positioned on a white surface, providing a stark contrast to the black and white of the board.</w:t>
        <w:br/>
        <w:br/>
        <w:t>The person's hand is firmly gripping the paper, suggesting that they are either studying the circuit or making a design decision. The image captures a moment of learning and creation, a snapshot of the process of designing and building a circuit. The overall setting appears to be a workshop or lab where such electronics work is being carried out, with a focus on electronics education or DIY electronics.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with LM386) and objects (breadboard, wiring diagram) described in the caption. The goal of designing an amplifier circuit with gain 10 dB is also mentioned in both the caption and the comment.</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design and setup of an audio amplifier circuit, which is closely related to the technical steps and objects described in the caption. The mention of LM386 and troubleshooting techniques specifically matches the amplifier circuit diagram on the whiteboard.</w:t>
      </w:r>
    </w:p>
    <w:p>
      <w:r>
        <w:t>Source: https://www.youtube.com/watch?v=HWMq1WjvgfE: LM386 Audio Amplifier Simple Setup</w:t>
      </w:r>
    </w:p>
    <w:p>
      <w:pPr>
        <w:pStyle w:val="Heading1"/>
      </w:pPr>
      <w:r>
        <w:t>Frame: frame_0156.jpg</w:t>
      </w:r>
    </w:p>
    <w:p>
      <w:r>
        <w:t>Caption: The image depicts an electronics workbench with various components and equipment. On the left side of the table, there is a breadboard with a circuit connected to it, featuring electronic components such as resistors (brown), capacitors (blue), and possibly a transistor or integrated circuit, indicated by the black square-shaped component.</w:t>
        <w:br/>
        <w:br/>
        <w:t>In front of the breadboard, a white paper displays text that says "Amplifier with Gain = 20 dB / 800V," which appears to be related to amplification gain. Although the full context or explanation of the term "dB" is not fully visible, it seems to be part of an equation explaining amplifier gain.</w:t>
        <w:br/>
        <w:br/>
        <w:t>On the right side of the table, a small whiteboard features a diagram that appears to be an educational diagram explaining the concept of an amplifier or similar electronic device. The diagram includes symbols for resistors and possibly other components, although the details are not clear.</w:t>
        <w:br/>
        <w:br/>
        <w:t>The image also captures a circuit diagram meticulously laid out on another white board, featuring two main components: an amplifier and a minimum parts circuit. The amplifier is represented by a black box with a white symbol of a speaker inside, indicating its function. The minimum parts are depicted by a black box with a white symbol of a transistor inside.</w:t>
        <w:br/>
        <w:br/>
        <w:t>The boards are adorned with labels and instructions, providing a clear understanding of the components and their functions. A black and white drawing of a speaker adds a touch of realism to the circuit diagram, giving an overall sense of a beginner's circuit design with clear instructions and a simple layout. The setting suggests a learning environment, possibly for engineering or electronics students, focusing on practical demonstration and theoretical explanation of electronic components and circuits.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including the breadboard with the LM386 op-amp setup, making a strong connection between the two.</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amplifier setup and debugging steps, matching the technical topics presented in the frame caption, such as the LM386 audio amplifier and troubleshooting techniques.</w:t>
      </w:r>
    </w:p>
    <w:p>
      <w:r>
        <w:t>Source: https://www.youtube.com/watch?v=HWMq1WjvgfE: LM386 Audio Amplifier Simple Setup</w:t>
      </w:r>
    </w:p>
    <w:p>
      <w:pPr>
        <w:pStyle w:val="Heading1"/>
      </w:pPr>
      <w:r>
        <w:t>Frame: frame_0157.jpg</w:t>
      </w:r>
    </w:p>
    <w:p>
      <w:r>
        <w:t>Caption: The image shows a person sitting at a desk with a projector displaying an electrical schematic on the wall behind them. The schematic, labeled "AMPLIFIER WITH GAIN 20dB," includes symbols for resistors, inductors (coils), capacitors, and connections between these components, along with various measurements provided alongside the lines of the circuit diagram. A power supply unit with a transformer and a breadboard setup connected to it is also displayed on the screen, typical in electronics projects.</w:t>
        <w:br/>
        <w:br/>
        <w:t>The person appears to be either working on or studying the amplifier circuit diagram, as suggested by their engagement with the equipment and materials on the desk. Two text boxes are visible on the screen: one contains the words "AMPLIFIER WITH GAIN 20dB" above the schematic, while the other provides a series of equations or calculations related to electrical circuit analysis:</w:t>
        <w:br/>
        <w:br/>
        <w:t>1. 20 / sqrt(R3+R4) = 5.98V</w:t>
        <w:br/>
        <w:t>2. 20 / sqrt(R3+R4) = 10</w:t>
        <w:br/>
        <w:t>3. R1+R2 = 12kΩ</w:t>
        <w:br/>
        <w:t>4. R4 = 10kΩ</w:t>
        <w:br/>
        <w:t>5. R2 = 20kΩ</w:t>
        <w:br/>
        <w:t>6. I1 = 1A</w:t>
        <w:br/>
        <w:t>7. V1 = 12V</w:t>
        <w:br/>
        <w:t>8. Vout = 5V</w:t>
        <w:br/>
        <w:t>9. I2 = I1</w:t>
        <w:br/>
        <w:t>10. R5 = 20kΩ</w:t>
        <w:br/>
        <w:t>11. R6 = 10kΩ</w:t>
        <w:br/>
        <w:br/>
        <w:t>In addition to the projector display, the person is holding a model of an amplifier circuit, which appears to be an electronic device with components and wires that correspond to the schematic on the screen. The model has labels indicating "INPUT" and "OUTPUT," along with various resistors and capacitors connected in a way that replicates the diagram's arrangement.</w:t>
        <w:br/>
        <w:br/>
        <w:t>The setting suggests an educational environment where someone is learning about or working on electronic amplifier circuits.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(breadboard with wiring diagram) described in the caption, which includes a schematic of an amplifier circuit. The correlation score is high because the comment mentions specific components (LM386) and provides explanations on how to correlate the breadboard with the wiring diagram.</w:t>
      </w:r>
    </w:p>
    <w:p>
      <w:r>
        <w:t>Source: https://www.youtube.com/watch?v=HWMq1WjvgfE: (188) LM386 Audio Amplifier Simple Setup - YouTube</w:t>
      </w:r>
    </w:p>
    <w:p>
      <w:pPr>
        <w:pStyle w:val="Heading1"/>
      </w:pPr>
      <w:r>
        <w:t>Frame: frame_0158.jpg</w:t>
      </w:r>
    </w:p>
    <w:p>
      <w:r>
        <w:t>Caption: The image shows an educational or demonstration environment focused on electronics repair or DIY projects. It appears to be a snapshot from a learning setting, possibly with an instructor present, but their presence is not explicitly clear. The main focus of the image is on a circuit diagram and its corresponding electronic setup.</w:t>
        <w:br/>
        <w:br/>
        <w:t>On the left side of the scene, there is a white paper or poster with a schematic diagram labeled "Amplifier with gain 10x." This diagram includes specific measurements for resistors (R1=20 ohms, R2=10 ohms) and capacitors (C1=20 microfarads). Next to the paper, a breadboard is visible, featuring wires connecting different components of the circuit.</w:t>
        <w:br/>
        <w:br/>
        <w:t>In the center of the image, there is an electronic setup with various components such as resistors, capacitors, and integrated circuits (ICs). A photograph of a circuit board can be seen, showcasing additional electronic components connected to it. This setup appears to be the physical representation of the schematic diagram on the paper.</w:t>
        <w:br/>
        <w:br/>
        <w:t>To the right side of the breadboard, there is another image that presents a circuit diagram drawn on a white board. The diagram is filled with various components, including resistors, capacitors, and a transistor. A 9V battery powers this circuit, as indicated by the battery symbol on the diagram. Labels for specific components, such as "LM386" and "C2," are also visible in the diagram.</w:t>
        <w:br/>
        <w:br/>
        <w:t>The overall layout of these two diagrams suggests complex electronic circuit designs, possibly related to amplifier or signal amplification applications. The presence of both schematic and physical representations of the circuits underscores the importance of understanding electronics concepts and their practical applications.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settings, or goals described in the caption, specifically mentioning the LM386 op-amp and the breadboard setup. The comment also mentions 'clear explanations on how to correlate the breadboard with the wiring diagram', which is closely related to the circuit diagrams shown in the frame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which is a specific topic mentioned in the caption. The mention of troubleshooting steps and circuit debugging techniques also correlates with the presence of a circuit diagram and breadboard setup in the image, further strengthening the connection.</w:t>
      </w:r>
    </w:p>
    <w:p>
      <w:r>
        <w:t>Source: https://www.youtube.com/watch?v=HWMq1WjvgfE: LM386 Audio Amplifier Simple Setup</w:t>
      </w:r>
    </w:p>
    <w:p>
      <w:pPr>
        <w:pStyle w:val="Heading1"/>
      </w:pPr>
      <w:r>
        <w:t>Frame: frame_0159.jpg</w:t>
      </w:r>
    </w:p>
    <w:p>
      <w:r>
        <w:t>Caption: The image presents an educational or instructional setting focused on electronics. A whiteboard holds a meticulously drawn circuit diagram dominated by a circuit featuring a transistor, voltage divider, and potentiometer. The transistor sits at the center of the circuit, surrounded by wires and resistors.</w:t>
        <w:br/>
        <w:br/>
        <w:t>A simple electronic circuit with components labeled "1N4001," "Vcc," and others is visible to the side, with arrows indicating connections or intended functions within the circuit. On top of this schematic, multicolored wires are used to make connections between different parts of the circuit or power it up.</w:t>
        <w:br/>
        <w:br/>
        <w:t>In front of the schematics, a piece of paper provides explanatory notes or instructions related to the circuit, including the text "amplifier with gain 20dB," suggesting audio amplification and a specified gain of 20 decibels. The background appears to feature another diagram or schematic, partially obscured by other objects, with visible text reading "33kΩ."</w:t>
        <w:br/>
        <w:br/>
        <w:t>The overall scene suggests an educational setup for teaching electronics, possibly part of a class or workshop where participants learn about electronic circuits and their practical implementation. A white paper accompanying the circuit provides a clear description of components and functions, titled "Amplifier with 20 Minimum Parts," indicating this is a simplified version of a full-sized amplifier.</w:t>
        <w:br/>
        <w:br/>
        <w:t>The relative positions of the components and connections are clearly marked, providing a clear understanding of the circuit's structure.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including setting up an LM386 audio amplifier with minimal components, troubleshooting unexpected issues, and understanding circuit debugging steps. The correlation is strong due to the specific mention of components (LM386) and amplification gain (20dB), which are also present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and breadboard wiring diagram, which are also featured in the frame caption.</w:t>
      </w:r>
    </w:p>
    <w:p>
      <w:r>
        <w:t>Source: https://www.youtube.com/watch?v=HWMq1WjvgfE: (188) LM386 Audio Amplifier Simple Setup - YouTube</w:t>
      </w:r>
    </w:p>
    <w:p>
      <w:pPr>
        <w:pStyle w:val="Heading1"/>
      </w:pPr>
      <w:r>
        <w:t>Frame: frame_0160.jpg</w:t>
      </w:r>
    </w:p>
    <w:p>
      <w:r>
        <w:t>Caption: In this image, there is a combination of hands-on electronics learning and circuit design. The scene appears to be set in a workshop or classroom, possibly for an electronics or engineering class. The focus is on a table where various electronic components, tools, and schematics are present.</w:t>
        <w:br/>
        <w:br/>
        <w:t>On the table, several items can be seen:</w:t>
        <w:br/>
        <w:br/>
        <w:t>1. A circuit board with connections made to it, suggesting that this is a hands-on project in progress.</w:t>
        <w:br/>
        <w:t>2. An oscilloscope displaying waveforms, which may indicate that the instructor is demonstrating how to measure or analyze signals using this device.</w:t>
        <w:br/>
        <w:t>3. A microcontroller development board labeled "ATmega48", indicating the use of programmable logic circuits for a specific project or task.</w:t>
        <w:br/>
        <w:t>4. Various wires and cables connecting different components, necessary for setting up and testing electronic circuits.</w:t>
        <w:br/>
        <w:t>5. A whiteboard or sign with writing that is not fully legible due to resolution constraints, but appears to include diagrams and possibly text related to the electronics project being taught.</w:t>
        <w:br/>
        <w:br/>
        <w:t>In terms of teaching context:</w:t>
        <w:br/>
        <w:br/>
        <w:t>* An instructional or explanatory process seems to be underway, with diagrams and possibly a slide with text explaining how to connect components.</w:t>
        <w:br/>
        <w:t>* The instructor is likely demonstrating the assembly and testing of an electronics circuit, using real components for practical learning.</w:t>
        <w:br/>
        <w:t>* The focus of this session may be on signal conditioning, given the presence of the oscilloscope and the context provided by the diagrams.</w:t>
        <w:br/>
        <w:br/>
        <w:t>Additionally, there is a separate diagram on a white sheet of paper, titled "Amplifier with Gain = 20 Minimum Parts". This diagram features a neatly arranged circuit design in a grid-like pattern, clearly labeling components such as resistors, capacitors, and a transistor. The amplifier's components are connected in a specific sequence to achieve a gain of 20.</w:t>
        <w:br/>
        <w:br/>
        <w:t>Overall, the image presents a scene where hands-on experience with electronic components is being taught, alongside detailed circuit designs for learning and practical application.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amplifier with minimal components, which is closely related to the circuit design and assembly process described in the caption. The mention of troubleshooting issues and debugging steps also aligns with the teaching context provided in the caption, particularly the focus on signal conditioning.</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which is closely related to the circuit board and components shown in the image. The commenter also mentions correlating the breadboard with the wiring diagram, aligning with the focus on electronics project learning and testing depicted in the frame.</w:t>
      </w:r>
    </w:p>
    <w:p>
      <w:r>
        <w:t>Source: https://www.youtube.com/watch?v=HWMq1WjvgfE: (188) LM386 Audio Amplifier Simple Setup - YouTube</w:t>
      </w:r>
    </w:p>
    <w:p>
      <w:pPr>
        <w:pStyle w:val="Heading1"/>
      </w:pPr>
      <w:r>
        <w:t>Frame: frame_0161.jpg</w:t>
      </w:r>
    </w:p>
    <w:p>
      <w:r>
        <w:t>Caption: In the image, we see an individual focused on creating or repairing an electronic circuit board. The person appears to be working with components on a breadboard, which is a type of prototyping board used in electronics projects. On the left side of the image, there are several items visible. A black and white circuit diagram printed out on paper has various electrical symbols representing components such as resistors (zigzag lines), capacitors (curved lines), transistors (labeled with 'Q'), an integrated circuit (IC), a voltage regulator, and a motor controller. An electronic breadboard is also visible, with multiple jumper wires connected to the pins, presumably forming or testing the circuit depicted in the diagram. Several electronic components including resistors, capacitors, and possibly a transistor are placed nearby, typical for a basic electronics project. A small box contains additional electronic components or wires. On the right side of the image, another printed circuit diagram is visible, although it is not fully visible due to the cutoff in the image, suggesting that it may show another part of the project. The person holding up a piece of paper with circuit diagrams and notes appears to be working on an amplifier project, with mathematical equations or formulas related to electronics (such as Ohm's Law) visible on the paper, along with the word "AMplifier" at the top.</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(breadboard, wiring diagram) described in the caption, with a clear correlation between the breadboard and the wiring diagram.</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settings described in the caption, specifically setting up an LM386 audio amplifier with minimal components, circuit debugging steps, and troubleshooting techniques for circuit building, which are all related to electronics project development depicted in the image.</w:t>
      </w:r>
    </w:p>
    <w:p>
      <w:r>
        <w:t>Source: https://www.youtube.com/watch?v=HWMq1WjvgfE: LM386 Audio Amplifier Simple Setup</w:t>
      </w:r>
    </w:p>
    <w:p>
      <w:pPr>
        <w:pStyle w:val="Heading1"/>
      </w:pPr>
      <w:r>
        <w:t>Frame: frame_0162.jpg</w:t>
      </w:r>
    </w:p>
    <w:p>
      <w:r>
        <w:t>Caption: The image shows a setup that appears to be related to learning or demonstrating the concept of an amplifier circuit. On one side of the workbench, a breadboard with wires connected is seen alongside various electronic components such as resistors and an LED, suggesting an ongoing electronics project or experiment.</w:t>
        <w:br/>
        <w:br/>
        <w:t>On the opposite side, a printed diagram displays the title "Amplifier with Gain = 20 (dB)" and below it, another label indicating "Minimum Parts." This diagram appears to be a small amplifier circuit that includes an operational amplifier (op-amp) connected to a breadboard for testing or demonstration purposes. The presence of this diagram, accompanied by clear labels and precise measurements using a ruler in the center of the image, suggests that someone is teaching or explaining the concept of an amplifier and its gain setting in decibels (dB).</w:t>
        <w:br/>
        <w:br/>
        <w:t>The circuit design features various components, including resistors, capacitors, and an amplifier specifically highlighted for its importance. The diagram reads "Amplifier with Gain = 20 Minimum Parts," indicating that the circuit is designed to amplify a signal, with a gain of 20. The well-structured and well-thought-out circuit design, accompanied by labeled components and a logical arrangement, implies a thorough understanding of electronic principles. Overall, the atmosphere suggests an educational setting where practical electronics knowledge is being shared or demonstrated.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objects (breadboard and wiring diagram), and goals (practical demonstration)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debugging of an amplifier circuit, which is closely related to the technical steps and components described in the frame caption. The mention of LM386 audio amplifiers, minimal components, and troubleshooting techniques matches the details presented in the caption.</w:t>
      </w:r>
    </w:p>
    <w:p>
      <w:r>
        <w:t>Source: https://www.youtube.com/watch?v=HWMq1WjvgfE: LM386 Audio Amplifier Simple Setup</w:t>
      </w:r>
    </w:p>
    <w:p>
      <w:pPr>
        <w:pStyle w:val="Heading1"/>
      </w:pPr>
      <w:r>
        <w:t>Frame: frame_0163.jpg</w:t>
      </w:r>
    </w:p>
    <w:p>
      <w:r>
        <w:t>Caption: A person wearing [some kind of] headgear intensely stares at a circuit board covered in tiny components, with wires and capacitors neatly arranged in rows, surrounded by various electronic devices, including a microphone, an amplifier, and some type of speaker system. The individual is carefully integrating two captions into a single highly detailed caption, utilizing their knowledge of electronics and circuitry to ensure the output meets specific criteria.</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of setting up an LM386 audio amplifier, which is closely related to the caption's description of a person integrating captions into a single circuit. The mention of troubleshooting and debugging steps also matches the context of electronics and circuitry in the caption.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op-amp setup (LM386) and breadboard wiring diagram, which are highly related to the technical steps described in the caption, such as integrating two captions into a single detailed caption. The mention of 'clear explanations' also aligns with the intense focus on circuitry and electronics depicted in the frame.</w:t>
      </w:r>
    </w:p>
    <w:p>
      <w:r>
        <w:t>Source: https://www.youtube.com/watch?v=HWMq1WjvgfE: (188) LM386 Audio Amplifier Simple Setup - YouTube</w:t>
      </w:r>
    </w:p>
    <w:p>
      <w:pPr>
        <w:pStyle w:val="Heading1"/>
      </w:pPr>
      <w:r>
        <w:t>Frame: frame_0164.jpg</w:t>
      </w:r>
    </w:p>
    <w:p>
      <w:r>
        <w:t>Caption: The image shows a person engaged in hands-on learning or educational project, working with electronics. The individual is using a soldering iron to attach components onto an electronic circuit board, which has visible wiring and components such as resistors and capacitors connected to it. This could be a prototype or small-scale project.</w:t>
        <w:br/>
        <w:br/>
        <w:t>On the circuit board, there is a component labeled "Amplifier with Gain + 20," an integrated circuit used to increase the amplitude of signals in electronic circuits. In the background, a boxed slide contains diagrams or schematics related to electronics work, possibly for educational purposes, explaining a specific electronic component or design. The text on the slide also reads "Amplifier with Gain + 20," indicating that it could be providing information about an amplifying circuit with a gain of +20.</w:t>
        <w:br/>
        <w:br/>
        <w:t>The person is working on a hands-on activity, wiring components together as part of a practical demonstration or educational project. This setting suggests a focus on learning or teaching electronics and electronic circuit assembly.</w:t>
        <w:br/>
        <w:br/>
        <w:t>Alternatively, the image may capture a moment where the individual is using a paper template to design an amplifier with a minimum of 20 parts. The template is a guide for the design, with black dots representing components that the person is connecting to create a simple yet intricate circuit. The template is placed on a table, providing a stable surface for the person to work on.</w:t>
        <w:br/>
        <w:br/>
        <w:t>The image captures a moment of focus and concentration as the person works on their circuit design, guided by either the soldering iron and circuit board or the paper template.</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described in the caption, as well as provides clear explanations on how to correlate the breadboard with the wiring diagram, which matches the goals and settings described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of setting up an LM386 audio amplifier, mentioning specific components and assembly tips. The caption also highlights the individual working on a circuit design with an amplifier component labeled 'Amplifier with Gain + 20', which strongly relates to the comment's topic of creating basic audio amplifiers.</w:t>
      </w:r>
    </w:p>
    <w:p>
      <w:r>
        <w:t>Source: https://www.youtube.com/watch?v=HWMq1WjvgfE: LM386 Audio Amplifier Simple Setup</w:t>
      </w:r>
    </w:p>
    <w:p>
      <w:pPr>
        <w:pStyle w:val="Heading1"/>
      </w:pPr>
      <w:r>
        <w:t>Frame: frame_0165.jpg</w:t>
      </w:r>
    </w:p>
    <w:p>
      <w:r>
        <w:t>Caption: The image shows a person engaged in hands-on electronics work, with a focus on assembling or verifying an electronic circuit. The individual is seated at a wooden surface, surrounded by materials and tools for their task. On the table, a breadboard is being used to assemble the circuit, featuring various electronic components such as resistors, diodes, integrated circuits (ICs), and possibly other passive and active components.</w:t>
        <w:br/>
        <w:br/>
        <w:t>A paper or diagram lies nearby, potentially related to the schematic or operation of the circuit. The person's hands are visible, with one hand holding a component in place on the breadboard, suggesting that they are either assembling the circuit or checking its connections.</w:t>
        <w:br/>
        <w:br/>
        <w:t>The image also captures a close-up view of the person's hands, holding a piece of paper with a detailed circuit diagram. The diagram appears to include various components such as resistors, capacitors, and transistors, providing insight into the circuit's design and operation.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(LM386 audio amplifier, minimal components) mentioned in the caption. The mention of troubleshooting and debugging steps also aligns with the image showing hands-on circuit assembly and verification.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including the use of a breadboard to assemble an electronic circuit with specific components like LM386 op-amp.</w:t>
      </w:r>
    </w:p>
    <w:p>
      <w:r>
        <w:t>Source: https://www.youtube.com/watch?v=HWMq1WjvgfE: (188) LM386 Audio Amplifier Simple Setup - YouTube</w:t>
      </w:r>
    </w:p>
    <w:p>
      <w:pPr>
        <w:pStyle w:val="Heading1"/>
      </w:pPr>
      <w:r>
        <w:t>Frame: frame_0166.jpg</w:t>
      </w:r>
    </w:p>
    <w:p>
      <w:r>
        <w:t>Caption: The image shows a person working on an amplifier circuit, either building or repairing it. The individual is engaged in assembly or repair work, as evident from the hands-on approach with small models and components. In front of them lies an open box containing the necessary components for the device they are working on.</w:t>
        <w:br/>
        <w:br/>
        <w:t>On the makeshift circuit board, made out of white paper, there are printed circuit board (PCB) traces visible, indicating it's ready to be soldered or assembled further. Various electronic components are attached to the PCB, including a resistor and possibly integrated circuits or connectors. The LM386 amplifier is a key component, standing out with its yellow and black color against the white paper.</w:t>
        <w:br/>
        <w:br/>
        <w:t>The person's hands are in the midst of assembling the circuit, pressing down on the components, conveying engagement and active participation. Next to them lies a piece of paper with diagrams or schematics, which shows electrical symbols likely corresponding to different components on the circuit board or the overall layout of the circuit. Although the text is partially obscured, one can read "Amplifier with Gain +/- 20," suggesting that the device being worked on amplifies signals by a factor of +/- 20 dB (decibels), possibly for audio signal processing.</w:t>
        <w:br/>
        <w:br/>
        <w:t>The setting appears to be a workbench or desk with other items such as additional electronic components and tools related to electronics assembly or repair. The overall impression is that the individual is involved in building, modifying, or fixing an amplifier component of a device or system, emphasizing hands-on learning and experimentation.</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(LM386 op-amp setup) and objects (breadboard, wiring diagram) described in the caption. The mention of LM386 amplifier and practical demonstration aligns with the hands-on approach and components shown in the frame caption.</w:t>
      </w:r>
    </w:p>
    <w:p>
      <w:r>
        <w:t>Source: https://www.youtube.com/watch?v=HWMq1WjvgfE: (188) LM386 Audio Amplifier Simple Setup - YouTube</w:t>
      </w:r>
    </w:p>
    <w:p>
      <w:pPr>
        <w:pStyle w:val="Heading1"/>
      </w:pPr>
      <w:r>
        <w:t>Frame: frame_0167.jpg</w:t>
      </w:r>
    </w:p>
    <w:p>
      <w:r>
        <w:t>Caption: The image presents a close-up view of a circuit board, which is the main focus of the image. The circuit board is white and is covered with a black circuit trace, indicating the presence of electronic components. In the top right corner of the image, there's a white label that reads "Amplifier with 20 Minimum Parts", suggesting that the circuit board is designed to be a basic amplifier circuit with a minimum of 20 parts. A printed circuit board (PCB) on an electronic breadboard in the foreground features various components like resistors, capacitors, and integrated circuits, which appear to be related to an amplifier or audio project.</w:t>
        <w:br/>
        <w:br/>
        <w:t>The PCB has texts visible, including a reference to "Gain 20", indicating that the circuit is part of a gain stage commonly found in audio systems. Numbers "60" and "70" can also be seen, which might refer to resistor values or other parameters relevant to the project. In the background, there's a slide or diagram with hand-drawn annotations showing electrical components and connections, indicating that this is likely a learning or instructional scenario where someone is teaching or explaining how to build or set up such electronic circuitry.</w:t>
        <w:br/>
        <w:br/>
        <w:t>The overall image gives a clear indication that the circuit board is being used for the purpose of designing or testing an amplifier circuit. A black label in the bottom right corner of the image reads "Bias", which could be a component or part of the circuit that is crucial for the proper functioning of the amplifier. The circuit board is placed on a white surface, possibly a desk or lab bench, suggesting an educational setting where someone is working on assembling or demonstrating an amplifier setup, possibly as part of an educational course or workshop.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such as the non-inverting op-amp setup with an LM386, breadboard, wiring diagram, and amplifier circuit. The language used in the comment matches the details provided in the caption, indicating a strong correlation between the two.</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such as setting up an LM386 audio amplifier with minimal components, troubleshooting unexpected issues, and circuit debugging steps. The mention of 'circuit building' and 'amplifier setup' also aligns with the description of the circuit board and its potential use for designing or testing an amplifier circuit.</w:t>
      </w:r>
    </w:p>
    <w:p>
      <w:r>
        <w:t>Source: https://www.youtube.com/watch?v=HWMq1WjvgfE: LM386 Audio Amplifier Simple Setup</w:t>
      </w:r>
    </w:p>
    <w:p>
      <w:pPr>
        <w:pStyle w:val="Heading1"/>
      </w:pPr>
      <w:r>
        <w:t>Frame: frame_0168.jpg</w:t>
      </w:r>
    </w:p>
    <w:p>
      <w:r>
        <w:t>Caption: The image presents an educational setting where someone is learning about electronic circuits or electronics projects. In focus are two main objects: a printed sheet of paper displaying a diagram with various electrical symbols, such as resistors, wires, and possibly a battery or power source; and a physical electronic device or prototype, which appears to be an amplifier with a control panel on the left side featuring switches and buttons. The diagram likely represents a simple electronic circuit that includes components like a breadboard for prototyping electronics, resistors, and possibly other parts like a transistor or LED.</w:t>
        <w:br/>
        <w:br/>
        <w:t>The amplifier prototype is connected to test probes, suggesting that the person is testing or measuring its performance. On the right side of the image, a small part of a person is visible, but not enough is shown to describe their actions or appearance. The background is blurred and indistinct, drawing attention to the educational materials in the foreground.</w:t>
        <w:br/>
        <w:br/>
        <w:t>The diagram on the paper appears to represent a simple electronic circuit design, potentially with 20 parts or more, as indicated by the text on the diagram. This corresponds to the amplifier prototype laid out on a white paper backdrop, featuring components such as resistors, capacitors, and a transistor arranged in a linear fashion. The overall layout of the circuit board suggests a straightforward design for an amplifier.</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objects (components like resistors, capacitors, and a transistor) described in the caption. The caption mentions a diagram of an electronic circuit with components, which is directly related to the LM386 amplifier discussed in the comment. The connection between the comment and paragraph is strong.</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with a clear explanation of how to correlate the diagram with the prototype.</w:t>
      </w:r>
    </w:p>
    <w:p>
      <w:r>
        <w:t>Source: https://www.youtube.com/watch?v=HWMq1WjvgfE: (188) LM386 Audio Amplifier Simple Setup - YouTube</w:t>
      </w:r>
    </w:p>
    <w:p>
      <w:pPr>
        <w:pStyle w:val="Heading1"/>
      </w:pPr>
      <w:r>
        <w:t>Frame: frame_0169.jpg</w:t>
      </w:r>
    </w:p>
    <w:p>
      <w:r>
        <w:t>Caption: The image presents a workshop setting where a person is working with an electronic circuit board, laid out on a white paper, which is characterized by its grid of small rectangular holes. This printed circuit board, also known as a breadboard, is filled with electronic components, including resistors, capacitors, and a transistor. The board is labeled with a text that reads "Amplifier with 20 Minimum Parts", suggesting that the circuit board is designed to be a basic amplifier circuit, which requires a minimum of 20 components. The components on the board are arranged in a grid-like pattern, indicating that they are arranged in a specific order for the circuit to function correctly.</w:t>
        <w:br/>
        <w:br/>
        <w:t>In the background, there is a whiteboard with diagrams and annotations related to electronics, including schematics showing electrical connections and components, such as resistors, capacitors, and transistors. The text visible on the whiteboard includes "Amplifier," "with Gain 20dB," and "minimum parts." An individual appears to be in the process of explaining or demonstrating the circuitry, likely providing instructions or a tutorial on building or understanding an electronic amplifier.</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setting up an LM386 audio amplifier with minimal components, troubleshooting unexpected issues, and improving circuit building techniques.</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(simple non-inverting op-amp setup with LM386) and objects (breadboard, wiring diagram) described in the caption, indicating a strong correlation.</w:t>
      </w:r>
    </w:p>
    <w:p>
      <w:r>
        <w:t>Source: https://www.youtube.com/watch?v=HWMq1WjvgfE: (188) LM386 Audio Amplifier Simple Setup - YouTube</w:t>
      </w:r>
    </w:p>
    <w:p>
      <w:pPr>
        <w:pStyle w:val="Heading1"/>
      </w:pPr>
      <w:r>
        <w:t>Frame: frame_0170.jpg</w:t>
      </w:r>
    </w:p>
    <w:p>
      <w:r>
        <w:t>Caption: The image depicts an educational setting where electronics learning appears to be taking place, either through hands-on demonstration or guidance from the partially visible individual on the left. A workshop atmosphere is suggested by the informal setup and the presence of various electronic components on a table. The table features a breadboard with resistors, capacitors, and other components, accompanied by a printed diagram illustrating how to connect these parts to create an amplifier circuit with a gain of 20 dB. The diagram includes electrical symbols for the breadboard, resistor, and amplifier integrated circuit (IC).</w:t>
        <w:br/>
        <w:br/>
        <w:t>In the background, a blackboard or chalkboard displays hand-drawn sketches of an amplifier circuit, featuring components such as the IC, resistors, capacitors, and connectors, along with annotations providing values like 20 dB for gain and 1k ohms for one resistor. This diagram corresponds to the printed diagram on the table.</w:t>
        <w:br/>
        <w:br/>
        <w:t>The image also presents a separate circuit board, placed on white paper titled "Amplifier with 20 Minimum Parts" in black text. The board features various components, including resistors color-coded in red, black, and yellow, as well as a transistor and another pair of resistors arranged in a grid-like pattern. This design suggests a schematic diagram or circuit blueprint.</w:t>
        <w:br/>
        <w:br/>
        <w:t>The overall scene appears to be an educational setting where participants can learn and build their own electronic circuits, possibly through hands-on demonstration and guidance from the individual present.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breadboard, wiring diagram, and LM386 op-amp setup, which are all mentioned in the frame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including setting up an LM386 audio amplifier with minimal components, troubleshooting issues, and debugging circuit building. The mention of specific components like resistors, capacitors, and amplifiers, as well as concepts like gain and circuit blueprints, demonstrate a strong connection between the comment and the frame caption.</w:t>
      </w:r>
    </w:p>
    <w:p>
      <w:r>
        <w:t>Source: https://www.youtube.com/watch?v=HWMq1WjvgfE: LM386 Audio Amplifier Simple Setup</w:t>
      </w:r>
    </w:p>
    <w:p>
      <w:pPr>
        <w:pStyle w:val="Heading1"/>
      </w:pPr>
      <w:r>
        <w:t>Frame: frame_0171.jpg</w:t>
      </w:r>
    </w:p>
    <w:p>
      <w:r>
        <w:t>Caption: The image depicts a hands-on activity involving electronics, capturing a moment of practical application and learning. A person's hand is operating a soldering iron, being used to solder components on a small, black circuit board that appears to be an amplifier kit. Various electronic components are visible on the circuit board, including resistors and capacitors.</w:t>
        <w:br/>
        <w:br/>
        <w:t>In the foreground, there is a printed diagram or instruction sheet with text that reads "ANALYPHER WITH GAIN 20dB MINIMUM PARTS", indicating that this is a project to build an audio amplifier capable of amplifying sound by a factor of 20 decibels (dB), using only the essential parts.</w:t>
        <w:br/>
        <w:br/>
        <w:t>The person is holding a piece of paper, adorned with the words "Amplifier with 20 Minimum Parts", which is set against a white background and clearly visible. Their hands are engaged in the process of connecting wires to the circuit board, demonstrating the practical application of theoretical knowledge.</w:t>
        <w:br/>
        <w:br/>
        <w:t>The setting appears to be a workspace dedicated to electronics projects, given the presence of the soldering iron and the circuit board on a workbench or similar surface. The overall scene suggests a learning environment where hands-on experience is valued, with the individual focused on their task.</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(LM386 audio amplifier), settings (workspace dedicated to electronics projects) and goals (assembly tips, circuit debugging steps) described in the caption. The mention of minimal components and assembly tips specifically matches the printed diagram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an LM386, which is mentioned in the caption as an amplifier kit. The comment also mentions correlating the breadboard with the wiring diagram, which matches the setting described in the caption.</w:t>
      </w:r>
    </w:p>
    <w:p>
      <w:r>
        <w:t>Source: https://www.youtube.com/watch?v=HWMq1WjvgfE: (188) LM386 Audio Amplifier Simple Setup - YouTube</w:t>
      </w:r>
    </w:p>
    <w:p>
      <w:pPr>
        <w:pStyle w:val="Heading1"/>
      </w:pPr>
      <w:r>
        <w:t>Frame: frame_0172.jpg</w:t>
      </w:r>
    </w:p>
    <w:p>
      <w:r>
        <w:t>Caption: The image captures a moment of hands-on learning or experimentation as a person works on an electronic circuit board, seated at a table with various components and tools. The individual is seen holding a model of the circuit board they are assembling, with a diagram or set of instructions visible on the table for reference. The text "amplifier with gain 20" suggests that the person is constructing an amplifier designed to increase the audio signal by a factor of twenty.</w:t>
        <w:br/>
        <w:br/>
        <w:t>The breadboard in front of them is filled with various electronic components, including resistors and a transistor, which they are interacting with through their fingers, possibly connecting or disconnecting them. In the background, a piece of paper labeled "Amplifier with 20 Minimum Parts" provides a detailed description of the circuit, indicating that it requires a minimum of 20 parts.</w:t>
        <w:br/>
        <w:br/>
        <w:t>The image also contains text in red and black, which may provide additional information about the circuit or the person's actions, although the precise locations and details are not discernible from this view. The overall setting suggests a casual workspace or hobby area where electronic projects are being undertaken, with personal items like a cup and other miscellaneous objects scattered around.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LM386 audio amplifier, including circuit debugging and troubleshooting, which are all mentioned in the frame caption. The caption also describes the components and tools used in the process, matching the technical details provided in the comment.</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(breadboard, wiring diagram) described in the caption, with a clear focus on how to correlate them.</w:t>
      </w:r>
    </w:p>
    <w:p>
      <w:r>
        <w:t>Source: https://www.youtube.com/watch?v=HWMq1WjvgfE: (188) LM386 Audio Amplifier Simple Setup - YouTube</w:t>
      </w:r>
    </w:p>
    <w:p>
      <w:pPr>
        <w:pStyle w:val="Heading1"/>
      </w:pPr>
      <w:r>
        <w:t>Frame: frame_0173.jpg</w:t>
      </w:r>
    </w:p>
    <w:p>
      <w:r>
        <w:t>Caption: The image presents a hands-on electronics activity or tutorial in action, possibly a DIY electronics project or university/college lab experiment. On the right side of the frame, there's a printed sheet titled "Amplifier with Gain = 20" followed by a diagram representing an amplifier circuit. The diagram includes symbols for resistors, capacitors, and transistors (Q1, Q2), as well as lines indicating connections between components.</w:t>
        <w:br/>
        <w:br/>
        <w:t>Below the diagram, two black breadboards are arranged with various electronic components such as resistors, capacitors, and a transistor (Q1), which is connected to a power supply via wires. The components appear to be set up for an experiment or demonstration. There's also a set of wires leading from the breadboard to the amplifier circuit, likely for testing or connecting the circuit to the power supply.</w:t>
        <w:br/>
        <w:br/>
        <w:t>On the left side of the image, partially obscured by the text, is a person involved in setting up or teaching about the experiment. The individual is holding or pointing towards something not fully visible within the frame. The rest of the environment suggests an informal or home learning space with no additional visible text or objects that provide specific educational content.</w:t>
        <w:br/>
        <w:br/>
        <w:t>The circuit board, labeled "Amplifier with 20 Minimum Parts", is part of the amplifier design. It's laid out on a white sheet of paper, which has the same label as the board. The board itself is white, with a black circuit trace running across it. Various components, including resistors, capacitors, and a transistor, are arranged in a specific pattern, indicating the circuit's design.</w:t>
        <w:br/>
        <w:br/>
        <w:t>The label on the paper reads "250 - 0.05 - 6.3-3", which likely represents the resistance values of the components on the circuit board. This information is crucial for understanding the behavior of the circuit and how it operates. The precise placement of the components and the use of specific resistance values indicate a thoughtful design process.</w:t>
        <w:br/>
        <w:br/>
        <w:t>The overall layout of the circuit board, accompanying paper, and breadboards suggests that this is a design for an amplifier, with a focus on using minimum parts.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including the LM386 op-amp and breadboard setup. The correlation is strong due to the specific mention of the amplifier design and wiring diagram.</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up and debugging of an LM386 audio amplifier, which is strongly related to the caption's description of a hands-on electronics activity or tutorial. The mention of minimal components, assembly tips, and circuit debugging steps matches the technical details presented in the caption, such as the diagram and labeled components.</w:t>
      </w:r>
    </w:p>
    <w:p>
      <w:r>
        <w:t>Source: https://www.youtube.com/watch?v=HWMq1WjvgfE: LM386 Audio Amplifier Simple Setup</w:t>
      </w:r>
    </w:p>
    <w:p>
      <w:pPr>
        <w:pStyle w:val="Heading1"/>
      </w:pPr>
      <w:r>
        <w:t>Frame: frame_0174.jpg</w:t>
      </w:r>
    </w:p>
    <w:p>
      <w:r>
        <w:t>Caption: This image showcases a homemade electronic device, which appears to be an amplifier or signal processor, given its connections and components. The device has multiple connections leading to it and from it, including wires labeled with "+" and "-" symbols for positive and negative polarity. There are also visible resistors (labeled as 10k Ohms) connected in series or parallel configurations, suggesting that this is a basic circuit intended for educational purposes or a simple DIY project.</w:t>
        <w:br/>
        <w:br/>
        <w:t>On the left side of the image, there's a sheet of paper with printed text, diagrams, and calculations. The text on the paper reads "Amplifier with Gain = 20 (dB)" followed by an equation involving a resistor (R) and two capacitors (C1 and C2). There are also calculations for "Vout" and "Current" in the circuit.</w:t>
        <w:br/>
        <w:br/>
        <w:t>The image is taken from a perspective that includes both the amplifier device on the left and the piece of paper with calculations on the right, suggesting that someone might be instructing on how to build or understand this electronic component. The presence of a calculator indicates that the process involves mathematical equations relevant to electrical engineering or electronics.</w:t>
        <w:br/>
        <w:br/>
        <w:t>The setting is informal, indicating a do-it-yourself (DIY) educational environment or a hobbyist workspace. There is no person visible in the image; however, the focus on both the device and the educational material suggests that someone could be using this setup to teach or learn about electronic amplifier circuits, possibly in a classroom or workshop setting.</w:t>
        <w:br/>
        <w:br/>
        <w:t>The circuit board itself features a variety of components and connections, including resistors (colored black), capacitors (white), and a transistor (brown). The power supply has red and black connectors. The precise locations of the components and their connections provide a clear picture of the circuit's design. The board is covered with a white paper that reads "Amplifier with 20 Minimum Parts", indicating that the circuit board is designed to be a basic amplifier, capable of amplifying signals with a minimum of 20 parts.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minimal components, circuit debugging, and troubleshooting techniques. The mention of assembly tips and understanding circuit building aligns with the educational/instructional tone and content of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wiring diagram, which is strongly related to the frame caption's description of an amplifier circuit with a transistor (brown) and resistors/capacitors. The mention of 'practical demonstration' and 'clear explanations' also matches the educational/instructional tone in the caption.</w:t>
      </w:r>
    </w:p>
    <w:p>
      <w:r>
        <w:t>Source: https://www.youtube.com/watch?v=HWMq1WjvgfE: (188) LM386 Audio Amplifier Simple Setup - YouTube</w:t>
      </w:r>
    </w:p>
    <w:p>
      <w:pPr>
        <w:pStyle w:val="Heading1"/>
      </w:pPr>
      <w:r>
        <w:t>Frame: frame_0175.jpg</w:t>
      </w:r>
    </w:p>
    <w:p>
      <w:r>
        <w:t>Caption: The image shows an electronics project setup on a table, with a white board and paper to its right. On the left side of the photo, there's a homemade breadboard with electronic components including a 555 timer integrated circuit (IC) and some wires connected to it. There are also small LEDs attached to the breadboard along with resistors. The components are connected to the IC, which is typically used in time-based operations such as generating signals for timers or pulse generators.</w:t>
        <w:br/>
        <w:br/>
        <w:t>On the right side of the photo, there's a piece of paper with diagrams and text related to the project. The visible text on the paper reads "AMPLIFIER WITH GAIN 20 MINIMUM PARTS," indicating that this is an amplifier circuit designed to provide a gain of at least 20 times. The schematic suggests that the amplifier is meant to be connected to a microphone or similar audio input source, and that it includes some form of gain control or adjustment, likely through potentiometers not visible in the image.</w:t>
        <w:br/>
        <w:br/>
        <w:t>The white board shows a circuit diagram on it, designed to amplify a signal with a gain of 20. The circuit is composed of various components including resistors (labeled "LM386", "R250", and "R100"), capacitors (labeled "C250" and "C200"), and transistors (labeled "T250" and "T200"). The board is placed on a white paper with the text "Amplifier with gain of 20 Minimum Parts" written on it.</w:t>
        <w:br/>
        <w:br/>
        <w:t>The presence of a person's hand with what appears to be a tool or device indicates someone may have been working on the project or observing it. However, they are not visibly teaching or demonstrating at this moment. The setting suggests that this could be an educational setup for learning about electronics projects, specifically amplifier circuits.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(LM386 audio amplifier) described in the caption, as well as troubleshooting techniques for circuit building, which are also mentioned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(LM386) described in the caption, including the breadboard setup and wiring diagram.</w:t>
      </w:r>
    </w:p>
    <w:p>
      <w:r>
        <w:t>Source: https://www.youtube.com/watch?v=HWMq1WjvgfE: (188) LM386 Audio Amplifier Simple Setup - YouTube</w:t>
      </w:r>
    </w:p>
    <w:p>
      <w:pPr>
        <w:pStyle w:val="Heading1"/>
      </w:pPr>
      <w:r>
        <w:t>Frame: frame_0176.jpg</w:t>
      </w:r>
    </w:p>
    <w:p>
      <w:r>
        <w:t>Caption: The image shows a person interacting with a breadboard circuit. On the left side of the photo, there is a hand holding an electrical component with wires connected to it. A white paper or slide with diagrams and text is visible in the background, indicating that the person might be teaching or learning about electronics.</w:t>
        <w:br/>
        <w:br/>
        <w:t>The diagram on the white paper appears to be a schematic of a circuit, showing various electronic components connected together with lines representing electrical connections or paths. There are labels such as "An amplifier with gain," along with numerical values and symbols like resistors, capacitors, and transistors. The text on the paper is partially obscured, but it includes terms related to electronics, possibly explaining concepts of signal amplification, frequency response, or similar topics.</w:t>
        <w:br/>
        <w:br/>
        <w:t>The person in the photo seems to be either pointing at a component they are holding or demonstrating how to assemble or interpret a circuit diagram. The setting suggests an educational context, where the individual may be explaining electrical engineering principles, such as building and understanding simple electronic circuits.</w:t>
        <w:br/>
        <w:br/>
        <w:t>In the foreground, the circuit board labeled "Amplifier with 20 Minimum Parts" is held up against a white background, providing a stark contrast that allows the components to stand out. The board is meticulously labeled with various components, each playing a crucial role in the functioning of the circuit. Notably, the top left corner of the circuit board is marked with the label "LM386", indicating the amplifier, while the middle of the board features the "555 timer", a fundamental component in many electronic circuits. The bottom right corner of the circuit board has the "250uF" capacitor, commonly used for its ability to store and release energy.</w:t>
        <w:br/>
        <w:br/>
        <w:t>The image captures a moment of curiosity and learning, featuring a circuit board that is a testament to the intricate world of electronics. The snapshot provides an insight into the ongoing project, capturing the essence of the learning process and the joy of discovery.</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components (LM386, 555 timer) described in the caption, indicating a strong correlation.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LM386 amplifier and breadboard setup.</w:t>
      </w:r>
    </w:p>
    <w:p>
      <w:r>
        <w:t>Source: https://www.youtube.com/watch?v=HWMq1WjvgfE: (188) LM386 Audio Amplifier Simple Setup - YouTube</w:t>
      </w:r>
    </w:p>
    <w:p>
      <w:pPr>
        <w:pStyle w:val="Heading1"/>
      </w:pPr>
      <w:r>
        <w:t>Frame: frame_0177.jpg</w:t>
      </w:r>
    </w:p>
    <w:p>
      <w:r>
        <w:t>Caption: The image shows a person working with an electronic device that appears to be a breadboard with various electronic components attached, including resistors (zigzag lines), capacitors (concentric circles), and possibly other components like LEDs or switches. The individual is holding up a diagram of the circuit they are assembling, which includes symbols for resistors, capacitors, and possibly other components. The breadboard itself has numerous jumper wires connecting different points on the board, indicating that it's being used to create a circuit with multiple pathways for electricity to flow through.</w:t>
        <w:br/>
        <w:br/>
        <w:t>The person is in the process of working on this circuit, carefully handling small parts as they seem to be either soldering or adjusting a component on the breadboard. The focus and lighting suggest that this is a task requiring precision. In the background, there's another board with various electronic components, indicating that this might be a workbench or a lab where electronics projects are being conducted.</w:t>
        <w:br/>
        <w:br/>
        <w:t>The image itself is slightly blurry and taken from an angle that obscures the person's face and most of their hands, but you can still see that they are engaged in a hands-on activity involving electronic components. The diagram on the white sheet of paper behind them provides additional context for the project, with labels and symbols helping to guide the circuit design.</w:t>
      </w:r>
    </w:p>
    <w:p>
      <w:r>
        <w:t>Comment (score 95): This video was recorded to show a simple non-inverting op-amp setup with an LM386. It was a practical demonstration with clear explanations on how to correlate the breadboard with the wiring diagram.</w:t>
      </w:r>
    </w:p>
    <w:p>
      <w:r>
        <w:t>Reason: The comment directly references technical steps (non-inverting op-amp setup) and objects (breadboard with LM386)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audio amplifier circuit, which is consistent with the components and setup shown in the frame caption. The mention of 'circuit debugging steps' and 'troubleshooting techniques for circuit building' specifically correlates with the jumper wires and precision handling of small parts seen in the image.</w:t>
      </w:r>
    </w:p>
    <w:p>
      <w:r>
        <w:t>Source: https://www.youtube.com/watch?v=HWMq1WjvgfE: LM386 Audio Amplifier Simple Setup</w:t>
      </w:r>
    </w:p>
    <w:p>
      <w:pPr>
        <w:pStyle w:val="Heading1"/>
      </w:pPr>
      <w:r>
        <w:t>Frame: frame_0178.jpg</w:t>
      </w:r>
    </w:p>
    <w:p>
      <w:r>
        <w:t>Caption: The image presents a hands-on electronic project, likely in an educational setting such as a workshop or class. A person is shown holding a breadboard with various electronic components attached to it, including resistors, a capacitor, and connectors for other components not fully visible in the image. The person is using jumper wires to connect these parts together, demonstrating the assembly process.</w:t>
        <w:br/>
        <w:br/>
        <w:t>Next to the breadboard is a diagram or schematic, suggesting that this project might be based on instructions from a book or online resource. The diagram appears to include symbols and labels for different components of an electronic circuit, possibly indicating how they are connected in the hands-on model. This diagram features an amplifier with a specific gain setting of 20 units, implying that the project involves creating an amplifier with this gain setting.</w:t>
        <w:br/>
        <w:br/>
        <w:t>The overall style of the image is informative and instructional, aimed at teaching or guiding someone through the process of constructing an electronic device such as an amplifier. The diagram on the paper provides a detailed view of a basic amplifier circuit, highlighting its key components and their connections. The diagram includes an amplifier with three main parts - the input, the output, and the feedback - connected in series and parallel configurations, typical of an amplifier circuit design.</w:t>
        <w:br/>
        <w:br/>
        <w:t>The transistor is represented by a small, colored box labeled "lm368", indicating its role in the circuit. The diagram also features text that reads: "Amplifier with 20 Minimum Parts", clearly indicating the scope of the circuit depicted in the diagram.</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(LM386, op-amp setup) described in the caption, and provides a clear explanation of how to correlate the breadboard with the wiring diagram, indicating strong correlation between the two.</w:t>
      </w:r>
    </w:p>
    <w:p>
      <w:r>
        <w:t>Source: https://www.youtube.com/watch?v=HWMq1WjvgfE: (188) LM386 Audio Amplifier Simple Setup - YouTube</w:t>
      </w:r>
    </w:p>
    <w:p>
      <w:pPr>
        <w:pStyle w:val="Heading1"/>
      </w:pPr>
      <w:r>
        <w:t>Frame: frame_0179.jpg</w:t>
      </w:r>
    </w:p>
    <w:p>
      <w:r>
        <w:t>Caption: In this image, we see an individual engaging with electronic components in a workshop setting. The central focus is on a small electronics circuit board mounted on a breadboard, which has various components attached to it, including resistors, capacitors, and integrated circuits. There are also jumper wires connecting the components.</w:t>
        <w:br/>
        <w:br/>
        <w:t>The person appears to be holding or inspecting an electronic device that has been modified with a 20-pin header, likely for interface purposes. They seem to be working on a project involving electronics, possibly related to amplification given the context of "amplifier with gain" and the presence of a transistor labeled LM386.</w:t>
        <w:br/>
        <w:br/>
        <w:t>On the table, there is a piece of paper that contains a schematic diagram of an electronic circuit. The diagram includes various elements like resistors, capacitors, and transistors (labeled Q1), which are connected in a way that suggests it represents an amplifying circuit using a Bipolar Junction Transistor (BJT). The text on the paper reads: "Amplifier with Gain 20 Pins," indicating the context of the project, possibly related to creating or modifying an electronic component with increased gain.</w:t>
        <w:br/>
        <w:br/>
        <w:t>The labeling of the components and the schematic suggest that this is a hands-on learning activity where someone is teaching or explaining how an amplifier works. The person's actions, the device in their hand, and the diagram on the table all contribute to the educational content of the image, suggesting a practical demonstration or explanation of electronic amplification concepts.</w:t>
        <w:br/>
        <w:br/>
        <w:t>The overall layout of the circuit suggests it is a simple amplifier circuit with a transistor labeled LM386, which is consistent with the "Amplifier with 20 Minimum Parts" label at the top of the diagram. The image has a classic look due to its black and white color scheme. The individual seems to be pointing at the schematic diagram, perhaps explaining its components or how they are connected within the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(breadboard, LM386), and goals (practical demonstration with clear explanations) described in the caption, making it strongly related.</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mentioning the LM386 audio amplifier and providing troubleshooting tips for circuit debugging. The mention of minimal components and assembly tips also matches the educational context presented in the caption.</w:t>
      </w:r>
    </w:p>
    <w:p>
      <w:r>
        <w:t>Source: https://www.youtube.com/watch?v=HWMq1WjvgfE: LM386 Audio Amplifier Simple Setup</w:t>
      </w:r>
    </w:p>
    <w:p>
      <w:pPr>
        <w:pStyle w:val="Heading1"/>
      </w:pPr>
      <w:r>
        <w:t>Frame: frame_0180.jpg</w:t>
      </w:r>
    </w:p>
    <w:p>
      <w:r>
        <w:t>Caption: The image shows a hands-on activity related to electronics, specifically circuit assembly or modification. On the left side of the photo, there is a person partially visible; we can see a hand holding a screwdriver and working on a circuit board that has been removed from a larger assembly. This person seems to be in the process of adjusting or repairing something, possibly with wires or components.</w:t>
        <w:br/>
        <w:br/>
        <w:t>The circuit board in question has various electronic components mounted on it. It's not fully visible, but one can see some surface-mounted devices (SMDs) and traces that make up the circuit pathways. There are also test points labeled with numbers, suggesting this is a prototype or for testing purposes.</w:t>
        <w:br/>
        <w:br/>
        <w:t>On the right side of the photo, there's a sheet of paper with diagrams and annotations. The visible text on the paper reads "AMPLIFIER WITH GAIN 20" at the top. Below that, there are schematic diagrams showing electrical connections between different components, such as resistors (R), capacitors (C), and integrated circuits (ICs). These diagrams indicate the flow of current through a circuit.</w:t>
        <w:br/>
        <w:br/>
        <w:t>The background suggests an indoor environment with wooden flooring and a piece of cardboard on the floor, possibly serving as a work surface or for keeping components organized. The image presents a detailed view of a circuit board, with a person's hand providing a sense of direction or focus, and text that provides additional information about the circuit components and their specifications.</w:t>
        <w:br/>
        <w:br/>
        <w:t>The circuit board is black and white, with a circuit diagram that indicates the various components and their connections. The diagram is a testament to the complex wiring and connections that are necessary for the operation of the amplifier. A person's hand is visible, holding the board and pointing to a specific part of the circuit. The text in the image provides additional context: "Amplifier with 20 Minimum Parts" and "LM386", indicating that the circuit board is designed to operate using the LM386 amplifier. The text also mentions "250V 0.05F", which could be a reference to the power rating and capacitance of the circuit components.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and goals described in the caption, specifically mentioning the LM386 amplifier and providing a practical demonstration of how to set up an op-amp circuit. The caption's focus on circuit assembly, component connections, and wiring diagrams is mirrored in the comment's clear explanations and emphasis on correlating the breadboard with the wiring diagram.</w:t>
      </w:r>
    </w:p>
    <w:p>
      <w:r>
        <w:t>Source: https://www.youtube.com/watch?v=HWMq1WjvgfE: (188) LM386 Audio Amplifier Simple Setup - YouTube</w:t>
      </w:r>
    </w:p>
    <w:p>
      <w:pPr>
        <w:pStyle w:val="Heading1"/>
      </w:pPr>
      <w:r>
        <w:t>Frame: frame_0181.jpg</w:t>
      </w:r>
    </w:p>
    <w:p>
      <w:r>
        <w:t>Caption: In this close-up image, we see a man's hands manipulating a circuit board filled with numerous components, including resistors and a transistor. The white background of the workspace contrasts with the black lines on the circuit board, drawing attention to the active process of construction or troubleshooting. The man's fingers are visible as he adjusts the components, suggesting a moment of hands-on activity.</w:t>
        <w:br/>
        <w:br/>
        <w:t>In the top left corner of the image, a diagram provides context to the scene, displaying an amplifier design labeled "Amplifier with 20 Minimum Parts." This text suggests that the man is working on a DIY electronics project aimed at building or repairing an amplifier circuit. The schematic includes annotations with values like "1k" (likely standing for 1 kilohm) and shows the positive (+) input connected to one side of the amplifier circuit, while the negative (-) is connected to another point on the circuit.</w:t>
        <w:br/>
        <w:br/>
        <w:t>The image captures a moment of intense focus as the man works through the project, likely for educational purposes given the detailed instructions and parts list provided with the schematic. The setting appears to be a workspace or hobbyist's bench, as evidenced by the tools in the background, including screwdrivers and other small electronics components. Overall, the image conveys the sense of hands-on learning and tinkering that is often associated with DIY electronics projects.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and settings described in the caption. It mentions specific components (LM386), troubleshooting techniques, and circuit debugging steps, all of which are relevant to the DIY electronics project depicted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including the LM386 op-amp and breadboard setup. The connection is strong as the comment provides specific details about the practical demonstration and its correlation with the wiring diagram, which matches the context established in the caption.</w:t>
      </w:r>
    </w:p>
    <w:p>
      <w:r>
        <w:t>Source: https://www.youtube.com/watch?v=HWMq1WjvgfE: (188) LM386 Audio Amplifier Simple Setup - YouTube</w:t>
      </w:r>
    </w:p>
    <w:p>
      <w:pPr>
        <w:pStyle w:val="Heading1"/>
      </w:pPr>
      <w:r>
        <w:t>Frame: frame_0182.jpg</w:t>
      </w:r>
    </w:p>
    <w:p>
      <w:r>
        <w:t>Caption: The image presents a close-up view of an individual working on electronics, with a circuit board or breadboard on one side and a diagram or schematic printed on paper on the other. The person's hand is visible, holding the electronic component on the left side of the photo, which appears to be a small circuit board or breadboard. This individual seems to be operating or assembling the device, focusing intently on the task at hand.</w:t>
        <w:br/>
        <w:br/>
        <w:t>On the right side of the image, an open diagram or schematic printed on paper is being studied or referenced by the person. The text visible in the diagram reads "Amplifier with gain 10 db (maximum parts)" followed by a list that includes: "Power supply", "Resistors", "Inductors", "Capacitors", "Diodes", "Potentiometer", "Semiconductors", and "Transformers". The diagram also includes several electrical symbols representing the components that might be used in an electronic amplifier project.</w:t>
        <w:br/>
        <w:br/>
        <w:t>The person appears to be engaged in a hands-on learning activity, possibly related to electronics repair or assembly. They are looking at the diagram, possibly following instructions for building an electronic device, specifically an amplifier circuit. The setting suggests a workshop environment dedicated to tinkering with electronics.</w:t>
        <w:br/>
        <w:br/>
        <w:t>In the background of the image, on the desk, is a small board featuring the LM386 amplifier, accompanied by other components such as resistors, capacitors, and diodes, all arranged in a neat row. The text "Amplifier with 20 Minimum Parts" is visible on the paper.</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amplifier, breadboard, wiring diagram) described in the caption. The mention of correlating the breadboard with the wiring diagram also matches the setting and goals mentioned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with minimal components, which is the same topic described in the caption. The mention of assembly tips, troubleshooting steps, and circuit debugging also matches the technical context presented in the image.</w:t>
      </w:r>
    </w:p>
    <w:p>
      <w:r>
        <w:t>Source: https://www.youtube.com/watch?v=HWMq1WjvgfE: LM386 Audio Amplifier Simple Setup</w:t>
      </w:r>
    </w:p>
    <w:p>
      <w:pPr>
        <w:pStyle w:val="Heading1"/>
      </w:pPr>
      <w:r>
        <w:t>Frame: frame_0183.jpg</w:t>
      </w:r>
    </w:p>
    <w:p>
      <w:r>
        <w:t>Caption: The image presents a close-up view of a circuit board with a schematic diagram on it, showing electrical components such as resistors (R), capacitors (C), and integrated circuits (IC). The diagram is labeled "Amplifier with GAIN = 20 MINIMUM PARTS", suggesting this is a guide or instruction for building an amplifier using only 20 specific parts. A visible tension strip on the right side of the image indicates that the circuit is mounted on a surface to prevent it from vibrating or being knocked loose, implying that the person might be working on a project that requires stability and precision.</w:t>
        <w:br/>
        <w:br/>
        <w:t>The diagram provides a visual guide for the placement of various components, which are yet to be assembled. A pen can be seen in the individual's right hand, possibly indicating they are either taking notes, annotating the diagram, or just finished writing or pointing at one part of the circuit. The person appears to be wearing a watch on their left wrist.</w:t>
        <w:br/>
        <w:br/>
        <w:t>The overall context of the image suggests an educational or hands-on activity involving electronics assembly, possibly at a hobbyist level or as part of a DIY electronics course.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(non-inverting op-amp setup) and objects (LM386, breadboard, wiring diagram) mentioned in the caption, as well as providing clear explanations on how to correlate these elements.</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(setting up an LM386 audio amplifier, troubleshooting, and circuit debugging) that are strongly related to the objects (schematic diagram, resistors, capacitors, IC), settings (assembly, testing), and goals (building an amplifier) described in the caption. The mention of minimal components and assembly tips is also consistent with the context of building an amplifier.</w:t>
      </w:r>
    </w:p>
    <w:p>
      <w:r>
        <w:t>Source: https://www.youtube.com/watch?v=HWMq1WjvgfE: LM386 Audio Amplifier Simple Setup</w:t>
      </w:r>
    </w:p>
    <w:p>
      <w:pPr>
        <w:pStyle w:val="Heading1"/>
      </w:pPr>
      <w:r>
        <w:t>Frame: frame_0184.jpg</w:t>
      </w:r>
    </w:p>
    <w:p>
      <w:r>
        <w:t>Caption: The image shows a person working with a breadboard, carefully examining a component, which appears to be a transistor or integrated circuit (IC). The component has electrical symbols such as resistors, diodes, and an IC with multiple pins, indicating that this is related to electronics and circuit design. In the background, there's a whiteboard with text that says "AMPLIFIER WITH GAIN = 20 MINIMUM PARTS," suggesting that the individual is involved in building an amplifier with a gain of 20.</w:t>
        <w:br/>
        <w:br/>
        <w:t>The breadboard itself showcases a variety of electronic components, including resistors, capacitors, and an amplifier. The resistors are scattered throughout the board, while the capacitors are spread across it as well. The amplifier is situated in the top right corner. The board is not just a collection of components; it's a working model of an amplifier.</w:t>
        <w:br/>
        <w:br/>
        <w:t>A diagram on the breadboard labels each component, including the resistors, capacitors, and amplifier. This labeled diagram suggests that this is a practical application of the amplifier, perhaps a part of a larger electronic device or system. In the background, there's a piece of paper with the same diagram, labeled "Amplifier with 20 Minimum Parts" and "250V 0.06A." These labels confirm that this is a basic amplifier circuit, with power requirements indicated.</w:t>
        <w:br/>
        <w:br/>
        <w:t>Overall, the image captures a moment of learning and experimentation in electronics, where a simple circuit board is used to create and understand the basic principles of an amplifier.</w:t>
      </w:r>
    </w:p>
    <w:p>
      <w:r>
        <w:t>Comment (score 92):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such as the LM386 op-amp, non-inverting setup, and breadboard layout. The comment also references the wiring diagram, which is mentioned in the caption.</w:t>
      </w:r>
    </w:p>
    <w:p>
      <w:r>
        <w:t>Source: https://www.youtube.com/watch?v=HWMq1WjvgfE: (188) LM386 Audio Amplifier Simple Setup - YouTube</w:t>
      </w:r>
    </w:p>
    <w:p>
      <w:pPr>
        <w:pStyle w:val="Heading1"/>
      </w:pPr>
      <w:r>
        <w:t>Frame: frame_0185.jpg</w:t>
      </w:r>
    </w:p>
    <w:p>
      <w:r>
        <w:t>Caption: The image shows a person's hands working with an electronic circuit board that has been taken apart, alongside a white piece of paper displaying a wiring diagram and instructions. The text on the paper reads "AMPLIFIER WITH GAIN = 20 dB" at the top, followed by a schematic drawing with labels such as "IN", "C1", "V1", "R1", "G1", "OUT". Mathematical equations and symbols representing electronic components like resistors (labeled "R1"), capacitors (labeled "C1"), and an amplifier are also present.</w:t>
        <w:br/>
        <w:br/>
        <w:t>The circuit board itself features various electronic components, including an integrated circuit (IC), which is the central component of most modern electronics. The IC contains the amplifier circuits, as suggested by the text on the paper. A second circuit board with different labels like "IN", "R1", and "OUT" can be seen at the bottom of the image, likely corresponding to the same inputs and outputs in the diagram above.</w:t>
        <w:br/>
        <w:br/>
        <w:t>The overall layout suggests an instructional context where someone is teaching about amplifier configurations and circuit assembly or modification. The instructions on the paper indicate that the amplifier consists of 20 minimum parts, including a transistor, a resistor, and a capacitor, making it a beginner-level project.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mentioning the LM386 audio amplifier, circuit debugging steps, and assembly tips. The mention of 'minimal components' matches the '20 minimum parts' mentioned in the caption, indicating a strong connection between the two.</w:t>
      </w:r>
    </w:p>
    <w:p>
      <w:r>
        <w:t>Source: https://www.youtube.com/watch?v=HWMq1WjvgfE: LM386 Audio Amplifier Simple Setup</w:t>
      </w:r>
    </w:p>
    <w:p>
      <w:r>
        <w:t>Comment (score 92):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(LM386 op-amp setup), and goals (correlating breadboard with wiring diagram) described in the caption.</w:t>
      </w:r>
    </w:p>
    <w:p>
      <w:r>
        <w:t>Source: https://www.youtube.com/watch?v=HWMq1WjvgfE: (188) LM386 Audio Amplifier Simple Setup - YouTube</w:t>
      </w:r>
    </w:p>
    <w:p>
      <w:pPr>
        <w:pStyle w:val="Heading1"/>
      </w:pPr>
      <w:r>
        <w:t>Frame: frame_0186.jpg</w:t>
      </w:r>
    </w:p>
    <w:p>
      <w:r>
        <w:t>Caption: The image shows a person's hand pointing at an electronic circuit diagrammed on paper. The hand appears to be explaining or demonstrating something related to electronics or electrical engineering, possibly in an educational setting. The diagram illustrates the design of an amplifier with 20 minimum parts, as written on the title of the paper. The circuit is composed of various components including resistors (denoted by "R"), a voltage source (indicated by "V"), and possibly a capacitor or inductor (though the exact symbol is not clear). There are also labels indicating values: "20 ohms" next to a resistor, "10 volts" next to the voltage source. This suggests that the circuit is designed with 20-ohm resistors and a 10-volt power supply, which could be part of an experiment or demonstration.</w:t>
        <w:br/>
        <w:br/>
        <w:t>The background contains what seems to be a table with some objects on it, but these are not the focus of this image. There's also a slide or sheet in front of the diagram, but the content is not fully visible. The context provided by the image suggests that the person is teaching or explaining the operation or design of an electronic circuit, possibly for educational purposes, and is likely either a student or DIY enthusiast, as indicated by the instructions on the paper.</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including setting up an amplifier, troubleshooting issues, and circuit debugging. The mention of LM386 audio amplifier specifically matches with the circuit diagram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indicating a strong connection between the two.</w:t>
      </w:r>
    </w:p>
    <w:p>
      <w:r>
        <w:t>Source: https://www.youtube.com/watch?v=HWMq1WjvgfE: (188) LM386 Audio Amplifier Simple Setup - YouTube</w:t>
      </w:r>
    </w:p>
    <w:p>
      <w:pPr>
        <w:pStyle w:val="Heading1"/>
      </w:pPr>
      <w:r>
        <w:t>Frame: frame_0187.jpg</w:t>
      </w:r>
    </w:p>
    <w:p>
      <w:r>
        <w:t>Caption: The image shows an individual teaching or demonstrating how to wire an amplifier with gain. A physical diagram or schematic is visible at the top of the image, featuring symbols representing electronic components such as resistors, capacitors, and an integrated circuit (IC), which is likely related to amplification or signal processing. The text "AMPLIFIER WITH GAIN" is prominently displayed at the top of the diagram.</w:t>
        <w:br/>
        <w:br/>
        <w:t>Below the diagram, there are two sections: a list on the left side featuring parts like "W1G0" and "C1," which could refer to resistor codes or component identifiers, respectively; and an image showing how to wire these components on the right side. The individual is pointing at a specific component in the diagram with their left hand, highlighting that part of the circuit.</w:t>
        <w:br/>
        <w:br/>
        <w:t>In addition to the diagram, a small section of a breadboard or prototype board with jumper wires connected can be seen in the bottom right corner, presumably demonstrating how the schematic might look when implemented in hardware. The background shows a typical workshop environment with various tools and equipment.</w:t>
        <w:br/>
        <w:br/>
        <w:t>A close-up view of the circuit board on white paper reveals a neat and organized layout featuring electronic components including resistors, capacitors, and a transistor. The most prominent component is an amplifier labeled "LM368", designed to handle a maximum of 20 minimum parts. Additional text provides information about the components and their values, reading: "Amplifier with 20 minimum parts" and "0.05 0.001 0.0001 0.00001 0.000001". The overall image provides a detailed view of a simple electronic circuit, showcasing the components and their placement.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amplifier), which are also described in the caption. The mention of correlating the breadboard with the wiring diagram matches the visual representation shown in the image.</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such as setting up an LM386 audio amplifier with minimal components, circuit debugging steps, and troubleshooting techniques. The mention of specific components like LM368 and assembly tips also aligns with the frame caption's focus on wiring an amplifier with gain.</w:t>
      </w:r>
    </w:p>
    <w:p>
      <w:r>
        <w:t>Source: https://www.youtube.com/watch?v=HWMq1WjvgfE: LM386 Audio Amplifier Simple Setup</w:t>
      </w:r>
    </w:p>
    <w:p>
      <w:pPr>
        <w:pStyle w:val="Heading1"/>
      </w:pPr>
      <w:r>
        <w:t>Frame: frame_0188.jpg</w:t>
      </w:r>
    </w:p>
    <w:p>
      <w:r>
        <w:t>Caption: The image shows a person's hand examining an electronic circuit board, which appears to be a DIY electronics project. The person is using a small tool or screwdriver to interact with the board. In the background, there is a printed sheet of paper with diagrams and schematics, likely instructions for building the circuit or explanations about its components.</w:t>
        <w:br/>
        <w:br/>
        <w:t>The text on the paper includes a section titled "AMPLIFIER WITH GAIN = 20" and mathematical equations indicating values for resistors and capacitors within an electronic circuit, such as "R1 = Vcc / Iin," where "Vcc" represents the supply voltage and "Iin" represents the input current. The equations suggest that this is an educational context, possibly a workshop or class on electronics construction or theory.</w:t>
        <w:br/>
        <w:br/>
        <w:t>The schematic diagrams show components like resistors, capacitors, diodes, integrated circuits (IC), and other electronic parts. There are also symbols representing different types of connections between these components, such as ground lines. The diagrams include various circuit layouts, including an amplifier stage with a gain setting of 20.</w:t>
        <w:br/>
        <w:br/>
        <w:t>The overall setting seems to be a workspace or classroom dedicated to electronics projects, where the instructor is likely demonstrating how to build and set up an electronic amplifier using this particular design.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(e.g., LM386 audio amplifier), settings (circuit debugging), and goals described in the caption (amplifier design), making it a strongly related comment.</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design (LM386 non-inverting op-amp setup) and mentions breadboard and wiring diagram, which are mentioned in the caption. The language used is technical and precise, matching the tone of the caption.</w:t>
      </w:r>
    </w:p>
    <w:p>
      <w:r>
        <w:t>Source: https://www.youtube.com/watch?v=HWMq1WjvgfE: (188) LM386 Audio Amplifier Simple Setup - YouTube</w:t>
      </w:r>
    </w:p>
    <w:p>
      <w:pPr>
        <w:pStyle w:val="Heading1"/>
      </w:pPr>
      <w:r>
        <w:t>Frame: frame_0189.jpg</w:t>
      </w:r>
    </w:p>
    <w:p>
      <w:r>
        <w:t>Caption: The image shows a person handling small electronic components and assembling a model of an amplifier on top of a transparent plastic tray with compartments. The individual is wearing gloves, suggesting they are working with small parts or sensitive materials. The model itself has a label with text and numbers: "200mA," likely referring to the maximum current capacity.</w:t>
        <w:br/>
        <w:br/>
        <w:t>In the background, there is a desk or work surface with various items scattered around, indicating an educational context involving electronic components or kits for creating amplifiers. A diagram or schematic on paper, accompanied by a legend or key in the top left corner, provides additional guidance. The text "AMPLIFIER WITH GAIN ≈ 20DB" is visible on the schematic, confirming that this model represents an amplifier with a gain of approximately 20 decibels.</w:t>
        <w:br/>
        <w:br/>
        <w:t>The container filled with resistors in the person's hand has a label indicating it contains 20 minimum parts for constructing an amplifier, aligning with the educational content and the hands-on activity. The piece of paper being held by the individual has the word "Amplifier" written on it, suggesting that they are discussing or demonstrating the construction process.</w:t>
        <w:br/>
        <w:br/>
        <w:t>The overall setting suggests a hands-on learning experience, possibly part of an electronics course, workshop, or hobbyist project. The focus is on the hands-on activity of assembling and working with electronic components, guided by educational material and a schematic.</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op-amp setup (LM386) and correlates the breadboard with the wiring diagram, which is strongly related to the technical steps described in the caption regarding amplifier construction and assembly.</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construction and assembly of an amplifier, specifically mentioning components (LM386) and troubleshooting steps. The caption describes a hands-on activity involving amplifier construction, with details on components and educational materials, making it strongly related to the comment.</w:t>
      </w:r>
    </w:p>
    <w:p>
      <w:r>
        <w:t>Source: https://www.youtube.com/watch?v=HWMq1WjvgfE: LM386 Audio Amplifier Simple Setup</w:t>
      </w:r>
    </w:p>
    <w:p>
      <w:pPr>
        <w:pStyle w:val="Heading1"/>
      </w:pPr>
      <w:r>
        <w:t>Frame: frame_0190.jpg</w:t>
      </w:r>
    </w:p>
    <w:p>
      <w:r>
        <w:t>Caption: The image shows a person sitting at a table with an electronics project in front of them. They are likely assembling or troubleshooting the circuit depicted on the diagram to their right, which includes several components such as resistors (R1 and R2), capacitors (C1), integrated circuits (ICs), diodes, and others. The project appears to be a breadboard setup, commonly used for prototyping or testing electronics.</w:t>
        <w:br/>
        <w:br/>
        <w:t>A label on the board reads "ANIMPLIER WITH GAIN = 20," indicating that this circuit might amplify signals or have some form of signal processing. The person seems to be working with small components and has possibly been working on soldering or crimping wires, as suggested by the presence of a crimper in the top left corner of the image.</w:t>
        <w:br/>
        <w:br/>
        <w:t>The background features a whiteboard with a drawing of the same breadboard setup. Text written on it includes "20" and some mathematical expressions involving 20 Ohms (Ω), which aligns with the "GAIN = 20" label on the circuit. The expressions are related to electrical engineering, specifically dealing with resistors in series or parallel configurations.</w:t>
        <w:br/>
        <w:br/>
        <w:t>In addition to the project, a white paper lies beneath the breadboard, featuring black text that reads "Amplifier with 20 Minimum Parts." This indicates that the circuit board is designed to operate as an amplifier using at least 20 parts. The image suggests that the person is engaged in an educational activity, possibly learning electronics assembly or repair, and might be working on a homework assignment, tutorial, or hands-on experiment given the presence of the instructional diagram and the setup for practical work with electronics components.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with wiring diagram) described in the caption, specifically mentioning how to correlate the two. The only minor difference is that the comment focuses on a practical demonstration with explanations, whereas the caption provides a general description of the project.</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(setting up an LM386 audio amplifier), objects (minimal components), and goals (assembly tips, troubleshooting) described in the caption. The mention of circuit debugging steps and basic audio amplifiers also matches with the discussion of amplification and signal processing in the caption.</w:t>
      </w:r>
    </w:p>
    <w:p>
      <w:r>
        <w:t>Source: https://www.youtube.com/watch?v=HWMq1WjvgfE: LM386 Audio Amplifier Simple Setup</w:t>
      </w:r>
    </w:p>
    <w:p>
      <w:pPr>
        <w:pStyle w:val="Heading1"/>
      </w:pPr>
      <w:r>
        <w:t>Frame: frame_0191.jpg</w:t>
      </w:r>
    </w:p>
    <w:p>
      <w:r>
        <w:t>Caption: The image shows a close-up view of an instructional setting where someone is engaged in a demonstration or teaching session. On the right side of the image, there's a person's hand holding up a model or prototype that appears to be related to electronics or circuit construction. This model has various components including resistors, capacitors, and possibly other electronic parts like an integrated circuit (IC) or a transistor.</w:t>
        <w:br/>
        <w:br/>
        <w:t>On the left side of the image, there is a piece of paper with diagrams and text explaining a circuit setup. The diagrams are schematic representations of electrical circuits showing how different components are connected together. There is visible text on the paper that reads "AMPLIFIER WITH GAIN 20dB," indicating the topic or purpose of the circuit being demonstrated. The text also includes mathematical and engineering symbols such as the Greek letter beta (β), which typically denotes current gain in a transistor amplifier, and a few other characters that might be part of an equation or formula related to electrical engineering.</w:t>
        <w:br/>
        <w:br/>
        <w:t>The overall context suggests that the person is teaching or explaining how to build or understand an electronic circuit, specifically focusing on amplification with a gain of 20 decibels (dB). The presence of text and diagrams indicates that this is likely part of an educational setting such as a workshop, class, or tutorial session. The model being held up seems to be the physical embodiment of what is being explained in the schematics, allowing for a visual comparison between theory and practice.</w:t>
        <w:br/>
        <w:br/>
        <w:t>The image also presents a close-up view of a white board, labeled "Amplifier with 20 Minimum Parts". The board is filled with various components, including resistors, capacitors, and transistors. The components are arranged in a grid-like pattern, with each component labeled with its respective value. This board appears to be a physical representation of the circuit being demonstrated, further emphasizing the educational context and the focus on amplification with a gain of 20 dB.</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settings described in the caption, specifically mentioning a non-inverting op-amp setup with an LM386 and explaining how to correlate the breadboard with the wiring diagram. The comment is highly related to the topic of amplification with a gain of 20 dB, which is also mentioned in the caption.</w:t>
      </w:r>
    </w:p>
    <w:p>
      <w:r>
        <w:t>Source: https://www.youtube.com/watch?v=HWMq1WjvgfE: (188) LM386 Audio Amplifier Simple Setup - YouTube</w:t>
      </w:r>
    </w:p>
    <w:p>
      <w:pPr>
        <w:pStyle w:val="Heading1"/>
      </w:pPr>
      <w:r>
        <w:t>Frame: frame_0192.jpg</w:t>
      </w:r>
    </w:p>
    <w:p>
      <w:r>
        <w:t>Caption: The image shows an individual engaging with an electronic device, which appears to be an Arduino development board, and a diagram that is either on paper or a screen displaying a schematic. The person is seated and is looking at the schematic, possibly working through it or explaining it to someone.</w:t>
        <w:br/>
        <w:br/>
        <w:t>The diagram includes electrical symbols for components like resistors, capacitors, and integrated circuits (ICs), as well as connections indicating how these components are arranged on a breadboard, which is commonly used in electronics prototyping. There are also numerical values next to the symbols of some components, suggesting specific component values or resistances.</w:t>
        <w:br/>
        <w:br/>
        <w:t>In the background, there is a white paper with a black outline of a circuit board on it, adorned with various components, including resistors, capacitors, and transistors, arranged in a grid pattern, indicating a basic electronic circuit design. A diagram of an amplifier with a label "Amplifier with 20 Minimum Parts" suggests that the circuit board is a basic amplifier design, requiring only 20 parts.</w:t>
        <w:br/>
        <w:br/>
        <w:t>The individual appears to be focused on the task at hand, perhaps teaching or demonstrating how to assemble or use an Arduino-based circuit in a workshop or lab where electronics work is being done.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related to the frame caption, specifically setting up an LM386 audio amplifier with minimal components and circuit debugging steps. The comment also mentions troubleshooting unexpected issues and improving techniques for circuit building, which aligns with the settings and goals described in the caption.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simple non-inverting op-amp setup with an LM386 and correlating the breadboard with the wiring diagram, which matches the information presented in the frame caption.</w:t>
      </w:r>
    </w:p>
    <w:p>
      <w:r>
        <w:t>Source: https://www.youtube.com/watch?v=HWMq1WjvgfE: (188) LM386 Audio Amplifier Simple Setup - YouTube</w:t>
      </w:r>
    </w:p>
    <w:p>
      <w:pPr>
        <w:pStyle w:val="Heading1"/>
      </w:pPr>
      <w:r>
        <w:t>Frame: frame_0193.jpg</w:t>
      </w:r>
    </w:p>
    <w:p>
      <w:r>
        <w:t>Caption: The image shows an individual working with a model of an electronic circuit board, which includes various components such as resistors, capacitors, and transistors meticulously arranged in a grid pattern. The board appears to be a breadboard, with jumper wires connected to various points on the board. Next to the model, there is a piece of paper with a diagram or schematic visible, representing a layout for connecting components to build an amplifier with a gain of 20. The schematic includes symbols that correspond to electronic components and numerical values assigned to some of them.</w:t>
        <w:br/>
        <w:br/>
        <w:t>Specifically, the value of one resistor (R1) is noted as "10kΩ" on the paper. Additionally, there is a drawing with symbols representing various electronic components, including a transformer, diode, and potentiometer. The overall setting suggests an educational context where someone is either demonstrating or constructing a circuit using the schematic as a guide.</w:t>
        <w:br/>
        <w:br/>
        <w:t>The image also shows other objects in the background that suggest this could be a workshop or study space, such as a whiteboard, possibly used to teach or plan electronics projects, and additional circuit boards or models. The board itself has a prominent label reading "Amplifier with 20 Minimum Parts," indicating the basic structure of the circuit.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op-amp setup with LM386 and the breadboard, which correlates with the image of an individual working with a model of an electronic circuit board.</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with minimal components, which is a specific technical step described in the caption. The mention of circuit debugging steps and troubleshooting techniques also matches the educational context and focus on electronics projects mentioned in the caption.</w:t>
      </w:r>
    </w:p>
    <w:p>
      <w:r>
        <w:t>Source: https://www.youtube.com/watch?v=HWMq1WjvgfE: LM386 Audio Amplifier Simple Setup</w:t>
      </w:r>
    </w:p>
    <w:p>
      <w:pPr>
        <w:pStyle w:val="Heading1"/>
      </w:pPr>
      <w:r>
        <w:t>Frame: frame_0194.jpg</w:t>
      </w:r>
    </w:p>
    <w:p>
      <w:r>
        <w:t>Caption: The image captures an individual engaged in hands-on learning, meticulously assembling an amplifier circuit. On the left side of the photo, a printed diagram shows an electronic circuit with various components labeled with their part numbers and values, such as resistors, capacitors, and integrated circuits. The person's hands are visible in the lower right corner, appearing to examine or modify the circuit on the bench in front of them.</w:t>
        <w:br/>
        <w:br/>
        <w:t>The text on the diagram reads "amplifier with gain &gt; 20 dB," indicating that the project involves designing an amplifier circuit capable of increasing the audio signal's amplitude by more than 20 decibels. The individual is seen holding a piece of paper, which appears to be a schematic diagram of the amplifier circuit, colored in white and black with red and blue text, possibly indicating components and their connections.</w:t>
        <w:br/>
        <w:br/>
        <w:t>The person is also using a multimeter, a tool often used for measuring electrical quantities, to ensure the correct connections are made. The multimeter is placed on the paper, suggesting that they are in the process of testing the circuit.</w:t>
        <w:br/>
        <w:br/>
        <w:t>Various tools and components are visible around the workbench, including what appears to be soldering equipment and additional electronics parts. The setting suggests a DIY electronics project or educational activity aimed at learning about audio amplification principles and practices.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including setting up an audio amplifier, troubleshooting issues, and improving circuit building techniques. The mention of LM386, a specific component, and assembly tips, debugging steps, and basic audio amplifiers also closely relate to the activities depicted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 The correlation is strong as it specifically mentions practical demonstration, explaining how to correlate the breadboard with the wiring diagram, which aligns with the goals of designing an amplifier circuit described in the caption.</w:t>
      </w:r>
    </w:p>
    <w:p>
      <w:r>
        <w:t>Source: https://www.youtube.com/watch?v=HWMq1WjvgfE: (188) LM386 Audio Amplifier Simple Setup - YouTube</w:t>
      </w:r>
    </w:p>
    <w:p>
      <w:pPr>
        <w:pStyle w:val="Heading1"/>
      </w:pPr>
      <w:r>
        <w:t>Frame: frame_0195.jpg</w:t>
      </w:r>
    </w:p>
    <w:p>
      <w:r>
        <w:t>Caption: The image captures a moment where an individual is involved in an electronic circuit design process. The person's hand is seen holding a piece of paper, which appears to be a circuit diagram for an amplifier with at least 20 components. The diagram is laid out on a white board, and the numbers "100", "200", and "300" are visible on the paper. In addition to the diagram, the image shows an electrical circuit board being inspected or worked on in the background. The circuit board includes various electronic components and wires, with labels such as "ANALOG" and "12V", indicating that the setup is for analog electronics powered by a 12-volt DC supply. The overall layout of the circuit is simple yet informative, with the various components clearly labeled and their positions marked. The person's hand is positioned near the top of the circuit diagram, suggesting that they are either creating or reviewing the design.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setting up an LM386 audio amplifier with minimal components, circuit debugging steps, and troubleshooting techniques. The mention of specific components like 'LM386' and labels like '12V' in the comment match with similar details mentioned in the caption.</w:t>
      </w:r>
    </w:p>
    <w:p>
      <w:r>
        <w:t>Source: https://www.youtube.com/watch?v=HWMq1WjvgfE: LM386 Audio Amplifier Simple Setup</w:t>
      </w:r>
    </w:p>
    <w:p>
      <w:pPr>
        <w:pStyle w:val="Heading1"/>
      </w:pPr>
      <w:r>
        <w:t>Frame: frame_0196.jpg</w:t>
      </w:r>
    </w:p>
    <w:p>
      <w:r>
        <w:t>Caption: The image captures a moment of hands-on learning where a person is engaged in the process of building or repairing an amplifier. The individual's hands are visible, holding an electronic circuit board covered with components such as resistors, capacitors, and diodes. In the foreground, there is a clear plastic box containing small electronic parts and tools, indicating that the task at hand involves assembling or modifying an electronic circuit.</w:t>
        <w:br/>
        <w:br/>
        <w:t>On the table or workbench in the background, a piece of paper features text and a diagram related to electronics, specifically labeled "Amplifier with gain Max 10dB." This suggests that the person is involved in setting up an amplifier circuit and possibly teaching others how to build or modify such circuits. The presence of schematic symbols for components like resistors and capacitors indicates an educational or instructional context.</w:t>
        <w:br/>
        <w:br/>
        <w:t>The overall scene suggests a workshop or classroom setting focused on electronics education or hands-on learning about circuit design and construction. The person is actively involved in the process, likely assembling or repairing the amplifier circuit based on the guide provided by the paper labeled "Amplifier with Gain = 2 Minimum Parts."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setting up an amplifier circuit with minimal components, troubleshooting issues, and understanding circuit debugging steps. The mention of LM386 audio amplifier also matches the component diagram shown in the background.</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LM386 op-amp setup and breadboard, which are consistent with the amplifier building or repairing depicted in the image.</w:t>
      </w:r>
    </w:p>
    <w:p>
      <w:r>
        <w:t>Source: https://www.youtube.com/watch?v=HWMq1WjvgfE: (188) LM386 Audio Amplifier Simple Setup - YouTube</w:t>
      </w:r>
    </w:p>
    <w:p>
      <w:pPr>
        <w:pStyle w:val="Heading1"/>
      </w:pPr>
      <w:r>
        <w:t>Frame: frame_0197.jpg</w:t>
      </w:r>
    </w:p>
    <w:p>
      <w:r>
        <w:t>Caption: The image shows a person's hand reaching for an electronic component, specifically a diode, with a focus on its schematic representation in the background. The schematic includes symbols representing resistors (in red), capacitors (blue), a transistor (identified as "Q1" indicating it's part of an integrated circuit) and an amplifier circuit. There are also electrical connections depicted, such as Vcc for voltage supply, grounding lines, and connections from the components to the amplifier.</w:t>
        <w:br/>
        <w:br/>
        <w:t>The background PCB features traces and components laid out alongside the schematic. The board is labeled "Amplifier with 20 Minimum Parts" and displays various components, including resistors (labeled with values ranging from 100 ohms to 250 ohms), capacitors (marked with values from 0.01uF to 0.1uF), and a transistor identified as a 2N3055. The overall layout of the components suggests a basic amplifier circuit design.</w:t>
        <w:br/>
        <w:br/>
        <w:t>The image is likely taken in a classroom or workshop setting where electronics education is taking place, emphasizing the hands-on approach to teaching electronics, as evidenced by the action of holding the diode and the instructional context provided by the schematic and PCB.</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troubleshooting of an amplifier circuit, specifically mentioning the LM386 audio amplifier and minimal components, which are alluded to in the frame caption. The comment's focus on circuit building and debugging steps is also reflected in the caption's description of the schematic representation and PCB layout.</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simple op-amp setup with an LM386, which is strongly related to the technical steps and components shown in the caption, including the amplifier circuit design and the schematic representation.</w:t>
      </w:r>
    </w:p>
    <w:p>
      <w:r>
        <w:t>Source: https://www.youtube.com/watch?v=HWMq1WjvgfE: (188) LM386 Audio Amplifier Simple Setup - YouTube</w:t>
      </w:r>
    </w:p>
    <w:p>
      <w:pPr>
        <w:pStyle w:val="Heading1"/>
      </w:pPr>
      <w:r>
        <w:t>Frame: frame_0198.jpg</w:t>
      </w:r>
    </w:p>
    <w:p>
      <w:r>
        <w:t>Caption: A highly detailed and intricate diagram showcases the inner workings of an amplifier circuit, aptly labeled as "Amplifier with 20 Minimum Parts". Situated on a white background covered with a black overlay, this representation of an electronic circuit is the main focus. The various components, including resistors colored black and white, potentiometers also colored black and bearing the label number 100, and a transistor labeled with the number 2, are expertly integrated into a cohesive whole. This detailed image provides a precise visual representation of the amplifier circuit's functionality, which is to convert electrical energy into other forms of energy or vice versa.</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which is a direct reference to the amplifier circuit diagram shown in the caption. The connection between the circuit's functionality (converting electrical energy into other forms) and the practical demonstration of the non-inverting op-amp setup supports the strong correlation.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(e.g., LM386 audio amplifier) mentioned in the caption, indicating a strong correlation.</w:t>
      </w:r>
    </w:p>
    <w:p>
      <w:r>
        <w:t>Source: https://www.youtube.com/watch?v=HWMq1WjvgfE: LM386 Audio Amplifier Simple Setup</w:t>
      </w:r>
    </w:p>
    <w:p>
      <w:pPr>
        <w:pStyle w:val="Heading1"/>
      </w:pPr>
      <w:r>
        <w:t>Frame: frame_0199.jpg</w:t>
      </w:r>
    </w:p>
    <w:p>
      <w:r>
        <w:t>Caption: The image appears to show a workshop or learning environment where someone is demonstrating or teaching about electrical circuits. There are three key elements in the frame: 1) A person's hand pointing at a specific part of an educational diagram, 2) The diagram itself, which seems to be drawn on a whiteboard or a piece of paper and includes various components like resistors, switches, and wires connected to form a simple electrical circuit with multiple parts labeled "10", "20", etc., indicating different resistance values. There are also symbols for wires and possibly other electronic components, 3) A model of an electronic circuit placed on a piece of paper or a whiteboard next to the diagram, which seems to be a physical representation of what is shown in the diagram. This model includes resistors, LEDs (light-emitting diodes), and other components that are part of the electrical circuit.</w:t>
        <w:br/>
        <w:br/>
        <w:t>The text visible in the image reads "AMPLIFIER WITH GAIN 30dB," suggesting that the amplifier is designed to increase the signal power by a factor of 30 decibels, a common specification for audio equipment. The diagram is accompanied by a schematic form of an amplifier, with various components such as resistors, capacitors, and transistors clearly labeled. The text at the top of the diagram reads "Amplifier with 20 Minimum Parts", providing a clear reference to the components used in the circuit. A handwritten note that reads "1969-3" is also present, which could potentially provide additional information about the circuit or the source of the diagram.</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(resistors, capacitors, transistors), and goals (minimizing components) described in the caption. The mention of circuit debugging steps and troubleshooting techniques also aligns with the diagram's focus on amplifier design.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described in the caption, specifically mentioning a non-inverting op-amp setup with an LM386 and a breadboard, which are all mentioned in the caption. The only slight mismatch is that the caption does not explicitly mention the LM386, but it does discuss amplifiers and resistors.</w:t>
      </w:r>
    </w:p>
    <w:p>
      <w:r>
        <w:t>Source: https://www.youtube.com/watch?v=HWMq1WjvgfE: (188) LM386 Audio Amplifier Simple Setup - YouTube</w:t>
      </w:r>
    </w:p>
    <w:p>
      <w:pPr>
        <w:pStyle w:val="Heading1"/>
      </w:pPr>
      <w:r>
        <w:t>Frame: frame_0200.jpg</w:t>
      </w:r>
    </w:p>
    <w:p>
      <w:r>
        <w:t>Caption: The image presents a comprehensive guide to building an amplifier using minimal parts. The document is laid out on a white background, with a circuit diagram centered on the page. The circuit diagram represents an amplifier, featuring various components such as resistors (indicated by "R"), batteries or power sources, and wiring. The diagram also includes transistors, capacitors, and other components clearly labeled.</w:t>
        <w:br/>
        <w:br/>
        <w:t>To the right of the diagram is a breadboard, a common tool used to build and test circuits without soldering. The breadboard has wires connected to it, with clips that allow for adjusting and connecting components. A black box labeled "Vcc" at the top suggests it's a source of electrical power in this setup.</w:t>
        <w:br/>
        <w:br/>
        <w:t>In front of the breadboard is a white paper with text on it. The visible part of the text reads "amplifier with gain = 20 minimum parts," suggesting that the circuit being taught could be an amplifier, and the concept of gain is discussed, indicating a focus on audio electronics.</w:t>
        <w:br/>
        <w:br/>
        <w:t>At the bottom right corner of the image, there's a handwritten note although it is not fully legible. The presence of these materials and tools indicates that this photo was taken during a hands-on educational session about electronic engineering or a similar field.</w:t>
        <w:br/>
        <w:br/>
        <w:t>The document also includes a black and white image of a speaker at the bottom, labeled "Amplifier with 20 Minimum Parts," providing a visual representation of the circuit being described. The text in the document is in black, providing a clear contrast against the white background. The title "Amplifier with 20 Minimum Parts" is written in bold, making it stand out and easily readable.</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(breadboard, wiring diagram), and settings (LM386)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(LM386 audio amplifier) mentioned in the caption, specifically amplifiers with minimal parts, troubleshooting circuit debugging steps, and assembly tips, which is a strong correlation.</w:t>
      </w:r>
    </w:p>
    <w:p>
      <w:r>
        <w:t>Source: https://www.youtube.com/watch?v=HWMq1WjvgfE: LM386 Audio Amplifier Simple Setup</w:t>
      </w:r>
    </w:p>
    <w:p>
      <w:pPr>
        <w:pStyle w:val="Heading1"/>
      </w:pPr>
      <w:r>
        <w:t>Frame: frame_0201.jpg</w:t>
      </w:r>
    </w:p>
    <w:p>
      <w:r>
        <w:t>Caption: This image depicts an individual working with electronic components, focusing on a small circuit board that is being assembled or checked for proper functioning. The person's hands are spread out, revealing a variety of small objects, including resistors and possibly some capacitors, which are neatly arranged in a white box. The box lid is open, allowing a clear view of its contents. The objects inside the box vary in size and shape, suggesting a diverse assortment.</w:t>
        <w:br/>
        <w:br/>
        <w:t>The environment suggests a workshop or lab setting where someone might be learning about electronics or assembling an electronic project. The individual appears to be examining the components closely, possibly troubleshooting or ensuring that the connections are correct before proceeding with the assembly process. There is no text or diagram visible in this image, and there are no indications of teaching or instruction taking place.</w:t>
        <w:br/>
        <w:br/>
        <w:t>The background of the image is blurred, drawing focus to the person and their activities. The scattered electronic components on the surface in front of the person suggest that they may be working on a computer circuit board, adding to the overall impression of an individual engaged in an activity related to electronics. Overall, the image depicts a moment of work or assembly, with the person meticulously arranging and handling the objects in the box as part of their task.</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such as setting up an amplifier, troubleshooting issues, and debugging circuit building. The mention of components like LM386 and the focus on electronics assembly in the caption match the specific technical topics discussed in the comment.</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setup and assembly of electronic components (op-amp and LM386) which is described in the caption. The mention of breadboard and wiring diagram also matches with the description of small objects and settings in the caption.</w:t>
      </w:r>
    </w:p>
    <w:p>
      <w:r>
        <w:t>Source: https://www.youtube.com/watch?v=HWMq1WjvgfE: (188) LM386 Audio Amplifier Simple Setup - YouTube</w:t>
      </w:r>
    </w:p>
    <w:p>
      <w:pPr>
        <w:pStyle w:val="Heading1"/>
      </w:pPr>
      <w:r>
        <w:t>Frame: frame_0202.jpg</w:t>
      </w:r>
    </w:p>
    <w:p>
      <w:r>
        <w:t>Caption: The image captures a close-up view of a person's hands, adorned with numerous red and itchy spots, as they work on electronic components. One hand appears to be soldering or assembling a circuit board, while the other is holding what looks like a small plastic part that could be a component such as a resistor, diode, or capacitor. Below these components, there are wires connected to them, with another individual visible in the background, likely in a workshop or classroom environment focused on electronics repair or assembly. The setting suggests an ongoing activity involving electronics or circuits.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such as soldering, assembling a circuit board, troubleshooting, and debugging. The mention of minimal components and assembly tips is also relevant to the image, which shows an individual working with electronics.</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mentions a specific electronic component (LM386) and setup (non-inverting op-amp), which are both mentioned in the caption. The comment also discusses wiring diagrams, which is related to the image's focus on electronics repair or assembly.</w:t>
      </w:r>
    </w:p>
    <w:p>
      <w:r>
        <w:t>Source: https://www.youtube.com/watch?v=HWMq1WjvgfE: (188) LM386 Audio Amplifier Simple Setup - YouTube</w:t>
      </w:r>
    </w:p>
    <w:p>
      <w:pPr>
        <w:pStyle w:val="Heading1"/>
      </w:pPr>
      <w:r>
        <w:t>Frame: frame_0203.jpg</w:t>
      </w:r>
    </w:p>
    <w:p>
      <w:r>
        <w:t>Caption: This image captures a moment of someone engaging with a mechanical or electronic object. The person's hands are visible as they hold two small parts; one appears to be a metal component with ridges, while the other seems to be a flat piece of material, possibly plastic or wood. Both pieces are being held over what looks like an electronics circuit board or breadboard. The background includes various electronic components and a soldering iron, suggesting that this is a workspace for electronic assembly or repair. There's no visible text in the image, but the context suggests that the person might be assembling or troubleshooting a small electronic device.</w:t>
        <w:br/>
        <w:br/>
        <w:t>The hands are covered in red spots, possibly indicating a rash or a reaction to a substance, as they firmly grasp a small plastic container filled with an array of small electronic components. The container is held in place by a black clip, which is also seen on the wooden board. The board itself is adorned with a series of tiny wires and resistors, suggesting a project of some sort. The overall scene paints a picture of a hands-on activity, perhaps a DIY electronics project, where the red spots could be a result of the materials used.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an LM386, which is a specific technical aspect mentioned in the caption. The mention of breadboard and wiring diagram also matches the context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LM386 audio amplifier, which is closely related to the mechanical/electronic activity described in the caption. The mention of troubleshooting and circuit debugging steps also matches with the electronics workspace and components shown in the image.</w:t>
      </w:r>
    </w:p>
    <w:p>
      <w:r>
        <w:t>Source: https://www.youtube.com/watch?v=HWMq1WjvgfE: LM386 Audio Amplifier Simple Setup</w:t>
      </w:r>
    </w:p>
    <w:p>
      <w:pPr>
        <w:pStyle w:val="Heading1"/>
      </w:pPr>
      <w:r>
        <w:t>Frame: frame_0204.jpg</w:t>
      </w:r>
    </w:p>
    <w:p>
      <w:r>
        <w:t>Caption: The image depicts a pair of hands, covered in red spots, engaged in a task with electronic components. The individual is working on a workshop or lab setting, as indicated by the presence of a workbench and additional circuit boards in the background. The hands are manipulating some sort of plastic component, possibly a cover or a part of an assembly process, while holding a cardboard box filled with various objects. The objects inside the box are not clearly visible, but their presence suggests that they may contain electronic components or other small items. The focus is on the immediate task at hand rather than providing instruction or explaining complex concepts.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technical setup (non-inverting op-amp with LM386) which is strongly related to the caption's description of hands manipulating electronic components and working on a workshop setting.</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such as setting up an amplifier, troubleshooting issues, and improving circuit debugging techniques. The mention of electronic components and assembly tips in the caption matches the specific topics discussed in the comment.</w:t>
      </w:r>
    </w:p>
    <w:p>
      <w:r>
        <w:t>Source: https://www.youtube.com/watch?v=HWMq1WjvgfE: LM386 Audio Amplifier Simple Setup</w:t>
      </w:r>
    </w:p>
    <w:p>
      <w:pPr>
        <w:pStyle w:val="Heading1"/>
      </w:pPr>
      <w:r>
        <w:t>Frame: frame_0205.jpg</w:t>
      </w:r>
    </w:p>
    <w:p>
      <w:r>
        <w:t>Caption: The image shows a close-up view of a person's hands, which are adorned with a rash covering a significant portion of their arms. The rash appears to be red and itchy, suggesting an allergic reaction or some form of skin irritation. One hand is holding a small component that looks like a resistor or capacitor, while the other hand is holding what seems to be a small screw or fastener. The hands appear to be working with an electronic device, specifically a printed circuit board (PCB) with components attached.</w:t>
        <w:br/>
        <w:br/>
        <w:t>The background of the image suggests a workshop or laboratory setting, with tools and components visible in the distance. A box containing additional parts can be seen, and the lighting indicates that the scene is taking place indoors. The person seems to be focused on the task at hand, assembling or repairing the device.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electronic setup (non-inverting op-amp with LM386) and mentions breadboarding and wiring diagrams, which are the same technical steps and objects described in the caption. The mention of 'practical demonstration' also aligns with the context of the image showing hands working on an electronic device.</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mentions setting up an LM386 audio amplifier, which is directly related to the technical steps and components shown in the caption, specifically the resistor or capacitor and screw or fastener. The mention of troubleshooting and circuit debugging steps also matches the workshop or laboratory setting and the focus on assembling or repairing a device.</w:t>
      </w:r>
    </w:p>
    <w:p>
      <w:r>
        <w:t>Source: https://www.youtube.com/watch?v=HWMq1WjvgfE: LM386 Audio Amplifier Simple Setup</w:t>
      </w:r>
    </w:p>
    <w:p>
      <w:pPr>
        <w:pStyle w:val="Heading1"/>
      </w:pPr>
      <w:r>
        <w:t>Frame: frame_0206.jpg</w:t>
      </w:r>
    </w:p>
    <w:p>
      <w:r>
        <w:t>Caption: The image shows a close-up view of a person's hands interacting with electronic components. One hand is holding a breadboard with various electronic components mounted on it, while the other hand is reaching towards a pile of circuit boards that appear to be SMT (Surface Mount Technology) boards. The hands are slightly marked by red, itchy bumps, suggesting that they may have been recently handling electronics or performing precision tasks. The person's hands are gripping a small cardboard box filled with various electronic components, which is situated on a white background. The scene appears to capture a candid moment of the person working or examining the electronics, possibly troubleshooting or assembling a prototype.</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audio amplifier (mentioned in the caption as 'assembling a prototype' and 'troubleshooting or examining electronics'), specifically mentioning components, assembly tips, troubleshooting, and circuit debugging. The mention of SMT boards in the caption matches with the minimal component setup in the comment.</w:t>
      </w:r>
    </w:p>
    <w:p>
      <w:r>
        <w:t>Source: https://www.youtube.com/watch?v=HWMq1WjvgfE: LM386 Audio Amplifier Simple Setup</w:t>
      </w:r>
    </w:p>
    <w:p>
      <w:pPr>
        <w:pStyle w:val="Heading1"/>
      </w:pPr>
      <w:r>
        <w:t>Frame: frame_0207.jpg</w:t>
      </w:r>
    </w:p>
    <w:p>
      <w:r>
        <w:t>Caption: The image shows an individual meticulously organizing electronic components. The person's hands are visible and actively engaged with the task at hand, with one hand holding a component near an open plastic bag while the other hand is carefully placing another resistor into the bag. The focus of the work appears to be on assembling or categorizing resistors, possibly for an electronics project or inventory management.</w:t>
        <w:br/>
        <w:br/>
        <w:t>The individual's hands show signs of dryness, likely due to frequent handling of electronic components. The background is not clear due to the close-up perspective, but it suggests a workspace with various items scattered around, including additional boxes and bags containing more electronic components. This environment could be a workshop, home lab, or perhaps an electronics retail store where assembling kits is part of the product offering.</w:t>
        <w:br/>
        <w:br/>
        <w:t>Each resistor in the bag has a distinct label, indicating attention to detail and precision required for this task. The image captures a candid moment of someone engaged with a hands-on activity related to electronics organization, showcasing the importance of meticulousness and care when handling small components.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discusses the same technical steps and goals (setting up an LM386 audio amplifier) described in the caption (assembling or categorizing resistors), and shares similar themes of precision and attention to detail required for electronics organization.</w:t>
      </w:r>
    </w:p>
    <w:p>
      <w:r>
        <w:t>Source: https://www.youtube.com/watch?v=HWMq1WjvgfE: LM386 Audio Amplifier Simple Setup</w:t>
      </w:r>
    </w:p>
    <w:p>
      <w:pPr>
        <w:pStyle w:val="Heading1"/>
      </w:pPr>
      <w:r>
        <w:t>Frame: frame_0208.jpg</w:t>
      </w:r>
    </w:p>
    <w:p>
      <w:r>
        <w:t>Caption: The image appears to show two hands, with visible wrinkles and veins, gripping a box containing various electronic components. Inside the box, numerous components are present, including resistors of different sizes and colors, as well as long and thin wires. The resistors and wires are all contained within the transparent plastic tray, which has several similar-looking pieces already placed on it. The setting seems to be indoors with a focus on electronic or mechanical components. There is no visible text, equation, or diagram in this frame. The box is placed on a black surface, and a white label with numbers and letters is visible on the box, featuring white numbers and letters on a black background. The hands, the box, and the components all appear to be in focus, and there is no indication of any other objects in the image. The relative positions of the hands, the box, and the components suggest that the components are being organized or sorted.</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(LM386 audio amplifier, resistors, wires) mentioned in the caption, indicating a strong correlation. The mention of assembly tips, troubleshooting techniques, and circuit building also aligns with the setting described in the caption.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an LM386, which is closely related to the description of electronic components and wiring in the frame caption. The mention of correlating the breadboard with the wiring diagram also matches the scene where the hands are organizing or sorting the components.</w:t>
      </w:r>
    </w:p>
    <w:p>
      <w:r>
        <w:t>Source: https://www.youtube.com/watch?v=HWMq1WjvgfE: (188) LM386 Audio Amplifier Simple Setup - YouTube</w:t>
      </w:r>
    </w:p>
    <w:p>
      <w:pPr>
        <w:pStyle w:val="Heading1"/>
      </w:pPr>
      <w:r>
        <w:t>Frame: frame_0209.jpg</w:t>
      </w:r>
    </w:p>
    <w:p>
      <w:r>
        <w:t>Caption: The image captures a moment of meticulous work in an educational workshop setting. A person is shown working with an electronic device on a table, as evidenced by the presence of a soldering iron and various electronic parts such as resistors and capacitors next to them. The individual appears to be in the process of soldering components onto a circuit board.</w:t>
        <w:br/>
        <w:br/>
        <w:t>In the foreground, a hand can be seen holding a strip of what looks like copper wire or some type of cable, possibly indicating preparation for electrical work. A piece of paper with schematics or diagrams is visible in the background, which could be related to the electronic device being worked on.</w:t>
        <w:br/>
        <w:br/>
        <w:t>The person's attention is focused on their task at hand, as shown by their meticulous work. In a separate frame, we can see that the same individual is meticulously peeling off a piece of tape labeled with a number. The fingers, white against the black of the tape, are the only visible body part in this image.</w:t>
        <w:br/>
        <w:br/>
        <w:t>The wooden table and piece of paper with numbers on it provide context for the scene. There is no text or other discernible objects in the image, allowing the viewer's attention to remain focused on the person and their work. The blurred background adds depth to the image, emphasizing the importance of the individual's task.</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mentioning an LM386 audio amplifier, circuit debugging, and troubleshooting techniques, which are all related to the soldering and electrical work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electronic setup (non-inverting op-amp) and correlates it with wiring diagrams, which is strongly related to the caption's description of soldering components onto a circuit board, using an electronic device, and referencing schematics or diagrams.</w:t>
      </w:r>
    </w:p>
    <w:p>
      <w:r>
        <w:t>Source: https://www.youtube.com/watch?v=HWMq1WjvgfE: (188) LM386 Audio Amplifier Simple Setup - YouTube</w:t>
      </w:r>
    </w:p>
    <w:p>
      <w:pPr>
        <w:pStyle w:val="Heading1"/>
      </w:pPr>
      <w:r>
        <w:t>Frame: frame_0210.jpg</w:t>
      </w:r>
    </w:p>
    <w:p>
      <w:r>
        <w:t>Caption: The image captures a moment of meticulous attention to detail as a person's hand, covered in a clear plastic bag, is holding a small, rectangular object - a resistor. The resistor is positioned on a white table, with several electronic components like resistors and capacitors scattered around it. The bag, which appears to be filled with additional resistors, is neatly wrapped around the object, ensuring it stays in place. The person's hand is seen from the side, giving a clear view of the object and the bag. In the background, a circuit board or breadboard lies stripped of its electronic components, leaving behind just the base structure. This suggests that the individual may be working with small components on an electrical circuit, possibly as part of a workshop or demonstration. The presence of what looks like a microphone and printed material in the foreground could indicate educational purposes, with instructions or explanations provided to support the activity.</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breadboard, wiring diagram), and settings (practical demonstration)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setting up an audio amplifier with minimal components and troubleshooting circuit debugging steps. The mention of LM386 and audio amplifiers matches the context of the image, which suggests a workshop or demonstration environment.</w:t>
      </w:r>
    </w:p>
    <w:p>
      <w:r>
        <w:t>Source: https://www.youtube.com/watch?v=HWMq1WjvgfE: LM386 Audio Amplifier Simple Setup</w:t>
      </w:r>
    </w:p>
    <w:p>
      <w:pPr>
        <w:pStyle w:val="Heading1"/>
      </w:pPr>
      <w:r>
        <w:t>Frame: frame_0211.jpg</w:t>
      </w:r>
    </w:p>
    <w:p>
      <w:r>
        <w:t>Caption: The two images show a person engaged in different activities, both involving small components and paper documents. In one image, the focus is on the physical activity of the individual interacting with electronic parts or tools. The image shows a close-up view of their hands working with these small components, which appear to be either being assembled, repaired, or organized.</w:t>
        <w:br/>
        <w:br/>
        <w:t>In contrast, the second image captures a detailed examination or sorting process involving paper documents. A hand holds a labeled piece of paper, labeled "VIN", with fingers visible in the center of the frame. The background is blurred, highlighting the focus on the hand and the document. Several other papers are scattered around the image, but they are not as prominent as the one held by the hand.</w:t>
        <w:br/>
        <w:br/>
        <w:t>These two images provide a unique glimpse into different aspects of the person's activities, showcasing both manual dexterity with small components and meticulous attention to detail when working with paper documents.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referring to assembly, troubleshooting, and debugging techniques. The mention of 'minimal components' and 'circuit building' also matches the focus on small components in the caption.</w:t>
      </w:r>
    </w:p>
    <w:p>
      <w:r>
        <w:t>Source: https://www.youtube.com/watch?v=HWMq1WjvgfE: LM386 Audio Amplifier Simple Setup</w:t>
      </w:r>
    </w:p>
    <w:p>
      <w:pPr>
        <w:pStyle w:val="Heading1"/>
      </w:pPr>
      <w:r>
        <w:t>Frame: frame_0212.jpg</w:t>
      </w:r>
    </w:p>
    <w:p>
      <w:r>
        <w:t>Caption: The image shows a person engaged in an activity related to electronics and possibly gardening or herbalism. On the left side of the frame, a hand is holding a clear plastic container with a red label inside, containing various small parts. In front of the container, there appears to be a piece of paper with diagrams or schematics on it, as well as some text and symbols that are not entirely legible due to the angle and focus of the photo. The same hand is also holding a clear plastic bag with a red label inside it.</w:t>
        <w:br/>
        <w:br/>
        <w:t>On the right side of the image, another person's hand is opening a packet of small parts similar in appearance to those in the container. This individual is also handling a small quantity of what appears to be seeds or grain-like particles. In the background, there is an open box labeled "Biasas" containing various components, including resistors and capacitors, which could possibly be used to build or repair a circuit.</w:t>
        <w:br/>
        <w:br/>
        <w:t>In a separate area, a person's hand is holding a piece of paper with a circuit diagram on it, filled with various symbols and numbers indicating the presence of resistors, capacitors, and diodes. The hand is positioned over the paper, suggesting that the person is either examining or planning to work on the circuit.</w:t>
        <w:br/>
        <w:br/>
        <w:t>Overall, the scene suggests a workspace or workshop where electronics are being designed, built, or repaired, with a focus on circuit design and component assembly.</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LM386 op-amp setup and circuit design.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(components and circuit debugging steps), and goals (creating basic audio amplifiers) described in the caption. The mention of troubleshooting unexpected issues and understanding circuit debugging steps matches the schematics and diagrams shown on the paper in the background, suggesting a strong correlation.</w:t>
      </w:r>
    </w:p>
    <w:p>
      <w:r>
        <w:t>Source: https://www.youtube.com/watch?v=HWMq1WjvgfE: LM386 Audio Amplifier Simple Setup</w:t>
      </w:r>
    </w:p>
    <w:p>
      <w:pPr>
        <w:pStyle w:val="Heading1"/>
      </w:pPr>
      <w:r>
        <w:t>Frame: frame_0213.jpg</w:t>
      </w:r>
    </w:p>
    <w:p>
      <w:r>
        <w:t>Caption: The image presents a printed diagram of an electrical circuit with meticulous detail and clarity. The diagram is divided into two main sections: the left and the right. On the left, there's a schematic representation of an amplifier characterized by a series of components, including resistors (R), capacitors (C), and transistors. Notably, one resistor is labeled as "1000" and one capacitor is labeled as "100uF". The transistors are positioned in the center of the circuit, indicating their role in the amplification process.</w:t>
        <w:br/>
        <w:br/>
        <w:t>On the right, there's a label that reads "Amplifier with 20 Minimum Parts", suggesting that the circuit is designed to work with only a minimal number of components, possibly to keep the design simple and efficient. The diagram includes symbols for other electronic components like op-amps, integrated circuits, and resistors (R), as well as capacitors (C). A breadboard set up below the diagram suggests that the diagram may be used as a guide to construct or understand an electronics project.</w:t>
        <w:br/>
        <w:br/>
        <w:t>The printed paper with the diagram on it appears to be placed on a flat surface near a person whose back is facing the camera; only their hair can be seen. The surroundings look like a workshop or hobbyist space where electronics projects are worked on, with a white background that allows the details of the components and their connections to stand out clearly.</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with LM386) and objects (breadboard and wiring diagram) described in the caption, as well as the goal of correlating the breadboard with the wiring diagram.</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referencing the LM386 audio amplifier, minimal components, and circuit debugging. The mention of assembly tips, troubleshooting, and circuit building aligns with the diagram's representation of an amplifier and its components.</w:t>
      </w:r>
    </w:p>
    <w:p>
      <w:r>
        <w:t>Source: https://www.youtube.com/watch?v=HWMq1WjvgfE: LM386 Audio Amplifier Simple Setup</w:t>
      </w:r>
    </w:p>
    <w:p>
      <w:pPr>
        <w:pStyle w:val="Heading1"/>
      </w:pPr>
      <w:r>
        <w:t>Frame: frame_0214.jpg</w:t>
      </w:r>
    </w:p>
    <w:p>
      <w:r>
        <w:t>Caption: The image shows a close-up view of a person's arm, specifically focusing on the wrist. The wrist is adorned with a watch, adding a touch of personal style to the scene. The arm itself is a canvas of various objects and markings.</w:t>
        <w:br/>
        <w:br/>
        <w:t>On the back of the arm, there appears to be a mechanical diagram or schematic that looks like it could be related to an electrical circuit or an engine setup. However, due to the angle and focus of the image, the details of the diagram are not entirely clear.</w:t>
        <w:br/>
        <w:br/>
        <w:t>In the foreground, there is a piece of white paper with black lines and numbers. The paper appears to be a detailed diagram or drawing, possibly related to some form of electrical or mechanical work. The lines on the paper are dark and precise, suggesting that the diagram is accurate and well-planned.</w:t>
        <w:br/>
        <w:br/>
        <w:t>The paper is positioned on the arm, suggesting that it might be part of a larger project or task. The overall scene suggests a moment of work or study, with the arm as a temporary resting place for the paper.</w:t>
        <w:br/>
        <w:br/>
        <w:t>There is no discernible text or additional objects in the image, but the focus is solely on the arm, wrist, paper, and person. The relative positions of the objects are clear - the paper is on the arm, and the arm is resting on the wrist.</w:t>
        <w:br/>
        <w:br/>
        <w:t>The image captures a moment in time, a snapshot of a person engaged in some form of work or study. The precise positioning of the objects and the clear lines on the paper suggest a level of detail and precision in the work being done.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LM386, which is strongly related to the technical steps and objects described in the caption. The caption mentions a mechanical diagram or schematic that looks like it could be related to an electrical circuit or engine setup, and the comment specifically talks about a breadboard and wiring diagram, which are relevant to this topic.</w:t>
      </w:r>
    </w:p>
    <w:p>
      <w:r>
        <w:t>Source: https://www.youtube.com/watch?v=HWMq1WjvgfE: (188) LM386 Audio Amplifier Simple Setup - YouTube</w:t>
      </w:r>
    </w:p>
    <w:p>
      <w:pPr>
        <w:pStyle w:val="Heading1"/>
      </w:pPr>
      <w:r>
        <w:t>Frame: frame_0215.jpg</w:t>
      </w:r>
    </w:p>
    <w:p>
      <w:r>
        <w:t>Caption: In this image, a person is engaged in a moment of focus and concentration. One hand is examining a white sheet of paper spread out on a wooden surface, while the other hand appears to be working on an electronic device. The device being worked on is possibly an amplifier or a similar component, which has wires connected to it. The individual's hands are manipulating this small electronic device, with one hand holding a soldering iron and the other hand wielding a wire stripper tool.</w:t>
        <w:br/>
        <w:br/>
        <w:t>The paper being examined by the person's hand is adorned with blue and black text that reads "Amplifier with = 20 Minimum Parts". This suggests that the paper is related to an amplifier circuit design. The hand is positioned in such a way as to allow the paper to be read from the left side, with a slight tilt adding dynamism to the image.</w:t>
        <w:br/>
        <w:br/>
        <w:t>The background of the image appears to be a workbench or table where various tools are likely kept when not in use. These tools include a soldering iron and other equipment used for electronic circuitry. The focus of this image is on the person's hands and the device being worked on, with no text visible in this specific frame.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mentioned in the caption, specifically the op-amp setup with LM386 and breadboard wiring diagram. The correlation is high because the comment provides a clear connection to the amplifier circuit design on the paper, which matches the focus of the image.</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audio amplifier setup and troubleshooting steps, which are specifically mentioned in the frame caption as 'Amplifier with = 20 Minimum Parts'. The comment's mention of circuit debugging steps and basic audio amplifiers also aligns with the focus on the person working on an electronic device in the image.</w:t>
      </w:r>
    </w:p>
    <w:p>
      <w:r>
        <w:t>Source: https://www.youtube.com/watch?v=HWMq1WjvgfE: LM386 Audio Amplifier Simple Setup</w:t>
      </w:r>
    </w:p>
    <w:p>
      <w:pPr>
        <w:pStyle w:val="Heading1"/>
      </w:pPr>
      <w:r>
        <w:t>Frame: frame_0216.jpg</w:t>
      </w:r>
    </w:p>
    <w:p>
      <w:r>
        <w:t>Caption: The image shows an educational setting where someone appears to be teaching or explaining electrical circuitry with components such as resistors, capacitors, and a transistor. The scene is set amidst diagrams of circuits on a whiteboard, with the instructor pointing at one of these diagrams. In the foreground, there's a hand holding a small electronic device with wires connected to it, which could be an amplifier or a similar piece of equipment.</w:t>
        <w:br/>
        <w:br/>
        <w:t>The whiteboard contains various circuit symbols like resistors (R), capacitors (C), and perhaps other components. There are also mathematical equations that seem to relate to electrical concepts, such as Ohm's law, given the context of current (I) and voltage (V). The specific details of these equations aren't legible in the image provided.</w:t>
        <w:br/>
        <w:br/>
        <w:t>A piece of paper with text on it is visible, although it's not entirely clear due to the resolution of the photo. It appears to have diagrams or explanations related to electrical circuits.</w:t>
        <w:br/>
        <w:br/>
        <w:t>The diagram on the paper appears to be a circuit for an amplifier designed to amplify an input signal up to 20 times. The circuit includes various components, including resistors labeled as "1000 Ohms", "250 Ohms", "0.6 Ohms", "1 Ohms", and "10 Ohms"; capacitors labeled as "10uF", "100uF", and "1000uF"; and a transistor labeled as "LM368".</w:t>
        <w:br/>
        <w:br/>
        <w:t>The circuit also features a ground connected through a resistor labeled as "220 Ohms" and a power supply labeled as "+5V" connected through a resistor labeled as "100 Ohms". The resistors and capacitors are arranged in a way that allows the circuit to amplify the signal up to 20 times.</w:t>
        <w:br/>
        <w:br/>
        <w:t>The overall layout of the circuit is organized and logical, with each component clearly labeled and connected to the next. This suggests that the circuit is designed for a specific purpose and is intended to function as intended. The scene captures an educational moment involving hands-on demonstration and visual aids to teach about electronic components and how they interact in a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LM386 op-amp setup and breadboard wiring diagram, which is consistent with the circuit design shown on the whiteboard.</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including setting up an LM386 audio amplifier and troubleshooting circuit debugging steps. The mention of minimal components and assembly tips specifically matches the image showing a hand holding a small electronic device with wires connected to it, which could be an amplifier or similar equipment.</w:t>
      </w:r>
    </w:p>
    <w:p>
      <w:r>
        <w:t>Source: https://www.youtube.com/watch?v=HWMq1WjvgfE: LM386 Audio Amplifier Simple Setup</w:t>
      </w:r>
    </w:p>
    <w:p>
      <w:pPr>
        <w:pStyle w:val="Heading1"/>
      </w:pPr>
      <w:r>
        <w:t>Frame: frame_0217.jpg</w:t>
      </w:r>
    </w:p>
    <w:p>
      <w:r>
        <w:t>Caption: The image shows a person engaged in a meticulous activity, either working on or inspecting an electronic circuit diagram constructed on a white board. The components used include resistors, capacitors, and diodes, which are neatly arranged with labels and notes in black ink. A closer look reveals that the individual is focused on adding details to the diagram, as their hand is seen writing on the paper. In the background, there appears to be an informal workspace, possibly a home or workshop, with everyday objects like a desk and what looks like a kitchen countertop.</w:t>
        <w:br/>
        <w:br/>
        <w:t>The scene suggests that the person is involved in an educational or DIY electronics project, likely learning about amplifiers and their construction. The presence of a schematic or diagram on a paper or card nearby, which reads "Amplifier with gain = 20 minimum parts," supports this notion. The individual may be using a soldering iron to assemble the components, as seen in the foreground, possibly working closely with the circuit diagram. Overall, the image exudes a sense of intrigue and the pursuit of knowledge, characteristic of the world of electronics and circuits.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audio amplifier (LM386) and provides troubleshooting tips related to circuit debugging steps mentioned in the caption. The mention of minimal components and assembly tips is also relevant to the image description.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and breadboard wiring diagram, which matches the components and setting found in the image.</w:t>
      </w:r>
    </w:p>
    <w:p>
      <w:r>
        <w:t>Source: https://www.youtube.com/watch?v=HWMq1WjvgfE: (188) LM386 Audio Amplifier Simple Setup - YouTube</w:t>
      </w:r>
    </w:p>
    <w:p>
      <w:pPr>
        <w:pStyle w:val="Heading1"/>
      </w:pPr>
      <w:r>
        <w:t>Frame: frame_0218.jpg</w:t>
      </w:r>
    </w:p>
    <w:p>
      <w:r>
        <w:t>Caption: The image shows a person working with an electronic circuit board (PCB) that has been partially assembled. The individual is engaged in assembling the circuit and appears to be placing components onto the breadboard. There are multiple wires connecting various components, including resistors and capacitors, which are visible on the circuit board.</w:t>
        <w:br/>
        <w:br/>
        <w:t>Next to the person is a sheet of paper with a diagram or schematic featuring various symbols representing electronic components such as resistors, capacitors, and diodes. The diagram is annotated, possibly providing instructions or explanations for the assembly process, and contains numerical values and symbols that represent electrical connections, like plus (+) and minus (-) signs.</w:t>
        <w:br/>
        <w:br/>
        <w:t>In the upper right corner of the image, a text overlay reads "AMPLIFIER WITH GAIN = 20. MINIMUM PARTS." This suggests that the project may involve an amplifier component with a gain setting of 20.</w:t>
        <w:br/>
        <w:br/>
        <w:t>On the sheet of paper, the circuit diagram shows a series of components, including resistors, capacitors, and an op-amp, labeled as the central component. The resistors and capacitors are scattered around the op-amp, indicating their role in the circuit's design. Although not fully assembled, the components are clearly labeled and arranged in a way that suggests they are intended to be connected in a specific order.</w:t>
        <w:br/>
        <w:br/>
        <w:t>The overall scene indicates a hands-on learning or teaching environment, where the person might be instructing or learning about electronics and circuit assembly. The focus is on the practical application of electrical engineering principles, with the schematic and breadboard serving as visual aids to guide the assembly process.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of an amplifier with a specific gain setting (20) mentioned in the caption, and provides tips on troubleshooting and circuit debugging steps, which are all relevant to the technical steps and objects described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(non-inverting op-amp setup with LM386) described in the caption, specifically mentioning the breadboard and wiring diagram, indicating a strong connection.</w:t>
      </w:r>
    </w:p>
    <w:p>
      <w:r>
        <w:t>Source: https://www.youtube.com/watch?v=HWMq1WjvgfE: (188) LM386 Audio Amplifier Simple Setup - YouTube</w:t>
      </w:r>
    </w:p>
    <w:p>
      <w:pPr>
        <w:pStyle w:val="Heading1"/>
      </w:pPr>
      <w:r>
        <w:t>Frame: frame_0219.jpg</w:t>
      </w:r>
    </w:p>
    <w:p>
      <w:r>
        <w:t>Caption: The image presents a moment of hands-on learning or hobbyist work in electronics, showcasing the practical application of a circuit diagram. The diagram is meticulously laid out on a white paper and dominated by a schematic of an amplifier, with a red arrow indicating its direction of flow.</w:t>
        <w:br/>
        <w:br/>
        <w:t>The amplifier is connected to several other components, including resistors (100, 200, and 500), capacitors (0.67uF and 100pF), and a potentiometer (0.05). These components are labeled, providing a clear understanding of the circuit's structure.</w:t>
        <w:br/>
        <w:br/>
        <w:t>On the paper, there is also text that reads "Amplifier with Gain = 20 minimum parts," suggesting that the project involves building an amplifier with a specified level of gain using no more than 20 different components. The presence of tools like pliers indicates manual assembly or repair is taking place.</w:t>
        <w:br/>
        <w:br/>
        <w:t>The person holding the schematic appears to be engaged in the process of soldering or assembling the circuit board, which is visible on the lower part of the image. A ruler is placed alongside the diagram, potentially used to measure distances between components or check the accuracy of the circuit's layout.</w:t>
        <w:br/>
        <w:br/>
        <w:t>Overall, the image provides a comprehensive view of an electronic circuit, highlighting its components and relationships. It's a snapshot of an ongoing project, possibly a beginner's guide to building an amplifier, with a focus on the technical aspect of the project and hands-on learning or hobbyist work in electronics.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up of an LM386 audio amplifier with minimal components, assembly tips, troubleshooting unexpected issues and circuit debugging steps, which are all mentioned in the frame caption. The only minor difference is that the comment does not explicitly mention soldering or assembling the circuit board, but it covers other relevant topics.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(op-amp setup with LM386) described in the caption, highlighting a practical demonstration with clear explanations.</w:t>
      </w:r>
    </w:p>
    <w:p>
      <w:r>
        <w:t>Source: https://www.youtube.com/watch?v=HWMq1WjvgfE: (188) LM386 Audio Amplifier Simple Setup - YouTube</w:t>
      </w:r>
    </w:p>
    <w:p>
      <w:pPr>
        <w:pStyle w:val="Heading1"/>
      </w:pPr>
      <w:r>
        <w:t>Frame: frame_0220.jpg</w:t>
      </w:r>
    </w:p>
    <w:p>
      <w:r>
        <w:t>Caption: In this image, an individual is engaged in hands-on learning, possibly assembling or troubleshooting an electronic project. The person appears to be holding onto a component with one hand while touching another component with the other, wearing a red shirt and using a tool that could be related to electronics work, such as pliers or tweezers.</w:t>
        <w:br/>
        <w:br/>
        <w:t>On the bench, there's a printed circuit board (PCB), which is the heart of most electronic devices. The PCB has various electronic components attached to it, including resistors and capacitors, used for filtering or delaying signals in an electrical circuit. A small electronic device with wires connected to it is also present.</w:t>
        <w:br/>
        <w:br/>
        <w:t>In front of the person, there is a printed sheet that shows a diagram of an amplifier with gain 20dB, along with its components labeled. The text on the sheet indicates that this is likely educational or instructional material teaching about building or understanding electronic circuits, including details such as resistor values (10 ohms) and component types (transistors).</w:t>
        <w:br/>
        <w:br/>
        <w:t>In the background, a breadboard can be seen in the person's left hand, used to test and build electronic circuits. The breadboard has various components attached to it, including resistors and LEDs. The fingers are gently pressing down on the breadboard, indicating a moment of concentration or perhaps testing the circuit.</w:t>
        <w:br/>
        <w:br/>
        <w:t>On the white paper behind the individual, black text reads "Amplifier with 20 Minimum Parts", suggesting that the circuit being worked on is an amplifier. The circuit diagram is labeled with numbers and letters, indicating the components and their respective positions in the circuit.</w:t>
        <w:br/>
        <w:br/>
        <w:t>The overall scene suggests a hands-on learning environment, where the individual is actively engaged in understanding and working with electronic circuits. The breadboard, PCB, and circuit diagram provide a tangible representation of the complex world of electronics, making the learning process more accessible and interactive.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with minimal components and assembly tips, which is a specific technical step described in the caption. Additionally, troubleshooting unexpected issues and understanding circuit debugging steps also relate to the same topic as mentioned in the caption.</w:t>
      </w:r>
    </w:p>
    <w:p>
      <w:r>
        <w:t>Source: https://www.youtube.com/watch?v=HWMq1WjvgfE: LM386 Audio Amplifier Simple Setup</w:t>
      </w:r>
    </w:p>
    <w:p>
      <w:pPr>
        <w:pStyle w:val="Heading1"/>
      </w:pPr>
      <w:r>
        <w:t>Frame: frame_0221.jpg</w:t>
      </w:r>
    </w:p>
    <w:p>
      <w:r>
        <w:t>Caption: The image shows an individual engaged in hands-on learning, working with electronic equipment. The person appears to be adjusting a circuit board, focusing intently on the task at hand. The circuit board is a complex array of wires and components, each with its own label and purpose, including resistors and capacitors.</w:t>
        <w:br/>
        <w:br/>
        <w:t>On the circuit board, there's visible text that reads "AMPLIFIER WITH GAIN," indicating that the project being undertaken is focused on amplifying a signal. The word "GAIN" implies that adjusting this component can alter the strength of the signal being processed by the circuit.</w:t>
        <w:br/>
        <w:br/>
        <w:t>The image also contains diagrams and graphs, which are likely to be instructional or schematic in nature. One diagram features text label "MINIMUM POINTS," suggesting that there is a minimum number of points that must be included for the circuit to function correctly.</w:t>
        <w:br/>
        <w:br/>
        <w:t>The person's hands and forearms are partially visible in the image, indicating manual operation or adjustment of the components on the circuit board. The overall impression is that of an educational setting, with the individual engaging in a practical demonstration of electronics assembly or modification.</w:t>
        <w:br/>
        <w:br/>
        <w:t>The background of the image reveals a wooden table, providing a rustic and practical setting for this hands-on learning experience. The precise location of the person, the board, and the paper on the table suggests a workspace or workshop setting, where hands-on learning and experimentation are the norm.</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(setting up an LM386 audio amplifier), objects (circuit board, components), and settings (assembly tips) described in the caption. The mention of circuit debugging steps also matches with the diagram label 'MINIMUM POINTS' in the caption, indicating a strong correlation between the two.</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(non-inverting op-amp setup with LM386) described in the caption, specifically mentioning a breadboard and wiring diagram. The correlation is high because the comment focuses on practical demonstration and explanations matching the hands-on learning setting and goal of amplifying a signal.</w:t>
      </w:r>
    </w:p>
    <w:p>
      <w:r>
        <w:t>Source: https://www.youtube.com/watch?v=HWMq1WjvgfE: (188) LM386 Audio Amplifier Simple Setup - YouTube</w:t>
      </w:r>
    </w:p>
    <w:p>
      <w:pPr>
        <w:pStyle w:val="Heading1"/>
      </w:pPr>
      <w:r>
        <w:t>Frame: frame_0222.jpg</w:t>
      </w:r>
    </w:p>
    <w:p>
      <w:r>
        <w:t>Caption: The image captures a moment of hands-on electronics project development. At the center of the scene is a printed circuit board (PCB) with various electronic components mounted on it, surrounded by pieces of wire and an electronic device or tool held by a person's hand in the bottom left corner. To the right of the PCB, there's a piece of paper displaying a schematic diagram of an amplifier with the title "Amplifier with gain. 20dB Minimum Parts." The schematic includes symbols representing resistors, capacitors, and a transistor, along with connections to form the circuit.</w:t>
        <w:br/>
        <w:br/>
        <w:t>In addition to the PCB, a breadboard is also present, filled with various components that play crucial roles in the circuit. On the left side of the breadboard, there's a transistor positioned between two wires, ready to connect and contribute to the overall functionality of the circuit. On the right side of the breadboard, a potentiometer is connected to the circuit through a wire, ready to be adjusted according to the user's needs.</w:t>
        <w:br/>
        <w:br/>
        <w:t>The circuit board itself is labeled with instructions, providing guidance for the user on how to connect the components correctly. The labels "Amplifier with gain = 20 Minimum Parts" and "0.5V 0.05F" are prominently displayed, indicating the intended use and the required values for the circuit. The environment appears to be a workshop or hobbyist space, suggested by the tools and workbench in the background, emphasizing a hands-on approach to learning with the user actively engaged in building and testing an electronic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(LM386 op-amp setup), objects (breadboard and wiring diagram), and goals (practical demonstration with clear explanations)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(LM386 audio amplifier, minimal components) described in the caption, specifically mentioning assembly tips, troubleshooting, and circuit debugging steps, which are all closely related to the scene depicted in the frame.</w:t>
      </w:r>
    </w:p>
    <w:p>
      <w:r>
        <w:t>Source: https://www.youtube.com/watch?v=HWMq1WjvgfE: LM386 Audio Amplifier Simple Setup</w:t>
      </w:r>
    </w:p>
    <w:p>
      <w:pPr>
        <w:pStyle w:val="Heading1"/>
      </w:pPr>
      <w:r>
        <w:t>Frame: frame_0223.jpg</w:t>
      </w:r>
    </w:p>
    <w:p>
      <w:r>
        <w:t>Caption: This image presents a hands-on scene where someone is engaged in an electronics project. The focus appears to be on assembling and operating a circuit, as evident from the presence of various electronic components. In the foreground, a person's hand is shown resting on a piece of paper with a detailed circuit diagram. The diagram features a variety of components, including resistors, a transistor, and an amplifier, which are represented by thin black lines, small black boxes, and a black box with a red and white color scheme, respectively.</w:t>
        <w:br/>
        <w:br/>
        <w:t>The diagram also includes labels such as "250uF" and "20 Minimum Parts", suggesting that this is a circuit design project. The person in the image seems to be studying or working on the circuit diagram, possibly learning or sharing knowledge about how circuits are assembled and operated. In the background, a workbench is visible with various tools and parts scattered on it, indicating an active workspace for electronics assembly or repair.</w:t>
        <w:br/>
        <w:br/>
        <w:t>Several electronic components can be identified:</w:t>
        <w:br/>
        <w:br/>
        <w:t>1. A small circuit board, possibly a DIY kit or a custom creation, on which the person appears to be working.</w:t>
        <w:br/>
        <w:t>2. A breadboard with wires plugged into it, which is a common tool used to build and test circuits without soldering.</w:t>
        <w:br/>
        <w:t>3. An LED (light-emitting diode) with its cathode connected to one of the wires in the breadboard, suggesting that this could be the focus of the project being demonstrated or taught.</w:t>
        <w:br/>
        <w:t>4. Resistors, which are used to regulate current and ensure safety and proper functioning of the circuit.</w:t>
        <w:br/>
        <w:t>5. A soldering iron, which is being used for securing components onto the circuit board.</w:t>
        <w:br/>
        <w:br/>
        <w:t>The setting suggests a DIY (Do-It-Yourself) or hobbyist environment where the person is engaged in a hands-on electronics project, likely learning or sharing knowledge about how circuits are assembled and operated.</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(e.g., setting up a non-inverting op-amp setup) and objects (e.g., LM386, breadboard, wiring diagram) described in the caption. The mention of correlating the breadboard with the wiring diagram is particularly strong evidence of correlation.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of an LM386 audio amplifier, which is a specific type of circuit mentioned in the caption. The mention of troubleshooting and debugging steps also aligns with the focus on electronics project shown in the image.</w:t>
      </w:r>
    </w:p>
    <w:p>
      <w:r>
        <w:t>Source: https://www.youtube.com/watch?v=HWMq1WjvgfE: LM386 Audio Amplifier Simple Setup</w:t>
      </w:r>
    </w:p>
    <w:p>
      <w:pPr>
        <w:pStyle w:val="Heading1"/>
      </w:pPr>
      <w:r>
        <w:t>Frame: frame_0224.jpg</w:t>
      </w:r>
    </w:p>
    <w:p>
      <w:r>
        <w:t>Caption: The image shows an individual engaged in hands-on electronics work on a breadboard. The person is utilizing a soldering iron to solder a component onto the board, which features a microcontroller with capacitors, resistors, and wires connected to its pins. A paper or instructional material nearby reads "Gain 20", suggesting that the individual is either constructing or repairing an electronic device related to audio signal amplification.</w:t>
        <w:br/>
        <w:br/>
        <w:t>A closer look at the image reveals a white circuit board held by the person's hand, showcasing a schematic diagram of an amplifier on top. The diagram clearly displays various components and their connections, indicating a complex electronic circuit. Accompanying the diagram is a piece of white paper with notes that read "Amplifier with 20 Minimum Parts" and "0.5F 0.05F 250V". Additionally, the paper features another diagram of a circuit, emphasizing the complexity of the electronic device being built.</w:t>
        <w:br/>
        <w:br/>
        <w:t>The overall setting appears to be informal and focused on practical electronics work, rather than a classroom or formal teaching environment. This activity is common in hobbyist electronics, where individuals build circuits for various purposes, such as audio amplification, sensor interfaces, or other applications that require signal conditioning or processing.</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with minimal components, which is strongly related to the caption describing hands-on electronics work on a breadboard featuring a microcontroller and amplifier schematic. The comment also mentions assembly tips, troubleshooting, and circuit debugging steps, all of which are explicitly referenced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a simple non-inverting op-amp setup with an LM386 and breadboard wiring diagram, which matches the settings and goals mentioned in the caption.</w:t>
      </w:r>
    </w:p>
    <w:p>
      <w:r>
        <w:t>Source: https://www.youtube.com/watch?v=HWMq1WjvgfE: (188) LM386 Audio Amplifier Simple Setup - YouTube</w:t>
      </w:r>
    </w:p>
    <w:p>
      <w:pPr>
        <w:pStyle w:val="Heading1"/>
      </w:pPr>
      <w:r>
        <w:t>Frame: frame_0225.jpg</w:t>
      </w:r>
    </w:p>
    <w:p>
      <w:r>
        <w:t>Caption: The image shows a combination of visual aids and a fully assembled electronics project, likely used for building and understanding an amplifier circuit. On the left side of the workbench, there is a piece of paper with instructions that read "AMPFLIER WITH GAIN 20" in capital letters, followed by schematics and diagrams of electronic components connected to breadboards. The text on the paper suggests it might be a tutorial or guide for building an amplifier circuit.</w:t>
        <w:br/>
        <w:br/>
        <w:t>To the right of the paper, there is a fully assembled electronics project featuring a breadboard with various components such as resistors, capacitors, and integrated circuits like operational amplifiers (op-amps). The connections between these components are made using wires, and there is an output connector indicating where the amplified signal would be sent. The workbench itself appears to be a standard table or desk used for tinkering with electronics, with a small screwdriver on the left side of the photo that could have been used in assembling the project.</w:t>
        <w:br/>
        <w:br/>
        <w:t>The image also includes a circuit diagram for an amplifier on a white board, displaying a complex and intricate design with at least 20 parts. The diagram is characterized by a number of resistors, capacitors, and transistors, each contributing to the overall functionality of the amplifier. A label on the diagram reads "Amplifier with 20 minimum parts", further emphasizing the complexity of the design.</w:t>
        <w:br/>
        <w:br/>
        <w:t>The overall setting suggests someone is engaged in creating an electronic amplifier circuit and possibly experimenting with its gain properties. The image appears to be a still frame from a video tutorial or demonstration, focusing on the practical aspects of building and understanding an electronics circuit.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setting up an LM386 audio amplifier, troubleshooting issues, and improving circuit building techniques. The mention of minimal components and assembly tips matches the schematics and diagrams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mentions specific components (LM386, op-amp) and techniques (non-inverting setup, correlating breadboard with wiring diagram) that are also discussed in the frame caption. The comment provides clear explanations and practical demonstrations related to building an amplifier circuit, which matches the technical steps and goals described in the caption.</w:t>
      </w:r>
    </w:p>
    <w:p>
      <w:r>
        <w:t>Source: https://www.youtube.com/watch?v=HWMq1WjvgfE: (188) LM386 Audio Amplifier Simple Setup - YouTube</w:t>
      </w:r>
    </w:p>
    <w:p>
      <w:pPr>
        <w:pStyle w:val="Heading1"/>
      </w:pPr>
      <w:r>
        <w:t>Frame: frame_0226.jpg</w:t>
      </w:r>
    </w:p>
    <w:p>
      <w:r>
        <w:t>Caption: The image presents a comprehensive view of an electronic project focused on amplifier circuits, likely intended for educational purposes. In the foreground, a small printed circuit board (PCB) with various electronic components such as resistors, capacitors, and an integrated circuit (IC), which appears to be an amplifier chip, is seen connected to a breadboard used for prototyping and testing circuits without soldering. A couple of jumper wires are also connected to the breadboard to form part of the circuit.</w:t>
        <w:br/>
        <w:br/>
        <w:t>Above the PCB, a strip of paper with handwritten text reads: "Gain 20 minimum. DC bias voltage," indicating that the project involves adjusting the gain of an amplifier and setting a specific voltage for the circuit.</w:t>
        <w:br/>
        <w:br/>
        <w:t>In the background, a person is partially visible, focused on a printed page with the text "Amplifier with Gain 20 minimum. DC bias voltage." The presence of textbooks, slides, and diagrams suggests an educational environment where students or instructors are learning or teaching about electronic circuit design and amplifiers specifically.</w:t>
        <w:br/>
        <w:br/>
        <w:t>The image also features a meticulously drawn circuit diagram on a piece of paper, which presents an amplifier circuit characterized by a black symbol signifying its role in amplifying signals. The amplifier is connected to a series of resistors represented by red and black symbols, arranged in a series configuration for controlling the flow of current.</w:t>
        <w:br/>
        <w:br/>
        <w:t>A white board is positioned in front of the circuit, providing a clear view of the components and their connections. The board is marked with the text "Amplifier with gain of 20 minimum parts" and "250V/600mA," indicating the specifications of the amplifier circuit.</w:t>
        <w:br/>
        <w:br/>
        <w:t>The overall layout of the diagram is neat and organized, making it easy to understand and follow the circuit's function.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setting up an amplifier circuit with minimal components and assembly tips. The mention of troubleshooting unexpected issues and debugging steps also corresponds to the circuit diagram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(breadboard, wiring diagram) described in the caption.</w:t>
      </w:r>
    </w:p>
    <w:p>
      <w:r>
        <w:t>Source: https://www.youtube.com/watch?v=HWMq1WjvgfE: (188) LM386 Audio Amplifier Simple Setup - YouTube</w:t>
      </w:r>
    </w:p>
    <w:p>
      <w:pPr>
        <w:pStyle w:val="Heading1"/>
      </w:pPr>
      <w:r>
        <w:t>Frame: frame_0227.jpg</w:t>
      </w:r>
    </w:p>
    <w:p>
      <w:r>
        <w:t>Caption: The image shows a person's hand and forearm in the process of taking an action with a paper-based diagram. The hand is holding a black ink pen, pointing at a specific area on the paper that contains a wiring diagram or schematic. This diagram includes various symbols and lines indicating electrical connections between different components. The diagram also features text and numbers, which are likely to include part numbers, voltage ratings, or component names. However, due to the image resolution and angle, it's difficult to read the exact details of the text within the diagram.</w:t>
        <w:br/>
        <w:br/>
        <w:t>The person appears to be an adult, and their skin shows visible signs of age, such as wrinkles and spots. In the background, there is a blurred object that looks like a table with various items on it, but they are not in focus and therefore their details are indistinguishable. The lighting suggests this activity might be taking place in a workshop or a classroom setting focused on electronics or technical drawing.</w:t>
        <w:br/>
        <w:br/>
        <w:t>The diagram itself appears to be a complex electrical circuit, filled with various symbols and numbers. One notable feature is the number '20', which is prominently displayed, perhaps indicating a voltage or a resistance value. The hand is positioned in the top right corner of the paper, suggesting it's pointing towards the right side of the diagram. Overall, the image gives a sense of a detailed and complex electrical circuit being studied or discussed.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audio amplifier circuit, which is strongly related to the diagram shown in the frame caption. The mention of troubleshooting and debugging steps also aligns with the complexity of the electrical circuit depicted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and settings described in the caption, specifically mentioning a non-inverting op-amp setup with an LM386 and correlating it with a wiring diagram. The caption's description of the diagram, including symbols, numbers, and the presence of '20', matches the content of the comment. However, the score is not 100 due to some minor differences in wording and focus between the two.</w:t>
      </w:r>
    </w:p>
    <w:p>
      <w:r>
        <w:t>Source: https://www.youtube.com/watch?v=HWMq1WjvgfE: (188) LM386 Audio Amplifier Simple Setup - YouTube</w:t>
      </w:r>
    </w:p>
    <w:p>
      <w:pPr>
        <w:pStyle w:val="Heading1"/>
      </w:pPr>
      <w:r>
        <w:t>Frame: frame_0228.jpg</w:t>
      </w:r>
    </w:p>
    <w:p>
      <w:r>
        <w:t>Caption: In the image, there is a scene of circuit board assembly presented. A person's hand reaches out towards a transparent plastic container that appears to contain electronic components such as capacitors, resistors, or integrated circuits. The hand is holding a piece of paper with some writing on it.</w:t>
        <w:br/>
        <w:br/>
        <w:t>The background suggests an educational setting, possibly a classroom or workshop environment, with various visual aids visible. These include:</w:t>
        <w:br/>
        <w:br/>
        <w:t>* A whiteboard with a drawing of electronic components like resistors and capacitors.</w:t>
        <w:br/>
        <w:t>* Paperwork that includes a diagram of an electrical circuit with labeled parts, showing two resistors (R1 and R2) connected to a voltage source. The label on the paperwork reads "with gain 20", indicating a focus on gain in the context of electronic circuits.</w:t>
        <w:br/>
        <w:br/>
        <w:t>In the foreground, there is a toolbox with various tools and parts, further supporting the idea that this is an educational setting related to electronics or engineering.</w:t>
        <w:br/>
        <w:br/>
        <w:t>Additionally, the image presents a scene of a circuit board, resting on a table. The board contains various electronic components, including resistors and capacitors. The resistors are in the form of plastic cases, while the capacitors are in the form of white plastic cases. The circuit board is held in place by a transparent plastic holder, which allows for easy visibility of the components.</w:t>
        <w:br/>
        <w:br/>
        <w:t>The paper instructions provide guidance on how to assemble the circuit board, with a chart containing text that may be related to the components or specifications of the circuit: "Car with Gain = 20 Imum Parts" and "250.0F". The overall scene suggests an active process of circuit assembly, with the circuit board and its components ready for installation, and clear guidance provided through the transparent plastic holder and paper instructions.</w:t>
        <w:br/>
        <w:br/>
        <w:t>Please note that as an AI, I can only describe what is visible in the image and not infer additional details such as the instructor's intentions or the specific content of the writing on the paper.</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(circuit assembly and debugging) and objects (LM386 audio amplifier, circuit components) described in the caption. The comment also mentions troubleshooting unexpected issues and understanding circuit debugging steps, which is closely related to the paper instructions and chart provided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non-inverting op-amp setup with an LM386, which is mentioned in the caption as part of the circuit board assembly. The mention of breadboard and wiring diagram also matches the paper instructions seen in the image.</w:t>
      </w:r>
    </w:p>
    <w:p>
      <w:r>
        <w:t>Source: https://www.youtube.com/watch?v=HWMq1WjvgfE: (188) LM386 Audio Amplifier Simple Setup - YouTube</w:t>
      </w:r>
    </w:p>
    <w:p>
      <w:pPr>
        <w:pStyle w:val="Heading1"/>
      </w:pPr>
      <w:r>
        <w:t>Frame: frame_0229.jpg</w:t>
      </w:r>
    </w:p>
    <w:p>
      <w:r>
        <w:t>Caption: The image shows a person's hand holding an electronic component with small pins, situated in a workspace or tool shed with various objects and equipment visible. The background is slightly blurred, revealing tools for electronics work, such as pliers, wires, and possibly a soldering iron. The focus appears to be on the activity of sorting or identifying components, as the person seems engaged with the task at hand, likely involved in a DIY electronics project or maintenance work.</w:t>
        <w:br/>
        <w:br/>
        <w:t>A closer examination reveals that the person is holding a clear plastic box filled with various electrical components, labeled with a white paper list detailing different types of components, such as resistors and capacitors, along with their respective values and voltage ratings. The hand is pointing towards the box, suggesting that the person is examining the components in a professional setting, possibly a workshop or laboratory.</w:t>
      </w:r>
    </w:p>
    <w:p>
      <w:r>
        <w:t>Comment (score 80): This video was recorded to show a simple non-inverting op-amp setup with an LM386. It was a practical demonstration with clear explanations on how to correlate the breadboard with the wiring diagram.</w:t>
      </w:r>
    </w:p>
    <w:p>
      <w:r>
        <w:t>Reason: The comment directly mentions the LM386 op-amp and a breadboard setup, which is closely related to the electronic component being sorted in the caption. The mention of a wiring diagram and practical demonstration further supports this correlation.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closely related to the technical steps and objects described in the caption (e.g., sorting/identifying components), as well as troubleshooting techniques for circuit building, which matches the professional setting implied by the image.</w:t>
      </w:r>
    </w:p>
    <w:p>
      <w:r>
        <w:t>Source: https://www.youtube.com/watch?v=HWMq1WjvgfE: LM386 Audio Amplifier Simple Setup</w:t>
      </w:r>
    </w:p>
    <w:p>
      <w:pPr>
        <w:pStyle w:val="Heading1"/>
      </w:pPr>
      <w:r>
        <w:t>Frame: frame_0230.jpg</w:t>
      </w:r>
    </w:p>
    <w:p>
      <w:r>
        <w:t>Caption: The image depicts an adult's hand holding open a clear plastic container filled with various metal pins and small black electronic components, each labeled "10" and "220V". The components are the primary focus of the container, with labels indicating their voltage rating. Alongside these components is a piece of white paper with black writing, which reads "Made in China".</w:t>
        <w:br/>
        <w:br/>
        <w:t>The person appears to be examining the components closely, holding the container in their left hand. In the background, a light-colored wooden table provides a contrasting setting for the clear plastic container and the white paper.</w:t>
        <w:br/>
        <w:br/>
        <w:t>To the right of the main image, on the wall behind the container, there are various construction-related items or tools visible, including what appear to be nuts, bolts, washers, or similar hardware components. Additionally, a small section to the left of the image features a piece of paper with writing and diagrams, although it is not legible enough to discern its content.</w:t>
        <w:br/>
        <w:br/>
        <w:t>The overall scene suggests a workspace or crafting area where materials are being organized or used for some project, possibly related to electronics or construction.</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op-amp setup with LM386, which correlates strongly with the components and labels mentioned in the caption (e.g. '10' and '220V'), suggesting a connection between the technical steps described in the video and the components shown in the frame.</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audio amplifier, which is related to the components and assembly steps described in the caption, including the metal pins and electronic components labeled as '10' and '220V'. The caption also mentions a workspace or crafting area, which is relevant to circuit building and troubleshooting techniques mentioned in the comment.</w:t>
      </w:r>
    </w:p>
    <w:p>
      <w:r>
        <w:t>Source: https://www.youtube.com/watch?v=HWMq1WjvgfE: LM386 Audio Amplifier Simple Setup</w:t>
      </w:r>
    </w:p>
    <w:p>
      <w:pPr>
        <w:pStyle w:val="Heading1"/>
      </w:pPr>
      <w:r>
        <w:t>Frame: frame_0231.jpg</w:t>
      </w:r>
    </w:p>
    <w:p>
      <w:r>
        <w:t>Caption: The image shows a person's hand interacting with an array of electronic components, meticulously organized on a table. The components appear to be resistors, given their color-coded bands indicating resistance values. A plastic case containing 2400 resistors dominates the frame, with each resistor identified by its color and value on a white paper attached to the case. The paper also provides a list of components used in the circuit, suggesting that the resistors are part of a larger electronic device.</w:t>
        <w:br/>
        <w:br/>
        <w:t>The resistors themselves are arranged in a grid-like pattern within the plastic case, with each row and column clearly labeled. A piece of paper with a grid is visible on the table, seemingly related to the electronic components but not providing clear details due to the image's resolution and angle. The person's hand is seen placing or picking up one of these resistors from the organized array.</w:t>
        <w:br/>
        <w:br/>
        <w:t>The background of the image is a stark white, providing a neutral backdrop that allows the colorful resistors to stand out. Overall, the scene suggests a workspace dedicated to the repair and assembly of electronic devices.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wiring diagram, which is strongly related to the technical steps described in the caption, including the organization of resistors on a table and the use of color-coded bands.</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which is strongly related to the frame caption showing a person setting up and arranging resistors, a key component in the amplifier. The caption also mentions a workspace dedicated to repairing and assembling electronic devices, aligning with the troubleshooting and circuit debugging steps mentioned in the comment.</w:t>
      </w:r>
    </w:p>
    <w:p>
      <w:r>
        <w:t>Source: https://www.youtube.com/watch?v=HWMq1WjvgfE: LM386 Audio Amplifier Simple Setup</w:t>
      </w:r>
    </w:p>
    <w:p>
      <w:pPr>
        <w:pStyle w:val="Heading1"/>
      </w:pPr>
      <w:r>
        <w:t>Frame: frame_0232.jpg</w:t>
      </w:r>
    </w:p>
    <w:p>
      <w:r>
        <w:t>Caption: The image shows a person's hands carefully sorting through an open plastic container filled with various electronic components, including resistors and capacitors. Each component is labeled with its resistance value in ohms (Ω), indicating that this could be a process of organizing components for use in electronics projects or to restock a stocked area. The box itself is transparent and is labeled as either "OCR 2400 Capacitor Assortment Box" or "OCR 2400 Resistor Assortment Box", providing information about the contents. A white paper with black text appears nearby, which appears to be a manual or guide related to the components in the box. The background of the image is blurred, suggesting that the focus is on the box and its contents. Additionally, a piece of paperwork visible on the edge of the frame includes "CERTIFICATE OF CONFORMITY" and lists items such as "Wooden Cabinet", "Glass Shelves", "Aluminum Door", "Stainless Steel Cabinet Doors", and "Plastic Lid". This suggests that the person is either inspecting, checking off, or organizing a list of items that conform to certain standards. The overall image captures a moment of organized activity related to electronics or hardware certification.</w:t>
      </w:r>
    </w:p>
    <w:p>
      <w:r>
        <w:t>Comment (score 85): This video was recorded to show a simple non-inverting op-amp setup with an LM386. It was a practical demonstration with clear explanations on how to correlate the breadboard with the wiring diagram.</w:t>
      </w:r>
    </w:p>
    <w:p>
      <w:r>
        <w:t>Reason: The comment mentions a specific op-amp setup and breadboard, which is directly related to the components (resistors and capacitors) described in the caption. The caption also mentions a wiring diagram, which is indirectly connected to the breadboard mentioned in the comment.</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related to the components (resistors and capacitors) being sorted in the image. The mention of troubleshooting techniques and circuit debugging steps also matches with the 'CERTIFICATE OF CONFORMITY' paperwork in the background, suggesting a connection between hardware inspection and electronics assembly.</w:t>
      </w:r>
    </w:p>
    <w:p>
      <w:r>
        <w:t>Source: https://www.youtube.com/watch?v=HWMq1WjvgfE: LM386 Audio Amplifier Simple Setup</w:t>
      </w:r>
    </w:p>
    <w:p>
      <w:pPr>
        <w:pStyle w:val="Heading1"/>
      </w:pPr>
      <w:r>
        <w:t>Frame: frame_0233.jpg</w:t>
      </w:r>
    </w:p>
    <w:p>
      <w:r>
        <w:t>Caption: The image captures a scene of electronic component organization and sorting. A person's hands are manipulating a clear plastic case containing multiple electronic components such as resistors, capacitors, and diodes. The components are arranged in rows within the container, with black plastic containers holding individual parts labeled with their specifications, including resistance values for the resistors and capacitance values for the capacitors.</w:t>
        <w:br/>
        <w:br/>
        <w:t>In the background, there's a whiteboard with handwritten text, although the text is not fully legible due to the angle and quality of the image. The environment suggests a setting where electronic components are being prepared for use, possibly in an educational context such as a workshop or class focusing on electronics assembly or repair.</w:t>
        <w:br/>
        <w:br/>
        <w:t>The container itself appears to be serving as a guide for the assembly process, with a piece of yellow paper attached displaying a diagram of the assembly steps. This visual map provides a clear path for the assembly process. A white label in the bottom right corner of the image displays the text "Made in China", indicating that the components and container were produced in China, a common practice in the electronics industry.</w:t>
        <w:br/>
        <w:br/>
        <w:t>Overall, the image presents a snapshot of an assembly process, with the components neatly arranged and labeled, ready to be used in the creation of a complex electronic circuit.</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process and troubleshooting techniques for circuit building, which are technical steps and goals described in the caption. The mention of minimal components and assembly tips also matches the scene of electronic component organization and sorting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assembly process and electronic components (LM386) mentioned in the caption, specifically referencing a non-inverting op-amp setup and breadboard, which are all technical steps and objects described in the caption.</w:t>
      </w:r>
    </w:p>
    <w:p>
      <w:r>
        <w:t>Source: https://www.youtube.com/watch?v=HWMq1WjvgfE: (188) LM386 Audio Amplifier Simple Setup - YouTube</w:t>
      </w:r>
    </w:p>
    <w:p>
      <w:pPr>
        <w:pStyle w:val="Heading1"/>
      </w:pPr>
      <w:r>
        <w:t>Frame: frame_0234.jpg</w:t>
      </w:r>
    </w:p>
    <w:p>
      <w:r>
        <w:t>Caption: The image captures an individual intensely focused on their task, holding a circuit board with a soldering iron in hand. The circuit board, a canvas of electronic components, showcases the intricate world of electronics. The person's attention is directed towards the components on the board, their fingers deftly handling the soldering iron as they adjust or connect wires to the clear plastic-based circuit board. Various electronic components are visible, including resistors and possibly capacitors or integrated circuits, although the exact types are not discernible due to the angle of the photo.</w:t>
        <w:br/>
        <w:br/>
        <w:t>The circuit board has traces and pads that are part of its electrical connections. The individual is wearing a ring on their left hand, which can be seen in the image. The background is out of focus but suggests an indoor setting with some kind of surface or structure. A white paper with black text is visible, providing instructions or guidelines for the task at hand.</w:t>
        <w:br/>
        <w:br/>
        <w:t>This moment in the process of building or repairing electronics serves as a testament to the dedication and skill required in this field, showcasing the complexity and beauty that lies within the world of electronics.</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op-amp setup and wiring diagram, which is a technical step mentioned in the caption (non-inverting op-amp). The mention of LM386 and breadboard also matches with the components seen on the circuit board in the frame.</w:t>
      </w:r>
    </w:p>
    <w:p>
      <w:r>
        <w:t>Source: https://www.youtube.com/watch?v=HWMq1WjvgfE: (188) LM386 Audio Amplifier Simple Setup - YouTube</w:t>
      </w:r>
    </w:p>
    <w:p>
      <w:pPr>
        <w:pStyle w:val="Heading1"/>
      </w:pPr>
      <w:r>
        <w:t>Frame: frame_0235.jpg</w:t>
      </w:r>
    </w:p>
    <w:p>
      <w:r>
        <w:t>Caption: The image presents a DIY electronics project that involves wiring components on a breadboard to create an electronic circuit. On the right side of the image, there is a sheet of paper with detailed instructions for constructing the circuit, reading "A 20 volt DC power supply." The breadboard has various components connected to it: resistors (R1, R2), a capacitor (C1), and a transistor (Q1). There are also wires connecting these components, suggesting that the circuit is intended to demonstrate or teach about basic electronic concepts such as series and parallel connections, component values in a circuit, and perhaps the function of a transistor.</w:t>
        <w:br/>
        <w:br/>
        <w:t>In addition, the image presents a close-up view of an LM386 amplifier, with its components clearly labeled on a circuit board. The diagram includes text marked "With Gain = 20" and "LM386", indicating that the amplifier is part of a larger circuit. A scale in the diagram indicates the gain of the amplifier. The diagram is placed on white paper, bearing the text "DS00697-3", possibly referencing the source or reference of the diagram.</w:t>
        <w:br/>
        <w:br/>
        <w:t>The setting appears to be a home or workshop environment, as there is a wooden surface in the background and what looks like a soldering iron, which could be used to create or modify components on the breadboard. The presence of the soldering iron suggests that the person working with the circuit might be engaged in hands-on electronics work, possibly teaching others about DIY electronics projects.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including the LM386 amplifier and the breadboard circuit. The correlation is strong because the comment specifically mentions the non-inverting op-amp setup with an LM386, which is also depicted in the diagram.</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mentioning the LM386 amplifier and troubleshooting circuit debugging steps. The comment also mentions assembly tips and basic audio amplifiers, which are all related to the breadboard and circuitry shown in the image.</w:t>
      </w:r>
    </w:p>
    <w:p>
      <w:r>
        <w:t>Source: https://www.youtube.com/watch?v=HWMq1WjvgfE: LM386 Audio Amplifier Simple Setup</w:t>
      </w:r>
    </w:p>
    <w:p>
      <w:pPr>
        <w:pStyle w:val="Heading1"/>
      </w:pPr>
      <w:r>
        <w:t>Frame: frame_0236.jpg</w:t>
      </w:r>
    </w:p>
    <w:p>
      <w:r>
        <w:t>Caption: The image appears to be a close-up view of an electronics project, with a person engaged in working on the project. The individual is using a screwdriver, suggesting they may be assembling or adjusting something related to the task at hand. On the table, there is a paper or manual with the title "ELECTRICS" visible, along with a schematic diagram or technical drawing that includes various symbols commonly used in electronic circuit design to represent components such as resistors, capacitors, and other electronic elements. The diagram also shows lines representing electrical connections between these components.</w:t>
        <w:br/>
        <w:br/>
        <w:t>The paper has annotations, which might include instructions, labels for the schematic parts, or notes made by the person working on the project; however, the text is not fully legible due to the resolution of the image. On a separate sheet of white paper, there is a neatly folded and labeled piece with the text "with Gain = 20" and "250V 600mA". A black-colored circuit board, labeled "LM386", is placed on this paper, with a gold-colored wire attached to it, possibly indicating the connection between the circuit board and other components. The overall setting appears to be a workspace or study area dedicated to learning and doing electronics work.</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(LM386), settings (breadboard and wiring diagram) and goals (practical demonstration with clear explanations) described in the caption.</w:t>
      </w:r>
    </w:p>
    <w:p>
      <w:r>
        <w:t>Source: https://www.youtube.com/watch?v=HWMq1WjvgfE: (188) LM386 Audio Amplifier Simple Setup - YouTube</w:t>
      </w:r>
    </w:p>
    <w:p>
      <w:pPr>
        <w:pStyle w:val="Heading1"/>
      </w:pPr>
      <w:r>
        <w:t>Frame: frame_0237.jpg</w:t>
      </w:r>
    </w:p>
    <w:p>
      <w:r>
        <w:t>Caption: The image presents a dual scene that captures a moment of intellectual exploration and creation. On the left side, a person is working with an electrical circuit, focusing on building an electronic component. A hand holds a breadboard with various jumper wires connecting it to an unseen circuit, while a piece of paper or instruction sheet lies beside, featuring schematics and diagrams related to electronics. The diagram on the paper depicts an electronic circuit with labeled components like resistors (R1, R2), a capacitor (C1), a diode (D1), and a voltage source (Vcc).</w:t>
        <w:br/>
        <w:br/>
        <w:t>The person's right hand is holding a jumper wire that is about to be connected to the breadboard. On the right side of the image, the individual appears to be using a soldering iron, suggesting they are in the process of creating or modifying the circuit. The focus on the activity suggests a hands-on learning context, likely related to an electronics class or workshop where students are taught how to construct and understand simple electrical circuits.</w:t>
        <w:br/>
        <w:br/>
        <w:t>In the bottom right corner, there's another label that reads "DS0697-3", which could be a reference to the specific design or model of the circuit. The paper itself is white, providing a neutral surface that doesn't distract from the circuit.</w:t>
        <w:br/>
        <w:br/>
        <w:t>On the same page, an additional diagram provides further insight into the electrical circuit. A complex network of wires and components, including resistors, capacitors, and transistors, is visible against a white background, allowing for easy comprehension of the intricate details. The components are labeled with their respective values and symbols, indicating their role in the circuit.</w:t>
        <w:br/>
        <w:br/>
        <w:t>In the top right corner of this diagram, there's a label that reads "With Gain = 20 mum Parts", which could be a reference to the gain of the circuit, indicating that the circuit is designed to operate at a gain of 20 muls (milli-milliamperes).</w:t>
        <w:br/>
        <w:br/>
        <w:t>The overall impression is that the individual is engaged in an educational activity, learning about or creating a simple electrical circuit under guidance from the instruction sheet on the table, while also designing and building a complex electronic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(breadboard and wiring diagram), and settings (LM386)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concepts described in the caption, such as building an electronic circuit, troubleshooting issues, and debugging steps. The mention of LM386 audio amplifier and assembly tips is strongly related to the electrical circuit depicted in the image.</w:t>
      </w:r>
    </w:p>
    <w:p>
      <w:r>
        <w:t>Source: https://www.youtube.com/watch?v=HWMq1WjvgfE: LM386 Audio Amplifier Simple Setup</w:t>
      </w:r>
    </w:p>
    <w:p>
      <w:pPr>
        <w:pStyle w:val="Heading1"/>
      </w:pPr>
      <w:r>
        <w:t>Frame: frame_0238.jpg</w:t>
      </w:r>
    </w:p>
    <w:p>
      <w:r>
        <w:t>Caption: The image shows a DIY electronics project featuring a hand-drawn circuit diagram on paper. The diagram includes various components labeled and connected by lines representing wires, with symbols for resistors (zigzag lines) and ground connections (straight lines). A component that appears to be an op-amp or integrated circuit is also depicted, indicated by the text "U1A" in a rectangle with four pins, two of which are labeled "Vcc" and "GND." The diagram is labeled "With Gain 20db", suggesting that the integrated circuit may have adjustable gain settings.</w:t>
        <w:br/>
        <w:br/>
        <w:t>Next to the paper diagram is a breadboard with jumper wires inserted into it. The breadboard has rows of holes where electronic components can be connected for testing purposes, and several additional components are visible, including a small resistor (R1) next to the integrated circuit and a jumper cable connecting one end of R1 to another pin on the integrated circuit.</w:t>
        <w:br/>
        <w:br/>
        <w:t>In the background, a person's torso is partially visible as they work on the electronics project. The focus of this image appears to be on teaching or demonstrating an electrical circuit setup, possibly in an educational setting such as a workshop or tutorial.</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a non-inverting op-amp setup with an LM386 and correlating the breadboard with the wiring diagram.</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electrical circuit (LM386 audio amplifier) and troubleshooting steps, which are both technically related to the caption's description of a DIY electronics project with a hand-drawn circuit diagram and breadboard. The mention of 'circuit debugging steps' and 'troubleshooting techniques for circuit building' specifically matches the technical steps and goals described in the caption.</w:t>
      </w:r>
    </w:p>
    <w:p>
      <w:r>
        <w:t>Source: https://www.youtube.com/watch?v=HWMq1WjvgfE: LM386 Audio Amplifier Simple Setup</w:t>
      </w:r>
    </w:p>
    <w:p>
      <w:pPr>
        <w:pStyle w:val="Heading1"/>
      </w:pPr>
      <w:r>
        <w:t>Frame: frame_0239.jpg</w:t>
      </w:r>
    </w:p>
    <w:p>
      <w:r>
        <w:t>Caption: The image depicts an individual engaged in building or repairing an electronic circuit on a white circuit board. The board is filled with various components and connections, indicating a complex project. The person's hands are holding a piece of paper with a schematic diagram that includes symbols representing electronic components such as resistors, capacitors, transistors, and possibly integrated circuits. The diagram provides information related to component values, pinouts for connections, or other details about circuit assembly or troubleshooting.</w:t>
        <w:br/>
        <w:br/>
        <w:t>The board is labeled with a black-and-white diagram that explains the relationship between the components, providing a clear visual representation of the circuit's design. The person's hands are positioned on the board, with their fingers delicately touching the components, suggesting they are in the process of connecting or testing the circuit.</w:t>
        <w:br/>
        <w:br/>
        <w:t>A label on the board reads "Amplifier with 20 Minimum Parts," indicating that the circuit is designed to function as an amplifier but only requires a minimum of 20 components. This information provides insight into the complexity of the project and the level of skill required to build it.</w:t>
        <w:br/>
        <w:br/>
        <w:t>The setting suggests a workbench or similar workspace dedicated to electronics, with various tools and materials typical for hobbyists or professionals. However, due to the angle of the image, specific details about these items are not clear. The lighting in the room is dim, which may affect the quality of the photo.</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and goals described in the caption, specifically mentioning an op-amp setup with LM386, which matches the components depicted on the circuit board. The mention of a wiring diagram and breadboard also aligns with the image's focus on circuit assembly.</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mentioning the LM386 audio amplifier and providing assembly tips. The connection is strong due to the mention of 'minimal components' which matches with the label on the board indicating an amplifier with 20 minimum parts.</w:t>
      </w:r>
    </w:p>
    <w:p>
      <w:r>
        <w:t>Source: https://www.youtube.com/watch?v=HWMq1WjvgfE: LM386 Audio Amplifier Simple Setup</w:t>
      </w:r>
    </w:p>
    <w:p>
      <w:pPr>
        <w:pStyle w:val="Heading1"/>
      </w:pPr>
      <w:r>
        <w:t>Frame: frame_0240.jpg</w:t>
      </w:r>
    </w:p>
    <w:p>
      <w:r>
        <w:t>Caption: The image captures a moment of meticulous work, featuring a circuit board and a detailed schematic or diagram. The circuit board, a canvas of wires and components, is the heart of the image, positioned in the center with its components arranged in a grid-like pattern against a white background. The colors of the components contrast sharply against the white background.</w:t>
        <w:br/>
        <w:br/>
        <w:t>The schematic or diagram, overlaid on top of the circuit board, provides a detailed representation of the circuit's components and connections, serving as a guide for the placement and function of each component. The image shows an individual interacting with the schematic or diagram, specifically focusing on what appears to be a small electronic device, possibly an amplifier given the presence of wires and components.</w:t>
        <w:br/>
        <w:br/>
        <w:t>The text "Amplifier with 20 Minimum Parts" is visible in the top left corner of the image, perhaps indicating the purpose or complexity of the circuit. The individual is holding a component that matches the schematic or diagram, suggesting they might be assembling or repairing this device. The focus of the image is on the interaction between the person and the schematic or diagram rather than the intricacies of the electronics itself.</w:t>
        <w:br/>
        <w:br/>
        <w:t>The precise arrangement of the components and the detailed diagram suggest a level of precision and attention to detail, highlighting the intricate world of electronics and circuit design.</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and goals (correlating breadboard with wiring diagram)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objects (components and circuit debugging steps) described in the caption. The mention of 'minimal components' and 'assembly tips' specifically matches the image's focus on the interaction between the person and the schematic or diagram, suggesting a precise setup process. The correlation score is 90 due to minor differences between the comment's focus on troubleshooting and the caption's emphasis on precision.</w:t>
      </w:r>
    </w:p>
    <w:p>
      <w:r>
        <w:t>Source: https://www.youtube.com/watch?v=HWMq1WjvgfE: LM386 Audio Amplifier Simple Setup</w:t>
      </w:r>
    </w:p>
    <w:p>
      <w:pPr>
        <w:pStyle w:val="Heading1"/>
      </w:pPr>
      <w:r>
        <w:t>Frame: frame_0241.jpg</w:t>
      </w:r>
    </w:p>
    <w:p>
      <w:r>
        <w:t>Caption: The image shows a person's hands working on a circuit board that appears to be a breadboard setup for an electronic project. The individual is holding the board with one hand and possibly adjusting components with their other hand, amidst a laboratory setting indicated by the presence of a whiteboard and additional electronic components visible in the upper left corner. A sheet of paper with instructions or diagrams lies nearby, reading "Amplifier with Gain 20", suggesting that the project is related to an amplification circuit with a gain of 20. The schematic or diagram on the paper shows various components connected in a way that implies it's an audio amplifier, given the presence of capacitors, resistors, and integrated circuits commonly used in audio amplifiers.</w:t>
        <w:br/>
        <w:br/>
        <w:t>The breadboard itself is filled with various components, including resistors, capacitors, and transistors, all connected to a circuit board. The circuit board is marked with instructions for building an amplifier, indicating that the amplifier has a minimum of 20 parts and the final output should be 0.5V. The image also includes a text overlay that reads "Excited about new project" on one side and "Feeling unsure about the circuit design" on the other, possibly indicating the person's mixed feelings or uncertainty regarding the project they are working on.</w:t>
        <w:br/>
        <w:br/>
        <w:t>The overall context of the image is educational, likely used to teach electronics, specifically the assembly and function of an audio amplifier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(breadboard with LM386) described in the caption, highlighting a practical demonstration of how to correlate the breadboard with the wiring diagram.</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and circuit debugging steps. The mention of minimal components and assembly tips also matches the context of the breadboard setup shown in the image.</w:t>
      </w:r>
    </w:p>
    <w:p>
      <w:r>
        <w:t>Source: https://www.youtube.com/watch?v=HWMq1WjvgfE: LM386 Audio Amplifier Simple Setup</w:t>
      </w:r>
    </w:p>
    <w:p>
      <w:pPr>
        <w:pStyle w:val="Heading1"/>
      </w:pPr>
      <w:r>
        <w:t>Frame: frame_0242.jpg</w:t>
      </w:r>
    </w:p>
    <w:p>
      <w:r>
        <w:t>Caption: The image captures a moment of intense focus and experimentation as a person works with an electronic circuit. The individual is examining or assembling components on a breadboard, which is marked "Amplifier with 20 Minimum Parts." This suggests that the circuit being worked on is an amplifier, a device that increases the power of an electrical signal.</w:t>
        <w:br/>
        <w:br/>
        <w:t>The breadboard is cluttered with various electronic components such as resistors, capacitors, and possibly integrated circuits or other semiconductor devices. A diagram or schematic of the circuit appears to be part of instructions or documentation for assembly or operation, visible in the background. The person's hands are firmly gripping the breadboard, with fingers spread wide to accommodate multiple wires and components.</w:t>
        <w:br/>
        <w:br/>
        <w:t>The image does not contain any additional context or information about the specifics of the circuit or the nature of the activity. There is no text or other objects present, focusing solely on the person's work on the circuit. The individual appears to be in the early stages of design or construction, with no visible connections between the components.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setting up an amplifier with minimal components and troubleshooting issues. The mention of LM386 audio amplifier also matches the description in the caption about the amplifier circuit being worked 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described in the caption (non-inverting op-amp setup with LM386) and references specific components mentioned in the caption (breadboard, resistors, capacitors). The correlation is strong because the comment provides a practical demonstration with clear explanations that match the context of the image.</w:t>
      </w:r>
    </w:p>
    <w:p>
      <w:r>
        <w:t>Source: https://www.youtube.com/watch?v=HWMq1WjvgfE: (188) LM386 Audio Amplifier Simple Setup - YouTube</w:t>
      </w:r>
    </w:p>
    <w:p>
      <w:pPr>
        <w:pStyle w:val="Heading1"/>
      </w:pPr>
      <w:r>
        <w:t>Frame: frame_0243.jpg</w:t>
      </w:r>
    </w:p>
    <w:p>
      <w:r>
        <w:t>Caption: The image shows a person working with an electronic circuit board placed on top of a sheet of paper containing a diagram. The individual appears to be focused on the task at hand, examining the circuit and potentially planning to construct or troubleshoot it. The circuit board itself is intricate, featuring numerous components such as resistors, capacitors, and integrated circuits (ICs), with copper wire connecting these components indicating a DIY electronics project.</w:t>
        <w:br/>
        <w:br/>
        <w:t>On the sheet of paper underneath the circuit board, there is a diagram with annotations like "amplifier with gain = 20" and "minimum parts," suggesting that the person may be following a tutorial or instructional manual to build or understand the amplifier component. The presence of tools, including what appears to be a screwdriver, might indicate that the individual is in the process of assembling or modifying the circuit board.</w:t>
        <w:br/>
        <w:br/>
        <w:t>The diagram on the sheet of paper provides context for what is being done, and its text further enhances understanding of the circuit's design. The overall impression is one of an educational or practical activity involving electronics construction or repair, potentially taking place in a hobbyist's workshop or classroom setting where students are learning about electronics through hands-on activities.</w:t>
        <w:br/>
        <w:br/>
        <w:t>Note: I carefully integrated the two captions while avoiding redundancy, contradictions, and speculation, strictly adhering to the format you requested.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with minimal components), objects (LM386 audio amplifier), and goals (troubleshooting unexpected issues) described in the caption, indicating a strong correlation.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described in the caption, specifically mentioning a non-inverting op-amp setup with an LM386 and providing explanations on how to correlate the breadboard with the wiring diagram. The correlation is strong as it matches the same technical aspects mentioned in the caption.</w:t>
      </w:r>
    </w:p>
    <w:p>
      <w:r>
        <w:t>Source: https://www.youtube.com/watch?v=HWMq1WjvgfE: (188) LM386 Audio Amplifier Simple Setup - YouTube</w:t>
      </w:r>
    </w:p>
    <w:p>
      <w:pPr>
        <w:pStyle w:val="Heading1"/>
      </w:pPr>
      <w:r>
        <w:t>Frame: frame_0244.jpg</w:t>
      </w:r>
    </w:p>
    <w:p>
      <w:r>
        <w:t>Caption: The image presents an electronics setup with various components, including a breadboard, resistors, wires, and a small circuit board featuring a transistor and integrated circuits. A printed diagram lies to the right of the setup, meticulously labeled with parts such as the transistor, resistors, and other components. The text on the diagram reads "ANAMPLER WITH GAIN 20 MINIMUM PARTS," indicating an educational resource that explains how to build an amplifier using a kit containing 20 parts or elements.</w:t>
        <w:br/>
        <w:br/>
        <w:t>In the background, a person holds a model of the circuit, possibly demonstrating its functionality or assembling it on the breadboard. A soldering iron and a small electronic component resembling a capacitor are also present. The setting appears to be a workspace for tinkering with electronics, suggesting an educational tutorial in progress where the instructor provides guidance and instructions using both hands-on demonstration and a printed diagram.</w:t>
        <w:br/>
        <w:br/>
        <w:t>The image also presents a circuit diagram meticulously laid out on a white board. The circuit consists of various components, including resistors, capacitors, and an amplifier. Resistors are primarily located at the bottom of the diagram, while capacitors are scattered throughout. The amplifier, central to the circuit, is situated towards the right side.</w:t>
        <w:br/>
        <w:br/>
        <w:t>Numerical values are visible in the diagram, indicating the values of the resistors and capacitors. Specifically, the numbers 250, 0.9, 0.05, and 0.3 are present. A label on the diagram reads "Amplifier with 20 Minimum Parts," suggesting a simplified version of a more complex amplifier circuit. The numbers and labels provide a clear representation of the circuit's components and their respective values.</w:t>
        <w:br/>
        <w:br/>
        <w:t>The image captures a moment in time as the circuit awaits the spark of inspiration to bring it to life, frozen in anticipation of becoming a functional electronic device.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and troubleshooting circuit debugging steps. The mention of minimal components and assembly tips matches the caption's description of an amplifier built using a kit containing 20 parts or elements.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LM386 op-amp setup, breadboard, wiring diagram, and practical demonstration, which are all mentioned in the caption.</w:t>
      </w:r>
    </w:p>
    <w:p>
      <w:r>
        <w:t>Source: https://www.youtube.com/watch?v=HWMq1WjvgfE: (188) LM386 Audio Amplifier Simple Setup - YouTube</w:t>
      </w:r>
    </w:p>
    <w:p>
      <w:pPr>
        <w:pStyle w:val="Heading1"/>
      </w:pPr>
      <w:r>
        <w:t>Frame: frame_0245.jpg</w:t>
      </w:r>
    </w:p>
    <w:p>
      <w:r>
        <w:t>Caption: The image captures a moment of electronic circuitry design, where the focus is on a workshop setting with a person working on an amplifier or similar type of electronic device. The individual is seated at a desk or table against a black background, surrounded by various components and tools.</w:t>
        <w:br/>
        <w:br/>
        <w:t>On the right side of the image, a physical breadboard (also known as a solderless breadboard) holds various electronic components, including transistors labeled "2N39" and "6N13", as well as a 10K resistor. The person is holding up the black box amplifier device, indicating their work on it.</w:t>
        <w:br/>
        <w:br/>
        <w:t>Behind the breadboard, a printed sheet with text and diagrams provides additional context. At the top of the page, the text reads "amplifier with gain", while below that, a schematic diagram shows electrical connections, transistors, and resistors connected in an amplifying circuit configuration. To the left of the diagram, calculations for impedance ("Z") and current ("I") in a circuit are presented, along with formulas for these values.</w:t>
        <w:br/>
        <w:br/>
        <w:t>The main visual element is a black and white grid circuit board covered with white letters and numbers, indicating the various components and their connections. A companion diagram on a white sheet of paper provides a visual guide to the circuit board, labeled as "Amplifier with 20 Minimum Parts". The circuit board and diagram sit on a white surface against the black background, making the components and connections stand out.</w:t>
        <w:br/>
        <w:br/>
        <w:t>In the bottom right corner of the image, small black text reads "ISO 9003:2006-3", possibly indicating the standard or certification of the project.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LM386 op-amp setup, breadboard, and wiring diagram.</w:t>
      </w:r>
    </w:p>
    <w:p>
      <w:r>
        <w:t>Source: https://www.youtube.com/watch?v=HWMq1WjvgfE: (188) LM386 Audio Amplifier Simple Setup - YouTube</w:t>
      </w:r>
    </w:p>
    <w:p>
      <w:pPr>
        <w:pStyle w:val="Heading1"/>
      </w:pPr>
      <w:r>
        <w:t>Frame: frame_0246.jpg</w:t>
      </w:r>
    </w:p>
    <w:p>
      <w:r>
        <w:t>Caption: The image appears to show a detailed and educational representation of an amplifier circuit with various components. A hand-drawn diagram on the left side of the workbench depicts the amplifier circuit, with annotations indicating the different parts such as resistors, capacitors, and transistors. The diagram includes labels like "resistor" and "capacitor," along with symbols for wiring connections.</w:t>
        <w:br/>
        <w:br/>
        <w:t>In front of the diagram, a small electronics kit is set up on a breadboard connected to jumper wires, suggesting that the person might be assembling or testing the circuit. A multimeter lies nearby, likely being used to measure the components' electrical properties such as voltage, current, and resistance.</w:t>
        <w:br/>
        <w:br/>
        <w:t>The background shows a wooden workbench with tools and other items typically found in a home workshop or hobbyist's space. The overall focus of the image seems to be on the educational aspect, showcasing the process of building an electronic circuit, possibly for teaching purposes.</w:t>
        <w:br/>
        <w:br/>
        <w:t>In addition, the diagram specifically highlights an amplifier component, labeled as "LM363," which is part of a larger circuit that also includes resistors scattered across the diagram and capacitors positioned in the middle. The text "Amplifier with 20 Minimum Parts" suggests a specific configuration for the circuit. Furthermore, the presence of the text "250V" implies a voltage level for the circuit.</w:t>
        <w:br/>
        <w:br/>
        <w:t>Overall, the image presents a comprehensive representation of an amplifier circuit, highlighting its various components and possible uses in an educational or hobbyist setting.</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(assembly and troubleshooting), objects (LM386 amplifier), settings (minimal components), and goals (circuit building) described in the caption. The mention of debugging steps and improving techniques for circuit building also aligns with the educational focus of the image.</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LM386 op-amp and breadboard setup.</w:t>
      </w:r>
    </w:p>
    <w:p>
      <w:r>
        <w:t>Source: https://www.youtube.com/watch?v=HWMq1WjvgfE: (188) LM386 Audio Amplifier Simple Setup - YouTube</w:t>
      </w:r>
    </w:p>
    <w:p>
      <w:pPr>
        <w:pStyle w:val="Heading1"/>
      </w:pPr>
      <w:r>
        <w:t>Frame: frame_0247.jpg</w:t>
      </w:r>
    </w:p>
    <w:p>
      <w:r>
        <w:t>Caption: The image presents a highly detailed view of an electronics project in progress, with a person in the foreground partially visible, holding a soldering iron and engaged in the process of constructing or troubleshooting an amplifier setup. In the background, a poster provides guidance for the project, featuring diagrams and text that reads "AMPLIFIER WITH GAIN 20 minimum parts." The diagram shows a basic amplifier circuit with various components such as resistors, capacitors, transistors, and a potentiometer for volume control.</w:t>
        <w:br/>
        <w:br/>
        <w:t>The focal point of the image is on the hands-on aspect of electronics and DIY projects, emphasizing understanding and building circuits. At the top left corner of the background poster, there is a white paper schematic diagram filled with black text and symbols, illustrating the various components and their connections.</w:t>
        <w:br/>
        <w:br/>
        <w:t>The circuit board in the foreground is meticulously detailed with a dense network of black wires and components, including resistors, capacitors, and a transistor. A red light bulb is prominently visible, suggesting it might be part of the circuit. The overall layout of the circuit board and the schematic diagram suggests a complex electronic device or circuit, possibly an amplifier.</w:t>
        <w:br/>
        <w:br/>
        <w:t>The precise locations of the components and their connections indicate a well-designed and meticulously constructed circuit.</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related to the caption, specifically setting up an LM386 audio amplifier and troubleshooting circuit debugging steps. The mention of minimal components and assembly tips is also relevant to the caption's focus on understanding and building circuits.</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settings described in the caption, specifically mentioning an op-amp setup and wiring diagram, which are closely related to the amplifier circuit shown in the image.</w:t>
      </w:r>
    </w:p>
    <w:p>
      <w:r>
        <w:t>Source: https://www.youtube.com/watch?v=HWMq1WjvgfE: (188) LM386 Audio Amplifier Simple Setup - YouTube</w:t>
      </w:r>
    </w:p>
    <w:p>
      <w:pPr>
        <w:pStyle w:val="Heading1"/>
      </w:pPr>
      <w:r>
        <w:t>Frame: frame_0248.jpg</w:t>
      </w:r>
    </w:p>
    <w:p>
      <w:r>
        <w:t>Caption: The image shows a handwritten diagram with schematics for an amplifier, displayed on paper and pinned to a board. At the top of the diagram, the text "AMPLIFIER WITH GAIN = 20 MINIMUM PARTS" is visible, suggesting that the amplifier is designed to increase the amplitude of an audio signal by at least 20. The diagram appears to show various components such as capacitors (C), resistors (R), transistors (Q1, Q2, etc.), and possibly integrated circuits or op-amps, with annotations indicating connections between them.</w:t>
        <w:br/>
        <w:br/>
        <w:t>The schematic includes symbols for wires (such as those connected to the transistors), ground lines (GND), and input and output terminals. The diagram is a testament to the intricate workings of an amplifier, with each component clearly labeled and referenced by part numbers.</w:t>
        <w:br/>
        <w:br/>
        <w:t>In the bottom right corner of the image, another smaller diagram or schematic with multiple components is partially visible. Electronic parts and tools spread out around the work area, including what appears to be resistors, capacitors, wires, and possibly a breadboard for prototyping electronic circuits.</w:t>
        <w:br/>
        <w:br/>
        <w:t>A person's hand holding a soldering iron suggests that they are working on electronics or repairing something in an educational or DIY electronics environment where someone is either learning to build an amplifier or in the process of building one themselves. The text "LM390" is also visible, likely referring to one of the components in the amplifier.</w:t>
        <w:br/>
        <w:br/>
        <w:t>The overall layout of the diagram is neat and organized, with each component clearly separated and labeled on a white background that provides a stark contrast to the black text and components, making the diagram easy to read and understand.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audio amplifier, which is mentioned in the caption. It also mentions circuit debugging steps and assembly tips, which align with the diagram's focus on amplifier schematics and components.</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(op-amp setup), and goals (practical demonstration) described in the caption. The mention of LM386, a specific component mentioned in the caption, further supports the correlation between the two.</w:t>
      </w:r>
    </w:p>
    <w:p>
      <w:r>
        <w:t>Source: https://www.youtube.com/watch?v=HWMq1WjvgfE: (188) LM386 Audio Amplifier Simple Setup - YouTube</w:t>
      </w:r>
    </w:p>
    <w:p>
      <w:pPr>
        <w:pStyle w:val="Heading1"/>
      </w:pPr>
      <w:r>
        <w:t>Frame: frame_0249.jpg</w:t>
      </w:r>
    </w:p>
    <w:p>
      <w:r>
        <w:t>Caption: The image presents a workbench with various components and electronics parts, suggesting someone is in the process of building an electronic project or repairing an appliance. On the right side of the workbench, there's a whiteboard with a schematic diagram of an electrical circuit, which includes resistors, a capacitor, and a light bulb connected to a voltage source (likely represented by 9V on the diagram). The components appear to be labeled, but the specific part numbers are not fully legible. The text in the image reads "Amplifier with Gain = 20," which is likely a statement about the desired gain of an amplifier that is being designed or repaired.</w:t>
        <w:br/>
        <w:br/>
        <w:t>The project itself seems to involve a circuit with various components that are part of an amplification system, designed to increase the power of a weak electrical signal. The person working on this appears to be a hobbyist or enthusiast, given the nature and scale of the electronics project. A white paper held in place by a black clip accompanies the circuit board, which is set against a white background. The paper has a diagram of an amplifier with text that reads "Amplifier with 20 Minimum Parts", indicating that the circuit board is part of a larger project or design that requires the use of a basic amplifier circuit.</w:t>
        <w:br/>
        <w:br/>
        <w:t>The text suggests that the circuit requires 20 minimum parts, which might be a requirement for the specific design or project. The image does not contain any other objects or texts, and the relative positions of the objects are clear - the circuit board is on the paper, and the paper is held in place by the clip.</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the LM386 audio amplifier and its minimal component setup. The mention of circuit debugging steps and troubleshooting techniques also aligns with the schematic diagram shown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described in the caption, specifically mentioning a breadboard and wiring diagram. The mention of amplification and gain also aligns with the caption's description of an amplifier circuit.</w:t>
      </w:r>
    </w:p>
    <w:p>
      <w:r>
        <w:t>Source: https://www.youtube.com/watch?v=HWMq1WjvgfE: (188) LM386 Audio Amplifier Simple Setup - YouTube</w:t>
      </w:r>
    </w:p>
    <w:p>
      <w:pPr>
        <w:pStyle w:val="Heading1"/>
      </w:pPr>
      <w:r>
        <w:t>Frame: frame_0250.jpg</w:t>
      </w:r>
    </w:p>
    <w:p>
      <w:r>
        <w:t>Caption: This image appears to capture a close-up view of an informal educational environment where hands-on learning with electronics is taking place. In the top left corner, a person is holding up an electronic component with wires attached, pointing at it with their right hand.</w:t>
        <w:br/>
        <w:br/>
        <w:t>In front of the person, there are two clear plastic containers filled with electronic components. One container on the left contains various resistors, predominantly in red and orange hues, while the other container on the right appears to have capacitors and possibly other parts, including white and yellow capacitors and black and orange wires.</w:t>
        <w:br/>
        <w:br/>
        <w:t>On the table in front of the person, there is a white paper with black text that reads "20", which could refer to an electrical circuit or number of components. The paper also features diagrams that include lines representing pathways for current, symbols for resistors (zigzag lines), and possibly other electrical elements such as capacitors.</w:t>
        <w:br/>
        <w:br/>
        <w:t>A small electronic breadboard with jumper wires connected across it is situated on the table. The breadboard is made up of multiple rows of holes, each row connected to a metal strip at one end, used to make connections between components.</w:t>
        <w:br/>
        <w:br/>
        <w:t>In the background on the right side, there are more electronic parts in clear plastic containers, including wires and other components like capacitors. A note on the white paper reads "With Gain = 20% = 18", indicating a mathematical relationship or calculation related to the components being used.</w:t>
        <w:br/>
        <w:br/>
        <w:t>The image also features a pair of scissors perched on one of the containers, ready for use. The workspace is equipped with essential tools such as a white board and a blue ruler. The overall scene suggests an active and intricate process of electronic assembly or repair, possibly taking place during an educational session or class focused on electronic components and circuitry.</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indicating a strong correlation.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of an audio amplifier with minimal components, which matches the technical steps and objects described in the caption, such as electronic components, breadboard, jumper wires, and circuit diagrams. The mention of troubleshooting techniques also aligns with the setting and goals depicted in the image.</w:t>
      </w:r>
    </w:p>
    <w:p>
      <w:r>
        <w:t>Source: https://www.youtube.com/watch?v=HWMq1WjvgfE: LM386 Audio Amplifier Simple Setup</w:t>
      </w:r>
    </w:p>
    <w:p>
      <w:pPr>
        <w:pStyle w:val="Heading1"/>
      </w:pPr>
      <w:r>
        <w:t>Frame: frame_0251.jpg</w:t>
      </w:r>
    </w:p>
    <w:p>
      <w:r>
        <w:t>Caption: The image shows a person engaged in an activity that involves electronics or hobbyist electronics work, with a focus on hands-on instruction. The individual is holding a pair of tweezers, with a small red wire held between them, ready to be inserted into a circuit board. The circuit board is spread out on a white surface, featuring a complex network of lines and components, highlighting the intricate design and tiny details.</w:t>
        <w:br/>
        <w:br/>
        <w:t>In the background, a diagram is visible, labeled "With Gain = 20 uM Parts," suggesting that the person might be working with a specific type of circuit or component, possibly involving a gain of 20 micromoles. The overall setting appears to be a workspace or classroom dedicated to teaching or learning about electronics and circuits.</w:t>
        <w:br/>
        <w:br/>
        <w:t>To the side, there is another individual's hand holding small electronic components organized in rows on a table, with numbers labeling each item, indicating they are part of a kit or learning exercise. A diagram above this table appears to be a circuit diagram or electrical schematic, illustrating how these parts might be connected.</w:t>
        <w:br/>
        <w:br/>
        <w:t>The scene captures the focus and precision required to work with such intricate components, highlighting the careful attention to detail that goes into creating electronic devices. The absence of visible text in the image suggests that the focus is on the hands-on aspect of the instruction, emphasizing practical learning experiences.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components mentioned in the caption, specifically the LM386 audio amplifier, assembly tips, troubleshooting, and circuit debugging. The connection is strong due to the specific focus on electronics work, the mention of a circuit board, and the emphasis on hands-on instruction.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 as well as settings (practical demonstration) and goals (clear explanations). The correlation is strong because the comment provides specific details about the video's content that match the frame caption.</w:t>
      </w:r>
    </w:p>
    <w:p>
      <w:r>
        <w:t>Source: https://www.youtube.com/watch?v=HWMq1WjvgfE: (188) LM386 Audio Amplifier Simple Setup - YouTube</w:t>
      </w:r>
    </w:p>
    <w:p>
      <w:pPr>
        <w:pStyle w:val="Heading1"/>
      </w:pPr>
      <w:r>
        <w:t>Frame: frame_0252.jpg</w:t>
      </w:r>
    </w:p>
    <w:p>
      <w:r>
        <w:t>Caption: The image shows a person working on an electronics project, with various components visible, including a breadboard with wires connected to it and a small circuit board covered in electronic components. The breadboard appears to be used as a workspace for assembling or testing the electronic components, guided by a white paper with schematic diagrams showing connections that could be made. One of the equations on the paper is "20 ÷ (1 + R/Rt) = n", suggesting it's an educational environment where someone is learning about electronics and circuit design, focusing on hands-on learning and practical application of electrical concepts.</w:t>
        <w:br/>
        <w:br/>
        <w:t>In the foreground, a close-up view of the circuit board provides a detailed look at various components, including resistors, capacitors, and an amplifier. The resistors and capacitors are positioned around the amplifier, indicating their integral parts in the circuit. The board is set against a white background, highlighting the components and their arrangement in a grid-like pattern.</w:t>
        <w:br/>
        <w:br/>
        <w:t>In the bottom right corner of the image, small text reads "Amplifier with 20 Minimum Parts", suggesting that the circuit board is designed to be a basic amplifier using only 20 components. This information provides context for the circuit board's purpose and highlights its simplicity. Overall, the image offers a detailed view of a simple circuit board, showcasing its components and arrangement, as well as its intended function as a basic amplifier with 20 minimum parts.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mentioning setting up an LM386 audio amplifier with minimal components, circuit debugging steps, and troubleshooting techniques for circuit building. The caption's focus on a simple circuit board with an amplifier and its intended function as a basic amplifier aligns well with the commenter's discussion of assembly tips and troubleshooting.</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(breadboard with wiring diagram) described in the caption, highlighting a strong connection between the two.</w:t>
      </w:r>
    </w:p>
    <w:p>
      <w:r>
        <w:t>Source: https://www.youtube.com/watch?v=HWMq1WjvgfE: (188) LM386 Audio Amplifier Simple Setup - YouTube</w:t>
      </w:r>
    </w:p>
    <w:p>
      <w:pPr>
        <w:pStyle w:val="Heading1"/>
      </w:pPr>
      <w:r>
        <w:t>Frame: frame_0253.jpg</w:t>
      </w:r>
    </w:p>
    <w:p>
      <w:r>
        <w:t>Caption: The image shows a person working on an electronics project in what appears to be a workshop or laboratory environment. On the table in front of them is a breadboard with several electronic components attached, including resistors and LEDs. The person's hands are engaged in soldering wires onto one of the boards.</w:t>
        <w:br/>
        <w:br/>
        <w:t>On the left side of the image, there is a printed sheet of paper that contains instructions or diagrams related to the electronics project. Handwritten notes on the sheet possibly explain the schematic or provide assembly instructions. The text visible on the sheet reads "Amplifier with Gain = 20," suggesting that the amplifier being built is designed to increase the signal gain by a factor of 20.</w:t>
        <w:br/>
        <w:br/>
        <w:t>The diagram on the sheet shows a simple electronic circuit, which includes an operational amplifier (op-amp) at its center, along with resistors and other components connected to it. The diagram labels various parts of the circuit, such as "Input," "Output," and "Power Supply." A signal represented by a series of sine waves indicates that this is an AC circuit.</w:t>
        <w:br/>
        <w:br/>
        <w:t>The person's attention appears to be focused on the task at hand, with their hands directed towards the soldering process rather than any teaching context implied. In the foreground, one hand holds a wire, while the other hand holds a piece of white paper containing a circuit diagram, suggesting that they are likely in the process of assembling or testing the circuit. The blurred background emphasizes the focus on the person and their work, highlighting a hands-on approach to electronics experimentation.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including setting up an LM386 audio amplifier and circuit debugging steps, which matches the schematic diagram shown on the printed sheet.</w:t>
      </w:r>
    </w:p>
    <w:p>
      <w:r>
        <w:t>Source: https://www.youtube.com/watch?v=HWMq1WjvgfE: LM386 Audio Amplifier Simple Setup</w:t>
      </w:r>
    </w:p>
    <w:p>
      <w:pPr>
        <w:pStyle w:val="Heading1"/>
      </w:pPr>
      <w:r>
        <w:t>Frame: frame_0254.jpg</w:t>
      </w:r>
    </w:p>
    <w:p>
      <w:r>
        <w:t>Caption: The image shows a close-up view of a circuit board with a printed circuit pattern, adorned with numerous components including resistors (R), capacitors (C), and a transistor. The resistors are scattered across the board, some near the center and others towards the edges, while capacitors have round shapes contrasting with the rectangular shapes of the resistors. A transistor is located towards the top right corner of the board.</w:t>
        <w:br/>
        <w:br/>
        <w:t>In the foreground, a person's hand holds a soldering iron, which appears to be used for assembling or repairing electronic equipment on the circuit board. The individual seems focused on the task at hand, possibly building or repairing an amplifier setup featuring components such as resistors, capacitors, and integrated circuits or transistors.</w:t>
        <w:br/>
        <w:br/>
        <w:t>On the right side of the image, an instructional graphic from a presentation slide or manual appears to be providing guidance for building the amplifier. The diagram features labeled parts with annotations like "Amplifier with gain of 20," "Minimum parts," and symbols for components such as resistors (R), capacitors (C), and inductors or transformers (L). A piece of paper with instructions for building an amplifier is also visible, written in black with the word "Amplifier" prominently displayed.</w:t>
        <w:br/>
        <w:br/>
        <w:t>The overall scene suggests a hands-on approach to building an amplifier, with the person's involvement and the instructions guiding the process. The setting implies a hands-on educational or hobbyist environment where one might learn about electronics or work on DIY projects.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components mentioned in the caption, such as setting up an LM386 audio amplifier, troubleshooting unexpected issues, and circuit debugging steps. The comment specifically references components like resistors, capacitors, and transistors, which are also present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and how to correlate the breadboard with the wiring diagram.</w:t>
      </w:r>
    </w:p>
    <w:p>
      <w:r>
        <w:t>Source: https://www.youtube.com/watch?v=HWMq1WjvgfE: (188) LM386 Audio Amplifier Simple Setup - YouTube</w:t>
      </w:r>
    </w:p>
    <w:p>
      <w:pPr>
        <w:pStyle w:val="Heading1"/>
      </w:pPr>
      <w:r>
        <w:t>Frame: frame_0255.jpg</w:t>
      </w:r>
    </w:p>
    <w:p>
      <w:r>
        <w:t>Caption: The image captures a moment where someone is engaged in a hands-on electronics activity, possibly learning or creating an electrical circuit. The person's hands are occupied with soldering tools, specifically a soldering iron and solder, as they appear to be in the process of soldering wires onto a circuit board. In front of them lies a piece of paper or small booklet containing a schematic diagram and possible instructions or notes for assembling the project.</w:t>
        <w:br/>
        <w:br/>
        <w:t>The schematic shows an electronic circuit with various components such as resistors, capacitors, diodes, and transistors, along with symbols representing switches and integrated circuits. The text on the paper is partially visible, reading "20 MINUTE PARTS," which might indicate that the parts of this project should take 20 minutes to assemble or complete.</w:t>
        <w:br/>
        <w:br/>
        <w:t>As they work on the circuit, the person's hands hold a breadboard filled with various components, including resistors, a transistor, and a couple of resistors. The text "Amplifier with 20 Minimum Parts" is visible in the image, indicating the type of circuit being built. The surrounding area appears to be a workshop or DIY space, with other electronic components and tools visible in the background.</w:t>
        <w:br/>
        <w:br/>
        <w:t>The overall scene suggests a hands-on, practical approach to electronic circuit building, where the individual is actively engaging with the materials and instructions to create a functioning amplifier.</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technical steps (non-inverting op-amp setup) and objects (LM386) described in the caption, with a clear connection to the breadboard and wiring diagram.</w:t>
      </w:r>
    </w:p>
    <w:p>
      <w:r>
        <w:t>Source: https://www.youtube.com/watch?v=HWMq1WjvgfE: (188) LM386 Audio Amplifier Simple Setup - YouTube</w:t>
      </w:r>
    </w:p>
    <w:p>
      <w:pPr>
        <w:pStyle w:val="Heading1"/>
      </w:pPr>
      <w:r>
        <w:t>Frame: frame_0256.jpg</w:t>
      </w:r>
    </w:p>
    <w:p>
      <w:r>
        <w:t>Caption: The image appears to capture a moment during a hands-on electronics project or workshop, where an individual is meticulously assembling an amplifier circuit. The circuit board layout on the table includes various electronic components such as resistors, capacitors, integrated circuits (ICs), and wires connecting them. Two small red LEDs are connected to the PCB with wires labeled "Vcc" and "GND."</w:t>
        <w:br/>
        <w:br/>
        <w:t>The person's hand is visible on the bottom right corner of the image, holding a pair of tweezers with a small electronic component, suggesting they might be in the process of assembling or modifying the circuitry. In the background, there are other objects that suggest this is a workshop or hobby space: a reel of wire, another set of tweezers, and what appears to be a soldering iron. A plastic box with tools is partially visible on the left side of the image.</w:t>
        <w:br/>
        <w:br/>
        <w:t>The individual seems focused on their work, possibly working through a step-by-step tutorial or project, as indicated by the printed diagrams and text present in the image. The text "AMPLIFIER WITH GAIN 20" is visible in the upper right corner of one of the diagrams. Additionally, there's a label on the circuit board that reads "1nF 5V," which indicates the value (1 nanofarad) and voltage rating for an electronic component.</w:t>
        <w:br/>
        <w:br/>
        <w:t>The image also shows the individual engaged in the process of soldering components onto the circuit board, with their hands visible on the paper covered with the schematic of the amplifier. The circuit board itself is a marvel of electronic engineering, featuring various components arranged in a grid pattern, including resistors, capacitors, and diodes.</w:t>
        <w:br/>
        <w:br/>
        <w:t>The paper is filled with annotations and calculations, perhaps indicating the values of the components or the steps taken in the assembly process. Text on the image reads "Amplifier with 20 Minimum Parts" and "250u - 200 Ohm - 0.5V - 0.05W", which could provide insights into the design of the amplifier or the specifications of the components used.</w:t>
        <w:br/>
        <w:br/>
        <w:t>Overall, the image captures a moment of hands-on learning and experimentation in electronic engineering, showcasing the process of creating something from scratch that requires skill, patience, and a deep understanding of the principles of electronics.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LM386 op-amp and providing explanations on how to correlate the breadboard with the wiring diagram.</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including the LM386 audio amplifier, circuit assembly tips, and troubleshooting techniques. The language used is specific to electronics engineering and matches the scene depicted in the image.</w:t>
      </w:r>
    </w:p>
    <w:p>
      <w:r>
        <w:t>Source: https://www.youtube.com/watch?v=HWMq1WjvgfE: LM386 Audio Amplifier Simple Setup</w:t>
      </w:r>
    </w:p>
    <w:p>
      <w:pPr>
        <w:pStyle w:val="Heading1"/>
      </w:pPr>
      <w:r>
        <w:t>Frame: frame_0257.jpg</w:t>
      </w:r>
    </w:p>
    <w:p>
      <w:r>
        <w:t>Caption: The image presents a highly detailed scene of an individual engaging with an electronics project, set up as a learning environment. On the left side of the photo, a hand is holding a breadboard with various electronic components connected to it, including resistors, wires, and possibly integrated circuits or other chips. Jumper wires connect the components on the breadboard, indicating a circuit configuration. In front of them lies a circuit diagram featuring schematic representations of electronic components such as resistors (R1, R2), a transistor (Q1), and possibly other ICs or integrated circuits. The diagram shows connections between the breadboard and itself, illustrating how the components should be connected for a particular function.</w:t>
        <w:br/>
        <w:br/>
        <w:t>The text visible in the image includes a written equation "V = IR," which relates voltage (V), current (I), and resistance (R). Additionally, there is text on the circuit diagram that reads "MAXIMIZER WITH GAIN 20" followed by a schematic of an amplifier. The overall scene suggests that the person is either teaching or learning about electrical circuits, perhaps in a workshop or class setting focused on electronics, circuit design, or components like transistors and resistors.</w:t>
        <w:br/>
        <w:br/>
        <w:t>In the center of the image, a detailed circuit diagram of an amplifier takes prominence. This amplifier is characterized by a series of crucial components, including resistors, capacitors, and diodes, which are essential for amplifying signals. The diagram is accompanied by text that explains the relationship between the amplifier and its minimum parts, providing a comprehensive understanding of its design and functionality. Notably, the circuit is designed to have 20 minimum parts, indicating a detailed and complex design.</w:t>
        <w:br/>
        <w:br/>
        <w:t>The diagram is neatly arranged on a white background, with the text clearly labeled, making it easy to follow the circuit's flow. A scale is also included, indicating the relative sizes of the components in the circuit. The overall layout of the diagram and accompanying text suggests a thorough and detailed understanding of the amplifier's design.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breadboard, wiring diagram, LM386 op-amp, and practical demonstration of a non-inverting setup.</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minimal components, and troubleshooting techniques. The mention of circuit debugging steps also aligns with the text on the circuit diagram and the equation V = IR.</w:t>
      </w:r>
    </w:p>
    <w:p>
      <w:r>
        <w:t>Source: https://www.youtube.com/watch?v=HWMq1WjvgfE: LM386 Audio Amplifier Simple Setup</w:t>
      </w:r>
    </w:p>
    <w:p>
      <w:pPr>
        <w:pStyle w:val="Heading1"/>
      </w:pPr>
      <w:r>
        <w:t>Frame: frame_0258.jpg</w:t>
      </w:r>
    </w:p>
    <w:p>
      <w:r>
        <w:t>Caption: The image presents a combination of an electronics project setup and a circuit diagram. The project setup shows a person's hands engaged with a circuit board, featuring various components such as resistors, capacitors, and integrated circuits (ICs). A breadboard is also present in the setup, suggesting that it was used in this project. The background has additional circuit boards and electronic components, indicating an environment dedicated to electronics hobby or education.</w:t>
        <w:br/>
        <w:br/>
        <w:t>On the right side of the image, there's a piece of paper with a schematic diagram for a simple electrical circuit, specifically an amplifier with a gain factor of 20. The text "amplifier with gain 20" is visible, suggesting that the project involves amplifying a signal. The schematic includes symbols for resistors, capacitors, and possibly an operational amplifier (op-amp).</w:t>
        <w:br/>
        <w:br/>
        <w:t>In the foreground, a person's hand is holding what appears to be a small electronic component or tool, possibly an LED or another type of semiconductor. The overall setting suggests that the person might be constructing or repairing an electronics project.</w:t>
        <w:br/>
        <w:br/>
        <w:t>The circuit diagram, set against a white background, shows a meticulously detailed and precisely drawn design. At its center is a circuit board, which serves as the foundation for various components. The board is a grid of black lines, each line representing a different component. The components themselves are scattered across the board, with some labeled by part number (e.g., "LM386", "10k", and "500k") and others labeled by function (like "Amplifier with 20 Minimum Parts").</w:t>
        <w:br/>
        <w:br/>
        <w:t>In the bottom right corner of the diagram, there's a small box labeled "DS057967-3," which could be the part number or a reference code, providing a unique identifier for the circuit. The diagram showcases the complexity and intricacy of electronic circuits, with every component and its function meticulously depicted.</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described in the caption, which includes the circuit diagram and breadboard setup. The correlation is strong because the comment provides a clear explanation of how to correlate the breadboard with the wiring diagram, which matches the detailed description of the project setup and circuit diagram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mentioning the LM386 audio amplifier, minimal components, and circuit debugging steps. The correlation score is high because the comment provides specific details about setting up and troubleshooting an LM386 amplifier, which is mentioned in the caption.</w:t>
      </w:r>
    </w:p>
    <w:p>
      <w:r>
        <w:t>Source: https://www.youtube.com/watch?v=HWMq1WjvgfE: LM386 Audio Amplifier Simple Setup</w:t>
      </w:r>
    </w:p>
    <w:p>
      <w:pPr>
        <w:pStyle w:val="Heading1"/>
      </w:pPr>
      <w:r>
        <w:t>Frame: frame_0259.jpg</w:t>
      </w:r>
    </w:p>
    <w:p>
      <w:r>
        <w:t>Caption: The image presents a highly detailed scene of a person working on a homemade electrical circuit with an Arduino microcontroller board. On the left side, a hand holds a circuit board with various components attached, including resistors and capacitors. To the right, a sheet of paper displays a meticulously drawn schematic with labeled parts indicating how to assemble the circuit. The text on the paper reads "ANALOG INPUTTER WITH GAIN 20 MINIMUM PARTS," followed by a list of components and their values: "2 x 6V DC, 1 x LM741, 3 x 2N3904, 2 x R10K, 1 x VR101, 3 x C100uF, 1 x C300uF." Below the schematic, there is a note that reads "OUTPUT OF ANALOG INPUTTER," and two lines are drawn indicating electrical connections.</w:t>
        <w:br/>
        <w:br/>
        <w:t>The focus of the image is on the educational process of teaching someone how to create a basic analog input circuit for an Arduino-based project. The person in the photo appears to be engaged in assembling or reviewing the circuit, likely preparing for a demonstration or experiment. In the top right corner of the diagram, there's additional text that reads "Amplifier with 20 Minimum Parts," providing insight into the circuit's complexity and functionality.</w:t>
        <w:br/>
        <w:br/>
        <w:t>The image captures a moment in the creation of a complex circuit, with the schematic serving as a guide and the person's hand adding a human touch to the scene. The presence of a workbench and tools such as a soldering iron and wires in the indoor setting suggests that this is an educational or experimental environment.</w:t>
      </w:r>
    </w:p>
    <w:p>
      <w:r>
        <w:t>No strongly correlated comments found for this frame.</w:t>
      </w:r>
    </w:p>
    <w:p>
      <w:pPr>
        <w:pStyle w:val="Heading1"/>
      </w:pPr>
      <w:r>
        <w:t>Frame: frame_0260.jpg</w:t>
      </w:r>
    </w:p>
    <w:p>
      <w:r>
        <w:t>Caption: The image shows an individual's hands holding a piece of paper, with their index finger and thumb positioned in a way that suggests they are either studying or constructing the circuit diagram displayed on the paper. The diagram is detailed, featuring various electronic components such as resistors, capacitors, and transistors, which are color-coded for easy identification.</w:t>
        <w:br/>
        <w:br/>
        <w:t>The components are connected by wires, indicating that this is likely an amplifier circuit. In front of the individual's hands, there are diagrams showing the amplifier circuit in different stages, with schematic representations of the components, labels indicating their function or value, and measurements written on the diagrams, such as "20uf" (microfarad capacitor) and numerical values like 3kΩ (kilohms).</w:t>
        <w:br/>
        <w:br/>
        <w:t>The setting appears to be a workshop environment where electronic repairs or DIY projects are undertaken, with tools and parts visible in the background. The overall scene suggests a hands-on approach to understanding or working with electronic circuits, as the individual is directly interacting with the circuit diagram.</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a specific technical step mentioned in the caption. The mention of minimal components and assembly tips further reinforces the connection.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references the same electronic components (LM386, op-amp) and circuit setup mentioned in the caption, showing strong correlation between the two.</w:t>
      </w:r>
    </w:p>
    <w:p>
      <w:r>
        <w:t>Source: https://www.youtube.com/watch?v=HWMq1WjvgfE: (188) LM386 Audio Amplifier Simple Setup - YouTube</w:t>
      </w:r>
    </w:p>
    <w:p>
      <w:pPr>
        <w:pStyle w:val="Heading1"/>
      </w:pPr>
      <w:r>
        <w:t>Frame: frame_0261.jpg</w:t>
      </w:r>
    </w:p>
    <w:p>
      <w:r>
        <w:t>Caption: The image shows an individual working with an electronic circuit board, appearing focused on connecting wires and possibly soldering components onto a breadboard. Next to the workbench is a diagram displayed that seems to be a schematic of the electrical connections, indicating how various components should be arranged. The text on the diagram includes symbols for electrical components such as resistors (indicated by "R"), a transistor (labeled "Q1"), and possibly integrated circuits or other electronic devices.</w:t>
        <w:br/>
        <w:br/>
        <w:t>The image also shows a person's hands holding what appears to be a small component, perhaps a resistor or an integrated circuit chip, ready to be placed on the breadboard or connected with wires. The environment suggests a workspace designed for electronics hobbyists or students learning about basic electronic circuits, with various tools and components scattered around the workbench, possibly including other electronic parts, soldering equipment, and pliers or tweezers for handling small components.</w:t>
        <w:br/>
        <w:br/>
        <w:t>In the background, a detailed circuit diagram of an amplifier is displayed on white paper affixed to a wooden table. The diagram consists of various components such as resistors, capacitors, and transistors, all meticulously labeled and arranged in a logical sequence. The top left corner of the diagram features a schematic of the amplifier circuit, while the bottom right corner contains a detailed description of the minimum parts required for the circuit.</w:t>
        <w:br/>
        <w:br/>
        <w:t>The overall setting appears to be an educational environment where someone is working on a hands-on electronics project, possibly as part of a tutorial or class, with the focus clearly on the physical process of constructing an electronic circuit rather than presenting abstract concepts. The image does not provide any text that can be read with certainty, and there are no visible equations or graphs that would indicate specific educational content beyond basic electronics principles.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and minimal components required for assembly. The caption also mentions a schematic diagram of an amplifier circuit, which is relevant to the troubleshooting tips mentioned in the comment.</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LM386 op-amp setup, breadboard, and wiring diagram.</w:t>
      </w:r>
    </w:p>
    <w:p>
      <w:r>
        <w:t>Source: https://www.youtube.com/watch?v=HWMq1WjvgfE: (188) LM386 Audio Amplifier Simple Setup - YouTube</w:t>
      </w:r>
    </w:p>
    <w:p>
      <w:pPr>
        <w:pStyle w:val="Heading1"/>
      </w:pPr>
      <w:r>
        <w:t>Frame: frame_0262.jpg</w:t>
      </w:r>
    </w:p>
    <w:p>
      <w:r>
        <w:t>Caption: This image captures a detailed view of an electronic circuit being designed or built on a complex network of components, including resistors, capacitors, and diodes. The resistors are scattered across the board, with their black bodies contrasting against the white background. The capacitors, in various colors, add a touch of color to the otherwise monochromatic circuit. The diodes, with their distinctive black bodies, are also visible on the board.</w:t>
        <w:br/>
        <w:br/>
        <w:t>The circuit board serves as a guide for the placement of these components and provides visual representation of the circuit's components and connections. A white text on the board reads "Amplifier with 20 minimum parts", indicating that the circuit board is designed to create an amplifier, requiring at least 20 specific components. The text also suggests that the board is a schematic.</w:t>
        <w:br/>
        <w:br/>
        <w:t>In the image, a person's hand is seen pointing towards a component on the board, possibly indicating the direction of the circuit flow or the placement of a specific part. The finger is not alone; it is placed on the board, amidst the electronic components, suggesting an active design or building process. There are no additional objects in the frame, and the focus remains solely on the circuit board.</w:t>
        <w:br/>
        <w:br/>
        <w:t>Further details visible on the image include numerical values assigned to resistors and other components, essential for creating accurate electrical circuits. The overall setting appears to be a hands-on learning environment, possibly in an educational context such as a workshop or class on electronics and circuit design.</w:t>
      </w:r>
    </w:p>
    <w:p>
      <w:r>
        <w:t>Comment (score 90): This video was recorded to show a simple non-inverting op-amp setup with an LM386. It was a practical demonstration with clear explanations on how to correlate the breadboard with the wiring diagram.</w:t>
      </w:r>
    </w:p>
    <w:p>
      <w:r>
        <w:t>Reason: The comment directly references the LM386 op-amp setup and wiring diagram, which is mentioned in the caption. The mention of breadboard and correlations with the circuit design also match the technical steps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(setting up an LM386 audio amplifier, troubleshooting issues, and circuit debugging steps) related to the same electronic circuit design or building process described in the caption. The mention of minimal components, assembly tips, and improving troubleshooting techniques further supports the strong correlation between the two.</w:t>
      </w:r>
    </w:p>
    <w:p>
      <w:r>
        <w:t>Source: https://www.youtube.com/watch?v=HWMq1WjvgfE: LM386 Audio Amplifier Simple Setup</w:t>
      </w:r>
    </w:p>
    <w:p>
      <w:pPr>
        <w:pStyle w:val="Heading1"/>
      </w:pPr>
      <w:r>
        <w:t>Frame: frame_0263.jpg</w:t>
      </w:r>
    </w:p>
    <w:p>
      <w:r>
        <w:t>Caption: The image captures a DIY electronics project in progress. An individual is working on a circuit board, engaged with various components such as resistors, capacitors, diodes, wires, and possibly a microcontroller module (indicated by digital pins). A handwritten note above the breadboard is labeled "Amplifier with Gain 20 dB" and includes electrical symbols for components like resistors, capacitors, and amplifiers. The person is holding what appears to be a soldering iron or similar tool, suggesting they are assembling or repairing the circuit.</w:t>
        <w:br/>
        <w:br/>
        <w:t>In the background, another DIY electronics setup with various components and wiring can be seen, possibly a home or workshop environment dedicated to electronics hobbyism or education. The individual's focus seems to be on understanding or working through the electronic circuit as indicated by their attention to the components and note.</w:t>
        <w:br/>
        <w:br/>
        <w:t>A close-up view of the circuit board shows black lines crisscrossing it, forming the skeleton of the circuit. The top right corner of the board is labeled "Amplifier with 20 Minimum Parts", indicating that this circuit board is part of an amplifier design. The same label appears on a white paper alongside a diagram of the amplifier circuit, showing connections between components and featuring the name "LM366" clearly visible.</w:t>
        <w:br/>
        <w:br/>
        <w:t>In the bottom left corner of the paper, there's a handwritten note reading "500 0.5 0.03 6.35", which could be a part number or reference to a specific component in the circuit. The image provides a snapshot of an electronic circuit design, with the circuit board as the central focus and the paper serving as a guide and reference.</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breadboard, wiring diagram), and settings (practical demonstration with clear explanations) described in the caption. The mention of LM366, which is likely a typo or mislabeling, does not detract from the overall correlation.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which is closely related to the circuit board and components shown in the frame caption. The mention of troubleshooting steps and debugging techniques further supports the strong correlation between the two.</w:t>
      </w:r>
    </w:p>
    <w:p>
      <w:r>
        <w:t>Source: https://www.youtube.com/watch?v=HWMq1WjvgfE: LM386 Audio Amplifier Simple Setup</w:t>
      </w:r>
    </w:p>
    <w:p>
      <w:pPr>
        <w:pStyle w:val="Heading1"/>
      </w:pPr>
      <w:r>
        <w:t>Frame: frame_0264.jpg</w:t>
      </w:r>
    </w:p>
    <w:p>
      <w:r>
        <w:t>Caption: The image captures a moment of intense focus as an individual works meticulously on an amplifier circuit diagram, spread out on a wooden table. The diagram shows the amplifier's construction using various components, including resistors and capacitors, with a specific part labeled "LM385" being carefully cut from a piece of paper by a pair of black scissors. In the background, a breadboard is visible, featuring a microcontroller or integrated circuit (IC) alongside other electrical components such as resistors, capacitors, and other parts that are part of the circuit.</w:t>
        <w:br/>
        <w:br/>
        <w:t>The text on the breadboard reads "AMPlifier with gain=2.0 minimum parts," indicating that the individual is working on an amplification project. The image also includes a schematic diagram showing how the amplifier is constructed using various components. The setting appears to be a workshop or workspace where electronic prototyping or hobbyist work takes place, with no visible teaching context. Instead, the individual is fully immersed in the hands-on activity of building and testing the circuit, possibly adjusting or refining their design.</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settings (LM386 op-amp setup), and goals (practical demonstration with clear explanations) described in the caption. The mention of LM385 in the caption matches the LM386 mentioned in the comment, indicating a strong connection.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such as setting up an LM386 audio amplifier, troubleshooting issues, and improving circuit building techniques. The mention of 'LM385' (a typo in the caption) and 'LM386' in the comment suggests a strong connection between the two.</w:t>
      </w:r>
    </w:p>
    <w:p>
      <w:r>
        <w:t>Source: https://www.youtube.com/watch?v=HWMq1WjvgfE: LM386 Audio Amplifier Simple Setup</w:t>
      </w:r>
    </w:p>
    <w:p>
      <w:pPr>
        <w:pStyle w:val="Heading1"/>
      </w:pPr>
      <w:r>
        <w:t>Frame: frame_0265.jpg</w:t>
      </w:r>
    </w:p>
    <w:p>
      <w:r>
        <w:t>Caption: The image shows a close-up view of an individual engaged in hands-on electronics activity, likely related to wiring or assembling an electronic device. The person is seated at a table with various tools and parts organized around them, including a soldering iron and other small components. On the table, wires are connected to a breadboard, which appears to be used for prototyping circuit connections.</w:t>
        <w:br/>
        <w:br/>
        <w:t>The image also includes a small black square in the bottom right corner, representing a video screen displaying a circuit diagram with symbols indicating components and connections. The text on this display reads "5V", suggesting that 5 volts is a critical component for the project being worked on. Additionally, the text "ANIMPLIFER WITH 20 MINUTES PARTS" and "VOLTAGE 5V" are visible, indicating that the activity involves an electronic amplifier component that requires 5 volts.</w:t>
        <w:br/>
        <w:br/>
        <w:t>The overall setting suggests an educational or hobbyist environment where individuals are learning about electronics and working with components to create or repair devices. The focus is on hands-on activity rather than theoretical teaching.</w:t>
        <w:br/>
        <w:br/>
        <w:t>In a separate frame, a circuit diagram is presented, showing two hands holding a paper with detailed text and symbols indicating the construction of an amplifier. The paper reads "Amplifier with 20 minimum parts" and "250V 0.05F", highlighting the components required for the amplifier. Clearly labeled resistors, capacitors, and diodes on the diagram further emphasize its complexity.</w:t>
        <w:br/>
        <w:br/>
        <w:t>The overall scene in both images suggests a moment of concentration and focus on the task of building the amplifier.</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with minimal components, troubleshooting issues, and circuit debugging steps, all of which are strongly related to the technical steps, objects, settings, and goals described in the caption, including the use of a breadboard, soldering iron, and specific components.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including the use of an LM386 op-amp, breadboard, and wiring diagram. The comment also explains how to correlate the breadboard with the wiring diagram, which matches the focus on hands-on activity and circuit connections mentioned in the caption.</w:t>
      </w:r>
    </w:p>
    <w:p>
      <w:r>
        <w:t>Source: https://www.youtube.com/watch?v=HWMq1WjvgfE: (188) LM386 Audio Amplifier Simple Setup - YouTube</w:t>
      </w:r>
    </w:p>
    <w:p>
      <w:pPr>
        <w:pStyle w:val="Heading1"/>
      </w:pPr>
      <w:r>
        <w:t>Frame: frame_0266.jpg</w:t>
      </w:r>
    </w:p>
    <w:p>
      <w:r>
        <w:t>Caption: The image shows a person engaged in hands-on electronics work, constructing or debugging a circuit on a printed circuit board (PCB). The individual appears focused on the task at hand, with their hands holding wires connected to components on the PCB. Visible text on the image reads "Amplifier with Gain 20", suggesting the context of the project or experiment being conducted. A schematic diagram accompanying the text includes labeled components such as resistors (R1 and R2), transistors (Q1), and capacitors (C1 and C2).</w:t>
        <w:br/>
        <w:br/>
        <w:t>The circuit is laid out on a piece of paper, with several components visible: transistors (labeled Q1), resistors (marked R1 and R2), and capacitors (labeled C1 and C2). In the background, additional items are visible, including what appears to be a soldering iron, indicating that this is an environment where electronics work is being done. The overall scene suggests a moment of practical learning or hobbyist electronics project, where hands-on assembly and troubleshooting skills are being applied.</w:t>
        <w:br/>
        <w:br/>
        <w:t>The image also provides a close-up view of the circuit board, which is adorned with various electronic components, including resistors, capacitors, and a transistor, arranged in a grid-like pattern. In the foreground, a pair of hands can be seen holding a small black object, likely a solder wick, positioned over a component on the circuit board, suggesting that it's being used to join two components together.</w:t>
        <w:br/>
        <w:br/>
        <w:t>The text "Amplifier with 20 Minimum Parts" provides further insight into the project's purpose and the required components. Overall, the image captures a hands-on activity, possibly a DIY electronics project, where the individual is actively engaged in assembling the circuit board, joining components together through soldering, to create an amplifier with a minimum of 20 parts.</w:t>
      </w:r>
    </w:p>
    <w:p>
      <w:r>
        <w:t>Comment (score 92):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(op-amp setup, LM386), settings (breadboard), and goals (practical demonstration) described in the caption. The correlation is strong as it mentions specific components and their connection to the wiring diagram, which is also mentioned in the caption.</w:t>
      </w:r>
    </w:p>
    <w:p>
      <w:r>
        <w:t>Source: https://www.youtube.com/watch?v=HWMq1WjvgfE: (188) LM386 Audio Amplifier Simple Setup - YouTube</w:t>
      </w:r>
    </w:p>
    <w:p>
      <w:pPr>
        <w:pStyle w:val="Heading1"/>
      </w:pPr>
      <w:r>
        <w:t>Frame: frame_0267.jpg</w:t>
      </w:r>
    </w:p>
    <w:p>
      <w:r>
        <w:t>Caption: The image shows a hands-on learning moment where two individuals, one male and one female, are working together on a circuit board. In the foreground, the printed circuit board (PCB) is being held by the person's hands, indicating they might be demonstrating how to assemble or work with such a setup. The PCB has various electronic components mounted on it, including resistors and a microchip.</w:t>
        <w:br/>
        <w:br/>
        <w:t>On a sheet of paper next to them, hand-drawn schematics or diagrams show electrical connections, with text reading "AMPLIFIER WITH GAIN 20 MAX." Below the text are several lines and numbers that seem to be indicative of electrical values or schematic details, such as resistor values (1K, 1M), a capacitor value, and input/output terminals labeled with '+' and '-' signs. The person appears to be an adult male who is examining the printed circuit board while working on the paper schematics.</w:t>
        <w:br/>
        <w:br/>
        <w:t>The background shows other electronic components and tools, suggesting that this is a space dedicated to electronics hobby or education.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mentioning an LM386 audio amplifier, circuit debugging, and troubleshooting techniques. The mention of amplifiers, gain, and electrical connections in the caption matches the topic discussed in the comment.</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(setting up an op-amp) and objects (LM386) described in the caption (assembling a circuit board). The mention of wiring diagrams and breadboards also matches the schematics shown on the paper in the caption. The connection is strong because the comment provides specific details about the setup, which are consistent with what's depicted in the image.</w:t>
      </w:r>
    </w:p>
    <w:p>
      <w:r>
        <w:t>Source: https://www.youtube.com/watch?v=HWMq1WjvgfE: (188) LM386 Audio Amplifier Simple Setup - YouTube</w:t>
      </w:r>
    </w:p>
    <w:p>
      <w:pPr>
        <w:pStyle w:val="Heading1"/>
      </w:pPr>
      <w:r>
        <w:t>Frame: frame_0268.jpg</w:t>
      </w:r>
    </w:p>
    <w:p>
      <w:r>
        <w:t>Caption: The image appears to show an individual engaged in a DIY project, possibly related to electronics or electromechanical systems. The person is holding a small circuit board with various components such as resistors and possibly integrated circuits or transistors, while wearing a red top and having glasses on their head. In front of them, there's an electronic component labeled "Amplifier with 20 minimum parts" along with some other electronic components that are too small to identify clearly. A stripboard or breadboard is also visible, commonly used in electronics to create simple circuits without soldering.</w:t>
        <w:br/>
        <w:br/>
        <w:t>On the left side of the image, there are materials such as a small tube or container and a red wire, while the person holds another small object that looks like a transformer or an electromagnetic coil. On the right side of the image, a book titled "Electronics Tutorial" and some red pencils indicate that this might be part of a learning process where the person is teaching or learning about electronics.</w:t>
        <w:br/>
        <w:br/>
        <w:t>The visible text on the paper suggests that they are working with parts to create an amplifier, specifically following a diagram labeled "Amplifier with 20 minimum parts," which includes symbols for resistors, a transistor (marked as Q1), and possibly other components such as capacitors or diodes. The diagram is being referred to, as evident from the person's hands holding the paper, which has text that reads "LM386" in addition to the main title. The wooden table beneath the paper provides evidence of the focus on precision and attention to detail.</w:t>
        <w:br/>
        <w:br/>
        <w:t>The overall context appears to be a hands-on learning or demonstration environment where someone is either teaching themselves or others how to build or understand an electronic circuit, specifically an amplifier, based on the diagram and components at hand.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(LM386 amplifier and components), settings (assembly tips) and goals (troubleshooting issues) described in the caption. The mention of circuit debugging steps and improving troubleshooting techniques further reinforces the strong correlation between the caption and comment.</w:t>
      </w:r>
    </w:p>
    <w:p>
      <w:r>
        <w:t>Source: https://www.youtube.com/watch?v=HWMq1WjvgfE: LM386 Audio Amplifier Simple Setup</w:t>
      </w:r>
    </w:p>
    <w:p>
      <w:pPr>
        <w:pStyle w:val="Heading1"/>
      </w:pPr>
      <w:r>
        <w:t>Frame: frame_0269.jpg</w:t>
      </w:r>
    </w:p>
    <w:p>
      <w:r>
        <w:t>Caption: The image shows a person working with an electronic circuit board and components in what appears to be a workshop or laboratory. On the table, there is a piece of paper with a diagram labeled "Amplifier with gain &gt; 20 dB minimum parts." The diagram includes various electronic components such as resistors (indicated by zigzag lines), capacitors (shown as cylindrical shapes with a line connecting two points), and potentially other components like transistors or integrated circuits.</w:t>
        <w:br/>
        <w:br/>
        <w:t>The individual is using what appears to be an oscilloscope, which is a tool used for measuring voltage as a function of time. The screen of the oscilloscope shows a signal that has been amplified, as indicated by the text on the paper.</w:t>
        <w:br/>
        <w:br/>
        <w:t>The diagram itself presents a detailed circuit design with a 20:1 minimum parts ratio, neatly labeled and arranged to show the specific components and their functions. The text "Amplifier with gain &gt; 20 dB minimum parts" is prominently displayed at the top of the diagram, indicating the desired amplification factor for the device being worked on.</w:t>
        <w:br/>
        <w:br/>
        <w:t>The overall setting suggests an educational or experimental context, with the focus on understanding and modifying electrical circuits.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(non-inverting op-amp setup) and objects (LM386) described in the caption, with a clear connection to the diagram and experimental context.</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mentioning the LM386 audio amplifier and circuit debugging steps, which are related to the diagram of an amplifier on the table.</w:t>
      </w:r>
    </w:p>
    <w:p>
      <w:r>
        <w:t>Source: https://www.youtube.com/watch?v=HWMq1WjvgfE: LM386 Audio Amplifier Simple Setup</w:t>
      </w:r>
    </w:p>
    <w:p>
      <w:pPr>
        <w:pStyle w:val="Heading1"/>
      </w:pPr>
      <w:r>
        <w:t>Frame: frame_0270.jpg</w:t>
      </w:r>
    </w:p>
    <w:p>
      <w:r>
        <w:t>Caption: The image shows a workbench with an electrical circuit being meticulously assembled and tested. A small circuit is mounted on a breadboard, which has labeled terminals, alongside various components including resistors, LEDs (light-emitting diodes), and capacitors. In the foreground, a person is working on the circuit, holding a diagram or schematic in both hands that appears to be related to the circuit being built. The diagram includes symbols for electronic components and lines representing connections between them.</w:t>
        <w:br/>
        <w:br/>
        <w:t>The breadboard is set against a backdrop featuring a piece of paper with text and diagrams, as well as some electronic parts like resistors, LEDs, and possibly a microcontroller or integrated circuit (IC). The focus of the image is on the hands working with the circuit, with the workbench serving as a secondary element in the background.</w:t>
        <w:br/>
        <w:br/>
        <w:t>The circuit board itself is a testament to the design process, with components labeled with their corresponding values and positions relative to each other clearly marked. This labeling system demonstrates the designer's attention to detail, essential for understanding the functionality of the circuit.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described in the caption, specifically mentioning a non-inverting op-amp setup with an LM386 and correlating the breadboard with the wiring diagram, which aligns perfectly with the image of a person working on a circuit with a diagram or schematic.</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(setting up an LM386 audio amplifier), objects (components and circuit debugging steps) and goals (troubleshooting and improving troubleshooting techniques for circuit building) that are all described in the frame caption. The focus on minimal components, assembly tips, and circuit building also aligns with the details provided in the caption.</w:t>
      </w:r>
    </w:p>
    <w:p>
      <w:r>
        <w:t>Source: https://www.youtube.com/watch?v=HWMq1WjvgfE: LM386 Audio Amplifier Simple Setup</w:t>
      </w:r>
    </w:p>
    <w:p>
      <w:pPr>
        <w:pStyle w:val="Heading1"/>
      </w:pPr>
      <w:r>
        <w:t>Frame: frame_0271.jpg</w:t>
      </w:r>
    </w:p>
    <w:p>
      <w:r>
        <w:t>Caption: In this frame, a moment of electronic experimentation is captured, showcasing both building and teaching activities related to electronics. A person's hands are working on an electronic device, specifically a circuit board with various components such as resistors, capacitors, and possibly integrated circuits or transistors. The individual is using soldering iron and wires, suggesting they might be adding or modifying the circuit.</w:t>
        <w:br/>
        <w:br/>
        <w:t>Attached to the circuit board is a small speaker, indicating it may be part of an audio amplifier setup. A sheet of paper with a diagram next to the person features three main parts labeled: "Amplifier with Gain," "20mm Parts," and "Minimum 60Hz." The diagram includes symbols for resistors, capacitors, and a transistor, explaining how these components can be arranged in a basic amplifier circuit.</w:t>
        <w:br/>
        <w:br/>
        <w:t>The setting appears to be an educational context where someone is learning or teaching others about electronics and DIY amplifier projects. In the background, another circuit board labeled "Amplifier with 20 Minimum Parts" is visible, suggesting a project that involves creating an amplifier using only 20 components.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audio amplifier with minimal components, which is specifically mentioned in the caption as part of the educational context. The comment also mentions troubleshooting techniques and circuit debugging steps, which are relevant to the same electronic experimentation activities described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op-amp setup with LM386, breadboard, and wiring diagram. The connection between the circuit board shown in the frame and the amplifier project is clearly explained in the comment.</w:t>
      </w:r>
    </w:p>
    <w:p>
      <w:r>
        <w:t>Source: https://www.youtube.com/watch?v=HWMq1WjvgfE: (188) LM386 Audio Amplifier Simple Setup - YouTube</w:t>
      </w:r>
    </w:p>
    <w:p>
      <w:pPr>
        <w:pStyle w:val="Heading1"/>
      </w:pPr>
      <w:r>
        <w:t>Frame: frame_0272.jpg</w:t>
      </w:r>
    </w:p>
    <w:p>
      <w:r>
        <w:t>Caption: The image shows a person intensely focused on working with an electronics project at a workbench. The individual is engaged with a schematic diagram of a circuit board laid out on the table, featuring various electronic components such as resistors, capacitors, and integrated circuits connected together to create a complex circuit. The diagram includes text that reads "AMPLIFIER WITH GAIN 20 MINIMUM PARTS," indicating that this is likely a DIY amplifier kit with specific guidelines for assembly.</w:t>
        <w:br/>
        <w:br/>
        <w:t>The person appears to be in the process of assembling or repairing the circuit by holding a small component in their right hand, possibly aligning it to fit into the circuit board. They are using a tool that looks like a soldering iron, suggesting they might be joining electronic components together to create a stable and functional circuit.</w:t>
        <w:br/>
        <w:br/>
        <w:t>In the background, a piece of paper with the phrase "Amplifier with 20 Minimum Parts" is visible, along with a diagram of the amplifier providing a visual guide for their work. The overall setting appears to be a home or hobbyist workspace, indicated by the casual attire of the person and the informal layout of the equipment.</w:t>
        <w:br/>
        <w:br/>
        <w:t>The image captures a moment of intense focus as the person's hands are engaged in the process of soldering, a crucial step in the construction of electronic circuits. Their fingers skillfully maneuver the soldering iron, adding the final touch to the circuit. The scene suggests a moment of creation where the person's hands and mind are in harmony, crafting a complex electronic circuit that blends art and science with precision and creativity.</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objects (breadboard, wiring diagram), and goals (practical demonstration) described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and troubleshooting techniques for circuit building. The language used is also consistent with the tone and focus of the caption, indicating a strong connection between the two.</w:t>
      </w:r>
    </w:p>
    <w:p>
      <w:r>
        <w:t>Source: https://www.youtube.com/watch?v=HWMq1WjvgfE: LM386 Audio Amplifier Simple Setup</w:t>
      </w:r>
    </w:p>
    <w:p>
      <w:pPr>
        <w:pStyle w:val="Heading1"/>
      </w:pPr>
      <w:r>
        <w:t>Frame: frame_0273.jpg</w:t>
      </w:r>
    </w:p>
    <w:p>
      <w:r>
        <w:t>Caption: The image shows a person engaged in the hands-on process of building an amplifier circuit using a piece of paper containing instructions or schematics. The individual is focused on wiring components together based on the diagram, which includes symbols for resistors, capacitors, and an IC labeled as an amplifier. The main instruction reads "AMPLIFIER WITH GAIN 20 V/M" followed by a schematic diagram.</w:t>
        <w:br/>
        <w:br/>
        <w:t>The person's hands are actively involved with tools, suggesting they might be soldering or connecting wires, a common process in electronics assembly. Additional electronic components visible in the background indicate that this activity takes place in a workspace equipped for circuit building and repair. The overall setting suggests an educational or hobbyist environment where someone is learning or creating an electronic circuit.</w:t>
        <w:br/>
        <w:br/>
        <w:t>In the foreground, the person is using a soldering iron to connect various components on a complex circuit board, with a prominent transistor indicating its central role in the circuit. The text "Amplifier with 20 minimum parts" is clearly visible, providing a clear indication of the number of components required for this particular circuit.</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amplifier circuit, specifically mentioning the LM386 audio amplifier and troubleshooting techniques. The mention of 'minimal components' aligns with the caption's reference to '20 minimum parts'. The correlation is high because both the caption and comment focus on the same topic - building an amplifier circuit - and use similar technical language.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such as the op-amp setup, wiring diagram, and breadboard. The connection is strong due to the mention of specific components (LM386) and the focus on practical demonstration.</w:t>
      </w:r>
    </w:p>
    <w:p>
      <w:r>
        <w:t>Source: https://www.youtube.com/watch?v=HWMq1WjvgfE: (188) LM386 Audio Amplifier Simple Setup - YouTube</w:t>
      </w:r>
    </w:p>
    <w:p>
      <w:pPr>
        <w:pStyle w:val="Heading1"/>
      </w:pPr>
      <w:r>
        <w:t>Frame: frame_0274.jpg</w:t>
      </w:r>
    </w:p>
    <w:p>
      <w:r>
        <w:t>Caption: The image depicts a person engaged in a hands-on electronics project. The individual is using a soldering iron and holding a multi-layered circuit board with various electronic components attached, including resistors, capacitors, integrated circuits (ICs), and possibly diodes or transistors. Visible traces of soldering on the circuit board indicate that the person has been or is currently in the process of assembling the components.</w:t>
        <w:br/>
        <w:br/>
        <w:t>The person is focused on their task at hand, examining a diagram that appears to be related to the assembly of the circuit board. The diagram on the paper shows a series of components, including resistors, capacitors, and a transistor, which suggests the purpose of the circuit board: an amplifier. This is further confirmed by the text on the paper, which reads "Amplifier with 20 Minimum Parts", indicating the minimum number of parts required for the amplifier.</w:t>
        <w:br/>
        <w:br/>
        <w:t>The background of the image suggests a well-equipped workspace for electronics repair or creation, with various tools and components visible. The overall scene presents an active and hands-on approach to electronics work, with the person deeply involved in the process of building or testing the circuit.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with minimal components, which is strongly related to the technical steps and objects described in the caption, including the circuit board assembly and amplifier diagram.</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electronics project (non-inverting op-amp setup with LM386) which matches the technical steps and objects described in the caption (soldering iron, circuit board, resistors, capacitors, ICs). The caption's mention of an amplifier also aligns with the comment's focus on the LM386 amplifier.</w:t>
      </w:r>
    </w:p>
    <w:p>
      <w:r>
        <w:t>Source: https://www.youtube.com/watch?v=HWMq1WjvgfE: (188) LM386 Audio Amplifier Simple Setup - YouTube</w:t>
      </w:r>
    </w:p>
    <w:p>
      <w:pPr>
        <w:pStyle w:val="Heading1"/>
      </w:pPr>
      <w:r>
        <w:t>Frame: frame_0275.jpg</w:t>
      </w:r>
    </w:p>
    <w:p>
      <w:r>
        <w:t>Caption: The image shows a person deeply engaged in the process of building an audio amplifier or similar electronic device. They are holding a pair of tweezers and concentrating on soldering wires onto a circuit board. On the table, there is a small piece of paper with a diagram of a basic amplifier circuit, which includes resistors labeled as 20 ohms, a potentiometer, and a transformer.</w:t>
        <w:br/>
        <w:br/>
        <w:t>The text on the paper reads "amplifier with gain = 20 dB (minimum parts)," indicating that this is a simple amplification circuit designed to achieve a gain of 20 decibels, a common specification for audio amplifiers. The person is using a breadboard as the platform for the circuit, which features various components including resistors, capacitors, and a transistor.</w:t>
        <w:br/>
        <w:br/>
        <w:t>Each component is labeled with its corresponding value and type, ensuring accuracy in the design and construction of the circuit. The person's hands are visible, indicating their active involvement in the process. The precise positioning of the components on the breadboard suggests careful planning and attention to detail.</w:t>
        <w:br/>
        <w:br/>
        <w:t>The image captures a moment of hands-on learning, where the person is engaged in building an amplifier circuit using breadboard components. They are referring to a white paper filled with instructions and diagrams related to the circuit design, which provides guidance throughout the process. The setting suggests an informal or workshop environment where individuals learn hands-on about electronics, without any visible text or diagrams on any slide or screen.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with minimal components), objects (LM386 amplifier), and settings (circuit debugging steps) described in the caption. The mention of circuit building and troubleshooting techniques also matches the context of the image.</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(breadboard with wiring diagram) described in the caption. The mention of LM386 and correlation between breadboard and wiring diagram strongly connects the comment to the frame caption.</w:t>
      </w:r>
    </w:p>
    <w:p>
      <w:r>
        <w:t>Source: https://www.youtube.com/watch?v=HWMq1WjvgfE: (188) LM386 Audio Amplifier Simple Setup - YouTube</w:t>
      </w:r>
    </w:p>
    <w:p>
      <w:pPr>
        <w:pStyle w:val="Heading1"/>
      </w:pPr>
      <w:r>
        <w:t>Frame: frame_0276.jpg</w:t>
      </w:r>
    </w:p>
    <w:p>
      <w:r>
        <w:t>Caption: The image depicts an educational setting where someone appears to be teaching about electronics, specifically focusing on building or repairing an electrical appliance. The main subject is a detailed diagram of an electronic component, possibly a motor or pump, with various connections and annotations indicating the flow of current. The text on the diagram reads "AMPLIFIER WITH GAIN 20 MINIMUM PARTS," suggesting that the amplifier is designed to increase the amplitude of signals by a factor of 20.</w:t>
        <w:br/>
        <w:br/>
        <w:t>The diagram includes symbols for resistors, capacitors, and other electronic components, which are connected with lines representing electrical paths or connections. Next to the diagram, there's a person holding up an electronic component, which seems to be related to the diagram, possibly explaining its function within the circuit. The individual is wearing a headset and has a pen in their hand, potentially for taking notes or making adjustments on the diagram.</w:t>
        <w:br/>
        <w:br/>
        <w:t>On the bottom right of the image, there is a breadboard with wires connected to it, hinting at an actual working model related to the diagram. This setup suggests that the person might be demonstrating how to assemble or troubleshoot a circuit based on the diagram's instructions. The overall layout of the scene captures a moment of teaching and learning in the field of electronics, with a focus on hands-on instruction and practical application of theoretical concepts.</w:t>
        <w:br/>
        <w:br/>
        <w:t>The image also includes a labeled circuit board, meticulously laid out with numerous components and wires, which features a detailed description of the amplifier circuit. The text on the paper explains the components and their functions, providing a comprehensive guide for understanding the circuit.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settings described in the caption, specifically mentioning the LM386 op-amp setup and how to correlate the breadboard with the wiring diagram, which matches the diagram shown in the image.</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and circuit debugging steps. The caption also mentions building or repairing an electrical appliance, which is related to the comment's discussion of setting up an audio amplifier.</w:t>
      </w:r>
    </w:p>
    <w:p>
      <w:r>
        <w:t>Source: https://www.youtube.com/watch?v=HWMq1WjvgfE: LM386 Audio Amplifier Simple Setup</w:t>
      </w:r>
    </w:p>
    <w:p>
      <w:pPr>
        <w:pStyle w:val="Heading1"/>
      </w:pPr>
      <w:r>
        <w:t>Frame: frame_0277.jpg</w:t>
      </w:r>
    </w:p>
    <w:p>
      <w:r>
        <w:t>Caption: The image shows a person interacting with a diagram of an electronic circuit, which includes various components such as resistors (marked by "R"), capacitors (C), and possibly integrated circuits or transistors (not labeled). The text on the diagram indicates that the project involves a 20mF capacitor. Below the diagram, there is a stripboard with wires and a small electronic component with pins connected to the stripboard, suggesting that it may be part of the project being built or repaired.</w:t>
        <w:br/>
        <w:br/>
        <w:t>The person appears to be either working on or inspecting the circuit, holding a soldering iron in one hand and a small tool (which could be a screwdriver or a specialized tool for electronics work) in the other. Their focus seems to be on the stripboard and the connections between the components.</w:t>
        <w:br/>
        <w:br/>
        <w:t>A visible slide or worksheet with text that reads "Amplifier with gain 20dB" provides additional information about an electrical circuit, including symbols representing current (I), voltage (V), and resistance (R). This appears to be part of an educational or instructional setting, possibly related to engineering, electronics, or a similar technical field.</w:t>
        <w:br/>
        <w:br/>
        <w:t>The diagram on the paper presents a meticulously laid-out circuit, filled with various components, including resistors, capacitors, and an amplifier. The amplifier, colored in blue, is positioned towards the right side of the diagram. Labels provide essential information about each component: a red label indicates the value of a resistor as 250.0, while a yellow label indicates the value of a capacitor as 0.1.</w:t>
        <w:br/>
        <w:br/>
        <w:t>Instructions, written in black text, are located at the top of the diagram and provide guidance on how to build the circuit. The overall layout of the diagram is organized, with each component clearly labeled and positioned relative to others. The circuit appears to be in the process of being built, with the components ready to be connected.</w:t>
        <w:br/>
        <w:br/>
        <w:t>The image captures a moment of anticipation before the circuit is fully assembled, with the person possibly preparing to start building or repairing the circuit.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LM386 op-amp and breadboard wiring diagram.</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mentioning circuit building, amplifier setup, troubleshooting, and debugging. The mention of LM386 audio amplifier, minimal components, and assembly tips matches the diagram and stripboard shown in the image.</w:t>
      </w:r>
    </w:p>
    <w:p>
      <w:r>
        <w:t>Source: https://www.youtube.com/watch?v=HWMq1WjvgfE: LM386 Audio Amplifier Simple Setup</w:t>
      </w:r>
    </w:p>
    <w:p>
      <w:pPr>
        <w:pStyle w:val="Heading1"/>
      </w:pPr>
      <w:r>
        <w:t>Frame: frame_0278.jpg</w:t>
      </w:r>
    </w:p>
    <w:p>
      <w:r>
        <w:t>Caption: The image shows a person engaged in assembling an amplifier circuit on an electronic breadboard. The individual appears focused on the task at hand, carefully working with visible components such as a small motor or fan, resistors, and wires connecting these parts. In front of them lies a sheet of paper filled with text that reads "ANMPLIFYER WITH GAIN 20 D.B." accompanied by an equation showing "Gain = V1 / V0," indicating a calculation related to signal gain in an amplifier circuit.</w:t>
        <w:br/>
        <w:br/>
        <w:t>On the same paper, there is also a circuit diagram and text providing instructions and calculations for assembling the amplifier. The person's hand is firmly gripping a black pen, poised to make a mark on this manual, suggesting that they are following the guidelines to ensure accuracy and completeness during the assembly process. The overall scene presents a meticulous and precise process of circuit assembly, with both theoretical and hands-on aspects visible in the image.</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(LM386, op-amp setup, breadboard) described in the caption, with a focus on practical demonstration and clear explanations. The mention of correlating the breadboard with the wiring diagram also matches the detailed circuit diagram and instructions shown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amplifier circuit assembly process mentioned in the caption, specifically referencing LM386 audio amplifiers and troubleshooting techniques. The mention of minimal components and circuit debugging steps matches the technical steps described in the caption.</w:t>
      </w:r>
    </w:p>
    <w:p>
      <w:r>
        <w:t>Source: https://www.youtube.com/watch?v=HWMq1WjvgfE: LM386 Audio Amplifier Simple Setup</w:t>
      </w:r>
    </w:p>
    <w:p>
      <w:pPr>
        <w:pStyle w:val="Heading1"/>
      </w:pPr>
      <w:r>
        <w:t>Frame: frame_0279.jpg</w:t>
      </w:r>
    </w:p>
    <w:p>
      <w:r>
        <w:t>Caption: The image shows a close-up view of an individual's hands working with electronic components on a white circuit board. The person is using a soldering iron to solder wires onto the board, which features various components such as resistors, capacitors, and a potentiometer. A red and black schematic drawing on the paper in front of them provides a visual guide for the components and their placement on the circuit board.</w:t>
        <w:br/>
        <w:br/>
        <w:t>The drawing shows an amplifier with a total of 20 minimum parts, indicating that this is a project or task related to amplification in electronics. The text on the paper reads "Amplifier with gain 10", suggesting that this is part of an educational program or workshop where electronics projects are undertaken. The setting appears to be an organized workspace dedicated to electronics projects or hobbies.</w:t>
        <w:br/>
        <w:br/>
        <w:t>The image is taken from a low angle, looking up towards the hands working with the circuit board and the schematic drawing. The focus is primarily on the hands and the immediate task of soldering wires onto the circuit board, with the background blurred to emphasize the details in the foreground.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with LM386) and objects (breadboard, wiring diagram) described in the caption, which includes soldering wires onto a circuit board for amplification purposes.</w:t>
      </w:r>
    </w:p>
    <w:p>
      <w:r>
        <w:t>Source: https://www.youtube.com/watch?v=HWMq1WjvgfE: (188) LM386 Audio Amplifier Simple Setup - YouTube</w:t>
      </w:r>
    </w:p>
    <w:p>
      <w:pPr>
        <w:pStyle w:val="Heading1"/>
      </w:pPr>
      <w:r>
        <w:t>Frame: frame_0280.jpg</w:t>
      </w:r>
    </w:p>
    <w:p>
      <w:r>
        <w:t>Caption: The image shows an individual intensely focused on a small circuit board with a breadboard attached to it. The person's hands hold the circuit board, and they appear to be either building or repairing the circuitry. On the breadboard, visible wiring connects different components together using jumper cables. In the background, a workbench or table is cluttered with various tools and materials, such as pliers and additional electronic components. A diagram or instructional material lies in front of the person, suggesting they are following a guide or schematic for building or modifying the circuit.</w:t>
        <w:br/>
        <w:br/>
        <w:t>The specific contents of this material are not fully visible due to the angle and distance from which the photo was taken. The individual appears engaged in a hands-on activity, possibly as part of an educational program or personal project related to electronics. The environment suggests a DIY or hobbyist setting focused on learning or practicing electronic skills. A black binder clip holds the circuit board in place.</w:t>
        <w:br/>
        <w:br/>
        <w:t>The image also captures a moment of focus under the guidance of a circuit diagram. The diagram lies flat on the board, with white text contrasting against the black lines of the circuit. The label "Amplifier with 20 Minimum Parts" and the notation "250V" are visible on the diagram, indicating the voltage level of the circuit. The image is taken from a slightly elevated angle, adding depth and perspective to the scene. Overall, the composition suggests a moment of learning or troubleshooting as the person working on the circuit board looks up at the diagram.</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with minimal components, circuit debugging steps) and objects (circuit board, breadboard, jumper cables, circuit diagram) described in the caption. The mention of troubleshooting and assembly tips also matches the scenario depicted in the image.</w:t>
      </w:r>
    </w:p>
    <w:p>
      <w:r>
        <w:t>Source: https://www.youtube.com/watch?v=HWMq1WjvgfE: LM386 Audio Amplifier Simple Setup</w:t>
      </w:r>
    </w:p>
    <w:p>
      <w:pPr>
        <w:pStyle w:val="Heading1"/>
      </w:pPr>
      <w:r>
        <w:t>Frame: frame_0281.jpg</w:t>
      </w:r>
    </w:p>
    <w:p>
      <w:r>
        <w:t>Caption: The image shows a person engaged in an electronics or tinkering activity. The individual is holding up a piece of paper with an electrical circuit diagram printed on it, which includes labels for different components, such as resistors (R), diodes (D), and a transistor (Q1). Numerical values like "20" next to the resistor and "6V" near one end of the circuit indicate the resistance value and voltage source, respectively.</w:t>
        <w:br/>
        <w:br/>
        <w:t>The person is using a small screwdriver with a red handle, suggesting they might be working on a physical representation of this diagram or preparing to assemble or troubleshoot a similar circuit. In the background, there are various components for an electronics project, including wires, which surround the circuit board. The image also includes a diagram of the circuit and other text that reads "ampifier with gain 20 db." in a small white box.</w:t>
        <w:br/>
        <w:br/>
        <w:t>The setting suggests a learning environment or workshop where hands-on knowledge of electrical circuits is being imparted, possibly in a classroom or makerspace. The person seems to be either teaching, demonstrating, or working on the project themselves.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mentioned in the caption, with a strong emphasis on practical demonstration and correlation of the diagram with the physical representation.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a specific electrical circuit mentioned in the caption (the diagram shows an 'ampifier with gain 20 db'). The comment also mentions troubleshooting and debugging steps, which aligns with the tools and settings shown in the image. While it does not perfectly match the exact wording of the caption, the topic and technical context are strongly related.</w:t>
      </w:r>
    </w:p>
    <w:p>
      <w:r>
        <w:t>Source: https://www.youtube.com/watch?v=HWMq1WjvgfE: LM386 Audio Amplifier Simple Setup</w:t>
      </w:r>
    </w:p>
    <w:p>
      <w:pPr>
        <w:pStyle w:val="Heading1"/>
      </w:pPr>
      <w:r>
        <w:t>Frame: frame_0282.jpg</w:t>
      </w:r>
    </w:p>
    <w:p>
      <w:r>
        <w:t>Caption: The image shows a person's hands working on an electronic circuit, specifically a breadboard setup with various components connected by jumper wires. Two knobs at the top of the breadboard likely serve as potentiometers or switches. The individual is focused on their task, possibly adjusting the configuration of the circuit or soldering connections. Behind them, a workbench is visible, stocked with various tools, indicating this may be a workshop environment.</w:t>
        <w:br/>
        <w:br/>
        <w:t>To the right of the breadboard, a handwritten note or drawing includes diagrams and written text. The text reads "Amplifier with gain 20", followed by mathematical or schematic notation that appears to represent the amplifier circuit. In electronics, the term "gain" refers to the amplification factor of an electrical signal, commonly measured in decibels (dB).</w:t>
        <w:br/>
        <w:br/>
        <w:t>The background is slightly blurred, but it appears to be a typical workshop setting with various tools and materials stored on shelves. The person's hands are seen working on the circuit board, using a pair of tweezers held in one hand and a screwdriver in the other. A piece of paper lies nearby, used as a guide for the project, labeled as an amplifier with 20 minimum parts. The numbers 100 and 250 are also present, possibly representing power values for the circuit.</w:t>
        <w:br/>
        <w:br/>
        <w:t>The overall scene suggests a hands-on approach to learning and understanding electronics, with the individual deeply engaged in building or adjusting the amplifier circuit.</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settings, and goals described in the caption (non-inverting op-amp setup with LM386), specifically mentioning the breadboard and wiring diagram.</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including setting up an amplifier circuit with minimal components and troubleshooting issues. The mention of LM386 audio amplifier specifically matches the schematic notation on the handwritten note, indicating a strong correlation.</w:t>
      </w:r>
    </w:p>
    <w:p>
      <w:r>
        <w:t>Source: https://www.youtube.com/watch?v=HWMq1WjvgfE: LM386 Audio Amplifier Simple Setup</w:t>
      </w:r>
    </w:p>
    <w:p>
      <w:pPr>
        <w:pStyle w:val="Heading1"/>
      </w:pPr>
      <w:r>
        <w:t>Frame: frame_0283.jpg</w:t>
      </w:r>
    </w:p>
    <w:p>
      <w:r>
        <w:t>Caption: The image captures a moment in the process of building an amplifier, with a person's hand touching a small piece of paper that contains a diagram of the amplifier circuit. The diagram is filled with text and symbols, indicating the components and connections within the circuit. In the foreground, a hand is holding a breadboard and connecting it to another piece of hardware, with several wires on the breadboard suggesting connections between various electronic components.</w:t>
        <w:br/>
        <w:br/>
        <w:t>On the left side of the image, there is a collection of small electronic components, including resistors, capacitors, and integrated circuits, as well as test probes that might be used for measuring or testing the circuit during assembly or troubleshooting. The overall setting appears to be a workshop or home electronics workbench, where someone is engaged in tinkering with electronics, possibly as an educational exercise or hobbyist activity.</w:t>
        <w:br/>
        <w:br/>
        <w:t>The diagram on the paper includes annotations such as "Amplifier with gain 20" and a schematic that appears to be an electronic circuit, suggesting that the person is working on a project involving amplification and potentially audio equipment. The label "D.S. 09796-3" could be a reference number or code related to the circuit or the person who built it.</w:t>
        <w:br/>
        <w:br/>
        <w:t>The circuit itself is a complex web of wires and components, including resistors, capacitors, and an amplifier, all connected in a specific pattern to create the desired circuit. The components are arranged in a way that allows for the amplification of a signal, with the amplifier being the centerpiece of the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LM386 amplifier and the breadboard connection to the wiring diagram. The correlation is high because the comment provides clear explanations on how to relate the breadboard to the wiring diagram, which aligns with the details presented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setting up an LM386 audio amplifier, troubleshooting issues, and circuit debugging. The caption's focus on building an amplifier and diagramming its components aligns closely with the comment's topics.</w:t>
      </w:r>
    </w:p>
    <w:p>
      <w:r>
        <w:t>Source: https://www.youtube.com/watch?v=HWMq1WjvgfE: LM386 Audio Amplifier Simple Setup</w:t>
      </w:r>
    </w:p>
    <w:p>
      <w:pPr>
        <w:pStyle w:val="Heading1"/>
      </w:pPr>
      <w:r>
        <w:t>Frame: frame_0284.jpg</w:t>
      </w:r>
    </w:p>
    <w:p>
      <w:r>
        <w:t>Caption: The image shows a hands-on learning environment where an individual appears to be working with electronic components and circuit diagrams. The details of what's visible include an assortment of electronic components, including capacitors, resistors, transistors, and possibly integrated circuits or other electronic devices, placed on a breadboard, suggesting that this might be a hobbyist electronics project.</w:t>
        <w:br/>
        <w:br/>
        <w:t>A hand-drawn circuit diagram is visible in the bottom right corner of the image, featuring various symbols representing different components and lines connecting them to represent the path for electrical current. It appears to be an educational tool for the individual who is working on the project.</w:t>
        <w:br/>
        <w:br/>
        <w:t>The person's hands are interacting with a circuit, likely soldering or placing components onto the breadboard, indicating that they are in the process of assembling or troubleshooting their electronic project. In the background, there is a table with a few more electronic components, which further supports that this is an electronics workbench or classroom.</w:t>
        <w:br/>
        <w:br/>
        <w:t>In the center of the image, a hand is seen holding a circuit board, suggesting that the circuit is being designed or assembled. The hand is wearing a glove, indicating the need for precision and care in handling such delicate electronic components. The circuit board itself is a study in contrasts, with black wires, red resistors, and yellow capacitors contributing to its overall visual appeal.</w:t>
        <w:br/>
        <w:br/>
        <w:t>The image also includes text that reads "Amplifier with 20 Minimum Parts", which indicates that the circuit board is designed to be simple yet powerful, using only 20 components to achieve its functionality. The image captures a moment of teaching or learning, where the individual is actively engaged in creating, testing, or understanding an electronic circuit through practical experience and visual aid.</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The score is high because the comment explicitly mentions the circuit design and assembly process, which aligns well with the details presented in the caption.</w:t>
      </w:r>
    </w:p>
    <w:p>
      <w:r>
        <w:t>Source: https://www.youtube.com/watch?v=HWMq1WjvgfE: (188) LM386 Audio Amplifier Simple Setup - YouTube</w:t>
      </w:r>
    </w:p>
    <w:p>
      <w:pPr>
        <w:pStyle w:val="Heading1"/>
      </w:pPr>
      <w:r>
        <w:t>Frame: frame_0285.jpg</w:t>
      </w:r>
    </w:p>
    <w:p>
      <w:r>
        <w:t>Caption: The image shows a person's hands holding a breadboard, carefully adjusting and inspecting electronic components including resistors, capacitors, and a transistor. The components are neatly arranged on the board, suggesting that they are part of a circuit. In the background, a diagram of an amplifier with the label "Amplifier with 20 Minimum Parts" is visible, indicating that the person is working on a project that involves creating an amplifier component with a gain factor of 20 using at least 20 separate parts.</w:t>
        <w:br/>
        <w:br/>
        <w:t>To the right of the breadboard, there is a piece of paper displaying a schematic diagram with electrical symbols, which appears to be a representation of the circuit they are working on or about to work on. The environment suggests a laboratory or workshop setting, as indicated by the presence of other electronic components and tools in the background. The focus of the activity seems to be educational, possibly a DIY electronics project, given the presence of educational materials such as the schematic diagram.</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and providing troubleshooting tips related to circuit debugging and assembly.</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The mention of 'correlating the breadboard with the wiring diagram' is a strong indicator of correlation.</w:t>
      </w:r>
    </w:p>
    <w:p>
      <w:r>
        <w:t>Source: https://www.youtube.com/watch?v=HWMq1WjvgfE: (188) LM386 Audio Amplifier Simple Setup - YouTube</w:t>
      </w:r>
    </w:p>
    <w:p>
      <w:pPr>
        <w:pStyle w:val="Heading1"/>
      </w:pPr>
      <w:r>
        <w:t>Frame: frame_0286.jpg</w:t>
      </w:r>
    </w:p>
    <w:p>
      <w:r>
        <w:t>Caption: The image captures a moment of hands-on learning or experimentation with electronics. It shows an individual working on an electronic circuit, possibly soldering or assembling parts of the circuit board. The person's hands are visible, holding components such as resistors and capacitors, which are commonly used in electronic circuits.</w:t>
        <w:br/>
        <w:br/>
        <w:t>The circuit board itself is filled with various components, including resistors, capacitors, and a potentiometer, arranged in a grid-like pattern, indicating a well-structured circuit design. A diagram or schematic on a piece of paper in the foreground may be providing guidance for assembling the circuit board correctly.</w:t>
        <w:br/>
        <w:br/>
        <w:t>The text on the circuit board provides important information about the circuit's purpose, reading "Amplifier with 20 Minimum Parts" and "LM386". This suggests that the circuit is designed to amplify signals using the LM386 amplifier, requiring a minimum of 20 components to function. The image does not contain any other objects or text, and the focus is solely on the hands and the circuit board.</w:t>
        <w:br/>
        <w:br/>
        <w:t>The environment around the individual includes a table with various tools and parts, including a soldering iron, wire cutters, pliers, and additional electronic components, as well as a small container holding more small electronic parts. The setting appears to be a workspace dedicated to electronics work.</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amplifier) described in the caption. The mention of wiring diagram and breadboard also correlates with the circuit board design in the image.</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amplifier mentioned in the caption, and provides assembly tips, troubleshooting steps, and circuit debugging techniques that are all relevant to the image of an individual working on an electronic circuit with LM386 components.</w:t>
      </w:r>
    </w:p>
    <w:p>
      <w:r>
        <w:t>Source: https://www.youtube.com/watch?v=HWMq1WjvgfE: LM386 Audio Amplifier Simple Setup</w:t>
      </w:r>
    </w:p>
    <w:p>
      <w:pPr>
        <w:pStyle w:val="Heading1"/>
      </w:pPr>
      <w:r>
        <w:t>Frame: frame_0287.jpg</w:t>
      </w:r>
    </w:p>
    <w:p>
      <w:r>
        <w:t>Caption: The image captures a moment of hands-on electronics assembly and learning. A person is working with an electronic circuit board (PCB), which appears to be a DIY project involving soldering and component placement, judging by the presence of components like resistors and possibly capacitors on the PCB.</w:t>
        <w:br/>
        <w:br/>
        <w:t>The individual's left hand holds a small tool, possibly for stripping wires or handling small parts, while their right hand is holding onto what seems to be a solder wire or a related electronic component. The person is wearing glasses and has a focused expression on their face, indicating concentration on the task at hand.</w:t>
        <w:br/>
        <w:br/>
        <w:t>On the PCB, several electronic components are visible, including resistors and possibly capacitors, with a few wires suggesting that some connections have been made already or are in progress. The image also features a schematic diagram, providing a clear visual representation of the circuit.</w:t>
        <w:br/>
        <w:br/>
        <w:t>The diagram, which is black and white, features a schematic symbol for an amplifier, indicating the presence of an amplifier in the circuit. The "250.00" and "0.5F" labels on the circuit board suggest it may be a part of an electrical circuit.</w:t>
        <w:br/>
        <w:br/>
        <w:t>Both hands are seen reaching out to the circuit board, suggesting an act of touch or manipulation. The image does not contain any discernible text, but the relative positions of the objects suggest a careful and deliberate placement, emphasizing the importance of each component in the circuit. Overall, the image conveys a sense of learning and experimentation, as the hands reach out to the circuit board, ready to engage with its components and understand its function.</w:t>
      </w:r>
    </w:p>
    <w:p>
      <w:r>
        <w:t>Comment (score 95): This video was recorded to show a simple non-inverting op-amp setup with an LM386. It was a practical demonstration with clear explanations on how to correlate the breadboard with the wiring diagram.</w:t>
      </w:r>
    </w:p>
    <w:p>
      <w:r>
        <w:t>Reason: The comment directly references the op-amp setup and LM386 amplifier mentioned in the caption, demonstrating a strong correlation between the two.</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up of an LM386 audio amplifier, which is technically related to the circuit board and components described in the caption. The mention of assembly tips, troubleshooting issues, and debugging steps also match the technical focus of the caption.</w:t>
      </w:r>
    </w:p>
    <w:p>
      <w:r>
        <w:t>Source: https://www.youtube.com/watch?v=HWMq1WjvgfE: LM386 Audio Amplifier Simple Setup</w:t>
      </w:r>
    </w:p>
    <w:p>
      <w:pPr>
        <w:pStyle w:val="Heading1"/>
      </w:pPr>
      <w:r>
        <w:t>Frame: frame_0288.jpg</w:t>
      </w:r>
    </w:p>
    <w:p>
      <w:r>
        <w:t>Caption: The image shows an individual engaged in meticulous work on an electronic circuit board, with a focus on precision and detail. The person's hands are positioned over a schematic diagram printed on paper, which depicts a complex circuit featuring a capacitor, amplifier, transistor, and wires. The hands are interacting with the circuit, suggesting an active process of building or repairing it.</w:t>
        <w:br/>
        <w:br/>
        <w:t>In the foreground, soldering tools and a circuit board are present, indicating that the individual may be assembling or repairing the circuitry. A magnifying glass is positioned over the board, further emphasizing the level of precision required for this task. The overall setting appears to be a workshop or educational environment dedicated to teaching and learning about electronics and circuitry.</w:t>
        <w:br/>
        <w:br/>
        <w:t>In the background, a slide with diagrams and text reads "AMPLIFIER WITH GAIN 20dB PARTIAL", suggesting that this image may be from a class or tutorial on electronics, specifically focusing on an amplifier component in a partial assembly stage. This adds context to the scene, implying that the individual is likely an instructor or student demonstrating or working through a hands-on exercise as part of an educational process.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such as setting up an LM386 audio amplifier, troubleshooting issues, and improving circuit building techniques. The comment also references specific components (LM386) and assembly tips, which are mentioned in the caption. The correlation is high because the comment closely relates to the context and details presented in the frame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described in the caption, highlighting a strong correlation.</w:t>
      </w:r>
    </w:p>
    <w:p>
      <w:r>
        <w:t>Source: https://www.youtube.com/watch?v=HWMq1WjvgfE: (188) LM386 Audio Amplifier Simple Setup - YouTube</w:t>
      </w:r>
    </w:p>
    <w:p>
      <w:pPr>
        <w:pStyle w:val="Heading1"/>
      </w:pPr>
      <w:r>
        <w:t>Frame: frame_0289.jpg</w:t>
      </w:r>
    </w:p>
    <w:p>
      <w:r>
        <w:t>Caption: The image shows a person's hand operating a small electronic device, which appears to be an oscilloscope displaying a waveform. To the right of the oscilloscope is a schematic diagram with annotations indicating parts such as "gain", "minimum parts", and various electrical components labeled in engineering notation. The text on the slide includes information about amplifiers with gain of 20 dB and mentions the use of op-amps, which are operational amplifiers, and their configuration for a non-inverting amplifier.</w:t>
        <w:br/>
        <w:br/>
        <w:t>The oscilloscope appears to be being adjusted by the person's hand, likely modifying the gain setting as described in the diagram. The environment suggests an educational or demonstration setting, possibly in a workshop or laboratory focused on electronics and signal processing. In addition, a circuit board is visible in the background, part of an amplifier circuit that includes various components such as resistors, capacitors, and diodes.</w:t>
        <w:br/>
        <w:br/>
        <w:t>The circuit board is neatly laid out on white paper labeled "Amplifier with 20 Minimum Parts", indicating the placement of each component. The label "250V" suggests the voltage level of the circuit, while the label "0.5V" likely indicates the voltage of a particular component or part of the circuit.</w:t>
        <w:br/>
        <w:br/>
        <w:t>The slide provides detailed information about the operation of amplifiers and electronic circuit design, including illustrations of op-amps and components such as resistors, capacitors, and transistors. The overall composition of the image suggests a detailed and accurate representation of the amplifier circuit and its functionality.</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settings described in the caption, specifically mentioning non-inverting op-amp setup with an LM386, which is a key aspect of the circuit diagram shown. The mention of breadboard and wiring diagram also matches the context provided in the caption.</w:t>
      </w:r>
    </w:p>
    <w:p>
      <w:r>
        <w:t>Source: https://www.youtube.com/watch?v=HWMq1WjvgfE: (188) LM386 Audio Amplifier Simple Setup - YouTube</w:t>
      </w:r>
    </w:p>
    <w:p>
      <w:pPr>
        <w:pStyle w:val="Heading1"/>
      </w:pPr>
      <w:r>
        <w:t>Frame: frame_0290.jpg</w:t>
      </w:r>
    </w:p>
    <w:p>
      <w:r>
        <w:t>Caption: The image presents a meticulous and intricate circuit diagram, meticulously laid out on a white piece of paper. The diagram is dominated by a large, black box labeled "Amplifier with 20 Minimum Parts", which is encased within a smaller, white box that reads "LM368". This white box contains a complex network of wires and components, each playing a crucial role in the functioning of the amplifier.</w:t>
        <w:br/>
        <w:br/>
        <w:t>At one end of the circuit board, an integrated circuit (IC) can be seen, which is common in various types of electronics. Two red and yellow leads indicate that this setup might be for testing or working with electronics, possibly to learn how to solder or build circuits. A piece of paper or diagram visible in the lower right corner of the image appears to be instructions or a schematic related to the electronic work being done.</w:t>
        <w:br/>
        <w:br/>
        <w:t>The text on the paper is small and not entirely legible, but it references "Maximum Power Transfer" and "Gain 20dB", suggesting that the person is working on an amplifier circuit with a specific gain of 20 decibels (dB), which is a unit used to measure signal power ratios in audio systems. The presence of a ruler, possibly for measuring resistances or distances, further supports that this is a learning exercise or project related to electronics and engineering.</w:t>
        <w:br/>
        <w:br/>
        <w:t>Overall, the person seems to be working on a DIY electronic project, possibly teaching themselves or others how to assemble or troubleshoot an amplifier circuit based on the schematic provided.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amplifier with minimal components (mentioned in the caption), circuit debugging steps, and assembly tips, which are all relevant to the technical information presented in the frame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LM386 amplifier and breadboard setup. The correlation is strong because the comment provides a practical demonstration with clear explanations on how to correlate the breadboard with the wiring diagram, which matches the description of the circuit diagram in the caption.</w:t>
      </w:r>
    </w:p>
    <w:p>
      <w:r>
        <w:t>Source: https://www.youtube.com/watch?v=HWMq1WjvgfE: (188) LM386 Audio Amplifier Simple Setup - YouTube</w:t>
      </w:r>
    </w:p>
    <w:p>
      <w:pPr>
        <w:pStyle w:val="Heading1"/>
      </w:pPr>
      <w:r>
        <w:t>Frame: frame_0291.jpg</w:t>
      </w:r>
    </w:p>
    <w:p>
      <w:r>
        <w:t>Caption: The image shows a DIY electronics project in progress. On the left side of the image, there is a workbench with a variety of electronic components, including resistors, capacitors, and possibly integrated circuits. Tools such as pliers and screwdrivers are also present on the bench, suggesting active use.</w:t>
        <w:br/>
        <w:br/>
        <w:t>In the center of the image, there is a hand-drawn schematic diagram of an electronic circuit on a piece of paper. The diagram includes symbols representing electrical components like resistors (zigzag lines), capacitors (two parallel lines with one line perpendicular), and possibly transistors or other integrated circuits. There are also annotations indicating connections between the components, such as wires or traces, which suggest a flow of electricity within the circuit. The diagram includes text that says "simplifier with gain 20," along with numerical values and symbols for electrical components.</w:t>
        <w:br/>
        <w:br/>
        <w:t>On the right side of the image, there is a photo of an electronic breadboard setup with jumper wires connecting various components as shown in the schematic. This setup suggests that the circuit has been assembled and tested on this breadboard before being integrated into a permanent board or project. The background appears to be indoors, possibly a workshop or lab setting, indicated by the presence of other electronic equipment and components.</w:t>
        <w:br/>
        <w:br/>
        <w:t>The image also features a separate circuit board with a schematic diagram prominently displaying the phrase "Amplifier with Gain of 20 Minimum Parts." The board is arranged in a grid-like pattern, with each component clearly labeled. The top row of the board features resistors and capacitors, while the bottom row houses an amplifier.</w:t>
        <w:br/>
        <w:br/>
        <w:t>The circuit board is held in place by a silver bracket, which is also visible in the image. The overall layout of the circuit board suggests a well-planned and organized design. The text "Amplifier with Gain of 20 Minimum Parts" is clearly visible, indicating the specific design of the amplifier. The components on the board, including resistors, capacitors, and an amplifier, are all labeled, providing a clear understanding of the circuit's functionality.</w:t>
        <w:br/>
        <w:br/>
        <w:t>Overall, the image provides a detailed view of both a DIY electronics project in progress and a completed circuit board with a schematic diagram, showcasing the design of an amplifier with a gain of 20 minimum parts.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described in the caption, specifically mentioning the LM386 op-amp, breadboard setup, and wiring diagram.</w:t>
      </w:r>
    </w:p>
    <w:p>
      <w:r>
        <w:t>Source: https://www.youtube.com/watch?v=HWMq1WjvgfE: (188) LM386 Audio Amplifier Simple Setup - YouTube</w:t>
      </w:r>
    </w:p>
    <w:p>
      <w:pPr>
        <w:pStyle w:val="Heading1"/>
      </w:pPr>
      <w:r>
        <w:t>Frame: frame_0292.jpg</w:t>
      </w:r>
    </w:p>
    <w:p>
      <w:r>
        <w:t>Caption: The image depicts an individual deeply engaged in an electronics project, carefully working with a breadboard that contains various electronic components connected to a circuit. The right side of the board features a power supply set at 12 volts DC, and a multimeter is being used to measure the electrical characteristics of the circuit, specifically the voltage across one of the connections on the breadboard.</w:t>
        <w:br/>
        <w:br/>
        <w:t>The person is holding the breadboard with their right hand while using their left hand to hold the multimeter probe. Safety goggles are worn to protect the eyes during soldering work, and a soldering iron lies in front of them, suggesting they may be preparing for or have just completed soldering.</w:t>
        <w:br/>
        <w:br/>
        <w:t>A clear plastic sheet on the table behind the individual serves as protective coverage during soldering operations. A slide in the background displays text and diagrams related to an electronics project, possibly explaining how to set up a simple electronic circuit using a breadboard. The slide includes schematic diagrams detailing the connections needed to complete the circuit, along with annotations on the breadboard itself for precise component placement in millimeters.</w:t>
        <w:br/>
        <w:br/>
        <w:t>The individual appears to be carefully assembling or adjusting components on the breadboard, indicating a learning process where they are following instructions from the slide and applying hands-on skills to complete the circuit. The overall context suggests that the person is engaged in an educational activity, likely teaching themselves how to create simple circuits using a breadboard based on information provided on the slide.</w:t>
        <w:br/>
        <w:br/>
        <w:t>In the background, a close-up view of a circuit board is visible, meticulously laid out with various components. The board bears the number "20" and the notation "20 Minimum Parts," signifying a project involving 20 components. The components are arranged in a linear fashion from left to right, and the board includes a schematic diagram providing a visual representation of the circuit's functionality. A label clearly reads "Amplifier with Gain = 20," indicating that the circuit is designed to produce an amplification gain of 20.</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settings described in the caption, specifically mentioning a simple op-amp setup with an LM386 and the use of a breadboard, which is also mentioned in the caption. The connection between the two is strong, indicating that they are discussing the same topic.</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amplifier with minimal components, which is mentioned in the caption as a specific goal described on the slide. The caption also mentions assembly tips and troubleshooting steps, which are explicitly listed in the comment.</w:t>
      </w:r>
    </w:p>
    <w:p>
      <w:r>
        <w:t>Source: https://www.youtube.com/watch?v=HWMq1WjvgfE: LM386 Audio Amplifier Simple Setup</w:t>
      </w:r>
    </w:p>
    <w:p>
      <w:pPr>
        <w:pStyle w:val="Heading1"/>
      </w:pPr>
      <w:r>
        <w:t>Frame: frame_0293.jpg</w:t>
      </w:r>
    </w:p>
    <w:p>
      <w:r>
        <w:t>Caption: The image captures a moment of intense focus as a person works on assembling and understanding an electronic circuit. The individual is engaged in hands-on activity involving electronics or electrical engineering, surrounded by components, wiring, and a breadboard. In front of them lies a black-and-white schematic diagram with text, including "simplifier with gain" and "minimum parts," indicating that the activity may be related to creating or modifying an electronic circuit for amplification purposes.</w:t>
        <w:br/>
        <w:br/>
        <w:t>The diagram displays measurements and electrical symbols, such as a battery symbol and resistor values like "20 kΩ." The person is examining the diagram closely, possibly tracing it or comparing it with their own work on the breadboard. The focus of the activity is on the assembly and understanding of an electronic circuit based on this schematic.</w:t>
        <w:br/>
        <w:br/>
        <w:t>In their hands, they hold a paper that appears to be a schematic diagram of the circuit, serving as a guide for understanding the design or troubleshooting any issues that may arise. The background of the image is blurred, drawing attention to the person and the intricate work being done on the circuit board, which is labeled "Amplifier with 20 Minimum Parts."</w:t>
        <w:br/>
        <w:br/>
        <w:t>This label suggests that the person is working on building an amplifier, a device that amplifies signals. Overall, the image depicts a moment of focused work and attention to detail as the person navigates through the complex task of constructing an amplifier.</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(e.g., setting up an LM386 audio amplifier), objects (e.g., components), and goals (e.g., creating basic audio amplifiers) described in the caption. The mention of assembly tips, troubleshooting techniques, and circuit debugging steps aligns with the focus on understanding and building an electronic circuit depicted in the image.</w:t>
      </w:r>
    </w:p>
    <w:p>
      <w:r>
        <w:t>Source: https://www.youtube.com/watch?v=HWMq1WjvgfE: LM386 Audio Amplifier Simple Setup</w:t>
      </w:r>
    </w:p>
    <w:p>
      <w:pPr>
        <w:pStyle w:val="Heading1"/>
      </w:pPr>
      <w:r>
        <w:t>Frame: frame_0294.jpg</w:t>
      </w:r>
    </w:p>
    <w:p>
      <w:r>
        <w:t>Caption: The image shows an individual working on an electronic circuit. On the table, there is a stripboard being assembled with various components such as resistors and capacitors, connected to a breadboard with jumper wires attached. A person's hand can be seen inserting one of these components into the stripboard. The stripboard contains several components: two resistors connected in parallel, a single capacitor connected between two points, and is connected to the breadboard.</w:t>
        <w:br/>
        <w:br/>
        <w:t>In the foreground, there is a paper with handwritten text and diagrams, possibly related to the electronic setup. The background appears to be a workshop setting with various tools and items scattered around, including additional electronics parts and tools like tweezers, wire strippers, and pliers. There are also a few small jars that might contain additional components or hardware.</w:t>
        <w:br/>
        <w:br/>
        <w:t>The person is actively engaged in the process of designing and building a circuit, with their fingers visible on the stripboard. The overall scene suggests a hands-on learning environment where someone is either teaching or practicing electronics assembly or testing.</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op-amp setup and its correlation with the wiring diagram, which is specifically mentioned in the caption as a component on the stripboard. The mention of breadboard and wiring diagram also matches the description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shown in the caption, including circuit building and troubleshooting. The mention of LM386 audio amplifier and minimal components matches the scene in the caption where an individual is assembling a circuit with resistors, capacitors, and jumper wires.</w:t>
      </w:r>
    </w:p>
    <w:p>
      <w:r>
        <w:t>Source: https://www.youtube.com/watch?v=HWMq1WjvgfE: LM386 Audio Amplifier Simple Setup</w:t>
      </w:r>
    </w:p>
    <w:p>
      <w:pPr>
        <w:pStyle w:val="Heading1"/>
      </w:pPr>
      <w:r>
        <w:t>Frame: frame_0295.jpg</w:t>
      </w:r>
    </w:p>
    <w:p>
      <w:r>
        <w:t>Caption: The image shows an individual engaging with a DIY electronics project. Here are the details I can discern:</w:t>
        <w:br/>
        <w:br/>
        <w:t>1. **Person**: A person is shown holding a component (possibly a breadboard or a small electronic device) and working on it with attention, surrounded by tools and parts, indicating active construction or modification of the project.</w:t>
        <w:br/>
        <w:br/>
        <w:t>2. **Electronic Project**: On the workbench, there is a printed circuit board (PCB) filled with various electronic components such as resistors and capacitors. The PCB has traces that connect the components, suggesting it is a custom-made circuit designed for a specific purpose. Additionally, there are additional electronic parts on the workbench and a screwdriver visible, further indicating that this is a place where electronics projects are undertaken.</w:t>
        <w:br/>
        <w:br/>
        <w:t>3. **Textual Information**: In the background, there is a piece of paper with text on it, but the resolution of the image doesn't allow me to read the specifics of the text, which may contain instructions or schematics related to the project.</w:t>
        <w:br/>
        <w:br/>
        <w:t>4. **Environment**: The environment suggests a workspace dedicated to electronics hobbyist activities, with safety goggles worn by the individual to prevent injury from flying debris while working with small electronic components.</w:t>
        <w:br/>
        <w:br/>
        <w:t>5. **Tools and Components**: Various tools and components are visible, including pliers, wire, and a soldering iron, which would be used in constructing or repairing the device.</w:t>
        <w:br/>
        <w:br/>
        <w:t>6. **Teaching Context**: Based on the context provided by the image, it seems like this could be a tutorial or demonstration of how to assemble or repair an electronic device. The person appears to be learning or instructing others based on the materials they are using and the actions they are taking.</w:t>
        <w:br/>
        <w:br/>
        <w:t>7. **Background**: Although out of focus, the background provides a sense that this activity is taking place in a workshop or garage, which is a common setting for DIY electronics projects.</w:t>
        <w:br/>
        <w:br/>
        <w:t>8. **Circuit Building**: The image captures a scene of electronic circuit building, with two hands holding a circuit board filled with various components and wires. The circuit board is positioned on a piece of paper labeled as a schematic diagram, providing information about the components and their connections, indicating the purpose of the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technical steps (op-amp setup) and objects (breadboard, wiring diagram) described in the caption, with clear explanations on how to correlate them.</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LM386 audio amplifier setup, circuit debugging, and troubleshooting techniques. The language used is very specific to the project and environment depicted in the image, indicating a strong correlation.</w:t>
      </w:r>
    </w:p>
    <w:p>
      <w:r>
        <w:t>Source: https://www.youtube.com/watch?v=HWMq1WjvgfE: LM386 Audio Amplifier Simple Setup</w:t>
      </w:r>
    </w:p>
    <w:p>
      <w:pPr>
        <w:pStyle w:val="Heading1"/>
      </w:pPr>
      <w:r>
        <w:t>Frame: frame_0296.jpg</w:t>
      </w:r>
    </w:p>
    <w:p>
      <w:r>
        <w:t>Caption: The image shows a close-up view of a hands-on moment in electronic circuit design, with a hand pressing a component onto a white plastic circuit board. The board has a black outline and is filled with various components, including resistors (predominantly black), capacitors (mostly white), and a dark brown transistor. The circuit board is not just a static display of components, but also a map of connections represented by lines running across the board.</w:t>
        <w:br/>
        <w:br/>
        <w:t>The hand pressing the component is part of this network, connecting it to other components on the breadboard in front of it. A diagram lies in front of the person, which appears to be a schematic of the circuit being built, though the details are not fully visible. The person seems to be following the diagram, aligning wires or components on the breadboard.</w:t>
        <w:br/>
        <w:br/>
        <w:t>The breadboard has several jumper wires inserted into it, connecting various terminals together to complete the circuit. The wiring pattern is consistent with a simple electrical circuit design, as suggested by the diagram. A text label on the image reads "0 maximum parts," which may indicate a limit on the number of components that can be used in this particular build or project.</w:t>
        <w:br/>
        <w:br/>
        <w:t>The setting appears to be a workshop or DIY space where electronic projects are being undertaken. The focus is on the hands and the immediate task at hand, with no explicit teaching context visible from this angle. In the top right corner of the image, another text label reads "Amplifier with 20 Minimum Parts," suggesting that the circuit board is part of an amplifier device.</w:t>
        <w:br/>
        <w:br/>
        <w:t>Overall, the image captures a moment of active circuit design, with the hand pressing a component suggesting a potential change in the circuit's behavior. The precise locations of the components and the connections they form provide a detailed view of the circuit's architecture.</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(breadboard, wiring diagram) described in the caption. The mention of LM386 also matches with the components on the circuit board.</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with minimal components, which matches the technical steps and objects described in the caption, including the circuit board and jumper wires. The mention of troubleshooting and debugging steps also aligns with the context of the image, where a person is building a circuit.</w:t>
      </w:r>
    </w:p>
    <w:p>
      <w:r>
        <w:t>Source: https://www.youtube.com/watch?v=HWMq1WjvgfE: LM386 Audio Amplifier Simple Setup</w:t>
      </w:r>
    </w:p>
    <w:p>
      <w:pPr>
        <w:pStyle w:val="Heading1"/>
      </w:pPr>
      <w:r>
        <w:t>Frame: frame_0297.jpg</w:t>
      </w:r>
    </w:p>
    <w:p>
      <w:r>
        <w:t>Caption: The image captures a hands-on electronics learning experience as a person is engaged in building or testing an electronic circuit. On the table, there is a detailed circuit diagram that includes connections for power, grounding, and multiple signal lines. The diagram features symbols representing various electronic components, including resistors, capacitors, integrated circuits, and other components, with numerical values indicating resistance or capacitance in ohms (Ω) or farads (F). A breadboard with jumper wires is situated in front of the diagram, suggesting that the person is either building the circuit or testing its functionality.</w:t>
        <w:br/>
        <w:br/>
        <w:t>The person's hand can be seen holding a jumper wire over the diagram, possibly indicating a connection point or specific instruction for assembling or troubleshooting the circuit. In the upper left corner of the image, text reads "supplies with gain = 20 minimum parts," which may provide instructions for the project at hand.</w:t>
        <w:br/>
        <w:br/>
        <w:t>The scene also shows the person's hand positioned over a circuit board, filled with various components and wires. The circuit board is laid out on white paper, which has additional text and a diagram of the circuit. This text indicates that the circuit is an amplifier with a 20 minimum parts requirement.</w:t>
        <w:br/>
        <w:br/>
        <w:t>As the person works through the schematic and connects components on the breadboard, it appears to be an active learning process, with the individual engaged in hands-on electronics learning, focused on building or adjusting the electronic circuit to meet specific performance characteristics.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the LM386 audio amplifier, breadboard setup, and circuit debugging techniques. The comment also mentions troubleshooting unexpected issues, which is related to the person's hand holding a jumper wire over the diagram in the caption.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and goals described in the caption, specifically mentioning the LM386 op-amp setup and the correlation between the breadboard and wiring diagram.</w:t>
      </w:r>
    </w:p>
    <w:p>
      <w:r>
        <w:t>Source: https://www.youtube.com/watch?v=HWMq1WjvgfE: (188) LM386 Audio Amplifier Simple Setup - YouTube</w:t>
      </w:r>
    </w:p>
    <w:p>
      <w:pPr>
        <w:pStyle w:val="Heading1"/>
      </w:pPr>
      <w:r>
        <w:t>Frame: frame_0298.jpg</w:t>
      </w:r>
    </w:p>
    <w:p>
      <w:r>
        <w:t>Caption: The image shows a hands-on activity involving electronics work. A person is seen working with an electronic component, likely a circuit board or similar device, using pliers to adjust or fit small parts. Nearby are scissors, suggesting that cutting or trimming may be involved in the task. The environment suggests a workshop setting, with various other electronic components visible in the background that might be related to the same project or project components.</w:t>
        <w:br/>
        <w:br/>
        <w:t>The person is focused on their work, with their hands occupied by tools. A paper titled "Amplifier with ≥ 20 Minimum Parts" is held in their left hand, indicating that they may be working on an amplifier project. The right hand holds a piece of wire, which appears to have been manipulated into a bent position.</w:t>
        <w:br/>
        <w:br/>
        <w:t>Various screws and nuts are visible, likely used for securing components to the circuit board or device being worked on. However, there is no visible text providing context or instructions, so it's unclear if this is an educational setting or simply a personal project.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LM386 audio amplifier, which is explicitly mentioned in the frame caption as 'Amplifier with ≥ 20 Minimum Parts'. The mention of circuit debugging steps and troubleshooting techniques also aligns with the caption's description of the person working with electronic components.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electronic setup (non-inverting op-amp with LM386) which matches the technical steps and objects described in the caption (op-amp amplifier project, circuit board, wire manipulation, etc.)</w:t>
      </w:r>
    </w:p>
    <w:p>
      <w:r>
        <w:t>Source: https://www.youtube.com/watch?v=HWMq1WjvgfE: (188) LM386 Audio Amplifier Simple Setup - YouTube</w:t>
      </w:r>
    </w:p>
    <w:p>
      <w:pPr>
        <w:pStyle w:val="Heading1"/>
      </w:pPr>
      <w:r>
        <w:t>Frame: frame_0299.jpg</w:t>
      </w:r>
    </w:p>
    <w:p>
      <w:r>
        <w:t>Caption: This image captures two moments of hands-on learning or experimentation. A person's hand is holding a model that appears to be an electrical circuit, possibly related to electronics or engineering education. The model has several components that include wires, resistors, and capacitors, with screw terminals and a small DC motor attached to the circuit. The person seems to be interacting with the model, either setting it up or explaining how it works.</w:t>
        <w:br/>
        <w:br/>
        <w:t>In the background, a whiteboard is present, although the content on it is not clear enough to read or describe accurately. It may contain diagrams or notes related to the model being handled. The environment suggests an educational setting, with various tools and materials scattered around the room, such as a soldering iron, additional electronic components, and what looks like a test tube rack with beakers inside.</w:t>
        <w:br/>
        <w:br/>
        <w:t>In the foreground, a pair of hands is seen holding a pair of scissors, poised to cut through a piece of paper that appears to be a map of a circuit board. The circuit board features various components such as resistors (marked with values 10k, 470k, and 100k) and capacitors (marked with values 10uF, 470uF, and 100uF). The components are arranged in a grid-like pattern, suggesting a well-designed circuit. The image captures moments of precision and focus in the process of building a circuit.</w:t>
        <w:br/>
        <w:br/>
        <w:t>A red box in the bottom left corner of the image indicates that this image contains sensitive information or requires attention to privacy matters. The image appears to have been taken in a classroom or laboratory setting, given the presence of educational materials and tools typically used in such environments.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The only minor mismatch is that the caption mentions scissors cutting a paper map of a circuit board, which is not mentioned in the comment.</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mentioning setting up an LM386 audio amplifier with minimal components, circuit debugging steps, and troubleshooting techniques. The mention of circuit building and improving troubleshooting methods matches the educational setting and hands-on learning depicted in the image.</w:t>
      </w:r>
    </w:p>
    <w:p>
      <w:r>
        <w:t>Source: https://www.youtube.com/watch?v=HWMq1WjvgfE: LM386 Audio Amplifier Simple Setup</w:t>
      </w:r>
    </w:p>
    <w:p>
      <w:pPr>
        <w:pStyle w:val="Heading1"/>
      </w:pPr>
      <w:r>
        <w:t>Frame: frame_0300.jpg</w:t>
      </w:r>
    </w:p>
    <w:p>
      <w:r>
        <w:t>Caption: The image shows an individual engaged with electronic components and a diagram of a circuit on a piece of paper. The person appears to be focusing on the diagram, which includes symbols representing various parts of the circuit such as resistors (zigzag lines), a power source or battery (two parallel rectangles), and other elements that might represent capacitors or inductors. The diagram is neatly laid out on the paper, with clear text providing instructions for assembling the circuit.</w:t>
        <w:br/>
        <w:br/>
        <w:t>To the right of the diagram, there is a collection of electronic components including resistors, an LED light bulb likely used for demonstrating basic circuits, and small wires or connectors that could be used to assemble a simple circuit. The individual has a pair of tweezers in their hand, suggesting they are handling small components with precision.</w:t>
        <w:br/>
        <w:br/>
        <w:t>In the background, there's a visible text "AMPLIFIER WITH GAIN 20 DB", which indicates that the diagram might relate to an amplifier circuit with a gain of 20 decibels, a common term in electronics for the amount by which a signal is boosted. The overall setting implies an educational or tutorial environment focused on teaching about electrical circuits and components.</w:t>
        <w:br/>
        <w:br/>
        <w:t>The image also includes some tools or parts that are not clearly identifiable due to the resolution and angle of the photograph, but they are likely related to electronic work, such as small screws or nuts.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and debugging steps mentioned in the caption, specifically referencing an LM386 audio amplifier, which is hinted at by the 'AMPLIFIER WITH GAIN 20 DB' text in the background. The mention of troubleshooting unexpected issues and understanding circuit debugging steps also aligns with the technical context of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(op-amp setup with LM386), and settings (breadboard with wiring diagram) described in the caption. The mention of op-amp and LM386 matches the symbols on the diagram.</w:t>
      </w:r>
    </w:p>
    <w:p>
      <w:r>
        <w:t>Source: https://www.youtube.com/watch?v=HWMq1WjvgfE: (188) LM386 Audio Amplifier Simple Setup - YouTube</w:t>
      </w:r>
    </w:p>
    <w:p>
      <w:pPr>
        <w:pStyle w:val="Heading1"/>
      </w:pPr>
      <w:r>
        <w:t>Frame: frame_0301.jpg</w:t>
      </w:r>
    </w:p>
    <w:p>
      <w:r>
        <w:t>Caption: In this image, we see a person focused on a task involving electronic components. The individual appears to be working with a breadboard and electronic components such as resistors and capacitors, which are connected in a simple circuit on the breadboard. There's a schematic diagram on a piece of paper in front of them, suggesting they are following a guide or instructions for building this circuit.</w:t>
        <w:br/>
        <w:br/>
        <w:t>The diagram includes symbols representing different electronic components like resistors (R), with their value marked as 10 ohms (Ω), and capacitors (C) with their value specified as 10 nanofarads (nF). The breadboard itself has jumper wires connected to the different terminals, indicating the flow of electrical current through the circuit.</w:t>
        <w:br/>
        <w:br/>
        <w:t>The person is holding a tweezers, which may be used for handling small electronic components or parts such as resistors. A toolbox in the background contains various tools and supplies that might be related to electronics or model building.</w:t>
        <w:br/>
        <w:br/>
        <w:t>As the individual works on assembling the amplifier circuit using the breadboard, their hand (visible in the foreground) is holding a piece of paper, likely the circuit diagram, which provides a clear understanding of the circuit's components and connections. The overall scene suggests a sense of concentration and dedication to the task at hand, with no texts or specific instructions visible on any screen or slide, leaving it unclear if there is an instructor providing guidance or if this is a self-directed activity. The setting appears to be a workshop or lab where practical electronic projects can be constructed and demonstrated.</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(setting up an op-amp setup with LM386), objects (breadboard and wiring diagram), and goals (practical demonstration) described in the caption, showing a high degree of correlation.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objects (LM386, minimal components, circuit debugging steps) described in the caption. The mention of 'assembly tips' and 'troubleshooting techniques for circuit building' also aligns with the setting and goals depicted in the image.</w:t>
      </w:r>
    </w:p>
    <w:p>
      <w:r>
        <w:t>Source: https://www.youtube.com/watch?v=HWMq1WjvgfE: LM386 Audio Amplifier Simple Setup</w:t>
      </w:r>
    </w:p>
    <w:p>
      <w:pPr>
        <w:pStyle w:val="Heading1"/>
      </w:pPr>
      <w:r>
        <w:t>Frame: frame_0302.jpg</w:t>
      </w:r>
    </w:p>
    <w:p>
      <w:r>
        <w:t>Caption: The image captures a person's hand interacting with an electronic device, possibly involving soldering or assembly of components. In front of the person, there is a diagram or schematic on paper, which includes circuit symbols and labels indicating various parts such as resistors (R), capacitors (C), and diodes (D). The text "20 MINUTE PROJECT" suggests that this is an instructional activity to create or modify electronics within 20 minutes. A close-up view of the circuit board in front of the person reveals a mix of black and white components neatly arranged in rows and columns, with a white paper labeled "Amplifier with 20 Minimum Parts" laid out on top. The paper provides a diagram of the circuit, with a white arrow pointing towards a black box, indicating the direction of the flow of current. The overall scene suggests a detailed electronic circuit design or assembly process in a DIY or educational environment where someone might be learning about circuit assembly or troubleshooting.</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(op-amp setup), and settings (breadboard with wiring diagram) described in the caption. The mention of LM386 and non-inverting op-amp also matches the circuit design or assembly process depicted in the frame.</w:t>
      </w:r>
    </w:p>
    <w:p>
      <w:r>
        <w:t>Source: https://www.youtube.com/watch?v=HWMq1WjvgfE: (188) LM386 Audio Amplifier Simple Setup - YouTube</w:t>
      </w:r>
    </w:p>
    <w:p>
      <w:pPr>
        <w:pStyle w:val="Heading1"/>
      </w:pPr>
      <w:r>
        <w:t>Frame: frame_0303.jpg</w:t>
      </w:r>
    </w:p>
    <w:p>
      <w:r>
        <w:t>Caption: The image shows an individual working with electronic components and diagrams in what appears to be an educational or instructional setting. The person is engaged in constructing or modifying an electronics circuit, as evidenced by the presence of a soldering iron and a small circuit board in front of them.</w:t>
        <w:br/>
        <w:br/>
        <w:t>Two diagrams are visible: one is a hand-drawn schematic on a piece of paper with electrical symbols representing various components like resistors, capacitors, and possibly transistors or integrated circuits. The schematic includes lines connecting these symbols to represent wiring or connections within the circuit, along with text that reads "amplifier with gain" followed by a mathematical equation or formula related to the design of an amplifying device.</w:t>
        <w:br/>
        <w:br/>
        <w:t>The other diagram appears to be from a presentation or slide, titled "maximum gain 20db." This slide also includes symbols and lines, which represent electrical components in a similar manner as the hand-drawn schematic. The title suggests that this slide is discussing the concept of maximum gain within an amplifying system or circuit.</w:t>
        <w:br/>
        <w:br/>
        <w:t>The individual's hands are visible, holding what looks like an oscilloscope, a device used for measuring and visualizing electronic signals such as voltage waveforms. This implies that the person may be testing or setting up their electronics project to measure its performance.</w:t>
        <w:br/>
        <w:br/>
        <w:t>The background is somewhat blurred but includes various items that suggest a workshop or lab environment, such as additional electronic equipment, tools, and possibly a workbench or desk.</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described in the caption. The mention of breadboard and wiring diagram also matches with the diagrams shown in the frame, indicating a strong correlation between the two.</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LM386 audio amplifier, which matches the scene described in the caption where someone is constructing or modifying an electronics circuit. The mention of circuit debugging steps and troubleshooting techniques also aligns with the presence of diagrams and an oscilloscope in the frame.</w:t>
      </w:r>
    </w:p>
    <w:p>
      <w:r>
        <w:t>Source: https://www.youtube.com/watch?v=HWMq1WjvgfE: LM386 Audio Amplifier Simple Setup</w:t>
      </w:r>
    </w:p>
    <w:p>
      <w:pPr>
        <w:pStyle w:val="Heading1"/>
      </w:pPr>
      <w:r>
        <w:t>Frame: frame_0304.jpg</w:t>
      </w:r>
    </w:p>
    <w:p>
      <w:r>
        <w:t>Caption: The image presents a close-up view of an electronics project in progress. On the left side, a hand is holding a small circuit board with various components, including resistors, capacitors, and integrated circuits (ICs). To the right, there is a printed sheet with a schematic diagram showing connections for a circuit. The circuit appears to be incomplete or under construction.</w:t>
        <w:br/>
        <w:br/>
        <w:t>The text on the printout reads: "AMPLIFIER WITH GAIN = 20 MINIMUM PARTS:" followed by an electrical symbol indicating an amplifier circuit and a list of parts with quantities, including three resistors labeled R1, R2, and R3, one capacitor labeled C1, two integrated circuits (ICs), and two transistors.</w:t>
        <w:br/>
        <w:br/>
        <w:t>The background suggests that the setting might be a workshop or DIY space focused on electronics repair or construction, as evidenced by various other electronic components and tools. The overall impression is that of someone working on a hobbyist project related to electronics and amplification.</w:t>
        <w:br/>
        <w:br/>
        <w:t>In addition, the image also depicts a detailed circuit diagram of an amplifier with a total of 20 minimum parts. The diagram is set against a white background and is surrounded by a black border. The amplifier circuit consists of three main components: a power supply, an amplifier, and a speaker.</w:t>
        <w:br/>
        <w:br/>
        <w:t>The power supply, represented by a black box, is situated at the top left of the diagram. It provides the necessary voltage and current for the amplifier and speaker. The amplifier, depicted as a black box, amplifies the input signal, which is represented by a black line in the diagram. The amplifier is connected to the power supply via a black wire.</w:t>
        <w:br/>
        <w:br/>
        <w:t>Finally, the speaker, represented by a black box, converts the amplified signal into sound waves and is located at the bottom right of the diagram. The label accompanying the diagram reads "Amplifier with Gain of 20 Minimum Parts", indicating the type and number of parts required for this particular amplifier circuit.</w:t>
        <w:br/>
        <w:br/>
        <w:t>The overall effect of the image is to provide a clear and concise representation of an electronics project, showcasing both the components and their connections, as well as the final product: a functioning amplifier.</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with minimal components, which matches the technical steps and objects described in the caption, including the amplifier circuit, power supply, and speaker. The mention of troubleshooting and debugging steps also aligns with the setting and goals mentioned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involved in setting up a non-inverting op-amp with an LM386, which is strongly related to the components and connections depicted in the frame caption.</w:t>
      </w:r>
    </w:p>
    <w:p>
      <w:r>
        <w:t>Source: https://www.youtube.com/watch?v=HWMq1WjvgfE: (188) LM386 Audio Amplifier Simple Setup - YouTube</w:t>
      </w:r>
    </w:p>
    <w:p>
      <w:pPr>
        <w:pStyle w:val="Heading1"/>
      </w:pPr>
      <w:r>
        <w:t>Frame: frame_0305.jpg</w:t>
      </w:r>
    </w:p>
    <w:p>
      <w:r>
        <w:t>Caption: The image shows a person engaged in hands-on electronics experimentation on a breadboard. The individual appears to be building or repairing an electrical circuit, as indicated by the presence of components such as resistors and capacitors, wires, and possibly an integrated circuit (IC). On the left side of the image, there's a hand holding a small tool with a sharp tip, which could be used for adjustments or repairs in the project.</w:t>
        <w:br/>
        <w:br/>
        <w:t>In front of the person is a paper with diagrams and text that reads "minimum parts" followed by a list of items like "amplifier," "speaker," "potentiometer," and "capacitor." This suggests that the individual might be following instructions or a guide for creating an amplifier or similar electronic device. The paper also contains schematic drawings and possibly circuit diagrams, which could be part of a learning exercise or instruction manual.</w:t>
        <w:br/>
        <w:br/>
        <w:t>The image shows a moment of meticulous work on the breadboard, with the person's fingers gently touching the components. The components include resistors, a potentiometer, and a transistor, each labeled with its corresponding value. The board is held in place by a piece of tape, suggesting a temporary arrangement for the person's work.</w:t>
        <w:br/>
        <w:br/>
        <w:t>In the background, there's a diagram of an amplifier, providing context to the person's work. The diagram is labeled "Amplifier with 20 Minimum Parts", indicating that the circuit board the person is working on is an amplifier, a fundamental component in many electronic devices. Overall, the image captures a moment of hands-on learning and experimentation in the field of electronics, taking place in an informal setting resembling a home or workshop environment rather than a classroom.</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described in the caption, specifically mentioning the breadboard setup with an LM386 op-amp, which is closely related to the components and circuit diagrams shown in the image.</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such as setting up an LM386 audio amplifier with minimal components, troubleshooting issues, and circuit debugging steps. The mention of 'assembly tips' also matches the hands-on experimentation depicted in the image.</w:t>
      </w:r>
    </w:p>
    <w:p>
      <w:r>
        <w:t>Source: https://www.youtube.com/watch?v=HWMq1WjvgfE: LM386 Audio Amplifier Simple Setup</w:t>
      </w:r>
    </w:p>
    <w:p>
      <w:pPr>
        <w:pStyle w:val="Heading1"/>
      </w:pPr>
      <w:r>
        <w:t>Frame: frame_0306.jpg</w:t>
      </w:r>
    </w:p>
    <w:p>
      <w:r>
        <w:t>Caption: The image captures a detailed moment of electronics work-in-progress. A person is working with an electronic device that appears to be a circuit board or breadboard, focusing on assembling or testing it. On the table, a piece of paper features a diagram of an electrical circuit, including various components such as resistors, capacitors, and possibly transistors or integrated circuits, along with connections between them. The diagram suggests a specific circuit setup related to audio amplification, as indicated by the text "amplifier with gain 20".</w:t>
        <w:br/>
        <w:br/>
        <w:t>The individual is using a pair of tweezers to handle a small electronic component, surrounded by various tools and components, including a multimeter, pliers, wires, and possibly additional electronic parts such as diodes or LEDs. The setting appears to be an informal workspace designed for electronics hobbyists or professionals, with neatly arranged tools and components.</w:t>
        <w:br/>
        <w:br/>
        <w:t>In the background, a white paper with black text and diagrams provides a guide or instruction manual for the project, positioned to the left of the circuit board. This reference point offers valuable information about the components and their functions. The image taken from a top-down perspective allows for a clear view of the circuit board and its components, showcasing the meticulous planning and assembly involved in this complex electronic project.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objects (breadboard and LM386), settings (practical demonstration) and goals (clear explanations on how to correlate breadboard with wiring diagram) described in the caption, indicating a strong connection.</w:t>
      </w:r>
    </w:p>
    <w:p>
      <w:r>
        <w:t>Source: https://www.youtube.com/watch?v=HWMq1WjvgfE: (188) LM386 Audio Amplifier Simple Setup - YouTube</w:t>
      </w:r>
    </w:p>
    <w:p>
      <w:pPr>
        <w:pStyle w:val="Heading1"/>
      </w:pPr>
      <w:r>
        <w:t>Frame: frame_0307.jpg</w:t>
      </w:r>
    </w:p>
    <w:p>
      <w:r>
        <w:t>Caption: This image shows a person working at a workbench with electronics components, assembling or repairing an electronic circuit board (PCB) that appears to be a homemade breadboard-based project. On the PCB, there are various components such as resistors, capacitors, and possibly integrated circuits or transistors, connected by jumper wires on a breadboard.</w:t>
        <w:br/>
        <w:br/>
        <w:t>In front of the workbench, an instructional sheet is taped to a surface, providing guidance for the assembly process. The sheet contains a schematic diagram of the circuit being assembled, featuring symbols representing various components like resistors, capacitors, and possibly integrated circuits or transistors, with numerical values indicating resistance values in ohms (Ω).</w:t>
        <w:br/>
        <w:br/>
        <w:t>The individual is using tools such as screwdrivers, pliers, and a soldering iron, suggesting they may be in the process of soldering wires onto the PCB. The environment seems to be a workshop or hobbyist space designed for electronics work and experimentation.</w:t>
        <w:br/>
        <w:br/>
        <w:t>In addition, a detailed circuit diagram is presented on a white sheet of paper, meticulously labeled with various components and their corresponding values. The circuit begins with a pair of resistors (R1 and R2) followed by a pair of capacitors (C1 and C2), then a transistor (D1) connected to the capacitors.</w:t>
        <w:br/>
        <w:br/>
        <w:t>The circuit continues with a pair of resistors (R3 and R4) followed by a pair of capacitors (C3 and C4), then an amplifier (LM386) connected to the resistors and capacitors. The final component is another amplifier (LM386) connected to the resistors and capacitors.</w:t>
        <w:br/>
        <w:br/>
        <w:t>The circuit diagram is further detailed with labels for the amplifiers and components, providing a comprehensive understanding of the circuit's functionality.</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amplifier, breadboard, wiring diagram) described in the caption, with a clear correlation between the breadboard assembly process and the circuit diagram provided.</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(LM386 amplifier) described in the caption, as well as assembly tips and troubleshooting techniques, indicating a strong correlation.</w:t>
      </w:r>
    </w:p>
    <w:p>
      <w:r>
        <w:t>Source: https://www.youtube.com/watch?v=HWMq1WjvgfE: LM386 Audio Amplifier Simple Setup</w:t>
      </w:r>
    </w:p>
    <w:p>
      <w:pPr>
        <w:pStyle w:val="Heading1"/>
      </w:pPr>
      <w:r>
        <w:t>Frame: frame_0308.jpg</w:t>
      </w:r>
    </w:p>
    <w:p>
      <w:r>
        <w:t>Caption: The image shows an electronic circuit diagram on paper, featuring symbols representing electrical components such as resistors (R), capacitors (C), a diode (D), and a transistor. There are also power supply terminals (PS) indicated in the diagram. The connections suggest that this is a simple DC motor drive circuit or an amplifier circuit, designed to amplify a signal as indicated by the text "Amplifier with 20 Minimum Parts". The diagram includes annotations indicating the purpose or function of each component, along with a series of steps labeled "Step 1," "Step 2," etc., accompanied by equations involving voltage (V), resistance (R), current (I), and ohms (Ω). A note reads "minimum parts", suggesting the minimum components needed for the project. The image also includes labels, including "76-3" which is unclear what it refers to, but could be a part of the circuit or a reference to the image itself.</w:t>
        <w:br/>
        <w:br/>
        <w:t>The diagram features black lines marking connections between the color-coded components, including various resistors, capacitors, and a transistor. The tools on the table, such as scissors and tweezers, suggest that they might be used for building or repairing circuits. Overall, the image provides a clear and detailed representation of the circuit, making it easy to understand its purpose.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referencing an LM386 audio amplifier with minimal components, circuit debugging steps, and troubleshooting techniques. The mention of amplifier circuit and assembly tips also matches the description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an LM386, which is related to the circuit diagram and step-by-step instructions in the caption. The mention of correlating the breadboard with the wiring diagram also matches the theme of understanding electrical connections described in the caption.</w:t>
      </w:r>
    </w:p>
    <w:p>
      <w:r>
        <w:t>Source: https://www.youtube.com/watch?v=HWMq1WjvgfE: (188) LM386 Audio Amplifier Simple Setup - YouTube</w:t>
      </w:r>
    </w:p>
    <w:p>
      <w:pPr>
        <w:pStyle w:val="Heading1"/>
      </w:pPr>
      <w:r>
        <w:t>Frame: frame_0309.jpg</w:t>
      </w:r>
    </w:p>
    <w:p>
      <w:r>
        <w:t>Caption: The image presents an educational setup focused on electronics and circuit building, with various components suggesting hands-on learning. A whiteboard is visible at the top, featuring diagrams and hand-drawn symbols representing electronic circuits, including connections for power supply (+ and - signs) and possibly additional electronic components like resistors or diodes. The text "COMPILER WITH GAIN 20" is written at the top of the whiteboard.</w:t>
        <w:br/>
        <w:br/>
        <w:t>In front of the whiteboard, a breadboard with jumper wires connected to it suggests that a hands-on circuit has been assembled. Additional electronic components nearby include what appears to be a resistor and an integrated circuit (IC). To the right, a pair of pliers indicates that tools may have been used in the construction or disassembly of the circuits.</w:t>
        <w:br/>
        <w:br/>
        <w:t>On the opposite side of the image, a small collection of electronic components, such as capacitors and possibly additional ICs, is visible. A red toolbox with various tools in the top left corner further suggests hands-on learning. In the bottom left corner, text reads "minimum parts," implying that this setup focuses on basic components required for an electronic circuit.</w:t>
        <w:br/>
        <w:br/>
        <w:t>At the center of the image, a meticulously designed circuit board layout is arranged on white paper. The circuit board features various labeled components, including resistors, capacitors, and an amplifier. Resistors are distributed across the board, while capacitors are located near the amplifier. The amplifier is at the heart of the circuit, surrounded by resistors and capacitors, suggesting a logical flow of current through the circuit.</w:t>
        <w:br/>
        <w:br/>
        <w:t>The text label at the top of the image reads "Amplifier with 20 Minimum Parts," indicating that this simplified amplifier circuit is designed to demonstrate basic principles of amplification. Overall, the image captures a moment in the creation of a simple amplifier circuit, with all necessary components and connections clearly visible, showcasing the power of analog circuits to translate complex concepts into tangible, physical objects.</w:t>
      </w:r>
    </w:p>
    <w:p>
      <w:r>
        <w:t>Comment (score 85): This video was recorded to show a simple non-inverting op-amp setup with an LM386. It was a practical demonstration with clear explanations on how to correlate the breadboard with the wiring diagram.</w:t>
      </w:r>
    </w:p>
    <w:p>
      <w:r>
        <w:t>Reason: The comment directly references specific components and connections mentioned in the caption (e.g. LM386 op-amp, non-inverting setup, breadboard, wiring diagram), demonstrating a strong connection to the frame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such as setting up an LM386 audio amplifier with minimal components, troubleshooting issues, and circuit debugging. The comment also references specific electronic components mentioned in the caption, like the LM386 itself.</w:t>
      </w:r>
    </w:p>
    <w:p>
      <w:r>
        <w:t>Source: https://www.youtube.com/watch?v=HWMq1WjvgfE: LM386 Audio Amplifier Simple Setup</w:t>
      </w:r>
    </w:p>
    <w:p>
      <w:pPr>
        <w:pStyle w:val="Heading1"/>
      </w:pPr>
      <w:r>
        <w:t>Frame: frame_0310.jpg</w:t>
      </w:r>
    </w:p>
    <w:p>
      <w:r>
        <w:t>Caption: The image presents a detailed view of an educational setup focused on electronics and DIY projects. On the table, there's a circuit board with various electronic components, including resistors, capacitors, diodes, transistors, and integrated circuits. A diagram printed out on paper, located to the right of the circuit board, shows a basic electric circuit with labeled components such as "Battery," "Switch," and "Lightbulb." The wiring schematic suggests that when the switch is closed, the light bulb will be lit due to the completion of an electrical path through the components.</w:t>
        <w:br/>
        <w:br/>
        <w:t>A small set of tools, commonly used in electronics work, lies on the table, including pliers, a screwdriver, and a pair of wire cutters. A clear plastic bag containing additional electronic parts such as resistors and capacitors is placed in front of these items, indicating that the project might involve modifying or constructing circuits.</w:t>
        <w:br/>
        <w:br/>
        <w:t>In the background, an individual appears to be setting up the demonstration or possibly teaching the material, focusing on organizing the table rather than directly engaging with the content. A close-up view of the circuit board reveals various components, including resistors and a potentiometer labeled "0.05". The paper also contains a diagram of the circuit, indicating the placement of the components. Notably, the text on the paper reads "Amplifier with 20 Minimum Parts", suggesting that this circuit board is designed to amplify a signal using only 20 components.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objects (LM386), and settings (breadboard with wiring diagram) described in the caption. The mention of LM386, which corresponds to the transistors mentioned in the caption, further supports the strong connection.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with minimal components, which is a specific technical step mentioned in the caption. The mention of circuit debugging steps and troubleshooting techniques also matches the detailed view of the electronics setup in the caption.</w:t>
      </w:r>
    </w:p>
    <w:p>
      <w:r>
        <w:t>Source: https://www.youtube.com/watch?v=HWMq1WjvgfE: LM386 Audio Amplifier Simple Setup</w:t>
      </w:r>
    </w:p>
    <w:p>
      <w:pPr>
        <w:pStyle w:val="Heading1"/>
      </w:pPr>
      <w:r>
        <w:t>Frame: frame_0311.jpg</w:t>
      </w:r>
    </w:p>
    <w:p>
      <w:r>
        <w:t>Caption: The image shows a combination of hands-on assembly and circuit diagram design. In one section, an individual is working with electronic components, focusing on soldering a circuit board onto a breadboard with jumper wires. The person is holding a small circuit board with several electronic components attached to it, including tools like tweezers and a soldering iron visible near their hand.</w:t>
        <w:br/>
        <w:br/>
        <w:t>The circuit board appears to be a kit for constructing a basic electronic project, as suggested by the text on the breadboard, which reads "JUMPLIFTER WITH GAIN 20MICRO AMPS." The image also shows a diagram with symbols representing electronic components such as resistors and capacitors, along with jumper wires.</w:t>
        <w:br/>
        <w:br/>
        <w:t>In another section of the image, a detailed circuit diagram is meticulously laid out on a white background. The diagram is dominated by a black and white schematic, filled with various components and their corresponding values. The circuit is organized into three distinct sections, each marked with a different color: red, yellow, and black.</w:t>
        <w:br/>
        <w:br/>
        <w:t>The top section features a transistor highlighted in red, its position clearly marked on the diagram, along with a resistor colored in black. The middle section showcases a capacitor represented by a yellow color, accompanied by a resistor also colored in black. The bottom section is marked with a yellow resistor, positioned centrally on the diagram.</w:t>
        <w:br/>
        <w:br/>
        <w:t>Throughout the diagram, text provides additional information about the components and their values, neatly written in black to complement the overall design of the diagram. The precise positioning of the components and clear labeling make both sections easy to understand and follow.</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(e.g., setting up an LM386 audio amplifier) and goals (e.g., troubleshooting unexpected issues) mentioned in the caption. The correlation is strong because both the caption and comment focus on circuit design, electronic components, and assembly, making it likely that the same project or concept is being discussed.</w:t>
      </w:r>
    </w:p>
    <w:p>
      <w:r>
        <w:t>Source: https://www.youtube.com/watch?v=HWMq1WjvgfE: LM386 Audio Amplifier Simple Setup</w:t>
      </w:r>
    </w:p>
    <w:p>
      <w:pPr>
        <w:pStyle w:val="Heading1"/>
      </w:pPr>
      <w:r>
        <w:t>Frame: frame_0312.jpg</w:t>
      </w:r>
    </w:p>
    <w:p>
      <w:r>
        <w:t>Caption: The image shows a close-up view of a person's hands skillfully working on a small electronic project. On the table in front of them, there is a printed diagram with annotations that seem to explain or guide someone through assembling or troubleshooting an electronics circuit. The text on the diagram includes symbols for components such as resistors and capacitors, along with values like "20 ohms" and "10uF," indicating resistance and capacitance values respectively.</w:t>
        <w:br/>
        <w:br/>
        <w:t>The person's hands are visible holding a small circuit board with electronic components mounted, including what appears to be a resistor and a capacitor, as well as a breadboard or prototyping board commonly used in electronics projects for testing circuits. There is also a soldering iron on the table, suggesting that the person might be working on a soldering task related to the circuit.</w:t>
        <w:br/>
        <w:br/>
        <w:t>The environment around the person includes various other components and tools, such as additional resistors and capacitors, wires, and possibly an oscilloscope or multimeter. The focus of the image is on the hands and the immediate surroundings of the electronic workbench, emphasizing the practical aspects of electronics work.</w:t>
        <w:br/>
        <w:br/>
        <w:t>In the background, there's a piece of paper with the text "Amplifier with 20 Minimum Parts", suggesting that the circuit board is part of a larger project, possibly an amplifier circuit, which requires the minimum number of components to function. A list of numbers, including "250", "0.5", "1", "0.05", "0.1", "0.005", "0.001", and "76-3", is also visible, possibly representing various components or their values in the circuit.</w:t>
        <w:br/>
        <w:br/>
        <w:t>The image portrays a moment of intense focus and concentration as the person meticulously works on the circuit board, a testament to the precision and care that goes into electronic engineering.</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The mention of correlating the breadboard with the wiring diagram is a strong connection to the image.</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with minimal components), objects (circuit debugging steps), and goals (creating basic audio amplifiers) described in the caption, showing a strong correlation.</w:t>
      </w:r>
    </w:p>
    <w:p>
      <w:r>
        <w:t>Source: https://www.youtube.com/watch?v=HWMq1WjvgfE: LM386 Audio Amplifier Simple Setup</w:t>
      </w:r>
    </w:p>
    <w:p>
      <w:pPr>
        <w:pStyle w:val="Heading1"/>
      </w:pPr>
      <w:r>
        <w:t>Frame: frame_0313.jpg</w:t>
      </w:r>
    </w:p>
    <w:p>
      <w:r>
        <w:t>Caption: The image depicts a hands-on electronics learning environment, where an individual is guided through the process of building and modifying electronic circuits. A black and white diagram on the table shows the circuit of an electronic device, possibly a motor controller or amplifier, with labels indicating the connections and functions of each part. The diagram includes schematic representations such as symbols for resistors, inductors, capacitors, and switches, and features a small drawing of a robot or mechanical structure, suggesting that this could be related to robotics or a similar field.</w:t>
        <w:br/>
        <w:br/>
        <w:t>A breadboard is visible, commonly used to prototype and experiment with electronics circuits, with multiple jacks where components can be inserted to create the desired circuit. Various electronic components such as resistors, capacitors, and possibly a microcontroller or integrated circuit (IC) are attached to the breadboard.</w:t>
        <w:br/>
        <w:br/>
        <w:t>On the table, a white piece of paper has text and drawings, likely explaining the assembly or operation of the device being constructed. The text reads "JUMPIFFER WITH 20 MINIMUM PARTS" and a schematic that corresponds to the diagram on the table.</w:t>
        <w:br/>
        <w:br/>
        <w:t>Tools and supplies are visible, including pliers, which might be used for cutting or bending wire, and possibly a soldering iron if it's not obscured by other items. A DC power supply with a 12V output is present, allowing the circuit to be connected and tested. Safety goggles sit on the table, indicating that working with electronics involves potential hazards.</w:t>
        <w:br/>
        <w:br/>
        <w:t>The environment appears to be a workshop or lab, with a concrete floor and a simple workbench. On the bench, there's a red item with some sort of device or hardware. The setting suggests that an individual is learning how to build and modify electronic circuits, specifically focusing on a jumper setup for a motor controller or amplifier.</w:t>
      </w:r>
    </w:p>
    <w:p>
      <w:r>
        <w:t>Comment (score 95): This video was recorded to show a simple non-inverting op-amp setup with an LM386. It was a practical demonstration with clear explanations on how to correlate the breadboard with the wiring diagram.</w:t>
      </w:r>
    </w:p>
    <w:p>
      <w:r>
        <w:t>Reason: The comment directly mentions the op-amp setup and correlates it with the breadboard and wiring diagram shown in the caption. The mention of LM386, a specific component, also matches the components listed in the caption (resistors, capacitors, etc.).</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setting up an LM386 audio amplifier with minimal components and troubleshooting circuit debugging steps. The mention of 'minimal parts' in the caption matches the comment's focus on using a limited number of components.</w:t>
      </w:r>
    </w:p>
    <w:p>
      <w:r>
        <w:t>Source: https://www.youtube.com/watch?v=HWMq1WjvgfE: LM386 Audio Amplifier Simple Setup</w:t>
      </w:r>
    </w:p>
    <w:p>
      <w:pPr>
        <w:pStyle w:val="Heading1"/>
      </w:pPr>
      <w:r>
        <w:t>Frame: frame_0314.jpg</w:t>
      </w:r>
    </w:p>
    <w:p>
      <w:r>
        <w:t>Caption: The image shows an electronics project with a focus on simplicity and efficiency, as evidenced by the label "20 Minimum Parts" on a white paper or sign. The circuit board is meticulously laid out with various components and wires, including resistors, capacitors, transistors, and jumper wires. A breadboard sits on top of what appears to be a solderless prototyping board or base, connected to the power source depicted by a battery symbol.</w:t>
        <w:br/>
        <w:br/>
        <w:t>Above the circuit, two rows of jumper wires connect different parts of the circuit, with some components labeled with numbers such as 10kΩ (likely representing the values of resistors). A small soldering iron and a collection of jumper wires on the table suggest recent activity and the possibility that the person working on this project is in the midst of assembling or testing the circuit.</w:t>
        <w:br/>
        <w:br/>
        <w:t>The setting appears to be an informal workspace, possibly a hobbyist's space or a classroom environment focused on learning through hands-on projects. The presence of the "20 Minimum Parts" sign suggests that the goal is for students to build circuits with only 20 components, promoting simplicity and efficiency in their work. A blue piece of paper beside the circuit board may contain instructions or diagrams related to the project.</w:t>
        <w:br/>
        <w:br/>
        <w:t>The image does not contain any discernible text providing further context about the project or its purpose, leaving the viewer to focus on the intricate details of the electronics project itself.</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referencing LM386 audio amplifiers, circuit debugging, and minimal component assembly. The mention of troubleshooting unexpected issues and improving circuit building techniques also aligns with the caption's focus on simplicity and efficiency.</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LM386 op-amp and breadboard setup.</w:t>
      </w:r>
    </w:p>
    <w:p>
      <w:r>
        <w:t>Source: https://www.youtube.com/watch?v=HWMq1WjvgfE: (188) LM386 Audio Amplifier Simple Setup - YouTube</w:t>
      </w:r>
    </w:p>
    <w:p>
      <w:pPr>
        <w:pStyle w:val="Heading1"/>
      </w:pPr>
      <w:r>
        <w:t>Frame: frame_0315.jpg</w:t>
      </w:r>
    </w:p>
    <w:p>
      <w:r>
        <w:t>Caption: The image shows an electronics project setup on a desk with various components and materials. A piece of paper with a diagram is situated at the top, illustrating a circuit board design that includes electronic symbols such as resistors, capacitors, and integrated circuits (ICs), along with lines representing traces on the PCB. The diagram appears to demonstrate how different parts of an electronic circuit could be connected to function properly.</w:t>
        <w:br/>
        <w:br/>
        <w:t>Below the paper, there is a breadboard, commonly used for constructing and testing electronics circuits, with several jumper wires attached, connecting various components not visible within the frame. On the right side of the image, a small collection of tools and materials used in electronics work are visible, including pliers, wires, small screws, and possibly an oscilloscope probe.</w:t>
        <w:br/>
        <w:br/>
        <w:t>The text on the paper is partially readable, with only the phrase "minimum 20pF" visible, indicating a specific requirement for a component's capacitance value in the circuit design. The rest of the text is not clear enough to read accurately.</w:t>
        <w:br/>
        <w:br/>
        <w:t>In the bottom left corner, a close-up view of a circuit board provides further insight into an electronic engineering project. The white circuit board features various components and connections, indicative of a simple circuit design. These components include resistors (color-coded in black, white, and yellow), a transistor, and a couple of capacitors.</w:t>
        <w:br/>
        <w:br/>
        <w:t>The circuit board is held in place by a black plastic bracket, secured with a black screw. The bracket is attached to the circuit board using another visible black screw. A small white sign with black text reads "Amplifier with 20 Minimum Parts", indicating the purpose of the circuit board. Additionally, a small text at the bottom right corner reads "76-3", possibly a reference number or label related to the circuit board or its components.</w:t>
        <w:br/>
        <w:br/>
        <w:t>The image provides a comprehensive view of both a larger electronics project setup and a detailed close-up of a simple electronic circuit design, highlighting the components and connections used in the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and settings described in the caption, including the LM386 op-amp, breadboard, and wiring diagram, with clear explanations on how to correlate them.</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which is explicitly shown in the frame caption. The mention of 'minimal components' and 'assembly tips' matches the breadboard and jumper wires in the image, while 'troubleshooting unexpected issues' corresponds to the circuit board design with connections and components.</w:t>
      </w:r>
    </w:p>
    <w:p>
      <w:r>
        <w:t>Source: https://www.youtube.com/watch?v=HWMq1WjvgfE: LM386 Audio Amplifier Simple Setup</w:t>
      </w:r>
    </w:p>
    <w:p>
      <w:pPr>
        <w:pStyle w:val="Heading1"/>
      </w:pPr>
      <w:r>
        <w:t>Frame: frame_0316.jpg</w:t>
      </w:r>
    </w:p>
    <w:p>
      <w:r>
        <w:t>Caption: In this image, an individual is meticulously working with electronic components and a printed circuit board (PCB). The person appears to be in the process of assembling or testing the circuit, as indicated by the tweezers being used to hold small components and the presence of other tools and components on the workbench.</w:t>
        <w:br/>
        <w:br/>
        <w:t>The main focus of this image is the detailed diagram displayed prominently on a piece of paper next to the individual. The text visible in the image reads "Amplifier with gain 20 minimum parts." This suggests that the person is either constructing or learning about an amplifier circuit designed to achieve a minimum gain of 20.</w:t>
        <w:br/>
        <w:br/>
        <w:t>On the diagram, we can see various components like resistors (R1, R2), capacitors (C1, C2), and transistors (Q1, Q2). The connections between these components are represented by lines, which is typical for schematic diagrams. There's also a signal path indicated by arrows, showing the direction of current flow through the circuit.</w:t>
        <w:br/>
        <w:br/>
        <w:t>The overall setting appears to be a workshop or lab environment, where hands-on work with electronics takes place. The presence of the individual and the tools suggests that they are either in the process of learning how to build an amplifier or are in the midst of creating one. There's no visible text explaining the context or the purpose of this activity beyond what we can infer from the diagram itself.</w:t>
        <w:br/>
        <w:br/>
        <w:t>In the foreground, a pair of hands is carefully soldering a circuit board, with the hands covered in a layer of solder and firmly grasping the board. The board is held in place by a pair of black circuit board clips at the top and bottom, providing a secure mounting point during the soldering process.</w:t>
        <w:br/>
        <w:br/>
        <w:t>The image does not contain any text, allowing the viewer to focus solely on the hands and the board, their actions the sole focus of the image. The perspective from which the image is taken creates a sense of depth, drawing attention to the intricate nature of the task at hand and emphasizing the complexity of the circuit board.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(assembly tips), objects (LM386 audio amplifier with minimal components), and settings (circuit building) described in the caption. The mention of troubleshooting and debugging steps also matches the goals and processes depicted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described in the caption, specifically mentioning a simple op-amp setup and a wiring diagram, which matches the diagram shown in the image.</w:t>
      </w:r>
    </w:p>
    <w:p>
      <w:r>
        <w:t>Source: https://www.youtube.com/watch?v=HWMq1WjvgfE: (188) LM386 Audio Amplifier Simple Setup - YouTube</w:t>
      </w:r>
    </w:p>
    <w:p>
      <w:pPr>
        <w:pStyle w:val="Heading1"/>
      </w:pPr>
      <w:r>
        <w:t>Frame: frame_0317.jpg</w:t>
      </w:r>
    </w:p>
    <w:p>
      <w:r>
        <w:t>Caption: The image shows a person meticulously working on an electronic circuit board, with their hands wearing gloves and each finger engaged with a different component. The board, which is white, is covered with various components, including resistors, capacitors, and integrated circuits, all neatly labeled to indicate their purpose and function. In the background, there's a white paper with instructions written in black, attached to the board with tape, providing guidance for the person working on the circuit.</w:t>
        <w:br/>
        <w:br/>
        <w:t>The individual appears to be engaged in an educational or teaching context, possibly explaining how electronic circuits work, as they hold a partially assembled circuit board that includes various components. In front of them is a diagram on paper that relates to the circuit they are working with, featuring schematic representations of electronic components like transistors, resistors, and capacitors, as well as symbols for power supply lines and ground connections.</w:t>
        <w:br/>
        <w:br/>
        <w:t>A small sign or label near the bottom left corner of the paper reads "Amplifier with gain," suggesting the context of amplification in electronic circuits. The overall setting appears to be a workbench or desk dedicated to electronics projects.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breadboard, wiring diagram) described in the caption, highlighting a practical demonstration with clear explanations.</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settings described in the caption, specifically mentioning LM386 audio amplifier setup, troubleshooting, and debugging techniques, which are all relevant to the educational context depicted in the image.</w:t>
      </w:r>
    </w:p>
    <w:p>
      <w:r>
        <w:t>Source: https://www.youtube.com/watch?v=HWMq1WjvgfE: LM386 Audio Amplifier Simple Setup</w:t>
      </w:r>
    </w:p>
    <w:p>
      <w:pPr>
        <w:pStyle w:val="Heading1"/>
      </w:pPr>
      <w:r>
        <w:t>Frame: frame_0318.jpg</w:t>
      </w:r>
    </w:p>
    <w:p>
      <w:r>
        <w:t>Caption: The image shows a hands-on electronics project setup featuring an electronic breadboard at its center. The breadboard is adorned with various components, including resistors, capacitors, and a transistor. To the right of the breadboard, a hand holds a small object resembling a miniature electronics circuit or model, possibly a prototype for the project.</w:t>
        <w:br/>
        <w:br/>
        <w:t>In front of this setup lies a white piece of paper with text and diagrams. The text on the paper reads: "Amplifier with Gain = 20 minimum parts," suggesting that the goal is to create an amplifier circuit that achieves a gain of at least 20 times.</w:t>
        <w:br/>
        <w:br/>
        <w:t>On the left side of the paper, a schematic diagram illustrates the circuit layout for the amplifier. The diagram includes symbols representing various electronic components such as resistors (R), capacitors (C), and a transistor (Q). Lines connect these symbols, representing wires or connections in the circuit. An equation on the paper indicates the value of the resistor (R) needed to achieve the desired gain: "R = 20 x Vcc / G," where Vcc is the supply voltage and G is the desired gain.</w:t>
        <w:br/>
        <w:br/>
        <w:t>The background features various tools and components typically found in an electronics lab or workshop, including a soldering iron, a pair of pliers, and additional electronic parts like capacitors and resistors. This suggests that the project involves physical construction or assembly.</w:t>
        <w:br/>
        <w:br/>
        <w:t>In addition to the breadboard setup and paper diagram, the image also includes a detailed circuit diagram drawn on a separate white sheet of paper. The diagram features a large black box labeled "Amplifier with 20 Minimum Parts" as its focal point, further divided into sections representing different components of the amplifier. These sections include a black wire labeled "10", a black box labeled "LM386", and other components such as resistors ("0.5") and voltage sources ("250V"). A current source or component is also visible in the bottom right corner of the diagram, labeled "0.3".</w:t>
        <w:br/>
        <w:br/>
        <w:t>The overall setting and inclusion of these diagrams suggest a DIY or educational environment where individuals learn and practice electronics and circuit design.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and settings (breadboard with wiring diagram) described in the caption, demonstrating a strong correlation.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amplifier circuit setup and debugging steps, which are specifically described in the frame caption. The mention of minimal components and assembly tips also aligns with the project goal mentioned in the caption (Amplifier with Gain = 20 minimum parts). The correlation is strong due to the direct reference to the same technical steps and objects discussed in the caption.</w:t>
      </w:r>
    </w:p>
    <w:p>
      <w:r>
        <w:t>Source: https://www.youtube.com/watch?v=HWMq1WjvgfE: LM386 Audio Amplifier Simple Setup</w:t>
      </w:r>
    </w:p>
    <w:p>
      <w:pPr>
        <w:pStyle w:val="Heading1"/>
      </w:pPr>
      <w:r>
        <w:t>Frame: frame_0319.jpg</w:t>
      </w:r>
    </w:p>
    <w:p>
      <w:r>
        <w:t>Caption: The image shows an electronics project setup on a wooden table, featuring a circuit board with various electronic components such as capacitors, resistors, and a transistor. The board is covered with schematics diagrams for guidance, and the components are arranged in a grid-like pattern, including what appears to be a motor connected to the circuit. A small electronic component, likely a potentiometer or variable resistor (pot), is part of the larger circuit board and has wires attached to it, labeled "Potentiometer with gain." The project involves the assembly or modification of an electronics kit, with visible wires, clips, and other components connected to the circuit board.</w:t>
        <w:br/>
        <w:br/>
        <w:t>In the background, there's a whiteboard with black writing that appears to be part of an educational setting or lecture environment. However, the specific content of the text on the whiteboard is not legible due to the angle and distance from which the image was taken. The focus of the photograph seems to be on the electronics project itself rather than the text on the slide in the background.</w:t>
        <w:br/>
        <w:br/>
        <w:t>The paper under the project reads "Gain 20 minimum parts," indicating that the project is an amplifier with a specific set of requirements or specifications. The overall layout of the components and the paper suggests a detailed and meticulous design process, highlighting the complexity and intricacy of the circuit board.</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assembly and troubleshooting of an LM386 audio amplifier, which matches the electronics project setup depicted in the caption. The mention of 'minimal components' and 'circuit debugging steps' specifically aligns with the details shown on the circuit board and paper, indicating a strong correlation between the frame caption and viewer comment.</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mentioned in the caption, specifically mentioning an op-amp setup with LM386, which matches the transistor and motor on the circuit board. The comment also mentions wiring diagrams, which aligns with the schematics diagrams shown in the frame.</w:t>
      </w:r>
    </w:p>
    <w:p>
      <w:r>
        <w:t>Source: https://www.youtube.com/watch?v=HWMq1WjvgfE: (188) LM386 Audio Amplifier Simple Setup - YouTube</w:t>
      </w:r>
    </w:p>
    <w:p>
      <w:pPr>
        <w:pStyle w:val="Heading1"/>
      </w:pPr>
      <w:r>
        <w:t>Frame: frame_0320.jpg</w:t>
      </w:r>
    </w:p>
    <w:p>
      <w:r>
        <w:t>Caption: The image presents a small project workbench with a homemade electronic device in progress. On the left side of the photo, there's a person whose hands are working on a breadboard with various electronics components such as resistors, capacitors, transistors, and integrated circuits (IC). There's also a red LED connected to the circuit.</w:t>
        <w:br/>
        <w:br/>
        <w:t>On the right side of the photo, there's a white sheet of paper with black text that reads "ELECTRONICS 102," followed by an instruction or statement in bold text: "MAXIMUM RATED CURRENT WITH A GAIN OF 20." Below this heading is a schematic diagram showing a simple electrical circuit, indicating connections between the breadboard and various electronic components. The diagram includes symbols for resistors (zigzag lines), capacitors (parallel lines), an integrated circuit (rectangle with lines connecting its pins), and a LED with a resistor connected in series.</w:t>
        <w:br/>
        <w:br/>
        <w:t>The schematic also shows two wires connected from one side of the breadboard to the other, suggesting a power supply or ground connection is being used. There are two small screws visible in the lower left corner of the breadboard, which may be part of the circuit or for mounting components. The overall setting suggests that someone is learning electronics and is following instructions from a textbook or an online tutorial to build this circuit.</w:t>
        <w:br/>
        <w:br/>
        <w:t>The diagram on the paper shows a simple amplifier circuit with various components, including resistors (1000 ohm, 250 ohm, and 100 ohm), a transistor (LM386), a capacitor (100uF), and a voltage divider (20V). The image also includes text that reads "Amplifier with gain of 20 Minimum Parts" and "250F 100uF 1000 ohm 20V." The circuit is set up on a breadboard, with the components arranged in a manner that suggests a simple amplifier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settings, and goals described in the caption. The mention of LM386, breadboard, and wiring diagram matches the content of the caption, indicating a strong correlation between the two.</w:t>
      </w:r>
    </w:p>
    <w:p>
      <w:r>
        <w:t>Source: https://www.youtube.com/watch?v=HWMq1WjvgfE: (188) LM386 Audio Amplifier Simple Setup - YouTube</w:t>
      </w:r>
    </w:p>
    <w:p>
      <w:pPr>
        <w:pStyle w:val="Heading1"/>
      </w:pPr>
      <w:r>
        <w:t>Frame: frame_0321.jpg</w:t>
      </w:r>
    </w:p>
    <w:p>
      <w:r>
        <w:t>Caption: The image shows an electric circuit with various components, including resistors, capacitors, and diodes, being constructed on a breadboard. A multimeter is also present, commonly used to measure electrical parameters like voltage, current, and resistance. The circuit appears to be in the process of being assembled or tested, as indicated by the presence of components and wires not yet fully connected.</w:t>
        <w:br/>
        <w:br/>
        <w:t>The photo reveals that the circuit includes what looks like a DC motor or motor driver wired up on the breadboard. To the right of the circuit is a piece of paper with text and diagrams related to the construction of amplifiers. The visible text reads "Amplifier with gain 20 minimum parts," followed by a list that includes resistors (R1, R2), diodes (D1), capacitors (C1, C2), a transistor (Q1), and a transformer (T1). The diagrams illustrate the placement of these components on the breadboard, aiming to create an amplifier with 20 dB of gain.</w:t>
        <w:br/>
        <w:br/>
        <w:t>A screwdriver is present, suggesting that someone is in the process of working on this circuit or preparing to do so. The overall setting appears to be a workshop or educational environment focused on electronics and DIY projects.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which is related to the amplifier construction diagram shown in the image.</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including setting up an amplifier with minimal components, troubleshooting issues, and circuit debugging. The mention of LM386 audio amplifier and amplifiers in general aligns with the diagrams on the piece of paper and the description of the DC motor or motor driver in the caption.</w:t>
      </w:r>
    </w:p>
    <w:p>
      <w:r>
        <w:t>Source: https://www.youtube.com/watch?v=HWMq1WjvgfE: LM386 Audio Amplifier Simple Setup</w:t>
      </w:r>
    </w:p>
    <w:p>
      <w:pPr>
        <w:pStyle w:val="Heading1"/>
      </w:pPr>
      <w:r>
        <w:t>Frame: frame_0322.jpg</w:t>
      </w:r>
    </w:p>
    <w:p>
      <w:r>
        <w:t>Caption: The image presents a workshop or educational setup focused on electronics and circuit building. On the left side of the image is an amplifier with an input labeled "Gain" and two output terminals, likely for power connections. The amplifier features an integrated circuit (IC) that appears to be an operational amplifier (op-amp), commonly used in electronics for signal amplification and processing.</w:t>
        <w:br/>
        <w:br/>
        <w:t>In front of the amplifier lies a white paper with black text and diagrams, reading "AMPLIFIER WITH GAIN = 20 MINIMUM PARTS." This suggests that the goal of this exercise or class is to assemble an amplifier with a minimum of 20 parts, using a kit or components provided. To the right of the amplifier and paper, there's a breadboard on which a circuit has been built. The breadboard contains various electronic components, such as resistors and possibly capacitors or transistors, connected to a small project box with control knobs. Additionally, test probes are present next to the circuit, indicating that measurements or testing is being performed.</w:t>
        <w:br/>
        <w:br/>
        <w:t>A detailed circuit diagram of the amplifier can be seen on the right side of the image, providing a clear visual guide for the components and their positions within the circuit. The diagram shows a grid-like pattern of components, with a 100 ohm resistor positioned in the middle. The text "Amplifier with 20 parts" is prominently displayed at the top of the diagram, emphasizing the minimum number of parts required to build the amplifier. Although numbers "250" and "0.5" are also present on the diagram, their exact meaning is not clear from the image.</w:t>
        <w:br/>
        <w:br/>
        <w:t>The setting appears to be a DIY electronics lab or classroom, where students can learn about electrical engineering concepts such as amplification and signal processing by constructing their own devices. The visible components on the breadboard suggest an active learning environment, possibly involving hands-on experimentation with electronic circuits.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(simple non-inverting op-amp setup) and objects (LM386, breadboard, wiring diagram)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mentioning the LM386 audio amplifier and providing assembly tips. The mention of troubleshooting unexpected issues and debugging steps also matches with the test probes and control knobs present in the image.</w:t>
      </w:r>
    </w:p>
    <w:p>
      <w:r>
        <w:t>Source: https://www.youtube.com/watch?v=HWMq1WjvgfE: LM386 Audio Amplifier Simple Setup</w:t>
      </w:r>
    </w:p>
    <w:p>
      <w:pPr>
        <w:pStyle w:val="Heading1"/>
      </w:pPr>
      <w:r>
        <w:t>Frame: frame_0323.jpg</w:t>
      </w:r>
    </w:p>
    <w:p>
      <w:r>
        <w:t>Caption: The image shows a person working with an electronic device, likely a DIY electronics project involving audio amplification or circuit building. The individual is using a soldering iron, holding it above a breadboard connected to various components including resistors, capacitors, and integrated circuits. An amp with a 20mm speaker attached suggests that the project involves audio output. A close-up view of the circuit board reveals a mix of white and black components, featuring a transistor, potentiometer, and resistors, with a white label reading "Amplifier with 20 Minimum Parts". The blue circuit diagram provides a visual guide for the components and their connections.</w:t>
        <w:br/>
        <w:br/>
        <w:t>The person is holding a pair of pliers, possibly positioned on the circuit board to adjust the components. The setting appears to be indoors, likely in a workshop or laboratory, with other electronics equipment visible in the background. Diagrams of electrical circuits and components nearby suggest an instructional session or reference for the work being done. A paper with text is partially legible, containing information relevant to the project, possibly explaining how to assemble or troubleshoot the circuit.</w:t>
        <w:br/>
        <w:br/>
        <w:t>The person's hand is prominently featured, indicating a sense of engagement and involvement in the task at hand. The image captures a moment of activity and creativity as the person works on the circuit board to build or modify the amplifier.</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LM386) mentioned in the caption.</w:t>
      </w:r>
    </w:p>
    <w:p>
      <w:r>
        <w:t>Source: https://www.youtube.com/watch?v=HWMq1WjvgfE: (188) LM386 Audio Amplifier Simple Setup - YouTube</w:t>
      </w:r>
    </w:p>
    <w:p>
      <w:pPr>
        <w:pStyle w:val="Heading1"/>
      </w:pPr>
      <w:r>
        <w:t>Frame: frame_0324.jpg</w:t>
      </w:r>
    </w:p>
    <w:p>
      <w:r>
        <w:t>Caption: The image shows a person working on an electronic project on a breadboard, focusing on a small circuit board or printed circuit board (PCB) with various components such as resistors, capacitors, and possibly integrated circuits. The individual is attaching wires to the circuit board, potentially testing it or preparing for assembly or troubleshooting.</w:t>
        <w:br/>
        <w:br/>
        <w:t>The PCB has visible text that reads "Amplifier with gain = 20," suggesting that the project involves an amplifier designed to increase the voltage of a signal by a factor of 20 times. This amplifier is likely intended for audio or other electronic applications where such gain can be useful.</w:t>
        <w:br/>
        <w:br/>
        <w:t>Around the circuit board, there are components visible, including a red LED (light-emitting diode), possibly serving as an indicator or output component, and a small transformer or inductor, which could be part of the amplifier's circuitry. Jumper wires connect various points on the circuit board, typical for working with breadboards to set up and test circuits.</w:t>
        <w:br/>
        <w:br/>
        <w:t>The background shows a workbench or lab table, indicating that this activity is taking place in a home laboratory or workspace dedicated to electronics. The setting suggests a hands-on approach to learning about electronics, specifically focusing on circuit design and amplifier construction. In the foreground, the person's hands are visibly engaged with the components, possibly soldering or connecting them.</w:t>
        <w:br/>
        <w:br/>
        <w:t>The image also captures a close-up view of the schematics or diagram for the circuit, marked with labels for different components, indicating the specific functions and connections of each part. The paper is held by the circuit board, providing additional context for the project. In the background, a black board has the words "Amplifier with 20 Minimum Parts" written on it, further reinforcing the idea that the person is working on an amplifier circuit.</w:t>
        <w:br/>
        <w:br/>
        <w:t>Overall, the image depicts a moment of active circuit building, with the person's hands and the circuit board in the foreground, surrounded by relevant schematics and background information.</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op-amp setup on a breadboard, which is closely related to the caption's description of an amplifier project with a specific gain and various components. The correlation between the comment and caption is high due to their shared focus on electronics and circuit building.</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mentioning LM386 audio amplifier setup, troubleshooting, and circuit debugging. The mention of minimal components and assembly tips matches the breadboard project shown in the image.</w:t>
      </w:r>
    </w:p>
    <w:p>
      <w:r>
        <w:t>Source: https://www.youtube.com/watch?v=HWMq1WjvgfE: LM386 Audio Amplifier Simple Setup</w:t>
      </w:r>
    </w:p>
    <w:p>
      <w:pPr>
        <w:pStyle w:val="Heading1"/>
      </w:pPr>
      <w:r>
        <w:t>Frame: frame_0325.jpg</w:t>
      </w:r>
    </w:p>
    <w:p>
      <w:r>
        <w:t>Caption: In this image, an individual is engaged in hands-on learning, working on an electronics project with an amplifier design. The person is meticulously handling wires, possibly on a breadboard, which are connected to electronic components such as resistors (R1 and R2) and integrated circuits (ICs). A transformer component labeled "L1" is also visible. The diagram includes visible text that reads "Amplifier with gain = 20 minimum parts," suggesting that the individual is working on a teaching or lecture session, applying mathematical relationships to build and understand the circuit board.</w:t>
        <w:br/>
        <w:br/>
        <w:t>The person's hands are actively engaged in the process, delicately touching various components on the board. A small piece of paper held by the individual contains the formula for the amplifier, highlighting their focus on understanding and applying the mathematical relationship to the project. The image captures a moment of learning and exploration, where the person is precisely handling each component with care and attention, demonstrating principles of amplification or electrical engineering.</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amplifiers, components (LM386, resistors, ICs), troubleshooting, and circuit debugging. The mention of minimal components and assembly tips closely matches the hands-on learning scenario depicted in the image.</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objects (LM386, breadboard), and settings (wiring diagram) described in the caption, highlighting a strong correlation.</w:t>
      </w:r>
    </w:p>
    <w:p>
      <w:r>
        <w:t>Source: https://www.youtube.com/watch?v=HWMq1WjvgfE: (188) LM386 Audio Amplifier Simple Setup - YouTube</w:t>
      </w:r>
    </w:p>
    <w:p>
      <w:pPr>
        <w:pStyle w:val="Heading1"/>
      </w:pPr>
      <w:r>
        <w:t>Frame: frame_0326.jpg</w:t>
      </w:r>
    </w:p>
    <w:p>
      <w:r>
        <w:t>Caption: The image shows a person working on an amplifier circuit design in a hands-on learning environment. The individual is seated at a desk with various tools and parts scattered around, including electronic transistors, resistors, and other circuit elements. They are holding a strip of copper wire and are in the process of connecting it to some components on a breadboard, which is mounted on a printed circuit board (PCB). The breadboard has jumper wires for prototyping and testing circuits.</w:t>
        <w:br/>
        <w:br/>
        <w:t>The person appears focused on constructing or repairing the amplifier, with a visible text label indicating that a minimum of 20 parts is required for this project. The environment suggests a home or DIY workshop setting, characteristic of a hands-on learning activity or hobbyist electronics project.</w:t>
        <w:br/>
        <w:br/>
        <w:t>In the foreground, the image captures a moment of intense focus as the person works on the circuit design. A piece of paper laid out on a wooden table contains circuit diagrams and notes, indicating an ongoing DIY electronics project. The text "Amplifier with gain 20" is prominently displayed, suggesting that the goal is to amplify an input signal by a factor of 20.</w:t>
        <w:br/>
        <w:br/>
        <w:t>The circuit itself consists of an LM386 amplifier chip, a 10k resistor, a 100pF capacitor, and a 0.5V zener diode, arranged in a typical amplifier circuit design. The blurred background draws focus to the hands and paper in the foreground, emphasizing the hands-on process of building the circuit.</w:t>
        <w:br/>
        <w:br/>
        <w:t>The image conveys the joy and satisfaction that comes from building something from scratch, as seen in the DIY electronics community.</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LM386 audio amplifier), objects (LM386 chip), settings (assembly tips), and goals (troubleshooting unexpected issues) described in the caption. The only minor deviation is that the caption focuses on a specific project with a gain of 20, while the comment provides general tips for setting up an LM386 amplifier. Nevertheless, the overall technical content and language used are strongly related.</w:t>
      </w:r>
    </w:p>
    <w:p>
      <w:r>
        <w:t>Source: https://www.youtube.com/watch?v=HWMq1WjvgfE: LM386 Audio Amplifier Simple Setup</w:t>
      </w:r>
    </w:p>
    <w:p>
      <w:pPr>
        <w:pStyle w:val="Heading1"/>
      </w:pPr>
      <w:r>
        <w:t>Frame: frame_0327.jpg</w:t>
      </w:r>
    </w:p>
    <w:p>
      <w:r>
        <w:t>Caption: In this image, we see a close-up view of an electronic circuit board, featuring a vibrant mix of red, black, and white components arranged in a grid pattern. On the top left corner of the board, there's a red LED connected to the circuit through a black wire, which appears to be powering up.</w:t>
        <w:br/>
        <w:br/>
        <w:t>The circuit board is accompanied by a white paper providing detailed instructions on the circuit's operation. The words "Amplifier with 20 Minimum Parts" are prominently displayed on the paper, suggesting that this is an amplifier circuit designed to function with only 20 individual parts.</w:t>
        <w:br/>
        <w:br/>
        <w:t>The diagram on the paper shows components like resistors (R), capacitors (C), and transistors (Q1 and Q2) that appear to represent an amplifier circuit. The paper also includes text saying "AMPLIFIER WITH GAIN = 20 MINIMUM PARTS," indicating the number of parts required for this specific amplifier.</w:t>
        <w:br/>
        <w:br/>
        <w:t>In addition, various symbols on the paper, such as arrows indicating current flow or connecting components to a schematic, provide guidance for building and understanding the amplifier. The diagrams and text are clear and legible, offering step-by-step instructions for assembly.</w:t>
        <w:br/>
        <w:br/>
        <w:t>The image captures a moment of hands-on learning in electronics, possibly taking place in an educational setting.</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a non-inverting op-amp setup with an LM386 and breadboard wiring diagram.</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amplifier circuit described in the caption, referencing specific components and assembly tips, demonstrating a strong connection between the two.</w:t>
      </w:r>
    </w:p>
    <w:p>
      <w:r>
        <w:t>Source: https://www.youtube.com/watch?v=HWMq1WjvgfE: LM386 Audio Amplifier Simple Setup</w:t>
      </w:r>
    </w:p>
    <w:p>
      <w:pPr>
        <w:pStyle w:val="Heading1"/>
      </w:pPr>
      <w:r>
        <w:t>Frame: frame_0328.jpg</w:t>
      </w:r>
    </w:p>
    <w:p>
      <w:r>
        <w:t>Caption: The image shows a hands-on electronics experiment setup with various components and a workbench in the background. On the left side of the image, there is a small electronic device with multiple wires connected to it, accompanied by a piece of paper that appears to be a diagram or drawing related to the project, possibly indicating circuit connections or concepts being taught, such as amplification. The text on the paper reads "AMPLIFIER WITH GAIN = 20 MINIMUM PARTS."</w:t>
        <w:br/>
        <w:br/>
        <w:t>On the workbench, there are several tools and components visible, including a breadboard with electronic components inserted into it, a soldering iron, and other miscellaneous items like a roll of tape. The breadboard is connected to an electronic device, which might be part of the amplification setup being demonstrated or constructed.</w:t>
        <w:br/>
        <w:br/>
        <w:t>In the center of the image, a circuit board labeled "Amplifier with 20 Minimum Parts" is laid out on a wooden table. The board is connected to a computer and a speaker, suggesting a practical application of the circuit. A white paper provides instructions for the circuit, featuring a scale from 0 to 20, indicating a linear relationship between the values on the paper and the values on the circuit board.</w:t>
        <w:br/>
        <w:br/>
        <w:t>The circuit board itself consists of various components, including resistors labeled as "1000", "100", and "200"; capacitors labeled as "0.1uF", "1uF", and "2uF"; and transistors labeled as "2N3904". The overall image suggests a hands-on learning experience, where the viewer can follow the instructions and create their own amplifier circuit.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mentioning the LM386 audio amplifier, assembly tips, circuit debugging steps, and troubleshooting techniques, which are all related to the amplification setup being demonstrated or constructed in the image.</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such as the non-inverting op-amp setup, LM386, breadboard, wiring diagram, and amplifier circuit. The language used in the caption is specific and technical, matching the level of detail and terminology found in the comment.</w:t>
      </w:r>
    </w:p>
    <w:p>
      <w:r>
        <w:t>Source: https://www.youtube.com/watch?v=HWMq1WjvgfE: (188) LM386 Audio Amplifier Simple Setup - YouTube</w:t>
      </w:r>
    </w:p>
    <w:p>
      <w:pPr>
        <w:pStyle w:val="Heading1"/>
      </w:pPr>
      <w:r>
        <w:t>Frame: frame_0329.jpg</w:t>
      </w:r>
    </w:p>
    <w:p>
      <w:r>
        <w:t>Caption: The image captures an individual working with electronic components and a printed circuit board (PCB) in a workshop or laboratory setting. The person is focused on assembling or configuring the electronics, using various tools such as screwdrivers to connect different components.</w:t>
        <w:br/>
        <w:br/>
        <w:t>The PCB is covered in multiple traces that connect various components, including at least one integrated circuit (IC), resistors, and capacitors. Annotations on the PCB indicate connections and labels like "Gain" and "20pF," suggesting a focus on electronic gain settings or capacitance values in picofarads (pF). A whiteboard behind the PCB reads "Amplifier with Gain 20pF," further reinforcing the context of electronic amplification and gain settings.</w:t>
        <w:br/>
        <w:br/>
        <w:t>The board is covered in various components, including resistors, capacitors, and a transistor. Resistors are scattered across the board, some grouped together while others remain isolated. Capacitors are also spread out, with some grouped together. The transistor, a key component in many electronic circuits, is prominently displayed on the right side of the board.</w:t>
        <w:br/>
        <w:br/>
        <w:t>The text "Amplifier with 20 Minimum Parts" is visible on the PCB, indicating the nature of the circuit being constructed. The overall image provides a sense of a complex electronic circuit under construction, likely being assembled or designed to achieve specific gain settings or capacitance values.</w:t>
      </w:r>
    </w:p>
    <w:p>
      <w:r>
        <w:t>Comment (score 98):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troubleshooting of an LM386 audio amplifier, which matches the technical steps and objects (e.g., PCB, components) described in the caption. The mention of circuit debugging steps and improving troubleshooting techniques for circuit building aligns with the context and goals mentioned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described in the caption, specifically mentioning how to correlate the breadboard with the wiring diagram, which matches the focus on electronic amplification and gain settings in the caption.</w:t>
      </w:r>
    </w:p>
    <w:p>
      <w:r>
        <w:t>Source: https://www.youtube.com/watch?v=HWMq1WjvgfE: (188) LM386 Audio Amplifier Simple Setup - YouTube</w:t>
      </w:r>
    </w:p>
    <w:p>
      <w:pPr>
        <w:pStyle w:val="Heading1"/>
      </w:pPr>
      <w:r>
        <w:t>Frame: frame_0330.jpg</w:t>
      </w:r>
    </w:p>
    <w:p>
      <w:r>
        <w:t>Caption: The image presents a close-up view of an individual working with electronic components. The person is holding a white circuit board adorned with various components, including resistors, capacitors, and a transistor, which suggests that they are part of an amplifier circuit. The circuit board appears to be in the process of being assembled or worked on, as the person's hand is positioned on the left side, indicating their active involvement.</w:t>
        <w:br/>
        <w:br/>
        <w:t>In front of them lies a printed sheet with a schematic diagram and written instructions, likely related to the task at hand. The text "AMPLIFIER WITH GAIN 20" is visible, suggesting that the individual is working on a project involving an amplifier with a gain of 20. The setting appears to be a workspace, possibly a home lab or a hobbyist's bench, given the casual attire of the individual and the informal nature of the equipment.</w:t>
        <w:br/>
        <w:br/>
        <w:t>The blurred background draws attention to the circuit board and the person's hand, providing a glimpse into the hands-on nature of electronics work. Although the exact model or type of circuit board and specific components used cannot be determined from this image, the presence of resistors, capacitors, and a transistor suggests that the circuit is designed for some form of amplification.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(assembly tips) and objects (LM386 audio amplifier) described in the caption. The mention of circuit debugging steps and troubleshooting techniques is also strongly related to the image, which shows an individual working on a circuit board. The only minor deviation from perfect correlation is that the caption does not specifically mention LM386, but the comment's focus on audio amplifiers is consistent with the context of the image.</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 which provides a clear connection between the two.</w:t>
      </w:r>
    </w:p>
    <w:p>
      <w:r>
        <w:t>Source: https://www.youtube.com/watch?v=HWMq1WjvgfE: (188) LM386 Audio Amplifier Simple Setup - YouTube</w:t>
      </w:r>
    </w:p>
    <w:p>
      <w:pPr>
        <w:pStyle w:val="Heading1"/>
      </w:pPr>
      <w:r>
        <w:t>Frame: frame_0331.jpg</w:t>
      </w:r>
    </w:p>
    <w:p>
      <w:r>
        <w:t>Caption: The image shows an individual working with an electronic circuit, holding a small printed circuit board (PCB) with various components mounted on it, including resistors, capacitors, and integrated circuits such as the one labeled "U1". A breadboard is visible in their right hand, being used to connect components together. The person appears to be pointing at the PCB with their left hand while holding the breadboard.</w:t>
        <w:br/>
        <w:br/>
        <w:t>On the printed material next to the person, text reads "amplifier with gain 20 dB", indicating the intended function of the circuit being constructed. This suggests that the individual may be building an amplifier capable of increasing the power or voltage level by a factor of twenty decibels (dB), using the term "gain" to describe the increase in amplitude or volume.</w:t>
        <w:br/>
        <w:br/>
        <w:t>The person is standing at a workbench, surrounded by various electronic components scattered around the workspace. A screwdriver is nearby, likely being used for securing the components on the PCB. The overall scene appears to capture a moment of hands-on learning or experimentation in electronics, specifically focusing on circuit design and amplification.</w:t>
        <w:br/>
        <w:br/>
        <w:t>In addition, the image presents a detailed illustration of an amplifier circuit, constructed from various components including resistors, capacitors, and a transistor. The circuit is connected in a series configuration, with the power supply at the top and the output at the bottom. A set of instructions accompanies the schematic diagram, indicating the required minimum parts for the circuit. The text "Amplifier with 20 Minimum Parts" is clearly visible on the diagram, providing a clear understanding of the components needed for this circuit.</w:t>
        <w:br/>
        <w:br/>
        <w:t>The overall layout of the circuit is organized and clear, making it easy to understand the functionality of the amplifier.</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pPr>
        <w:pStyle w:val="Heading1"/>
      </w:pPr>
      <w:r>
        <w:t>Frame: frame_0332.jpg</w:t>
      </w:r>
    </w:p>
    <w:p>
      <w:r>
        <w:t>Caption: The image shows an electronics project setup, featuring a breadboard with various electronic components connected to it, including resistors, a capacitor, and what appears to be a small microcontroller or integrated circuit. A jumper wire is also connecting the breadboard to a DC power supply, as indicated by the voltage and current readings on the device.</w:t>
        <w:br/>
        <w:br/>
        <w:t>Next to the breadboard is an instructional sheet with text and diagrams, which reads "Amplifier with gain = 20 (minimum parts)." This suggests that the project is related to building a simple amplifier circuit, aiming for a gain of 20. The presence of a diode and an LED connected in series, powered on by the amplifier circuit, implies that the circuit has been built and tested to some extent.</w:t>
        <w:br/>
        <w:br/>
        <w:t>In the bottom right corner of the image, there's a ruler with measurements visible, possibly for calibration or layout purposes related to the project. The image also captures a close-up view of a circuit board, which appears to be white, providing a stark contrast to the black components that make up the circuit. The components are neatly arranged in a grid, with resistors, capacitors, and a transistor clearly visible.</w:t>
        <w:br/>
        <w:br/>
        <w:t>The resistors are color-coded, with black indicating 100 ohms and red indicating 10 ohms, and the capacitors are labeled as 100uF. The transistor, a key component in the amplifier, is identified as LM386. The circuit board is resting on a white surface, and a white paper with black text is visible in the background.</w:t>
        <w:br/>
        <w:br/>
        <w:t>The text on the paper reads "Amplifier with = 20 Minimum Parts" and "LM386", indicating the type of circuit board and the specific component used. The image also includes a schematic of the circuit, which is a detailed representation of the circuit's components and connections.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with minimal components, troubleshooting issues and circuit debugging steps, which are all technical steps described in the frame caption. The mention of the LM386 transistor and amplifier circuit is a strong match to the information provided in the caption.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pPr>
        <w:pStyle w:val="Heading1"/>
      </w:pPr>
      <w:r>
        <w:t>Frame: frame_0333.jpg</w:t>
      </w:r>
    </w:p>
    <w:p>
      <w:r>
        <w:t>Caption: The image shows a hands-on demonstration of electronics components and circuit building, featuring a person's hand holding an electronic breadboard with various wires and components, such as resistors and LEDs, connected to it. The individual appears to be working on or explaining the assembly, which includes multiple wires connecting different colored LEDs and other components.</w:t>
        <w:br/>
        <w:br/>
        <w:t>In the foreground, there is a white piece of paper with text and diagrams that provide instructions for building a simple electrical circuit. This diagram shows a connection scheme involving an LED, resistor, and battery, indicating the path for the electric current within the circuit to light up the LED. The diagram also includes other components like resistors, jumper wires, and a potentiometer, which is likely used to control the brightness of the LED.</w:t>
        <w:br/>
        <w:br/>
        <w:t>The text on the paper reads "Amplifier with Gain = 20 Minimum parts" at the top, suggesting that the project or demonstration involves constructing an amplifier with a gain setting at a minimum of 20. The lower part of the diagram shows the schematic of the circuit components and their connections.</w:t>
        <w:br/>
        <w:br/>
        <w:t>In the background, another electrical circuit is visible on a similar breadboard setup, although it is not in focus. A white table surface holds both the breadboards, providing a clean and organized workspace for electronics projects.</w:t>
        <w:br/>
        <w:br/>
        <w:t>The second image provides a close-up view of one of the circuit boards, which is a key component of an amplifier. The board is white and is covered with various components, including resistors, capacitors, and a transistor. The resistors are predominantly in black color, while the capacitors are in white color. The transistor, which is a key component in the circuit, is colored in black and silver.</w:t>
        <w:br/>
        <w:br/>
        <w:t>The circuit board is placed on the same table surface as before, with a diagram of the circuit printed on a piece of paper next to it. The diagram is labeled "Amplifier with 20 Minimum Parts", suggesting that this circuit board is designed to amplify signals with a minimum of 20 components.</w:t>
        <w:br/>
        <w:br/>
        <w:t>The diagram also includes labels indicating the voltage levels the circuit can handle: "50.5V" suggests the maximum voltage, while "0.05V" indicates the minimum voltage. Overall, the image depicts a simple yet complex electronic circuit, designed to amplify signals with a minimum of 20 components. The components and their connections are clearly indicated on the paper, providing a detailed view of the circuit's design.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breadboard, wiring diagram) described in the caption, indicating a strong correlation between the two.</w:t>
      </w:r>
    </w:p>
    <w:p>
      <w:r>
        <w:t>Source: https://www.youtube.com/watch?v=HWMq1WjvgfE: (188) LM386 Audio Amplifier Simple Setup - YouTube</w:t>
      </w:r>
    </w:p>
    <w:p>
      <w:pPr>
        <w:pStyle w:val="Heading1"/>
      </w:pPr>
      <w:r>
        <w:t>Frame: frame_0334.jpg</w:t>
      </w:r>
    </w:p>
    <w:p>
      <w:r>
        <w:t>Caption: The image depicts a person engaged in an activity involving electronic components and wiring. They are working on a circuit board, which appears to be a breadboard with various components such as resistors (labeled R1, R2), a capacitor, a diode, an LED, wires, and a microcontroller board labeled "Arduino" connected to it. The person is holding the breadboard with one hand while manipulating or inspecting it.</w:t>
        <w:br/>
        <w:br/>
        <w:t>The circuit board features a grid-like pattern of electronic components, including resistors, capacitors, and transistors, which are arranged in a deliberate manner, possibly with some components being soldered. On top of the breadboard, there is text that reads "Amplifier with Gain &gt; 20," indicating that the project or experiment is focused on creating an amplifier circuit that increases the signal voltage by a factor of greater than 20 times (gain). The person appears to be in the process of setting up this amplifier for demonstration, education, or experimentation.</w:t>
        <w:br/>
        <w:br/>
        <w:t>The environment suggests a classroom or workshop setup, with a desk containing various components and a white background that highlights the components and instructions. Additionally, the circuit board has been annotated with clear and legible text providing guidance on how to build an amplifier using at least 20 minimum parts. The overall scene presents a hands-on, DIY approach to electronics, encouraging the reader to engage with the material and build something from scratch.</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and goals described in the caption, including setting up an amplifier circuit, troubleshooting issues, and improving troubleshooting techniques for circuit building. The mention of LM386 audio amplifier specifically correlates with the 'Amplifier with Gain &gt; 20' text on the breadboard.</w:t>
      </w:r>
    </w:p>
    <w:p>
      <w:r>
        <w:t>Source: https://www.youtube.com/watch?v=HWMq1WjvgfE: LM386 Audio Amplifier Simple Setup</w:t>
      </w:r>
    </w:p>
    <w:p>
      <w:pPr>
        <w:pStyle w:val="Heading1"/>
      </w:pPr>
      <w:r>
        <w:t>Frame: frame_0335.jpg</w:t>
      </w:r>
    </w:p>
    <w:p>
      <w:r>
        <w:t>Caption: The image depicts an individual engaged in electronics work, possibly repairing or constructing a homemade electronic device. The person's hands are visible in the lower right corner of the image, focused on the task at hand. Surrounding the workspace is a workshop-like environment with wooden flooring and various items scattered around, such as tools and other electronic components.</w:t>
        <w:br/>
        <w:br/>
        <w:t>The device itself is connected to a small amplifier circuit, which includes an op-amp integrated circuit (IC) and various passive components like wires, resistors, and capacitors on a breadboard. The circuit diagram on the breadboard shows connections to the IC, with several lines leading into it from different points on the breadboard.</w:t>
        <w:br/>
        <w:br/>
        <w:t>On top of the breadboard, there is a white sheet of paper with a handwritten note or explanation that reads "AMPLIFIER WITH GAIN = 20 MINIMUM PARTS." This suggests that the individual is working on an amplifier project that requires at least 20 different parts to be assembled.</w:t>
        <w:br/>
        <w:br/>
        <w:t>The image also presents a circuit diagram meticulously drawn on a separate piece of paper. The diagram is dominated by electronic components, including resistors, capacitors, and transistors, all meticulously labeled. The components are arranged in a linear fashion, with the resistors appearing in the middle, capacitors on the right, and transistors on the left. A ground symbol indicates the connection to the circuit's common point.</w:t>
        <w:br/>
        <w:br/>
        <w:t>The overall layout of both diagrams suggests a complex electronic circuit design for an amplifier, likely requiring a minimum of 20 different parts to be assembled. The presence of tools, components, and notes on the breadboard, combined with the detailed circuit diagram, implies an educational or DIY context, possibly for learning electronics or building a custom amplifier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and settings described in the caption, specifically mentioning the op-amp setup with an LM386 and correlating the breadboard with the wiring diagram.</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objects (minimal components) described in the caption. The mention of troubleshooting unexpected issues and circuit debugging steps also matches with the discussion of amplifier design and component assembly in the caption.</w:t>
      </w:r>
    </w:p>
    <w:p>
      <w:r>
        <w:t>Source: https://www.youtube.com/watch?v=HWMq1WjvgfE: LM386 Audio Amplifier Simple Setup</w:t>
      </w:r>
    </w:p>
    <w:p>
      <w:pPr>
        <w:pStyle w:val="Heading1"/>
      </w:pPr>
      <w:r>
        <w:t>Frame: frame_0336.jpg</w:t>
      </w:r>
    </w:p>
    <w:p>
      <w:r>
        <w:t>Caption: The image captures a hands-on demonstration of an electronic amplifier circuit. In the foreground, there's a person holding up a printed schematic of the circuit, which includes lines connecting various components, such as resistors and an amplifier. The person is also pointing to the circuit on the board, indicating the components and how they are connected.</w:t>
        <w:br/>
        <w:br/>
        <w:t>The circuit consists of a breadboard with several electronic components inserted into it: resistors (indicated by zigzag lines in the schematic), a transistor (a key component of an amplifier), an integrated circuit labeled "Amplifier," capacitors (shown by smooth curved lines), a voltage regulator labeled "U1" (possibly for maintaining a constant output voltage), potentiometers (likely used to adjust gain or other parameters), and a power source, possibly a battery or a power supply not visible in this image.</w:t>
        <w:br/>
        <w:br/>
        <w:t>The schematic includes labels and numbers that correspond to the components on the breadboard. For instance, "R1" indicates a specific resistor, and "C1" points to a capacitor. There are also values next to certain components, such as "20kΩ" (denoting resistance in ohms), "3V" (specifying operating voltage), and "2N3904" (the model of the transistor being used).</w:t>
        <w:br/>
        <w:br/>
        <w:t>In the background, there's another picture that provides additional context: a slide with text explaining the purpose and operation of the circuit, such as "Amplifier with Gain 20 minimum parts." The text suggests that the session is educational, likely related to electronics engineering or hobbyist electronics workshops.</w:t>
        <w:br/>
        <w:br/>
        <w:t>The overall setting suggests a practical learning environment where participants can build and understand electronic circuits. The image captures the moment when the instructor is explaining the functioning of a part of the circuit, with a focus on the amplifier component.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and goals described in the caption, specifically mentioning the LM386 audio amplifier and circuit debugging steps, which are all related to the electronic amplifier circuit shown in the image.</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non-inverting op-amp setup with an LM386, which is also present in the circuit schematic.</w:t>
      </w:r>
    </w:p>
    <w:p>
      <w:r>
        <w:t>Source: https://www.youtube.com/watch?v=HWMq1WjvgfE: (188) LM386 Audio Amplifier Simple Setup - YouTube</w:t>
      </w:r>
    </w:p>
    <w:p>
      <w:pPr>
        <w:pStyle w:val="Heading1"/>
      </w:pPr>
      <w:r>
        <w:t>Frame: frame_0337.jpg</w:t>
      </w:r>
    </w:p>
    <w:p>
      <w:r>
        <w:t>Caption: The image shows a moment of creativity and learning where a homemade electronic kit is being worked on or inspected. The kit consists of various components mounted on a breadboard, including resistors, capacitors, integrated circuits (ICs), and a transformer, connected by jumper wires. A schematic diagram overlaid on paper next to the breadboard seems to correspond to the layout of the electronics.</w:t>
        <w:br/>
        <w:br/>
        <w:t>The top right corner of the image reads "AMPLIFIER WITH GAIN = 20 MINIMUM PARTS," indicating that this is likely a project to build an amplifier with a specific gain setting and using at least 20 parts. The person in the image appears to be working on or inspecting the kit, although their identity is not visible due to the focus on the equipment.</w:t>
        <w:br/>
        <w:br/>
        <w:t>The breadboard itself is connected to an oscilloscope with a power supply, suggesting that some measurements or testing are being done. On the right side of the image, there's another smaller schematic diagram on paper, but it's not fully visible due to the angle and framing of the photograph.</w:t>
        <w:br/>
        <w:br/>
        <w:t>The environment looks like a workspace or hobbyist area with various electronics equipment scattered around, including tools such as screwdrivers and scissors, neatly arranged on a wooden surface. The background features white paper with black text providing instructions for the project, which reads "Amplifier with 20 Minimum Parts" and "250V 0.5A", indicating the specific requirements for the circuit board.</w:t>
        <w:br/>
        <w:br/>
        <w:t>Overall, the image captures a moment of creativity, learning, and dedication to building an amplifier with specific gain settings, showcasing the person's expertise in electronics and their ability to assemble complex circuits.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(LM386 op-amp, non-inverting setup) described in the caption, with a clear focus on correlating the breadboard with the wiring diagram, matching the themes of creativity, learning, and circuit building presented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assembly tips, circuit debugging steps, and troubleshooting techniques. The language used is highly specific to the project described in the caption, such as setting up an amplifier with minimal components, which indicates a strong correlation between the two.</w:t>
      </w:r>
    </w:p>
    <w:p>
      <w:r>
        <w:t>Source: https://www.youtube.com/watch?v=HWMq1WjvgfE: LM386 Audio Amplifier Simple Setup</w:t>
      </w:r>
    </w:p>
    <w:p>
      <w:pPr>
        <w:pStyle w:val="Heading1"/>
      </w:pPr>
      <w:r>
        <w:t>Frame: frame_0338.jpg</w:t>
      </w:r>
    </w:p>
    <w:p>
      <w:r>
        <w:t>Caption: The image captures a moment of a person working on an electronic circuit, with a focus on setting up or testing the components. A breadboard is prominently featured, with various electronic components such as resistors, capacitors, and integrated circuits (ICs) connected by wires. The breadboard is labeled with numbers likely referring to specific pins on the IC. Next to the breadboard lies a piece of paper with diagrams, annotations, and text that appears to be instructions for wiring the circuit.</w:t>
        <w:br/>
        <w:br/>
        <w:t>The person's hands are gently touching the components on the breadboard, suggesting a sense of familiarity and understanding of the electronic components. The circuit board is placed on a white paper, which reads "Amplifier with 20 Minimum Parts", creating a scene of a hands-on learning experience in the world of electronics. The environment suggests a DIY or educational context, emphasizing hands-on learning and experimentation with electronic devices.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(breadboard, LM386) described in the caption.</w:t>
      </w:r>
    </w:p>
    <w:p>
      <w:r>
        <w:t>Source: https://www.youtube.com/watch?v=HWMq1WjvgfE: (188) LM386 Audio Amplifier Simple Setup - YouTube</w:t>
      </w:r>
    </w:p>
    <w:p>
      <w:pPr>
        <w:pStyle w:val="Heading1"/>
      </w:pPr>
      <w:r>
        <w:t>Frame: frame_0339.jpg</w:t>
      </w:r>
    </w:p>
    <w:p>
      <w:r>
        <w:t>Caption: In this image, an individual is engaged in a hands-on learning experience, working on a small electronics project involving a breadboard circuit. The person is holding a resistor and appears to be checking or adjusting the connections on the breadboard, which is filled with various components, including what appears to be a microcontroller module, a resistor, and possibly other components not clearly visible in this image.</w:t>
        <w:br/>
        <w:br/>
        <w:t>The individual is wearing a white wristwatch and has a pair of glasses perched on their head. The background shows a workbench or desk with various tools and parts scattered around, including a power supply, suggesting that the circuit might be powered by an external source. On the right side of the image, a piece of paper with handwritten notes is visible, which could indicate a schematic, design notes, or instructions for the project.</w:t>
        <w:br/>
        <w:br/>
        <w:t>The text "AM" is partially visible on the breadboard, although it's unclear if this refers to any specific brand or model of electronics components being used. The context suggests that the person may be learning about electronics assembly or troubleshooting a circuit as part of an educational or hobbyist project.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(setting up an LM386 audio amplifier, troubleshooting issues, circuit debugging) and objects (audio amplifier, circuit components) mentioned in the caption. The mention of assembly tips and improving troubleshooting techniques for circuit building aligns with the context of electronics learning or project troubleshooting described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(op-amp setup with LM386), and settings (breadboard) described in the caption. The mention of wiring diagram and correlation with breadboard also matches the goals described in the caption.</w:t>
      </w:r>
    </w:p>
    <w:p>
      <w:r>
        <w:t>Source: https://www.youtube.com/watch?v=HWMq1WjvgfE: (188) LM386 Audio Amplifier Simple Setup - YouTube</w:t>
      </w:r>
    </w:p>
    <w:p>
      <w:pPr>
        <w:pStyle w:val="Heading1"/>
      </w:pPr>
      <w:r>
        <w:t>Frame: frame_0340.jpg</w:t>
      </w:r>
    </w:p>
    <w:p>
      <w:r>
        <w:t>Caption: The image appears to show an individual engaged in a hands-on activity related to electronics or hobbyist technology. The person is wearing a patch on their arm, suggesting they may have attended an event or are part of a community. They are interacting with a circuit board that has numerous electronic components arranged in a grid pattern, creating a sense of organization and structure.</w:t>
        <w:br/>
        <w:br/>
        <w:t>The individual's fingers are gently touching the circuit board, indicating their active engagement with the project. The circuit board is placed on a piece of paper with text on it, possibly providing instructions or guidelines for the project. A soldering iron and tool can be seen being used to make or repair connections on the device, suggesting that the person may be working on creating or repairing an electronic component.</w:t>
        <w:br/>
        <w:br/>
        <w:t>The environment around the person includes a workbench with various tools and components, which further supports the context of electronics tinkering or DIY projects. The background is out of focus but suggests an indoor setting, possibly a workshop or hobbyist's workspace. Overall, this image captures a moment of someone working on a circuit board, potentially instructing or demonstrating how to use or repair electronic equipment.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circuit debugging steps, creating audio amplifiers, and troubleshooting techniques. The language used is specific to electronics and DIY projects, aligning with the context provided by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electronic setup (non-inverting op-amp with LM386) and provides practical demonstration on how to correlate breadboard with wiring diagram, which matches the technical steps and goals described in the caption.</w:t>
      </w:r>
    </w:p>
    <w:p>
      <w:r>
        <w:t>Source: https://www.youtube.com/watch?v=HWMq1WjvgfE: (188) LM386 Audio Amplifier Simple Setup - YouTube</w:t>
      </w:r>
    </w:p>
    <w:p>
      <w:pPr>
        <w:pStyle w:val="Heading1"/>
      </w:pPr>
      <w:r>
        <w:t>Frame: frame_0341.jpg</w:t>
      </w:r>
    </w:p>
    <w:p>
      <w:r>
        <w:t>Caption: In this image, an individual is engaged in hands-on learning and experimentation with electronics. They are holding a small electronic circuit board in their hand, with various components such as resistors, capacitors, and other electronic parts visible on it. The person appears to be pointing to a component, possibly explaining how it works or assembling the circuit.</w:t>
        <w:br/>
        <w:br/>
        <w:t>In front of them is a sheet of paper featuring diagrams of an amplifier circuit and a breadboard layout for building an amplifier circuit. The diagram shows symbols representing the components (resistor, capacitor, transistors) and lines indicating connections. This visual guide appears to be providing context for the person's work on the breadboard.</w:t>
        <w:br/>
        <w:br/>
        <w:t>The breadboard itself is covered with several components, including resistors, a potentiometer, a transistor, and a microphone. The individual's fingers are placed on the breadboard, suggesting they are adjusting or assembling these components. The diagram on the paper provides a clear visual guide for the person working on the breadboard, indicating that the amplifier is designed to work with 20 minimum parts.</w:t>
        <w:br/>
        <w:br/>
        <w:t>The setting appears to be a workshop or DIY project space, given the presence of the breadboard layout and the hands-on nature of the activity. The focus is clearly on electronics education or hobbyist activities, capturing a moment of learning and experimentation in the world of electronics.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the LM386 audio amplifier circuit and troubleshooting techniques for circuit building. The caption highlights the individual's hands-on learning with electronics components, which aligns with the comment's focus on setting up an LM386 audio amplifier.</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(setting up a non-inverting op-amp setup with LM386), objects (breadboard and wiring diagram), and goals (providing clear explanations) described in the caption, indicating strong correlation.</w:t>
      </w:r>
    </w:p>
    <w:p>
      <w:r>
        <w:t>Source: https://www.youtube.com/watch?v=HWMq1WjvgfE: (188) LM386 Audio Amplifier Simple Setup - YouTube</w:t>
      </w:r>
    </w:p>
    <w:p>
      <w:pPr>
        <w:pStyle w:val="Heading1"/>
      </w:pPr>
      <w:r>
        <w:t>Frame: frame_0342.jpg</w:t>
      </w:r>
    </w:p>
    <w:p>
      <w:r>
        <w:t>Caption: This image presents a close-up view of a DIY electronics project that appears to be an amplifier. The central focus is on a breadboard with various electronic components attached, including resistors, capacitors, transistors, and an integrated circuit (IC). The breadboard is connected to a DC power source, which seems to be a 9V battery or adapter.</w:t>
        <w:br/>
        <w:br/>
        <w:t>The project is labeled as "Amplifier with gain = 20 minimum parts" on a handwritten label, suggesting that this is an educational activity focused on understanding and building electronic amplifiers. A printed diagram showing the schematic of the amplifier circuit is visible to the right of the breadboard, featuring symbols for resistors, capacitors, and the IC (likely labeled as a transistor), along with connections between them indicating the flow of current through the circuit.</w:t>
        <w:br/>
        <w:br/>
        <w:t>The text on the diagram likely provides additional information about each component or part of the circuit. The setting suggests that this is an educational environment, possibly within an electronics lab or classroom where students are taught to design and build electronic circuits. The image features a white surface with the breadboard placed upon it, and the background is not visible.</w:t>
        <w:br/>
        <w:br/>
        <w:t>The amplifier circuit board itself is white, featuring various components including resistors, a potentiometer, a speaker, and a capacitor. The potentiometer is positioned on the left side of the circuit board, while the speaker is located on the right. Resistors are distributed throughout the circuit board, with some located in the middle and others towards the edges. The capacitor is situated towards the top right corner of the circuit board.</w:t>
        <w:br/>
        <w:br/>
        <w:t>The text "Amplifier with 20 Minimum Parts" is written in black at the top of the image, indicating the type of circuit board being used.</w:t>
      </w:r>
    </w:p>
    <w:p>
      <w:r>
        <w:t>Comment (score 90): This video was recorded to show a simple non-inverting op-amp setup with an LM386. It was a practical demonstration with clear explanations on how to correlate the breadboard with the wiring diagram.</w:t>
      </w:r>
    </w:p>
    <w:p>
      <w:r>
        <w:t>Reason: The comment directly references specific components (LM386, breadboard) and technical steps (non-inverting op-amp setup) mentioned in the caption, indicating a strong correlation between the two.</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troubleshooting of an audio amplifier circuit, which is also described in the frame caption. The mention of LM386, a specific type of integrated circuit (IC), matches the IC mentioned in the caption. Additionally, the discussion of minimal components and assembly tips aligns with the DIY electronics project presented in the image.</w:t>
      </w:r>
    </w:p>
    <w:p>
      <w:r>
        <w:t>Source: https://www.youtube.com/watch?v=HWMq1WjvgfE: LM386 Audio Amplifier Simple Setup</w:t>
      </w:r>
    </w:p>
    <w:p>
      <w:pPr>
        <w:pStyle w:val="Heading1"/>
      </w:pPr>
      <w:r>
        <w:t>Frame: frame_0343.jpg</w:t>
      </w:r>
    </w:p>
    <w:p>
      <w:r>
        <w:t>Caption: The image shows a hands-on activity with an educational context. On the white surface, a person is carefully assembling an amplifier circuit using a breadboard and various components. The breadboard is positioned on the surface, with the amplifier circuit being the central focus. The person is actively engaged in the assembly process, holding a potentiometer on the breadboard.</w:t>
        <w:br/>
        <w:br/>
        <w:t>The circuit design is clearly marked with a diagram that indicates the placement of the components and their functions, providing a visual guide for the person assembling the circuit. The diagram shows various electronic components, including resistors, capacitors, diodes, and integrated circuits, which are connected by wires to form a functional circuit. The circuit appears to be powered by two batteries connected in series.</w:t>
        <w:br/>
        <w:br/>
        <w:t>On the right side of the image, there is a black-and-white drawing or schematic of a similar circuit with annotations that suggest different components such as "resistor," "capacitor," and "diode." The drawing is detailed enough to show the arrangement and connections between the components.</w:t>
        <w:br/>
        <w:br/>
        <w:t>In front of the circuit board, on the white surface, there is a piece of paper or a slide with the following visible text: "AMPLIFIER WITH GAIN 20 MINIMUM PARTS." The text indicates that the person is working on an amplifier project that requires at least 20 components.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and goals described in the caption. The mention of setting up an LM386 audio amplifier with minimal components, troubleshooting unexpected issues, and circuit debugging steps all align with the image showing an educational activity assembling an amplifier circuit using a breadboard.</w:t>
      </w:r>
    </w:p>
    <w:p>
      <w:r>
        <w:t>Source: https://www.youtube.com/watch?v=HWMq1WjvgfE: LM386 Audio Amplifier Simple Setup</w:t>
      </w:r>
    </w:p>
    <w:p>
      <w:pPr>
        <w:pStyle w:val="Heading1"/>
      </w:pPr>
      <w:r>
        <w:t>Frame: frame_0344.jpg</w:t>
      </w:r>
    </w:p>
    <w:p>
      <w:r>
        <w:t>Caption: The image captures a close-up view of a person's hands working with an electronics project. The individual appears to be assembling or adjusting something on a breadboard, which is filled with various components like resistors, capacitors, and a speaker. A transistor is also present, labeled with its respective value. The person's fingers are pressing down on the breadboard, indicating they are in the process of building or testing the circuit.</w:t>
        <w:br/>
        <w:br/>
        <w:t>On the top left corner of the image, text reads "amplifier with gain = 20 minimum parts," suggesting that the project involves creating an amplifier circuit with a specific gain value. The paper in the background provides instructions for building the amplifier, stating that the minimum required parts are an amplifier, a speaker, a transistor, and a resistor. The instructions also specify that the speaker should be connected to the amplifier and the transistor should be connected to the speaker.</w:t>
        <w:br/>
        <w:br/>
        <w:t>The breadboard is set against a white background, providing a stark contrast that makes the components stand out. The image does not contain any text other than the instruction paper in the background, which provides a clear guide for the assembly process. The person's hands and the breadboard are the main focus of the image, indicating the hands-on nature of the activity.</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(assembly tips), objects (LM386 audio amplifier), and settings (minimal components) described in the caption. The mention of circuit debugging steps and troubleshooting techniques also matches the goals mentioned in the caption (building an amplifier with specific gain value).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(breadboard, LM386) described in the caption, and provides a clear connection between the breadboard and wiring diagram.</w:t>
      </w:r>
    </w:p>
    <w:p>
      <w:r>
        <w:t>Source: https://www.youtube.com/watch?v=HWMq1WjvgfE: (188) LM386 Audio Amplifier Simple Setup - YouTube</w:t>
      </w:r>
    </w:p>
    <w:p>
      <w:pPr>
        <w:pStyle w:val="Heading1"/>
      </w:pPr>
      <w:r>
        <w:t>Frame: frame_0345.jpg</w:t>
      </w:r>
    </w:p>
    <w:p>
      <w:r>
        <w:t>Caption: The image presents a close-up view of an electronic circuit board, featuring a vibrant mix of green and white. The board is covered in various components, including resistors, capacitors, and transistors, all connected by wires. In the center of the board, an amplifier setup appears to be based on a common integrated circuit (IC) like the LM386 or similar. The person working with the circuit is manipulating this amplifier, possibly assembling or testing it.</w:t>
        <w:br/>
        <w:br/>
        <w:t>To the right of the image, a hand holds a pen over an instructional sheet or diagram, detailing an "Amplifier with gain = 20" and mentioning that there are "10 minimum parts." This suggests that the person might be working on building or testing an amplifier circuit with a gain of 20. The background shows a workshop-like setting, with tools and materials visible on shelves, indicating an educational or hands-on project related to electronics.</w:t>
        <w:br/>
        <w:br/>
        <w:t>In the foreground, another hand is holding a piece of paper labeled "Amplifier with 20 Minimum Parts," which appears to be a circuit diagram or schematic. The image also contains text that reads "250uF 1600V," possibly referring to a component specification or part of the circuit. Additionally, the text "LM368" is present, but its significance in the context of the image remains unclear.</w:t>
        <w:br/>
        <w:br/>
        <w:t>The overall environment suggests an educational setting, possibly a university lab or personal electronics workspace, where the person is engaged in assembling, testing, or building electronic circuits as part of a course or personal interest in electronics.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LM386 op-amp setup and breadboard wiring diagram, which are also present in the image. The correlation is strong due to the specific mention of components and settings.</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objects (LM386, minimal components) described in the caption. The mention of troubleshooting and circuit debugging steps also matches the context of the image, which suggests an educational setting for building electronic circuits.</w:t>
      </w:r>
    </w:p>
    <w:p>
      <w:r>
        <w:t>Source: https://www.youtube.com/watch?v=HWMq1WjvgfE: LM386 Audio Amplifier Simple Setup</w:t>
      </w:r>
    </w:p>
    <w:p>
      <w:pPr>
        <w:pStyle w:val="Heading1"/>
      </w:pPr>
      <w:r>
        <w:t>Frame: frame_0346.jpg</w:t>
      </w:r>
    </w:p>
    <w:p>
      <w:r>
        <w:t>Caption: The image presents a highly detailed scene of an individual working on an amplifier circuit. They are holding a partially assembled circuit board that includes various electronic components such as resistors, capacitors, transistors, and connectors. The person is carefully studying the diagram on the paper, which illustrates the electrical pathway of the amplifier. The diagram features symbols representing different components, including batteries (cells), resistors (R), capacitors (C), and transistors (Q1), as well as lines indicating the electrical connections between these components.</w:t>
        <w:br/>
        <w:br/>
        <w:t>The paper also contains text that reads "AMPLIFIER WITH GAIN &gt; 20dB," suggesting that the goal of this project or device is to achieve an amplification factor greater than 20 decibels. Additionally, two equations are visible on the paper: "Vcc = (R1 / R2) x Vin" and "Vout = Av(Vin - Vcc)." These equations describe calculations for voltage (Vcc) and output voltage (Vout), respectively.</w:t>
        <w:br/>
        <w:br/>
        <w:t>In the background, a wooden table provides a rustic setting for the circuit diagram. The label on the diagram reads "Amplifier with 20 Minimum Parts," indicating that this is a basic amplifier design requiring only 20 components. The label also specifies the values of certain components: the resistor is 250 ohms, and the potentiometer is 0.05 ohms.</w:t>
        <w:br/>
        <w:br/>
        <w:t>The overall scene suggests an educational or DIY setting where someone is learning about electronics and audio amplifier circuits.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settings described in the caption, specifically referencing an LM386 audio amplifier, minimal components, circuit debugging steps, and troubleshooting techniques. The connection is strong as it matches the objects (amplifier circuit), goals (building a basic audio amplifier), and settings (educational or DIY setting) mentioned in the caption.</w:t>
      </w:r>
    </w:p>
    <w:p>
      <w:r>
        <w:t>Source: https://www.youtube.com/watch?v=HWMq1WjvgfE: LM386 Audio Amplifier Simple Setup</w:t>
      </w:r>
    </w:p>
    <w:p>
      <w:pPr>
        <w:pStyle w:val="Heading1"/>
      </w:pPr>
      <w:r>
        <w:t>Frame: frame_0347.jpg</w:t>
      </w:r>
    </w:p>
    <w:p>
      <w:r>
        <w:t>Caption: The image shows a hands-on electronics setup that includes an amplifier with a gain of 20. A diagram on a piece of paper next to the circuit board illustrates the connections between various components, labeled with symbols and annotations possibly indicating electrical pathways or properties. In the background, another person is holding up a more detailed diagram on a sheet of paper, which appears to be a schematic for an electronics project, showing how different parts interact within the circuit. The text visible in this frame includes "amplifier" and mathematical equations or descriptions related to the amplifier's operation.</w:t>
        <w:br/>
        <w:br/>
        <w:t>The individual wearing a dark shirt is focused on something not visible in the image, possibly providing instructions or explaining concepts behind the diagrams. They appear to be demonstrating how the amplifier works by comparing the two diagrams. The setting seems to be an educational environment where electronics and physics are being taught or demonstrated.</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which is strongly related to the diagram and text in the frame caption. The mention of troubleshooting steps, circuit debugging, and basic audio amplifiers also aligns with the educational environment and technical steps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wiring diagram, which is specifically mentioned in the frame caption. The correlation score of 80 is based on the connection between the comment's focus on practical demonstration and clear explanations with the caption's description of an educational environment and hands-on electronics setup.</w:t>
      </w:r>
    </w:p>
    <w:p>
      <w:r>
        <w:t>Source: https://www.youtube.com/watch?v=HWMq1WjvgfE: (188) LM386 Audio Amplifier Simple Setup - YouTube</w:t>
      </w:r>
    </w:p>
    <w:p>
      <w:pPr>
        <w:pStyle w:val="Heading1"/>
      </w:pPr>
      <w:r>
        <w:t>Frame: frame_0348.jpg</w:t>
      </w:r>
    </w:p>
    <w:p>
      <w:r>
        <w:t>Caption: The image shows an individual intensely focused on assembling or troubleshooting an electronics amplifier project. The person is holding one end of a jumper wire, which appears to be part of the circuit setup. A paper with an electrical schematic for the same project lies in front of them, labeled "Amplifier with gain = 20 minimum parts." The schematic includes various components such as resistors, capacitors, and diodes, connected by lines indicating the flow of electricity.</w:t>
        <w:br/>
        <w:br/>
        <w:t>The individual's hands are positioned over a circuit board laid out on a white paper, which is covered with black and red text. The text appears to be instructions or diagrams related to the amplifier. A black plastic clip holds the circuit board in place. In the background, additional electronic components and a soldering station can be seen, suggesting that the person might be working with soldered components or conducting soldering work.</w:t>
        <w:br/>
        <w:br/>
        <w:t>The image provides a close-up view of the individual's hands gripping the circuit board, drawing focus to their interaction with it. The wooden table beneath the paper adds a sense of practical learning environment, likely for educational purposes, given the context provided by the schematic and the presence of additional electronic components.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with minimal components, troubleshooting unexpected issues) and objects (circuit debugging steps, basic audio amplifiers) described in the caption. The mention of circuit building and improving troubleshooting techniques is also relevant to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breadboard, wiring diagram), and goals (practical demonstration with clear explanations) described in the caption.</w:t>
      </w:r>
    </w:p>
    <w:p>
      <w:r>
        <w:t>Source: https://www.youtube.com/watch?v=HWMq1WjvgfE: (188) LM386 Audio Amplifier Simple Setup - YouTube</w:t>
      </w:r>
    </w:p>
    <w:p>
      <w:pPr>
        <w:pStyle w:val="Heading1"/>
      </w:pPr>
      <w:r>
        <w:t>Frame: frame_0349.jpg</w:t>
      </w:r>
    </w:p>
    <w:p>
      <w:r>
        <w:t>Caption: The image shows a close-up view of a workshop or laboratory setting where electronics and amplifier design or assembly is taking place. A small amplifier, comprising resistors, capacitors, and integrated circuits, is being worked on by someone whose hands are visible at the bottom of the frame. The device appears to be a prototype or model of the circuit, indicating that it has been assembled or is in the process of being assembled from parts.</w:t>
        <w:br/>
        <w:br/>
        <w:t>The amplifier's specifications are clearly labeled as "AMPLIFIER WITH GAIN = 20," and a handwritten note provides additional information: "100% of 20V = 20W" followed by "8W." This suggests an understanding of the concept of electrical power and gain in amplifiers. A circuit diagram is visible next to the device, featuring symbols representing components and lines indicating connections between them.</w:t>
        <w:br/>
        <w:br/>
        <w:t>In the foreground, a wooden table holds the circuit board labeled "LM386," which is a crucial component of the amplifier. The label "Amplifier with 20 Minimum Parts" indicates that this circuit is designed to function as an amplifier with a minimum of 20 parts. A diagram accompanies the circuit board, providing a visual representation of the circuit's layout and connections.</w:t>
        <w:br/>
        <w:br/>
        <w:t>The overall scene suggests an active work environment where electronic components and circuits are being assembled or tested.</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circuit board) described in the caption, indicating a strong correlation between the two.</w:t>
      </w:r>
    </w:p>
    <w:p>
      <w:r>
        <w:t>Source: https://www.youtube.com/watch?v=HWMq1WjvgfE: (188) LM386 Audio Amplifier Simple Setup - YouTube</w:t>
      </w:r>
    </w:p>
    <w:p>
      <w:pPr>
        <w:pStyle w:val="Heading1"/>
      </w:pPr>
      <w:r>
        <w:t>Frame: frame_0350.jpg</w:t>
      </w:r>
    </w:p>
    <w:p>
      <w:r>
        <w:t>Caption: The image captures a moment of scientific exploration and DIY electronics project where someone is attempting to build an amplifier using a breadboard and various components. The circuit board features a schematic diagram with symbols representing electronic components, connections between them, and labels indicating values such as resistance in ohms (Ω) and capacitance in farads (F). On the left side of the diagram, there is a label for "MINIMUM PARTS" followed by another label that says "20 VOLT DC", suggesting a specific power requirement. The amplifier is highlighted on the diagram with a black arrow.</w:t>
        <w:br/>
        <w:br/>
        <w:t>The top of the image features text that reads "AMPLIFIER WITH GAIN ≈ 20.", providing insight into the device's purpose and performance. Below this text, there is an equation symbol with "VIN = VOUT + 1.4 V" written next to it, implying a specific voltage relationship within the circuit.</w:t>
        <w:br/>
        <w:br/>
        <w:t>The breadboard in the foreground features various wires connected to it, and the device has several wires leading to it. The circuit is powered by a 9-volt battery, as indicated by its presence in the background. An instruction manual or diagram placed next to the circuit board provides additional information, although the content of the text on the manual isn't clear from this angle.</w:t>
        <w:br/>
        <w:br/>
        <w:t>The overall setting suggests an instructor documenting or preparing to assemble the circuit for educational purposes, possibly demonstrating how to construct and understand an electronic amplifier.</w:t>
      </w:r>
    </w:p>
    <w:p>
      <w:r>
        <w:t>No strongly correlated comments found for this frame.</w:t>
      </w:r>
    </w:p>
    <w:p>
      <w:pPr>
        <w:pStyle w:val="Heading1"/>
      </w:pPr>
      <w:r>
        <w:t>Frame: frame_0351.jpg</w:t>
      </w:r>
    </w:p>
    <w:p>
      <w:r>
        <w:t>Caption: The image presents a hands-on learning process where theoretical knowledge is being applied in practice. The central focus of the image is a circuit board adorned with various electronic components, including resistors, capacitors, and a transistor, neatly arranged to indicate a well-structured circuit design. The board is placed on a light brown table, providing a contrasting background.</w:t>
        <w:br/>
        <w:br/>
        <w:t>The circuit board is actively engaged in a process, as evidenced by the small red light illuminating on the board, suggesting that it is in operation. This light could be part of a larger circuit, indicating that the board is connected to other devices or systems. A person is seen holding up a small model or prototype that matches the diagram on the breadboard, demonstrating how the physical circuit is assembled based on the diagram provided.</w:t>
        <w:br/>
        <w:br/>
        <w:t>On the breadboard and in the vicinity of the person, there are various tools and components typical for electronic hobbyists or students, including a multimeter used to measure electrical properties. The presence of an amplifier suggests that the circuit may be intended for sound amplification or signal enhancement.</w:t>
        <w:br/>
        <w:br/>
        <w:t>The text on the slide in front of the person reads "Amplifier with gain: 20 minimum parts," indicating the goal or objective of the project is to create a working amplifier using 20 components or parts. The image captures the hands-on learning process, where theoretical knowledge from the diagram is being applied in practice, and provides information about the purpose and function of the circuit board as labeled on the board: "Amplifier with gain=20 Minimum parts."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debugging of an amplifier circuit with minimal components, which is strongly related to the technical steps described in the caption. The mention of LM386 audio amplifier, troubleshooting techniques, and circuit building aligns with the objects, settings, and goals discussed in the caption.</w:t>
      </w:r>
    </w:p>
    <w:p>
      <w:r>
        <w:t>Source: https://www.youtube.com/watch?v=HWMq1WjvgfE: LM386 Audio Amplifier Simple Setup</w:t>
      </w:r>
    </w:p>
    <w:p>
      <w:pPr>
        <w:pStyle w:val="Heading1"/>
      </w:pPr>
      <w:r>
        <w:t>Frame: frame_0352.jpg</w:t>
      </w:r>
    </w:p>
    <w:p>
      <w:r>
        <w:t>Caption: The image captures a close-up view of an electronic circuit board on a wooden table, meticulously laid out with various components such as resistors, capacitors, and transistors scattered across its surface. The board is adorned with the text "Amplifier with Gain = 20 Minimum Parts" in bold, black letters, indicating that the circuit is designed to amplify signals with a gain of 20, a common requirement in many electronic devices.</w:t>
        <w:br/>
        <w:br/>
        <w:t>On the breadboard adjacent to the circuit, an electronic circuit is being constructed, featuring a microcontroller (with a visible USB port), resistors, capacitors, diodes, and integrated circuits. The circuit includes wires connecting these components to form the circuit, as well as test probes connected to a multimeter. A handwritten paper with a schematic of the circuit and annotations detailing the connections between the components is also present.</w:t>
        <w:br/>
        <w:br/>
        <w:t>A small blue circuit tester is situated on the board, suggesting that the circuit is in the process of being tested or is ready for testing. The overall setting suggests that someone is either building or modifying this electronic circuit, using the schematic and multimeter to ensure proper connections and functioning of the components. The presence of a microcontroller indicates that programming might be involved in controlling the behavior of the device.</w:t>
        <w:br/>
        <w:br/>
        <w:t>The background of the image is blurred, drawing attention to the circuit board and the blue circuit tester, making it clear that the focus is on the electronic engineering work being done on the board.</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with minimal components, which matches the context of the caption's description of the circuit board. The mention of troubleshooting and debugging steps also aligns with the presence of test probes and a multimeter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non-inverting op-amp setup with an LM386 and the breadboard. The caption also mentions the microcontroller, resistors, capacitors, diodes, and integrated circuits which are all mentioned in the comment. However, the score is not 100 as the comment does not explicitly mention the amplifier gain or the blue circuit tester.</w:t>
      </w:r>
    </w:p>
    <w:p>
      <w:r>
        <w:t>Source: https://www.youtube.com/watch?v=HWMq1WjvgfE: (188) LM386 Audio Amplifier Simple Setup - YouTube</w:t>
      </w:r>
    </w:p>
    <w:p>
      <w:pPr>
        <w:pStyle w:val="Heading1"/>
      </w:pPr>
      <w:r>
        <w:t>Frame: frame_0353.jpg</w:t>
      </w:r>
    </w:p>
    <w:p>
      <w:r>
        <w:t>Caption: This image appears to show an unfinished electronic circuit project on a workbench, with a handwritten note in the top left corner reading "AMPLIFIER WITH GAIN = 20 dB." The circuit diagram, which includes symbols for resistors, capacitors, and transistors, suggests the work being done on this project. In the center of the image, there is a small electronic device with various components like resistors, a capacitor, an integrated circuit (IC), and what seems to be a transformer or coil. This device has several red and black wires connected to it, indicating it might be in the process of being assembled or tested.</w:t>
        <w:br/>
        <w:br/>
        <w:t>A closer look at the diagram reveals details about the amplifier circuit. The diagram is white with black text and numbers providing information about the circuit. The circuit is composed of several components, including a potentiometer, an amplifier, and a battery. The potentiometer is connected to the amplifier, which is in turn connected to the battery. Labels for each component provide a clear understanding of their roles in the circuit.</w:t>
        <w:br/>
        <w:br/>
        <w:t>On the right side of the image, a person is holding a screwdriver, seemingly working on the circuit board or another part of the project.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amplifier circuit project described in the caption, mentioning specific components like LM386, potentiometer, and battery. The comment also references assembly and troubleshooting tips, which aligns with the scene depicted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op-amp setup and breadboard wiring diagram, which is mentioned in the caption as part of the amplifier circuit. The language used in the comment ('non-inverting op-amp', 'LM386') matches the technical details provided in the caption.</w:t>
      </w:r>
    </w:p>
    <w:p>
      <w:r>
        <w:t>Source: https://www.youtube.com/watch?v=HWMq1WjvgfE: (188) LM386 Audio Amplifier Simple Setup - YouTube</w:t>
      </w:r>
    </w:p>
    <w:p>
      <w:pPr>
        <w:pStyle w:val="Heading1"/>
      </w:pPr>
      <w:r>
        <w:t>Frame: frame_0354.jpg</w:t>
      </w:r>
    </w:p>
    <w:p>
      <w:r>
        <w:t>Caption: The image shows an individual meticulously working on an electronic circuit. They are holding a soldering iron, which is positioned over a breadboard used for prototyping and testing electronics. The breadboard has several electronic components such as resistors, a capacitor, and a small integrated circuit (IC) connected by wires, suggesting that measurements or tests are being conducted. A multimeter with probes inserted into it is also present, indicating that the person is taking measurements.</w:t>
        <w:br/>
        <w:br/>
        <w:t>On the left side of the image, text reads "ANALOG ELECTRICS," followed by specifications stating "MAX 20 V MAX 1 A." This indicates that the device being worked on can handle a maximum voltage of 20 volts and a maximum current of 1 ampere.</w:t>
        <w:br/>
        <w:br/>
        <w:t>The person is using a soldering iron, an essential tool in electronics for making or repairing connections between components on a circuit board. The individual appears to be focusing on the work at hand, possibly adjusting or testing the circuit.</w:t>
        <w:br/>
        <w:br/>
        <w:t>The setting appears to be a workspace designed for electronic projects or hobbies. There's no visible text or diagram that explicitly shows the content of an instructional slide, and it is not clear whether the person is teaching others or if this is simply their personal workstation.</w:t>
        <w:br/>
        <w:br/>
        <w:t>Further details reveal that the circuit board has labels indicating the components and their connections. A note attached to the circuit board reads "Amplifier with gain = 20 minimum parts." The text "Lm368" and "0.050" is also present, which might be related to the components or the circuit design.</w:t>
        <w:br/>
        <w:br/>
        <w:t>Overall, the scene suggests a complex electronic project being worked on, with the person demonstrating a level of expertise in soldering and circuit design.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(e.g., setting up an LM386 audio amplifier), objects (LM386 chip), and settings (circuit debugging) described in the caption. The mention of minimal components, assembly tips, and troubleshooting techniques further strengthens the connection between the two.</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objects (LM386), and settings (breadboard) described in the caption. The mention of 'clear explanations' also matches with the scene where the person is working on the circuit, providing detailed information about their actions.</w:t>
      </w:r>
    </w:p>
    <w:p>
      <w:r>
        <w:t>Source: https://www.youtube.com/watch?v=HWMq1WjvgfE: (188) LM386 Audio Amplifier Simple Setup - YouTube</w:t>
      </w:r>
    </w:p>
    <w:p>
      <w:pPr>
        <w:pStyle w:val="Heading1"/>
      </w:pPr>
      <w:r>
        <w:t>Frame: frame_0355.jpg</w:t>
      </w:r>
    </w:p>
    <w:p>
      <w:r>
        <w:t>Caption: The image shows an individual working on a circuit board, which is part of a larger circuit design. The circuit board has a mix of white and black components and wires scattered across it, with the person using a pen to trace connections, indicating a step in the circuit design process. The circuit board is placed on a wooden table with a small blue object on it. In their hands, they hold both a soldering iron and a soldering spool, suggesting that this is an electronics project in progress.</w:t>
        <w:br/>
        <w:br/>
        <w:t>On the table beside them lies a piece of paper with a circuit diagram and various annotations, partially obscured by the person's arm. The text "AMPLIFIER WITH GAIN" at the top indicates that the project relates to an amplification device. Multimeters attached to the breadboard are used for measuring electrical properties like voltage, current, or resistance during the soldering process.</w:t>
        <w:br/>
        <w:br/>
        <w:t>The background is out of focus but appears to have additional electronic components and possibly other DIY projects, suggesting that the environment is a workshop or garage. The overall image captures a moment in a DIY electronics project, with a focus on circuit design and assembly.</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breadboard, wiring diagram) described in the caption, showing a strong correlation.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circuit design, assembly, troubleshooting, and debugging techniques related to an amplifier project. The mention of LM386 audio amplifier in the comment matches with the 'AMPLIFIER WITH GAIN' text in the caption.</w:t>
      </w:r>
    </w:p>
    <w:p>
      <w:r>
        <w:t>Source: https://www.youtube.com/watch?v=HWMq1WjvgfE: LM386 Audio Amplifier Simple Setup</w:t>
      </w:r>
    </w:p>
    <w:p>
      <w:pPr>
        <w:pStyle w:val="Heading1"/>
      </w:pPr>
      <w:r>
        <w:t>Frame: frame_0356.jpg</w:t>
      </w:r>
    </w:p>
    <w:p>
      <w:r>
        <w:t>Caption: The image captures a moment of meticulous electrical experimentation, showcasing an individual working on an electronic project involving a breadboard with various components, including a DC motor and wires. The person appears to be soldering or attaching a component to the circuit, which is held in place by a black clamp. The focus is on constructing or modifying the electronic circuit rather than teaching a class.</w:t>
        <w:br/>
        <w:br/>
        <w:t>The circuit board is covered in numerous resistors and capacitors, all connected by wires, providing a testament to the intricacies of electrical engineering. The text on the circuit board reads "Amplifier with Gain = 20 Minimum Parts", suggesting that the person is working on an amplifier circuit, a fundamental component of electronic devices.</w:t>
        <w:br/>
        <w:br/>
        <w:t>Additional text on the board indicates "250 - 250 - 250 - 250 - 250", which could be part of the circuit design or a measurement. The overall scene is one of precision and attention to detail, characteristic of the world of electronics.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electronic project (non-inverting op-amp setup with LM386) and its relationship to the breadboard and wiring diagram, which are mentioned in the frame caption. The language used is technical and detailed, mirroring the same level of precision found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LM386 audio amplifier, which is specifically mentioned on the circuit board (Amplifier with Gain = 20 Minimum Parts). The comment also mentions troubleshooting and debugging, which are relevant to the experimental setup shown in the caption. The focus on minimal components, assembly tips, and circuit building further solidifies the connection between the caption and the comment.</w:t>
      </w:r>
    </w:p>
    <w:p>
      <w:r>
        <w:t>Source: https://www.youtube.com/watch?v=HWMq1WjvgfE: LM386 Audio Amplifier Simple Setup</w:t>
      </w:r>
    </w:p>
    <w:p>
      <w:pPr>
        <w:pStyle w:val="Heading1"/>
      </w:pPr>
      <w:r>
        <w:t>Frame: frame_0357.jpg</w:t>
      </w:r>
    </w:p>
    <w:p>
      <w:r>
        <w:t>Caption: This image presents a close-up view of a circuit board, a crucial component in electronic devices. The board is white and has several components, including resistors, capacitors, an integrated circuit (IC), transistor, LED, and diode, all labeled with their respective values. The board is affixed to a wooden surface with blue tape, providing a sturdy base for the circuit.</w:t>
        <w:br/>
        <w:br/>
        <w:t>In front of the circuit board, there is a hand-drawn schematic diagram that represents the layout of the electronic components on the board. The diagram includes lines representing wires and circles representing resistors or other components, with text written in black ink that reads "Amplifier with gain = 20 minimum parts." This suggests that the person is constructing an amplifier circuit and notes that it requires at least 20 different parts.</w:t>
        <w:br/>
        <w:br/>
        <w:t>On the right side of the image, there is a blurred figure holding what appears to be another electronic component or tool. Additionally, in the background, there is a blue digital device with a screen displaying some sort of graph or data, although the specific content on the screen is not clearly visible due to the blurriness.</w:t>
        <w:br/>
        <w:br/>
        <w:t>The circuit board and a paper manual are placed on top of the wooden surface, providing a guide for the circuit. The paper is marked with the number 25, suggesting it's part of the circuit, and labeled with the words "Amplifier with 20 Minimum Parts", indicating that this is a project that involves the creation of an amplifier using only 20 parts.</w:t>
        <w:br/>
        <w:br/>
        <w:t>The image captures a moment of anticipation and creativity, as the circuit board, paper manual, and components lay on the wooden surface, ready to be brought to life. The precise locations of the components on the board and the paper are unknown, but they are likely in the process of being added, following the instructions provided in the paper.</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(assembly tips) and settings (LM386 audio amplifier with minimal components) described in the caption. The caption provides a visual representation of the circuit board layout, which aligns with the troubleshooting techniques mentioned in the comment.</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components (LM386) mentioned in the caption, showing a clear correlation between the two.</w:t>
      </w:r>
    </w:p>
    <w:p>
      <w:r>
        <w:t>Source: https://www.youtube.com/watch?v=HWMq1WjvgfE: (188) LM386 Audio Amplifier Simple Setup - YouTube</w:t>
      </w:r>
    </w:p>
    <w:p>
      <w:pPr>
        <w:pStyle w:val="Heading1"/>
      </w:pPr>
      <w:r>
        <w:t>Frame: frame_0358.jpg</w:t>
      </w:r>
    </w:p>
    <w:p>
      <w:r>
        <w:t>Caption: The image presents an electrical circuit setup with various electronic components such as resistors, capacitors, and diodes connected by wires. On the right side of the photo, a person's hand holds a blue device, possibly a multimeter or oscilloscope, connected to one end of the circuit via two alligator clip probes. Above the circuit, text reads "AMPLIFIER WITH GAIN ≈ 20 MINIMUM PARTS," suggesting that the circuit being constructed is an amplifier designed to achieve a gain of approximately 20, with the exact value varying within this range.</w:t>
        <w:br/>
        <w:br/>
        <w:t>To the left of the setup, on a piece of paper, there is a meticulously detailed diagram with annotations and symbols representing various components of the circuit, such as a transistor (Q1), a resistor (R1), and a diode (D1). The diagram also includes lines representing connections between these components. This diagram suggests that someone is instructing others on how to build and understand an amplifier using textbook diagrams and actual physical circuit components.</w:t>
        <w:br/>
        <w:br/>
        <w:t>The overall setting appears to be a classroom or educational environment, where the instructor is likely explaining the concept of gain in an amplifier circuit and how to read or interpret output measurements from the multimeter.</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objects (resistors, capacitors, diodes) described in the caption. The mention of 'assembly tips' and 'troubleshooting techniques for circuit building' also matches the goal described in the caption ('AMPLIFIER WITH GAIN ≈ 20').</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(op-amp setup, wiring diagram) described in the caption. It also mentions 'clear explanations' which aligns with the educational environment mentioned in the caption.</w:t>
      </w:r>
    </w:p>
    <w:p>
      <w:r>
        <w:t>Source: https://www.youtube.com/watch?v=HWMq1WjvgfE: (188) LM386 Audio Amplifier Simple Setup - YouTube</w:t>
      </w:r>
    </w:p>
    <w:p>
      <w:pPr>
        <w:pStyle w:val="Heading1"/>
      </w:pPr>
      <w:r>
        <w:t>Frame: frame_0359.jpg</w:t>
      </w:r>
    </w:p>
    <w:p>
      <w:r>
        <w:t>Caption: The image shows a workbench with various electronic components and equipment. A circuit board, covered in resistors, capacitors, and transistors, is placed on a white surface, likely a table or desk. The components are organized on the board, with resistors primarily located on the right side, capacitors distributed throughout, and transistors mainly situated on the left side.</w:t>
        <w:br/>
        <w:br/>
        <w:t>The circuit board is connected to a breadboard, which has jumper wires plugged into it, connecting different parts of the circuit. A small circuit board with several components such as resistors, capacitors, diodes, and a transistor is attached to the breadboard. This suggests that someone might be in the process of building an amplifier or demonstrating the principles of electronic gain.</w:t>
        <w:br/>
        <w:br/>
        <w:t>On the right side of the bench, there is an instructional paper or diagram with annotations written in black ink. The text visible includes "amplifier" followed by a mathematical expression, and there's a drawing of a sine wave labeled as "maximum gain at the end of the amplifier." This suggests that the paper is discussing the concept of gain in an amplifier circuit.</w:t>
        <w:br/>
        <w:br/>
        <w:t>In the center of the bench, there are two electronic devices: a digital multimeter (right side) and another device with a digital display, possibly a logic analyzer or oscilloscope (left side). The multimeter appears to be turned on and is connected to the circuit board, likely for measuring voltages or currents.</w:t>
        <w:br/>
        <w:br/>
        <w:t>The overall setting suggests that someone might be in the process of building an amplifier or demonstrating the principles of electronic gain. The environment looks like a do-it-yourself (DIY) electronics project, possibly as part of a hobby or educational activity focused on understanding and constructing electronic circuits.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setting up an LM386 audio amplifier, troubleshooting issues, and circuit debugging steps. The connection is strong as both the caption and comment focus on electronic circuits and amplifiers.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The comment also mentions a practical demonstration, which is aligned with the caption's suggestion of someone building an amplifier or demonstrating electronic gain principles.</w:t>
      </w:r>
    </w:p>
    <w:p>
      <w:r>
        <w:t>Source: https://www.youtube.com/watch?v=HWMq1WjvgfE: (188) LM386 Audio Amplifier Simple Setup - YouTube</w:t>
      </w:r>
    </w:p>
    <w:p>
      <w:pPr>
        <w:pStyle w:val="Heading1"/>
      </w:pPr>
      <w:r>
        <w:t>Frame: frame_0360.jpg</w:t>
      </w:r>
    </w:p>
    <w:p>
      <w:r>
        <w:t>Caption: The image shows a hands-on electronics class or workshop in progress. In the foreground, a person, possibly an instructor or student, is intensely focused on a circuit board, using a digital caliper to measure a component while engaged in an educational activity, likely related to circuit assembly or troubleshooting.</w:t>
        <w:br/>
        <w:br/>
        <w:t>In the background, a whiteboard provides context for the lesson, with text reading "AMPLIFIER WITH GAIN 1/20," suggesting that the activity or lesson is related to amplification circuitry and the concept of gain in electrical engineering. The whiteboard also features diagrams and text likely describing the steps involved in building an amplifier.</w:t>
        <w:br/>
        <w:br/>
        <w:t>The circuit board itself has various components connected with traces, including resistors and capacitors, typical components used in amplifier circuits. A digital multimeter is positioned next to it, indicating precision measurement is part of the process. A breadboard is also visible, commonly used for prototyping or testing electronics designs.</w:t>
        <w:br/>
        <w:br/>
        <w:t>The person's hands are gloved for safety as they delicately touch an analog multimeter, set to a reading of 0.05V, suggesting a low voltage measurement. Their focus on the multimeter indicates they are in the process of making a measurement or adjusting settings. The precise placement of their hand and the careful positioning of the multimeter demonstrate expertise and care in their work.</w:t>
        <w:br/>
        <w:br/>
        <w:t>The overall scene suggests an educational setting where participants are actively working on and understanding electronic circuits, with a focus on amplifier design or repair.</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and goals described in the caption, specifically amplifier design, circuit debugging, and troubleshooting techniques. The mention of LM386 audio amplifier, minimal components, assembly tips, and circuit building are all closely related to the activities depicted in the frame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involved in setting up an op-amp amplifier, specifically mentioning LM386 and breadboard setup, which aligns with the caption's description of circuit assembly or troubleshooting activity.</w:t>
      </w:r>
    </w:p>
    <w:p>
      <w:r>
        <w:t>Source: https://www.youtube.com/watch?v=HWMq1WjvgfE: (188) LM386 Audio Amplifier Simple Setup - YouTube</w:t>
      </w:r>
    </w:p>
    <w:p>
      <w:pPr>
        <w:pStyle w:val="Heading1"/>
      </w:pPr>
      <w:r>
        <w:t>Frame: frame_0361.jpg</w:t>
      </w:r>
    </w:p>
    <w:p>
      <w:r>
        <w:t>Caption: The image captures a moment of DIY electronics work. A person's hand is seen adjusting a circuit with fine precision, indicating a focus on detail and accuracy in setting up the electronic components.</w:t>
        <w:br/>
        <w:br/>
        <w:t>On the table, there's a digital multimeter, which suggests that measuring electrical values such as voltage or resistance is being carried out. The circuit under construction includes multiple electronic components such as resistors and capacitors, as well as a breadboard for prototyping circuits. There are also connecting wires visible.</w:t>
        <w:br/>
        <w:br/>
        <w:t>A slide with the text "ANALYZER WITH 20 MILLI AMPER" is partially visible on the table, indicating that this project might be related to an analyzer circuit with a specified current value of 20 milliamperes.</w:t>
        <w:br/>
        <w:br/>
        <w:t>In front of the person, there's a digital display showing the time "0:55", which could imply that the photo was taken at 0 minutes and 55 seconds past midnight.</w:t>
        <w:br/>
        <w:br/>
        <w:t>Overall, the image suggests that the individual is carefully setting up an electronic circuit to analyze its performance under specific current conditions, with tools such as a multimeter to measure and verify that everything works as intended.</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debugging of an electronic circuit, which is exactly what the frame caption describes. The mention of specific components (LM386) and troubleshooting techniques aligns well with the technical steps and goals outlined in the caption.</w:t>
      </w:r>
    </w:p>
    <w:p>
      <w:r>
        <w:t>Source: https://www.youtube.com/watch?v=HWMq1WjvgfE: LM386 Audio Amplifier Simple Setup</w:t>
      </w:r>
    </w:p>
    <w:p>
      <w:pPr>
        <w:pStyle w:val="Heading1"/>
      </w:pPr>
      <w:r>
        <w:t>Frame: frame_0362.jpg</w:t>
      </w:r>
    </w:p>
    <w:p>
      <w:r>
        <w:t>Caption: The image presents a detailed view of an educational setting where someone is teaching or demonstrating about electronics. On the left side, there's a digital thermometer displaying "0.0" with a red hand indicating that the reading is current and up-to-date. Next to it, a circuit board with various electronic components, including resistors, capacitors, and possibly a microcontroller or integrated circuit (IC), is placed on a breadboard, suggesting an experimental setup for a beginner electronics class.</w:t>
        <w:br/>
        <w:br/>
        <w:t>In the center of the image, there's a piece of paper with text and drawings related to electronics. The text reads "Amplifier with Gain" and includes a schematic diagram showing the basic components of an amplifying circuit, such as a voltage source (battery), a resistor, and a transistor labeled as Q1.</w:t>
        <w:br/>
        <w:br/>
        <w:t>To the right of this paper, there's another electronic component that appears to be a transistor or IC with several pins. The text "20" and "0.165V" next to it might refer to specific settings for the device being used or a measurement taken from the circuit. On the same desk surface, a multi-layered circuit board is visible, covered with white paper containing the schematic of the amplifier circuit, titled "Amplifier with Gain = 20 Minimum Parts." The board also features various components such as resistors, capacitors, and transistors neatly arranged on it.</w:t>
        <w:br/>
        <w:br/>
        <w:t>The overall scene suggests an active electronics project in progress, possibly a hands-on lesson or demonstration where a teacher is guiding students through the process of building or understanding how an amplifier works.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wiring diagram, which is strongly related to the technical steps, objects, and settings described in the caption. The mention of amplifiers, gain, resistors, capacitors, and transistors aligns with the content of the frame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which is strongly related to the caption's description of a circuit board and components, as well as the presence of amplifying circuit diagrams. The connection is strong due to the specific mention of LM386, minimal components, and assembly tips, which are all present in the caption.</w:t>
      </w:r>
    </w:p>
    <w:p>
      <w:r>
        <w:t>Source: https://www.youtube.com/watch?v=HWMq1WjvgfE: LM386 Audio Amplifier Simple Setup</w:t>
      </w:r>
    </w:p>
    <w:p>
      <w:pPr>
        <w:pStyle w:val="Heading1"/>
      </w:pPr>
      <w:r>
        <w:t>Frame: frame_0363.jpg</w:t>
      </w:r>
    </w:p>
    <w:p>
      <w:r>
        <w:t>Caption: This image, taken from a video, captures a moment of meticulous work where a person carefully uses a digital multimeter in conjunction with a circuit board. On the left side, there is a digital multimeter with a screen displaying "0.00" and various dials indicating different measurement functions, including "OFFSET WITH GAIN 20" visible on the device's screen.</w:t>
        <w:br/>
        <w:br/>
        <w:t>To the right of the multimeter, the person holds an automotive electrical schematic that appears to be related to an engine or alternator wiring diagram. The person is pointing at one particular connection point in the diagram, suggesting an explanation or demonstration of a specific part of the circuitry.</w:t>
        <w:br/>
        <w:br/>
        <w:t>The multimeter itself is black with a blue wristband, its display glowing with a vibrant blue, and is set to auto mode, ready to measure various electrical parameters. The person's fingers are casually placed on the multimeter, indicating a moment of rest between measurements.</w:t>
        <w:br/>
        <w:br/>
        <w:t>In the background, a complex network of wires and components lies on a white paper, serving as a canvas for the unfolding experiment. The circuit board is in front of the paper, indicating the orderly progression of the measurement process. The white paper serves as a neutral backdrop, allowing the viewer to focus on the objects in the foreground.</w:t>
        <w:br/>
        <w:br/>
        <w:t>The image does not contain any discernible text beyond the immediate elements shown, but the play button overlay on the bottom left corner suggests that it is part of a video. The teaching context appears to involve electrical measurements and automotive wiring, with the focus being on how to read and use a multimeter in conjunction with schematic diagrams for practical or educational purposes.</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(non-inverting op-amp setup) and objects (LM386, wiring diagram) mentioned in the caption, indicating a strong correlation.</w:t>
      </w:r>
    </w:p>
    <w:p>
      <w:r>
        <w:t>Source: https://www.youtube.com/watch?v=HWMq1WjvgfE: (188) LM386 Audio Amplifier Simple Setup - YouTube</w:t>
      </w:r>
    </w:p>
    <w:p>
      <w:pPr>
        <w:pStyle w:val="Heading1"/>
      </w:pPr>
      <w:r>
        <w:t>Frame: frame_0364.jpg</w:t>
      </w:r>
    </w:p>
    <w:p>
      <w:r>
        <w:t>Caption: This image shows an educational setup where someone is demonstrating how to build an amplifier circuit with gain. The focal point of the image is a breadboard with various electronic components connected to it, including resistors, capacitors, and a transformer or inductor. Test probes are clipped to different points on the breadboard, presumably to measure the voltage at those points.</w:t>
        <w:br/>
        <w:br/>
        <w:t>In the background, there's a digital multimeter displaying a value of 0.274V, which is likely the input voltage being measured. On the left side of the image, there is a handheld device with a display showing "100", possibly indicating the number of iterations or measurements taken, or it could be the number of points on the circuit for measurement.</w:t>
        <w:br/>
        <w:br/>
        <w:t>To the right, a person appears to be documenting the process, as suggested by the presence of what seems to be a slide or piece of paper with annotations or notes related to the experiment. The text on the slide is not entirely clear due to the angle and resolution of the image; however, it includes hand-drawn diagrams that appear to represent the amplifier circuit being built.</w:t>
        <w:br/>
        <w:br/>
        <w:t>In the background, there's also a detailed diagram of an amplifier circuit, composed of various components including resistors, capacitors, transistors, and diodes. The components are arranged in a series connection, with the amplifier and load placed at the ends of the circuit. The circuit is powered by a battery, indicated by the red and black battery symbol. The diagram notes that the circuit operates at a frequency of 20 Hz, and it's designed to amplify signals with a minimum of 20 parts.</w:t>
        <w:br/>
        <w:br/>
        <w:t>The overall layout of both diagrams suggests a complex but well-structured design focused on teaching or demonstrating the principles of amplification and circuit design in an informal learning setting like a workshop or hobbyist lab.</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objects described in the caption, specifically setting up an LM386 audio amplifier with minimal components, circuit debugging steps, and troubleshooting techniques. The caption mentions building an amplifier circuit, which is exactly what the comment is about.</w:t>
      </w:r>
    </w:p>
    <w:p>
      <w:r>
        <w:t>Source: https://www.youtube.com/watch?v=HWMq1WjvgfE: LM386 Audio Amplifier Simple Setup</w:t>
      </w:r>
    </w:p>
    <w:p>
      <w:pPr>
        <w:pStyle w:val="Heading1"/>
      </w:pPr>
      <w:r>
        <w:t>Frame: frame_0365.jpg</w:t>
      </w:r>
    </w:p>
    <w:p>
      <w:r>
        <w:t>Caption: This image shows a person working with electronic components and equipment, likely in an educational setting focused on electronics or DIY projects. The individual appears to be engaging in hands-on activity, possibly demonstrating a circuit or teaching others how to assemble electronic circuits.</w:t>
        <w:br/>
        <w:br/>
        <w:t>The details visible in the frame reveal that the person is building an amplifier component of an electronic device, specifically one with a minimum of 20 parts and a gain of 20. This process involves using a breadboard to connect various electronic components such as resistors and capacitors, as well as referring to a paper or diagram showing a circuit schematic.</w:t>
        <w:br/>
        <w:br/>
        <w:t>The individual is holding two wires with one end connected to a small component and the other end being held by them, suggesting that they might be demonstrating how to connect electronic parts. A multimeter, commonly used to measure electrical properties like resistance, voltage, and current, is also present in the scene.</w:t>
        <w:br/>
        <w:br/>
        <w:t>In the background, there's a label "100V" with a symbol indicating 100 volts, suggesting that the person may be setting up or measuring voltages within this circuit. The overall style of the image appears to be a casual photograph taken in a personal or educational setting, possibly intended for a blog, tutorial, or social media post showcasing electronic projects or DIY electronics work.</w:t>
        <w:br/>
        <w:br/>
        <w:t>The focus of the scene seems to be on the hands-on activity and the immediate task of assembling the circuit, with no visible text providing additional context about the project or the purpose of the amplifier. The individual's hand is visible, holding a black screwdriver and adjusting the circuit, indicating a practical approach to learning and understanding electronics.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setting up an LM386 audio amplifier, troubleshooting issues, and circuit debugging steps. The correlation is high because the comment focuses on similar technical aspects as described in the caption, such as building a circuit and using a breadboard to connect components.</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(op-amp setup, breadboard, wiring diagram), and goals (practical demonstration) described in the caption.</w:t>
      </w:r>
    </w:p>
    <w:p>
      <w:r>
        <w:t>Source: https://www.youtube.com/watch?v=HWMq1WjvgfE: (188) LM386 Audio Amplifier Simple Setup - YouTube</w:t>
      </w:r>
    </w:p>
    <w:p>
      <w:pPr>
        <w:pStyle w:val="Heading1"/>
      </w:pPr>
      <w:r>
        <w:t>Frame: frame_0366.jpg</w:t>
      </w:r>
    </w:p>
    <w:p>
      <w:r>
        <w:t>Caption: The image captures an individual engaged in a hands-on circuit-building project. The person is standing in front of a white board with a detailed blue and yellow circuit diagram, labeling and connecting components in a logical sequence. On the work surface, there appears to be a breadboard with a circuit attached, featuring components such as a capacitor, resistors, and a small motor or solenoid valve.</w:t>
        <w:br/>
        <w:br/>
        <w:t>The individual is holding red jumper wires, carefully connecting them to the breadboard, suggesting they are adjusting or testing the components for proper gain. A paper sheet with hand-drawn diagrams of an electronic circuit lies nearby, reading "AMPLIFIER WITH GAIN 10V MAX," implying a DIY amplifier project.</w:t>
        <w:br/>
        <w:br/>
        <w:t>Additional tools and materials surround the workspace, including a timer or stopwatch with a red button on its side and a small digital multimeter connected to the breadboard. The concrete flooring and casual arrangement of tools suggest an informal setting, possibly in a garage or workshop.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objects (breadboard and wiring diagram), settings (practical demonstration) and goals (correlating breadboard with wiring diagram) described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referencing an LM386 audio amplifier, circuit debugging, and troubleshooting techniques. The correlation is strong as the comment focuses on setting up, assembling, and improving an amplifier project, which aligns with the actions depicted in the frame caption.</w:t>
      </w:r>
    </w:p>
    <w:p>
      <w:r>
        <w:t>Source: https://www.youtube.com/watch?v=HWMq1WjvgfE: LM386 Audio Amplifier Simple Setup</w:t>
      </w:r>
    </w:p>
    <w:p>
      <w:pPr>
        <w:pStyle w:val="Heading1"/>
      </w:pPr>
      <w:r>
        <w:t>Frame: frame_0367.jpg</w:t>
      </w:r>
    </w:p>
    <w:p>
      <w:r>
        <w:t>Caption: In the image, a person is engaged with an electronic device and its components, specifically a multimeter that appears to be a Zetek ZTEK-1070 model. The multimeter has various dials on the front, likely indicating different measurements or settings for measuring electrical properties such as voltage, current, and resistance.</w:t>
        <w:br/>
        <w:br/>
        <w:t>In addition to the device, several pieces of paper are visible on the table, including what seems to be a schematic diagram with annotations that suggest it might be related to electronic work, such as wiring diagrams for a circuit board. There is also a handwritten note which includes mathematical equations and values, possibly indicating calculations for the circuit or related tasks.</w:t>
        <w:br/>
        <w:br/>
        <w:t>The setting appears to be a workspace or lab where electronics work is being performed. The lighting in the room suggests that this photo was taken in daylight, and there are no people visible who could be instructors in the context of teaching. The person's hand is holding the multimeter, indicating they are in the process of measuring the voltage, possibly for an amplifier as suggested by the diagram on the white paper placed on a desk.</w:t>
        <w:br/>
        <w:br/>
        <w:t>The image does not provide direct information about what exactly the person is teaching or learning, but it is clear that the focus is on electronics, specifically measuring electrical properties using a multimeter and understanding or creating circuits based on schematics.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matches the focus on electronics and measuring electrical properties using a multimeter in the frame caption. The mention of circuit debugging steps and troubleshooting techniques also aligns with the presence of a schematic diagram and handwritten notes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measuring electrical properties using a multimeter, which is specifically mentioned in the caption. The mention of an op-amp setup and LM386 also matches the context of electronics work described in the caption.</w:t>
      </w:r>
    </w:p>
    <w:p>
      <w:r>
        <w:t>Source: https://www.youtube.com/watch?v=HWMq1WjvgfE: (188) LM386 Audio Amplifier Simple Setup - YouTube</w:t>
      </w:r>
    </w:p>
    <w:p>
      <w:pPr>
        <w:pStyle w:val="Heading1"/>
      </w:pPr>
      <w:r>
        <w:t>Frame: frame_0368.jpg</w:t>
      </w:r>
    </w:p>
    <w:p>
      <w:r>
        <w:t>Caption: The image shows a person engaged in an electronics repair or DIY project. They are using digital measuring devices: a digital multimeter and a handheld oscilloscope. The individual is focused on the oscilloscope, possibly adjusting a setting or examining readings from the equipment.</w:t>
        <w:br/>
        <w:br/>
        <w:t>The screen of the oscilloscope displays a waveform with numerical values that are not fully legible due to the angle and distance of the photo. However, it's clear that the person is using the instruments to measure electrical characteristics, such as resistance, voltage, or current.</w:t>
        <w:br/>
        <w:br/>
        <w:t>The background includes a handwritten diagram with schematics, possibly representing an electronic circuit or project being worked on. There are lines connecting different components with labels and annotations that suggest technical information relevant to the task at hand.</w:t>
        <w:br/>
        <w:br/>
        <w:t>In addition, the image reveals a white paper with a blue line labeled "1000" and a black box labeled "20". These labels suggest that the person might be measuring the frequency of the signal they are working on.</w:t>
        <w:br/>
        <w:br/>
        <w:t>The text visible in the image is partially obscured by the person's hands, but it appears to be a page from a reference book or manual related to electronics. The visible text includes "106" and some unclear words, which might refer to specifications or parts being worked on.</w:t>
        <w:br/>
        <w:br/>
        <w:t>The overall setting seems to be a home workshop or DIY space with a personal and educational atmosphere. The presence of the diagram, measuring devices, and oscilloscope suggest that this person is either learning how to use electronic equipment or troubleshooting an existing device.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troubleshooting and circuit debugging), objects (LM386 audio amplifier), settings (assembly tips), and goals (improving troubleshooting techniques) described in the caption, which depicts someone working on electronics repair or DIY project using digital measuring devices, oscilloscope, and schematics.</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described in the caption, specifically mentioning an op-amp setup with LM386 and breadboard, which matches the presence of digital measuring devices and oscilloscope in the caption. The correlation score is 80 because the comment provides specific details about the electronics project being demonstrated, but it does not explicitly mention the oscilloscope or diagram visible in the image.</w:t>
      </w:r>
    </w:p>
    <w:p>
      <w:r>
        <w:t>Source: https://www.youtube.com/watch?v=HWMq1WjvgfE: (188) LM386 Audio Amplifier Simple Setup - YouTube</w:t>
      </w:r>
    </w:p>
    <w:p>
      <w:pPr>
        <w:pStyle w:val="Heading1"/>
      </w:pPr>
      <w:r>
        <w:t>Frame: frame_0369.jpg</w:t>
      </w:r>
    </w:p>
    <w:p>
      <w:r>
        <w:t>Caption: This image captures a moment of a student's workshop where electronics principles are being learned or practiced. On the left side of the photo, an electronic device labeled "Amplifier with 20 minimum parts" is showcased on a breadboard, featuring various components such as resistors, capacitors, and possibly transistors or other integrated circuits. The circuit is mounted on a breadboard, commonly used for building simple electronic circuits.</w:t>
        <w:br/>
        <w:br/>
        <w:t>On the right side of the photo, a blue digital multimeter is visible, suggesting an experimental or educational setting where someone might be learning about electronics by observing and measuring the performance of their homemade amplifier. The text "20 minimum parts" could imply a list or guide that outlines the minimum number of components needed for the amplifier to function, which might be part of an assignment or project for students learning electronics.</w:t>
        <w:br/>
        <w:br/>
        <w:t>Meanwhile, on a white paper to the left of the circuit board, diagrams and labels are marked in red, blue, and green, indicating different parts of the circuit and their functions. The labels, in black, provide names for the components and wires, offering a visual guide for understanding the complex setup. The student's attention is drawn to the left side of the circuit board, where a red wire is attached to a black component, suggesting that the student is working on connecting the components, perhaps in the process of assembling or testing the circuit.</w:t>
        <w:br/>
        <w:br/>
        <w:t>Overall, this image paints a picture of a student in the midst of a hands-on learning experience, using tools and components to understand and manipulate the intricate workings of electronic circuits. The setup suggests an educational context where someone might be teaching or practicing electronics principles, potentially in a home lab or workshop space designed for hobbyists or students learning about electronics.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such as setting up an LM386 audio amplifier with minimal components, assembly tips, circuit debugging steps, and troubleshooting techniques. The caption mentions an 'amplifier with 20 minimum parts' which matches the topic of the comment.</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wiring diagram) and objects (LM386, breadboard) described in the caption.</w:t>
      </w:r>
    </w:p>
    <w:p>
      <w:r>
        <w:t>Source: https://www.youtube.com/watch?v=HWMq1WjvgfE: (188) LM386 Audio Amplifier Simple Setup - YouTube</w:t>
      </w:r>
    </w:p>
    <w:p>
      <w:pPr>
        <w:pStyle w:val="Heading1"/>
      </w:pPr>
      <w:r>
        <w:t>Frame: frame_0370.jpg</w:t>
      </w:r>
    </w:p>
    <w:p>
      <w:r>
        <w:t>Caption: The image shows an electronics setup with various components, featuring a multi-layered printed circuit board (PCB) with multiple electronic components mounted on it. The PCB has traces connecting different points, and there are connectors visible as well. To the left of the PCB, an oscilloscope is displaying some sort of signal, which could be related to the project at hand.</w:t>
        <w:br/>
        <w:br/>
        <w:t>On the right side of the image, a text reads "Amplifier with gain = 20 minimum parts." Below this text is a diagram showing a basic amplifier circuit with a power supply, resistors, capacitors, and an integrated circuit (IC), likely functioning as an operational amplifier. The components laid out beside the circuit diagram include resistors, transistors, and diodes.</w:t>
        <w:br/>
        <w:br/>
        <w:t>In front of the setup, a printed piece of paper features schematic diagrams, calculations, and notes related to the amplifier project. The text includes equations for calculating the value of components based on certain parameters, such as desired gain and supply voltage. Annotations point to different parts of the circuit, explaining their function or how they interact with each other.</w:t>
        <w:br/>
        <w:br/>
        <w:t>The background is a simple indoor setting, likely a workspace or hobbyist's room, where someone has been working on this electronic project. The focus of the image is clearly on the educational aspect of creating and understanding an amplifier circuit, suggesting that this setup could be used for teaching electronics principles.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such as setting up an LM386 audio amplifier with minimal components, troubleshooting issues, and improving circuit debugging techniques. The only minor mismatch is that the caption mentions a specific project (amplifier), while the comment provides general tips for circuit building, but overall the two are strongly related.</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objects (breadboard and wiring diagram), and goals (practical demonstration) described in the caption.</w:t>
      </w:r>
    </w:p>
    <w:p>
      <w:r>
        <w:t>Source: https://www.youtube.com/watch?v=HWMq1WjvgfE: (188) LM386 Audio Amplifier Simple Setup - YouTube</w:t>
      </w:r>
    </w:p>
    <w:p>
      <w:pPr>
        <w:pStyle w:val="Heading1"/>
      </w:pPr>
      <w:r>
        <w:t>Frame: frame_0371.jpg</w:t>
      </w:r>
    </w:p>
    <w:p>
      <w:r>
        <w:t>Caption: The image shows a combination of instructional content and a detailed view of an electronic circuit. On the right side, someone is demonstrating the use of electronics and wiring components on a breadboard. The breadboard has various jumper cables connecting electronic components together to create a circuit, with a person using a multimeter to measure the resistance of a component.</w:t>
        <w:br/>
        <w:br/>
        <w:t>On the left side, there is an educational setup where someone appears to be writing or explaining something to the viewer. A piece of paper with hand-drawn diagrams and text is being used to teach about electronics. The visible text on the paper includes "amplifier with gain + 20 dB" and a sketch of an electronic circuit with the words "20Hz" and "1kHz" labeled, suggesting that the instructor may be discussing audio amplifiers or frequencies.</w:t>
        <w:br/>
        <w:br/>
        <w:t>In the top left corner of the main image, there's a drawing of an amplifier with a scale of 20 to 20 minimum parts. This drawing likely provides a visual representation of the circuit's components and their relative positions. The scale helps in understanding the scale of the circuit and its components.</w:t>
        <w:br/>
        <w:br/>
        <w:t>In the bottom right corner of the image, there is a black paper with white text that reads "Amplifier with gain = 20 minimum parts", indicating the amplifier's gain and the minimum number of parts required. This text provides crucial information about the amplifier's specifications.</w:t>
        <w:br/>
        <w:br/>
        <w:t>The overall setup suggests a step-by-step tutorial being shared through a video or an online class, given the presence of instructional content and the person engaged in explaining something. The image also provides a detailed view of an electronic circuit, highlighting its components, wiring, and specifications.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described in the caption, with a strong correlation to the wiring diagram and breadboard components.</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with minimal components, which is closely related to the circuit and amplifier specifications described in the caption. The mention of troubleshooting steps and debugging techniques also matches the educational tone and focus on electronics in the caption.</w:t>
      </w:r>
    </w:p>
    <w:p>
      <w:r>
        <w:t>Source: https://www.youtube.com/watch?v=HWMq1WjvgfE: LM386 Audio Amplifier Simple Setup</w:t>
      </w:r>
    </w:p>
    <w:p>
      <w:pPr>
        <w:pStyle w:val="Heading1"/>
      </w:pPr>
      <w:r>
        <w:t>Frame: frame_0372.jpg</w:t>
      </w:r>
    </w:p>
    <w:p>
      <w:r>
        <w:t>Caption: The image shows a moment of hands-on learning, focused on a small electronic component or device held between two fingers. It appears that someone is working with an electronics project, as indicated by the tools and the small circuit board visible in their grip. The person's hand is positioned to connect a black wire to the components, emphasizing the active learning process.</w:t>
        <w:br/>
        <w:br/>
        <w:t>In the background, there is a printed sheet of paper with some sort of electronic diagram or schematic on it. The image seems to be taken from a video still, as suggested by the resolution and quality not being very high. There are no texts, graphs, or other visual elements that provide additional context about the content of the diagram or the nature of the task being performed.</w:t>
        <w:br/>
        <w:br/>
        <w:t>The overall scene features two hands, one on the left and one on the right, each engaged in the process of connecting wires to the components on a white piece of paper circuit board. The image does not contain any text or additional objects, focusing solely on the hands and the wire connecting the components.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providing a clear explanation of how to correlate them.</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up of an LM386 audio amplifier with minimal components and assembly tips, which is strongly related to the technical steps and goals described in the caption. The mention of circuit debugging steps and troubleshooting techniques further solidifies the correlation between the two.</w:t>
      </w:r>
    </w:p>
    <w:p>
      <w:r>
        <w:t>Source: https://www.youtube.com/watch?v=HWMq1WjvgfE: LM386 Audio Amplifier Simple Setup</w:t>
      </w:r>
    </w:p>
    <w:p>
      <w:pPr>
        <w:pStyle w:val="Heading1"/>
      </w:pPr>
      <w:r>
        <w:t>Frame: frame_0373.jpg</w:t>
      </w:r>
    </w:p>
    <w:p>
      <w:r>
        <w:t>Caption: The image captures a moment of practical electronics work, featuring an individual working with electronic components on a circuit board. The person is using a soldering iron and possibly other tools related to electronics work, surrounded by various objects that are integral to the process of creating and maintaining electronic devices. On the table in front of them is a piece of paper with measurements, notes, and a sketch or diagram written on it, which could be related to a specific project or device they are working on.</w:t>
        <w:br/>
        <w:br/>
        <w:t>The individual appears to be wearing a red glove on their left hand, likely for protection when handling hot tools like the soldering iron. The circuit board itself is a testament to human ingenuity, with wires and components that are essential to its functioning. The image also includes a multimeter, used to measure electrical quantities, as well as a circuit diagram providing a visual representation of the design.</w:t>
        <w:br/>
        <w:br/>
        <w:t>The text surrounding the circuit board provides additional context, explaining that it has an amplifier with at least 20 parts, suggesting a complex device capable of amplifying signals beyond what can be achieved by the human ear. Overall, this image offers a glimpse into the world of electronics and the intricacies of circuit board design and construction, showcasing a moment in the process of creating a complex electronic device.</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described in the caption (circuit board with amplifier and multimeter), as well as referencing a breadboard and wiring diagram, which are also mentioned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mentioning setting up an LM386 audio amplifier, circuit debugging, and troubleshooting techniques. The mention of minimal components and assembly tips also matches the context provided in the caption about creating a complex electronic device.</w:t>
      </w:r>
    </w:p>
    <w:p>
      <w:r>
        <w:t>Source: https://www.youtube.com/watch?v=HWMq1WjvgfE: LM386 Audio Amplifier Simple Setup</w:t>
      </w:r>
    </w:p>
    <w:p>
      <w:pPr>
        <w:pStyle w:val="Heading1"/>
      </w:pPr>
      <w:r>
        <w:t>Frame: frame_0374.jpg</w:t>
      </w:r>
    </w:p>
    <w:p>
      <w:r>
        <w:t>Caption: The image shows a person working with an electronic device that appears to be an electronic circuit board. They are using a digital multimeter to measure the resistance or current of the circuit, held firmly in their right hand. The circuit board is laid out in front of them, displaying a complex design filled with wires and components, each playing a vital role in the functioning of the circuit. The wires are connected in various configurations, their paths intertwining to form a network of electrical connections.</w:t>
        <w:br/>
        <w:br/>
        <w:t>In the background, there is a small white paper or whiteboard with handwritten notes and diagrams related to electronics or circuit analysis, including what looks like an oscilloscope trace and a schematic diagram that includes symbols for resistors, capacitors, and possibly integrated circuits. The person is likely explaining or demonstrating how to analyze a circuit using the equipment and visual aids available. Texts visible on the paper include "AMPLIFIER WITH GAIN" and mathematical equations related to circuit analysis, such as V=IR or I = V/R.</w:t>
        <w:br/>
        <w:br/>
        <w:t>The environment suggests an educational setting focused on teaching electronics theory and practical application. The person's concentration and meticulous work on the circuit board convey a sense of hands-on learning, as they meticulously work on the electronic circuit using the multimeter.</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troubleshooting, and circuit debugging) and objects (circuit board, multimeter) described in the caption. The mention of minimal components and assembly tips further supports a strong correlation between the caption and the comment.</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setup (non-inverting op-amp with LM386), which matches the technical steps and objects described in the caption (circuit board, multimeter, oscilloscope trace, and schematic diagram). The comment also mentions correlating the breadboard with the wiring diagram, which is consistent with the educational setting and hands-on learning depicted in the caption.</w:t>
      </w:r>
    </w:p>
    <w:p>
      <w:r>
        <w:t>Source: https://www.youtube.com/watch?v=HWMq1WjvgfE: (188) LM386 Audio Amplifier Simple Setup - YouTube</w:t>
      </w:r>
    </w:p>
    <w:p>
      <w:pPr>
        <w:pStyle w:val="Heading1"/>
      </w:pPr>
      <w:r>
        <w:t>Frame: frame_0375.jpg</w:t>
      </w:r>
    </w:p>
    <w:p>
      <w:r>
        <w:t>Caption: The image presents a hands-on demonstration of building an amplifier circuit, with a person working on a workshop or lab bench. On the left side of the photo, there is a blue digital multimeter with various probes connected to it, displaying "0.00," indicating that it is set to measure no current or voltage.</w:t>
        <w:br/>
        <w:br/>
        <w:t>In the center of the photo, there's a piece of paper with hand-drawn diagrams and annotations. One diagram appears to be a schematic of an electronic circuit with resistors labeled as 10 ohms, and a signal path that includes a square wave source and a series of components suggesting a simple amplifier circuit. The text on the paper says "AMPLIFIER WITH GAIN = 20," likely referring to the gain factor for this amplifier circuit.</w:t>
        <w:br/>
        <w:br/>
        <w:t>The individual is holding a small electronic component with wires attached, possibly demonstrating how it fits into the larger circuit or explaining its function in the context of the diagram. They are pointing towards this component with their other hand, indicating its connection or purpose within the circuit.</w:t>
        <w:br/>
        <w:br/>
        <w:t>On the right side of the photo, there are additional electronic components and what appears to be a soldering iron, suggesting that the setting is indeed a workshop or lab bench. However, there is no visible text providing additional context or information about the subject matter being taught.</w:t>
        <w:br/>
        <w:br/>
        <w:t>In the background, a close-up view of a circuit board with red and black pen writing on it can be seen. The pen is pointing towards a red wire, indicating a connection or connection point. The circuit board appears to be part of a larger circuit, as indicated by the presence of other circuit boards and wires in the background.</w:t>
        <w:br/>
        <w:br/>
        <w:t>The diagram of an amplifier on the wooden table suggests that the circuit board is part of a larger circuit designed to amplify signals. Overall, the image depicts a scene of a circuit board being wired, with the red wire pointing towards a connection point, as well as a hands-on demonstration of building an amplifier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showing a strong correlation between the two.</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setting up an LM386 audio amplifier, troubleshooting issues, and debugging circuit building techniques. The caption provides visual examples of the process, such as the diagram of an amplifier and the red wire pointing to a connection point, which are all referenced in the comment.</w:t>
      </w:r>
    </w:p>
    <w:p>
      <w:r>
        <w:t>Source: https://www.youtube.com/watch?v=HWMq1WjvgfE: LM386 Audio Amplifier Simple Setup</w:t>
      </w:r>
    </w:p>
    <w:p>
      <w:pPr>
        <w:pStyle w:val="Heading1"/>
      </w:pPr>
      <w:r>
        <w:t>Frame: frame_0376.jpg</w:t>
      </w:r>
    </w:p>
    <w:p>
      <w:r>
        <w:t>Caption: This image presents a comprehensive view of electronics and analog circuit design, featuring two distinct elements on a workbench. On the left side, there is a digital multimeter displaying "132 V" on its screen, indicating that it's measuring voltage in an educational context where electronics components are being used to demonstrate or practice measurements with a multimeter. To the right of the multimeter, there's a white piece of paper or template with text and diagrams related to electronics, including the equation "ANALYZER WITH GAIN &gt; 20" and several mathematical equations involving terms such as "Vout," "Vin," and "Gain." The paper also features a series of electronic components on an electronics breadboard, including resistors, capacitors, and possibly integrated circuits.</w:t>
        <w:br/>
        <w:br/>
        <w:t>Next to this setup is a close-up view of an analog circuit design on a separate white paper. The design is accompanied by a diagram of the circuit, which is colored in shades of blue and orange. The circuit is composed of various components, including resistors, capacitors, and transistors. The resistors are color-coded in orange and blue, while the capacitors are marked in red. The transistors are depicted in black. A label at the top of the paper reads "Amplifier with gain = 20 Minimum Parts" in blue. The circuit design is accompanied by a black and white schematic diagram that shows the connections between the components, located at the bottom of the paper.</w:t>
        <w:br/>
        <w:br/>
        <w:t>The overall layout of the image suggests that it serves as a detailed guide for building an analog circuit, providing both visual and written information to help individuals construct and understand the electronic components and their functions.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analog circuit design and breadboard setup featured in the caption, specifically mentioning the LM386 op-amp and providing explanations on how to correlate the breadboard with the wiring diagram, which is strongly related to the technical steps and components described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with minimal components), objects (electronic components and their functions), and goals (troubleshooting and circuit debugging) described in the caption. The mention of 'assembly tips' and 'circuit building' reinforces the strong correlation between the two.</w:t>
      </w:r>
    </w:p>
    <w:p>
      <w:r>
        <w:t>Source: https://www.youtube.com/watch?v=HWMq1WjvgfE: LM386 Audio Amplifier Simple Setup</w:t>
      </w:r>
    </w:p>
    <w:p>
      <w:pPr>
        <w:pStyle w:val="Heading1"/>
      </w:pPr>
      <w:r>
        <w:t>Frame: frame_0377.jpg</w:t>
      </w:r>
    </w:p>
    <w:p>
      <w:r>
        <w:t>Caption: The image shows an electronics-related scene with educational content. On the left side of the frame, there is an electronic device that appears to be a microcontroller development board with various components attached to it, indicating a DIY or educational project setup. The device has an oscilloscope probe connected to it, and there's a digital voltmeter measuring the output voltage of the circuit.</w:t>
        <w:br/>
        <w:br/>
        <w:t>Next to this setup is a paper with handwritten notes and diagrams showing a schematic and circuit design that includes various components such as a microcontroller, resistors, and capacitors. The text on the paper indicates that "GAIN = 20 minimum parts," suggesting that the project involves calculating gain in an electrical system, likely related to electronics engineering or computer hardware.</w:t>
        <w:br/>
        <w:br/>
        <w:t>On the right side of the frame, there is another device which appears to be a soldering iron and some solder wire, indicating that soldering might be part of this project. The image also features a circuit diagram on a white piece of paper, labeled "Amplifier with 20 Minimum Parts." This diagram shows several components, including a power supply, a transistor, a capacitor, and a resistor, arranged in a linear fashion to create a simple amplification circuit design.</w:t>
        <w:br/>
        <w:br/>
        <w:t>The paper with the circuit diagram is placed on a wooden table, and the overall layout suggests a focus on educational content and project work. The image does not contain any text or visual content that indicates an instructor teaching in this context, nor does it show a person actively involved in the setup.</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simple non-inverting op-amp setup with an LM386 and correlating the breadboard with the wiring diagram. The caption describes a project setup involving an amplifier circuit design, which is directly related to the topic discussed in the comment.</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(LM386 audio amplifier setup and troubleshooting) and objects (circuit diagram with minimal components) described in the caption. The comment also mentions circuit debugging steps, which matches the setting of the educational project shown in the image.</w:t>
      </w:r>
    </w:p>
    <w:p>
      <w:r>
        <w:t>Source: https://www.youtube.com/watch?v=HWMq1WjvgfE: LM386 Audio Amplifier Simple Setup</w:t>
      </w:r>
    </w:p>
    <w:p>
      <w:pPr>
        <w:pStyle w:val="Heading1"/>
      </w:pPr>
      <w:r>
        <w:t>Frame: frame_0378.jpg</w:t>
      </w:r>
    </w:p>
    <w:p>
      <w:r>
        <w:t>Caption: In this close-up view, we see a person's hand interacting with a small electronic device placed on a white piece of paper, which appears to be an instructional diagram or circuit layout. The hand is pointing towards the device, possibly explaining the details of the diagram to a viewer. The device has a digital display showing "10", which could represent a voltage reading, a countdown timer, or another form of measurement. There are also some visible buttons and connections on the device, suggesting it is designed for interactive use, possibly to adjust settings or demonstrate functionality.</w:t>
        <w:br/>
        <w:br/>
        <w:t>In the background, an analog oscilloscope shows a waveform, indicating that the person might be demonstrating the timing or signal processing capabilities of the device being demonstrated. The analog waveform suggests that the device could be related to electronic signals and timing.</w:t>
        <w:br/>
        <w:br/>
        <w:t>To the side of the setup, there's a blue and white multimeter turned on, which adds context to the scene. Additionally, a circuit board with a white label reading "Amplifier" is placed on a wooden surface, adding a rustic touch to the setting. The text "Amplifier with Gain Minimum Parts" written in cursive font also appears on the image.</w:t>
        <w:br/>
        <w:br/>
        <w:t>The overall setting appears to be a DIY (Do-It-Yourself) electronics workshop or classroom, with tools and equipment that suggest hands-on learning in the field of electronics and circuit design. The individual demonstrating the device is likely an instructor or tutor guiding students through the process of using electronic components or assembling a specific project.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mentioned in the caption, specifically the LM386 audio amplifier, circuit debugging, and troubleshooting techniques, which are all related to the DIY electronics workshop setting described in the caption.</w:t>
      </w:r>
    </w:p>
    <w:p>
      <w:r>
        <w:t>Source: https://www.youtube.com/watch?v=HWMq1WjvgfE: LM386 Audio Amplifier Simple Setup</w:t>
      </w:r>
    </w:p>
    <w:p>
      <w:pPr>
        <w:pStyle w:val="Heading1"/>
      </w:pPr>
      <w:r>
        <w:t>Frame: frame_0379.jpg</w:t>
      </w:r>
    </w:p>
    <w:p>
      <w:r>
        <w:t>Caption: The image captures a moment of intense focus and precision as a person with a prosthetic arm engages in hands-on activity related to electronics or circuit building. The individual is using their prosthetic hand, labeled "ANTI-VIBRATION" on the back, to interact with electronic components, possibly soldering or working with wires and small parts. In front of them lies a digital multimeter, used for measuring electrical properties like voltage, current, and resistance, displaying numerical values on its screen.</w:t>
        <w:br/>
        <w:br/>
        <w:t>The workspace is cluttered with small electronic components, such as capacitors or resistors, suggesting the person is working on a DIY electronics project. A printed sheet of paper on the table may contain instructions, schematics, or notes related to the project. The focus of the image is on the interaction between the prosthetic hand and the electronic components, demonstrating how technology can be used for hands-on activities, including those involving fine motor skills.</w:t>
        <w:br/>
        <w:br/>
        <w:t>In the background, a diagram of an amplifier on a piece of paper provides a visual representation of its components and relationships, suggesting it may be part of an instructional manual. This scene is a testament to the hands-on nature of learning, where practical application of knowledge is as important as theoretical understanding. The image encapsulates the blend of science and craftsmanship, theory and practice, often found in electronics and electrical engineering.</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op-amp setup and breadboard, which are explicitly mentioned in the caption. The language used is technical and specific to electronics, matching the description of the workspace and activities depicted in the image.</w:t>
      </w:r>
    </w:p>
    <w:p>
      <w:r>
        <w:t>Source: https://www.youtube.com/watch?v=HWMq1WjvgfE: (188) LM386 Audio Amplifier Simple Setup - YouTube</w:t>
      </w:r>
    </w:p>
    <w:p>
      <w:pPr>
        <w:pStyle w:val="Heading1"/>
      </w:pPr>
      <w:r>
        <w:t>Frame: frame_0380.jpg</w:t>
      </w:r>
    </w:p>
    <w:p>
      <w:r>
        <w:t>Caption: The image shows a person intensely focused on understanding an amplifier circuit. In the foreground, their hand points at a diagram on the paper with what appears to be a pen, suggesting they are explaining the concept to the viewer. The paper is filled with diagrams and equations related to amplifiers.</w:t>
        <w:br/>
        <w:br/>
        <w:t>On the left side of the image, an oscilloscope displays a signal with a frequency of 20 kHz and a voltage of approximately 10 volts. This equipment suggests that the person is working on a hands-on educational or demonstration process related to electronics, specifically focusing on understanding circuits and amplifiers.</w:t>
        <w:br/>
        <w:br/>
        <w:t>The paper itself is adorned with a blue digital multimeter, indicating that the person is working on a project that requires precise measurements. The background is a stark white, providing a neutral canvas that allows the viewer to focus on the person and the paper.</w:t>
        <w:br/>
        <w:br/>
        <w:t>In the background, there is a printed diagram or circuit schematic featuring multiple components such as resistors, capacitors, and integrated circuits (ICs), along with lines representing connections between these components. Although the text on the schematic is not entirely legible due to image resolution, it appears to contain symbols for electrical components, numbers, and possibly descriptions or labels for each part of the circuit.</w:t>
        <w:br/>
        <w:br/>
        <w:t>Overall, the image conveys a sense of dedication and precision as the person works diligently on their project, requiring careful attention to detail.</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a specific op-amp setup and mentions breadboard and wiring diagram, which are all referenced in the caption. The language used in the caption about amplifiers, circuits, and precise measurements is also echoed in the comment.</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concepts described in the caption, specifically setting up an amplifier circuit (LM386), troubleshooting issues, and understanding circuit debugging steps. The mention of minimal components and assembly tips matches the emphasis on hands-on educational or demonstration process observed in the image.</w:t>
      </w:r>
    </w:p>
    <w:p>
      <w:r>
        <w:t>Source: https://www.youtube.com/watch?v=HWMq1WjvgfE: LM386 Audio Amplifier Simple Setup</w:t>
      </w:r>
    </w:p>
    <w:p>
      <w:pPr>
        <w:pStyle w:val="Heading1"/>
      </w:pPr>
      <w:r>
        <w:t>Frame: frame_0381.jpg</w:t>
      </w:r>
    </w:p>
    <w:p>
      <w:r>
        <w:t>Caption: The image appears to show a close-up view of a circuit board, predominantly featuring red and blue colors, which is a vital component in the creation of an amplifier. The circuit board is equipped with various electronic components, including resistors, capacitors, and a potentiometer marked with a value of 0.505F.</w:t>
        <w:br/>
        <w:br/>
        <w:t>In the background, a white paper provides additional context to the circuit, labeled "Amplifier with 20 Minimum Parts", indicating the basic components required for the creation of an amplifier. The paper also provides a scale for measuring the potentiometer, emphasizing the importance of precision in this electronic project.</w:t>
        <w:br/>
        <w:br/>
        <w:t>The image captures a detailed view of the circuit board, which is likely part of a DIY electronics project or experiment being tested or debugged. An oscilloscope in the foreground displays a signal that may be related to the amplifier circuit, suggesting that it is being used to test and analyze its performance. A breadboard with electronic components connected to it is also present, possibly containing the prototype or experimental amplifier.</w:t>
        <w:br/>
        <w:br/>
        <w:t>The text on the white paper indicates that the project involves designing an amplifier circuit with a gain setting of approximately 21 times (measured in volts per picofarad), with an input voltage of 8 volts. The diagrams on the paper include schematic representations of electrical components such as resistors, capacitors, and possibly integrated circuits or operational amplifiers, which likely correspond to the circuit on the breadboard.</w:t>
        <w:br/>
        <w:br/>
        <w:t>The overall impression is that someone is engaged in an educational or DIY electronics project, working through a design and testing its performance with the oscilloscope. The setting appears to be a garage or workshop environment, as indicated by the concrete flooring and informal arrangement of tools and equipment.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settings described in the caption, specifically the LM386 audio amplifier circuit, its minimal components, and troubleshooting techniques. The correlation is strong as both the caption and comment focus on the design, testing, and debugging of an electronic project.</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and goals (correlating breadboard with wiring diagram) described in the caption.</w:t>
      </w:r>
    </w:p>
    <w:p>
      <w:r>
        <w:t>Source: https://www.youtube.com/watch?v=HWMq1WjvgfE: (188) LM386 Audio Amplifier Simple Setup - YouTube</w:t>
      </w:r>
    </w:p>
    <w:p>
      <w:pPr>
        <w:pStyle w:val="Heading1"/>
      </w:pPr>
      <w:r>
        <w:t>Frame: frame_0382.jpg</w:t>
      </w:r>
    </w:p>
    <w:p>
      <w:r>
        <w:t>Caption: The image presents a comprehensive view of an electronics project in progress. On the left side, a digital multimeter with various settings and readings displayed on its screen indicates that it is being used for measuring electronic components or circuits. Next to the multimeter, a small handheld device, which could be an oscilloscope or a signal generator, features control buttons visible on its front panel.</w:t>
        <w:br/>
        <w:br/>
        <w:t>In the central part of the image, a printed circuit board (PCB) with various electronic components mounted on it is visible. The PCB features resistors, capacitors, and possibly integrated circuits or transistors, as well as a small breadboard suggesting that parts may be temporarily connected for testing or measuring purposes.</w:t>
        <w:br/>
        <w:br/>
        <w:t>On the right side of the electronics setup, a sheet with diagrams and annotations appears to explain the schematic or layout of the circuit. The text "amplifier with gain 20 minimum parts" is written on the paper, indicating that this project involves creating an amplifier with a specified gain using no more than twenty components. Annotations indicate different parts of the circuit and their possible connections.</w:t>
        <w:br/>
        <w:br/>
        <w:t>A power supply unit is also visible on the right side of the image, which could be providing power to the setup. The background shows a workbench or desk, typical for electronics hobbyists or professionals working in a lab or workshop setting.</w:t>
        <w:br/>
        <w:br/>
        <w:t>In addition to the physical components and setup, a detailed circuit diagram is presented. At its center is an amplifier, with various components meticulously labeled and connected. The amplifier is connected to a series of resistors and a transistor, each playing a crucial part in the overall functionality of the circuit.</w:t>
        <w:br/>
        <w:br/>
        <w:t>A handwritten note on the right side of the board reads "Amplifier with 20 Minimum Parts", possibly indicating the intended use or the number of components required for the amplifier.</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(LM386 audio amplifier), settings (minimal components) and goals (assembly tips, troubleshooting) described in the caption. The mention of circuit debugging steps and basic audio amplifiers further strengthens the correlation.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breadboard, wiring diagram), and settings (practical demonstration) described in the caption, with a high degree of relevance to the specific components and goals mentioned.</w:t>
      </w:r>
    </w:p>
    <w:p>
      <w:r>
        <w:t>Source: https://www.youtube.com/watch?v=HWMq1WjvgfE: (188) LM386 Audio Amplifier Simple Setup - YouTube</w:t>
      </w:r>
    </w:p>
    <w:p>
      <w:pPr>
        <w:pStyle w:val="Heading1"/>
      </w:pPr>
      <w:r>
        <w:t>Frame: frame_0383.jpg</w:t>
      </w:r>
    </w:p>
    <w:p>
      <w:r>
        <w:t>Caption: The image shows a combination of electronic components, equipment, and devices related to electronics or amateur radio. On the left side of the photo, a blue digital meter displays a numerical reading (870) with buttons and a screen. To its right, a hand-drawn diagram on a sheet of paper illustrates an amplifier circuit with a labeled gain of "20" dB. The diagram features symbols for resistors, inductors, and wires or traces connecting them.</w:t>
        <w:br/>
        <w:br/>
        <w:t>In the center, partially obscured by the camera's angle, is a device resembling a breadboard with components inserted into it; however, specific details about these components are not clearly visible.</w:t>
        <w:br/>
        <w:br/>
        <w:t>On the right side of the image, a small, colorful circuit board features various electronic parts and wires attached to it. The circuit board has several LEDs (light-emitting diodes) connected in series and possibly other components, such as resistors or capacitors.</w:t>
        <w:br/>
        <w:br/>
        <w:t>A handheld radio transceiver with an antenna at the top is also present, which appears to be an amateur radio set often used for communication over long distances using radio waves. This overall setting suggests someone is working on or demonstrating electronic projects, possibly in the context of hobby electronics or radio communications.</w:t>
        <w:br/>
        <w:br/>
        <w:t>The circuit board on the right side is adorned with various electronic components, including resistors, a potentiometer, and a voltage divider, arranged in a grid-like pattern indicating a complex electronic circuit. The amplifier with a gain of 20 is a key component in this system, marked by a white arrow pointing towards it.</w:t>
        <w:br/>
        <w:br/>
        <w:t>This image captures a dynamic snapshot of an ongoing process where each component is part of a larger system constantly evolving to amplify signals. It showcases human ingenuity and the power of technology in creating complex systems that can amplify signals.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(op-amp setup with LM386) described in the caption, specifically mentioning the breadboard and wiring diagram.</w:t>
      </w:r>
    </w:p>
    <w:p>
      <w:r>
        <w:t>Source: https://www.youtube.com/watch?v=HWMq1WjvgfE: (188) LM386 Audio Amplifier Simple Setup - YouTube</w:t>
      </w:r>
    </w:p>
    <w:p>
      <w:pPr>
        <w:pStyle w:val="Heading1"/>
      </w:pPr>
      <w:r>
        <w:t>Frame: frame_0384.jpg</w:t>
      </w:r>
    </w:p>
    <w:p>
      <w:r>
        <w:t>Caption: The image presents a workbench with a DIY electronics project in progress. On the right side of the image, there is a schematic diagram of an electronic circuit drawn on paper. The schematic includes components such as resistors (indicated by zigzag lines), capacitors (represented by cylindrical symbols with stripes between them), and a potentiometer (a three-terminal device used to control brightness or volume). Symbols for switches are also present, including an open switch next to the "+" label.</w:t>
        <w:br/>
        <w:br/>
        <w:t>In front of the diagram, there is an electronic circuit board with various components attached, including resistors, capacitors, and what appears to be a transistor. The circuit is connected to a power source via wires and is mounted on a breadboard, which is often used in hobbyist electronics projects for prototyping circuits.</w:t>
        <w:br/>
        <w:br/>
        <w:t>The schematic also includes a grid-like pattern with a row of six components labeled "B", "C", "D", "E", "F", and "G". Each component is accompanied by a corresponding schematic symbol. The components are color-coded for easy identification: "B" is red, "C" is yellow, "D" is blue, "E" is green, "F" is orange, and "G" is purple. The components are positioned in a row, with the "B" component at the top left corner and the "G" component at the bottom right corner.</w:t>
        <w:br/>
        <w:br/>
        <w:t>Additionally, there is a label "250", possibly indicating a resistance value or a component value, present within the diagram. The overall layout of the diagram suggests a simple, basic circuit design.</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(simple non-inverting op-amp setup) and objects (LM386, breadboard, wiring diagram) described in the caption. The mention of correlating the breadboard with the wiring diagram matches the information presented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audio amplifier, which is mentioned in the caption as a component attached to the circuit board. The mention of 'minimal components' and 'circuit debugging steps' also aligns with the technical steps described in the caption.</w:t>
      </w:r>
    </w:p>
    <w:p>
      <w:r>
        <w:t>Source: https://www.youtube.com/watch?v=HWMq1WjvgfE: LM386 Audio Amplifier Simple Setup</w:t>
      </w:r>
    </w:p>
    <w:p>
      <w:pPr>
        <w:pStyle w:val="Heading1"/>
      </w:pPr>
      <w:r>
        <w:t>Frame: frame_0385.jpg</w:t>
      </w:r>
    </w:p>
    <w:p>
      <w:r>
        <w:t>Caption: The image shows a person's hands working with electronic components at a workbench, assembling a circuit board that has been stripped of its protective casing to expose the internal electronics. The circuit board includes a diagram with annotations, indicating the layout and connections of the electronic parts, as well as labels and calculations related to electrical schematics or engineering principles. One visible label reads "20V DC," suggesting the power supply voltage for this circuit. The person is in the process of soldering wires onto the components on the board using tools such as a soldering iron, pliers, and possibly tweezers or other small instruments appropriate for handling electronics. A piece of paper with writing on it is placed on the workbench, although the text is not clearly legible in the image. The overall setting suggests an educational environment where someone is learning how to assemble, troubleshoot, or repair electronic devices, possibly in a workshop or laboratory focused on electronics and DIY projects. The circuit board appears to be designed to amplify with a 20:1 minimum parts ratio, as indicated by the title "Amplifier with 20:1 Minimum Parts Ratio" displayed prominently on the white paper background, and the components on the board are labeled, indicating their specific functions within the circuit.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non-inverting op-amp setup and the wiring diagram, which is strongly related to the technical steps and objects described in the caption. The mention of LM386 and breadboard correlates with the electronic components and circuit board layout shown in the image.</w:t>
      </w:r>
    </w:p>
    <w:p>
      <w:r>
        <w:t>Source: https://www.youtube.com/watch?v=HWMq1WjvgfE: (188) LM386 Audio Amplifier Simple Setup - YouTube</w:t>
      </w:r>
    </w:p>
    <w:p>
      <w:pPr>
        <w:pStyle w:val="Heading1"/>
      </w:pPr>
      <w:r>
        <w:t>Frame: frame_0386.jpg</w:t>
      </w:r>
    </w:p>
    <w:p>
      <w:r>
        <w:t>Caption: The image presents a close-up view of an amplifier circuit design in progress. The main focus is on a white rectangular piece of paper, which serves as a protoboard or breadboard setup, covered with various electronic components and connections. The components include resistors, capacitors, and diodes, arranged in a grid-like pattern with some overlapping each other.</w:t>
        <w:br/>
        <w:br/>
        <w:t>At the center of the board is a black box labeled "Amplifier with 20 Minimum Parts," indicating that this circuit design is intended to amplify signals. The board is not isolated; it is being held by a person's hand, with their fingers visible. One of the fingers is specifically pointing to the center of the board, emphasizing the focus on the amplifier design.</w:t>
        <w:br/>
        <w:br/>
        <w:t>In the background, an individual can be seen reaching towards the diagram or schematic of electronic components, which appears to be a layout of resistors, capacitors, and possibly integrated circuits or other electronic parts. The diagram includes annotations with labels like "3.2kΩ," indicating resistance values in ohms. This suggests that the image is set in an educational or tutorial context where someone is teaching or demonstrating how to build or understand an amplifier circuit.</w:t>
        <w:br/>
        <w:br/>
        <w:t>The overall image conveys a sense of complexity and attention to detail, as the person's hand provides a direct view into the process of designing or building an electronic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including the amplifier design with LM386 and correlation between breadboard and wiring diagram.</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and goals described in the caption. The LM386 audio amplifier and circuit debugging are specifically mentioned, which corresponds to the 'Amplifier with 20 Minimum Parts' label on the board. The mention of assembly tips, troubleshooting, and circuit building also aligns with the image's focus on an electronic circuit design process.</w:t>
      </w:r>
    </w:p>
    <w:p>
      <w:r>
        <w:t>Source: https://www.youtube.com/watch?v=HWMq1WjvgfE: LM386 Audio Amplifier Simple Setup</w:t>
      </w:r>
    </w:p>
    <w:p>
      <w:pPr>
        <w:pStyle w:val="Heading1"/>
      </w:pPr>
      <w:r>
        <w:t>Frame: frame_0387.jpg</w:t>
      </w:r>
    </w:p>
    <w:p>
      <w:r>
        <w:t>Caption: The image captures a moment of learning or instruction as a person studies and possibly constructs an electronic amplifier with gain. The diagram appears to be a detailed electrical circuit, featuring components such as resistors (1kΩ), capacitors, diodes, and transistors, all labeled on the circuit. Numerical values indicating component values are also visible, suggesting that the individual is either building or understanding the electronics. The environment in which this activity takes place implies a teaching or learning context, with no direct text visible in the frame but a focus on the electronic schematic diagram.</w:t>
        <w:br/>
        <w:br/>
        <w:t>The close-up view of the circuit diagram reveals a blue and white design with black text providing instructions and labels. At the center of the diagram is an amplifier, represented by a circuit consisting of a power supply, resistor, capacitor, and inductor, labeled as an "Amplifier with gain of 20 minimum parts." A scale and set of numbers are present on the diagram, likely representing the values of the components in the circuit. The blurred background draws focus to the detailed circuit diagram, emphasizing the importance of this moment in the learning process.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indicating a strong correlation.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of setting up an LM386 audio amplifier with minimal components, which is mentioned in the caption as 'constructing an electronic amplifier with gain'. The mention of troubleshooting and circuit debugging steps also aligns with the detailed electrical circuit diagram in the caption.</w:t>
      </w:r>
    </w:p>
    <w:p>
      <w:r>
        <w:t>Source: https://www.youtube.com/watch?v=HWMq1WjvgfE: LM386 Audio Amplifier Simple Setup</w:t>
      </w:r>
    </w:p>
    <w:p>
      <w:pPr>
        <w:pStyle w:val="Heading1"/>
      </w:pPr>
      <w:r>
        <w:t>Frame: frame_0388.jpg</w:t>
      </w:r>
    </w:p>
    <w:p>
      <w:r>
        <w:t>Caption: The image captures an individual engaged in a hands-on electronics project. The person is using a soldering iron to work with electronic components on a printed circuit board (PCB), which has various components such as resistors, capacitors, and transistors connected by traces. The PCB appears to be part of an amplifier circuit, with the diagram on the white paper in the foreground showing schematic representations of an amplifier with gain = 20 minimum parts.</w:t>
        <w:br/>
        <w:br/>
        <w:t>The individual, likely an adult based on the visible tattoo on their right arm, is focused on the task at hand, carefully placing a component onto the circuit board. The paper also includes measurement units and numerical values related to the electronic component placement, suggesting that the individual is following instructions from this piece of paper to build the amplifier.</w:t>
        <w:br/>
        <w:br/>
        <w:t>The overall setting appears to be a workshop or garage, as indicated by the bench and workbench structure in the background. The environment suggests a practical learning situation where electronic skills are being demonstrated or taught.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objects (breadboard, wiring diagram), and settings (practical demonstration) described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such as setting up an LM386 audio amplifier, troubleshooting issues, and circuit debugging. The mention of minimal components and assembly tips also matches the description of the PCB and component placement in the caption.</w:t>
      </w:r>
    </w:p>
    <w:p>
      <w:r>
        <w:t>Source: https://www.youtube.com/watch?v=HWMq1WjvgfE: LM386 Audio Amplifier Simple Setup</w:t>
      </w:r>
    </w:p>
    <w:p>
      <w:pPr>
        <w:pStyle w:val="Heading1"/>
      </w:pPr>
      <w:r>
        <w:t>Frame: frame_0389.jpg</w:t>
      </w:r>
    </w:p>
    <w:p>
      <w:r>
        <w:t>Caption: The image shows a close-up view of an electronic circuit board with multiple connections featuring various components, including resistors, capacitors, and a transformer or inductor. The diagram is meticulously labeled with labels and symbols that represent electronic components such as transistors, connectors, and possibly amplifier components given the context. In the foreground, there is a piece of paper with handwritten notes that include mathematical expressions and additional diagrams, suggesting that this might be part of a tutorial or educational process focused on electronics or electrical engineering concepts.</w:t>
        <w:br/>
        <w:br/>
        <w:t>A hand is seen working closely with the circuit board, pointing to a diagram on a piece of paper, which appears to be a schematic for an electronic device. The diagram includes labels and symbols that represent electronic components such as resistors, capacitors, transistors, and connectors. The hand's fingers seem poised over one of the components, as if in the midst of a critical decision or action.</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objects (circuit board, components) described in the caption. The mention of circuit debugging steps and troubleshooting techniques also aligns with the focus on electronics concepts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setup (non-inverting op-amp) and mentions the LM386 component, which is also present in the caption. The caption provides a detailed description of the circuit board components, including resistors, capacitors, transistors, and connectors, which are all relevant to the comment's topic.</w:t>
      </w:r>
    </w:p>
    <w:p>
      <w:r>
        <w:t>Source: https://www.youtube.com/watch?v=HWMq1WjvgfE: (188) LM386 Audio Amplifier Simple Setup - YouTube</w:t>
      </w:r>
    </w:p>
    <w:p>
      <w:pPr>
        <w:pStyle w:val="Heading1"/>
      </w:pPr>
      <w:r>
        <w:t>Frame: frame_0390.jpg</w:t>
      </w:r>
    </w:p>
    <w:p>
      <w:r>
        <w:t>Caption: This image captures a moment of hands-on learning in the field of electronics. A person is seen working with electronic components and circuit boards, possibly performing maintenance or calibration on an amplifier given the presence of a transformer and multiple connections. The individual appears to be manipulating or adjusting the components, surrounded by a breadboard with various electronic components connected to it.</w:t>
        <w:br/>
        <w:br/>
        <w:t>On the surface, a piece of paper lies in front of the person with a diagram and text written on it. The text reads "AMPLIFIER WITH GAIN 20 MIN. PARTS" followed by a list of components such as "1. 16V D.C. POWER SUPPLY," "2. TRANSFORMER," and "3. 20W AMPLIFIER." The diagram includes symbols for the transformer, power supply, and amplifier, with annotations indicating the placement of each component.</w:t>
        <w:br/>
        <w:br/>
        <w:t>The individual's hand, wearing a ring, is seen holding a multimeter probe near one of the components on the breadboard, suggesting that they are measuring or testing the component's function in the circuit. This indicates that they are engaged in the process of understanding how individual components interact within a larger system.</w:t>
        <w:br/>
        <w:br/>
        <w:t>The overall scene suggests an educational setting, possibly a workshop or classroom, where individuals are learning and experimenting with electronics. The image conveys a sense of hands-on learning, experimentation, and exploration in the field of electronics.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op-amp setup and its correlation with the breadboard and wiring diagram, which are also mentioned in the caption. The comment's focus on a practical demonstration and clear explanations matches the hands-on learning environment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components described in the caption, such as setting up an amplifier with minimal components, troubleshooting issues, and understanding circuit debugging steps. The mention of LM386 audio amplifier also matches the presence of a transformer and amplifier components in the image.</w:t>
      </w:r>
    </w:p>
    <w:p>
      <w:r>
        <w:t>Source: https://www.youtube.com/watch?v=HWMq1WjvgfE: LM386 Audio Amplifier Simple Setup</w:t>
      </w:r>
    </w:p>
    <w:p>
      <w:pPr>
        <w:pStyle w:val="Heading1"/>
      </w:pPr>
      <w:r>
        <w:t>Frame: frame_0391.jpg</w:t>
      </w:r>
    </w:p>
    <w:p>
      <w:r>
        <w:t>Caption: The image shows a close-up view of a circuit board, with a person's hand firmly grasping a paper that is attached to the board. The paper is a detailed diagram of an amplifier circuit, with various components labeled and connected in a series. The label "LM386" is prominently displayed, indicating the type of amplifier used in the circuit. In the background, there appears to be an electronic circuit board, made up of breadboards and wires, which seems to be the focus of explanation or demonstration by the individual. This board features a schematic diagram of an amplifying circuit, including components such as resistors, capacitors, and transistors, with text that reads "Amplifier with Gain = 20 minimum parts." The person is also holding a separate piece of paper with a hand-drawn circuit diagram, suggesting that they might be providing a step-by-step guide or explanation to the audience. The overall scene suggests a workshop or laboratory setting, where the person is likely working on an electronic project and teaching others about electronics principles through hands-on demonstration and instruction.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(LM386 amplifier) described in the caption, with a focus on assembly tips, troubleshooting, and debugging steps.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(non-inverting op-amp setup with an LM386), including the breadboard and wiring diagram.</w:t>
      </w:r>
    </w:p>
    <w:p>
      <w:r>
        <w:t>Source: https://www.youtube.com/watch?v=HWMq1WjvgfE: (188) LM386 Audio Amplifier Simple Setup - YouTube</w:t>
      </w:r>
    </w:p>
    <w:p>
      <w:pPr>
        <w:pStyle w:val="Heading1"/>
      </w:pPr>
      <w:r>
        <w:t>Frame: frame_0392.jpg</w:t>
      </w:r>
    </w:p>
    <w:p>
      <w:r>
        <w:t>Caption: The image shows a person's hand holding a soldering iron, with the focus on the device rather than the person's face. The individual appears to be engaged in some sort of electronics repair or assembly work, surrounded by an indoor setting that is possibly a workshop or lab where electronics work is done. In front of the person, there is a piece of paper with a circuit diagram on it, including various electronic components such as resistors, capacitors, and transistors. The diagram also features lines representing connections between these components and traces indicating where they should be placed on a breadboard or Printed Circuit Board (PCB). The text "with gain" is written on the paper, suggesting that the diagram is for a circuit with gain amplification. Below the main diagram, there's another piece of paper with additional electronic components and connections, likely indicating further stages of assembly or modification.</w:t>
        <w:br/>
        <w:br/>
        <w:t>The person's hand appears to be grasping a paper filled with various circuit diagrams and schematics, which serves as a source of inspiration for their work. The paper is scattered with resistors of different sizes, including 250 ohm and 0.5 ohm, capacitors with values such as 10uF and 100pF, and transistors like 2N7000 and LM386. The individual's finger appears to be pointing towards one of the resistors, possibly indicating a particular component or circuit on the paper. The overall scene conveys a moment of concentration and creativity, as the person is likely working on a complex circuit design.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a specific circuit design (non-inverting op-amp setup with an LM386) and mentions wiring diagram, which is closely related to the technical steps and objects described in the caption, such as the soldering iron, resistors, capacitors, transistors, and breadboard.</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settings described in the caption, specifically referencing the LM386 audio amplifier mentioned on the paper. The mention of 'assembly tips' and 'troubleshooting techniques for circuit building' also aligns with the context of electronics repair or assembly work shown in the frame caption.</w:t>
      </w:r>
    </w:p>
    <w:p>
      <w:r>
        <w:t>Source: https://www.youtube.com/watch?v=HWMq1WjvgfE: LM386 Audio Amplifier Simple Setup</w:t>
      </w:r>
    </w:p>
    <w:p>
      <w:pPr>
        <w:pStyle w:val="Heading1"/>
      </w:pPr>
      <w:r>
        <w:t>Frame: frame_0393.jpg</w:t>
      </w:r>
    </w:p>
    <w:p>
      <w:r>
        <w:t>Caption: The image shows a close-up of a person's hand, covered in a glove, carefully manipulating electronic components on a breadboard. The individual is focused on one of the integrated circuits (ICs), possibly adjusting it or making a connection to the pins on the chip. The breadboard indicates a prototyping or experimentation setup, where electronic components can be tested and adjusted for different configurations.</w:t>
        <w:br/>
        <w:br/>
        <w:t>Visible in the background are various other electronic components, including resistors with color bands indicating their resistance values. A workbench or desk is visible, cluttered with components from the amplifier circuit, such as capacitors, diodes, and resistors. The text "amplifier with gain 20 dB" and "12 V DC" on the image suggests that this is an amplification circuit designed to increase voltage levels in audio or signal processing applications.</w:t>
        <w:br/>
        <w:br/>
        <w:t>The person's hand is also focused on a wire connected to a component labeled "Amplifier with 20 Minimum Parts," suggesting a complex electronic device is being created. The white paper in the background contains instructions and diagrams related to the circuit, indicating that the person is working on a project that requires understanding of electronics.</w:t>
        <w:br/>
        <w:br/>
        <w:t>Overall, the image captures an educational or experimental moment in electronics where the individual is demonstrating hands-on learning, practical application of theoretical knowledge, and the process of creating functional circuits.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 The mention of a practical demonstration and clear explanations on how to correlate the breadboard with the wiring diagram closely matches the goals and settings mentioned in the caption, indicating a strong correlation.</w:t>
      </w:r>
    </w:p>
    <w:p>
      <w:r>
        <w:t>Source: https://www.youtube.com/watch?v=HWMq1WjvgfE: (188) LM386 Audio Amplifier Simple Setup - YouTube</w:t>
      </w:r>
    </w:p>
    <w:p>
      <w:pPr>
        <w:pStyle w:val="Heading1"/>
      </w:pPr>
      <w:r>
        <w:t>Frame: frame_0394.jpg</w:t>
      </w:r>
    </w:p>
    <w:p>
      <w:r>
        <w:t>Caption: The image shows a close-up view of a person's hand holding a diagram on a white piece of paper, which appears to be a technical schematic for an electronic circuit. The diagram includes various components such as resistors, capacitors, wires, and possibly an integrated circuit (IC), with lines representing the flow of electricity or the configuration of the circuit. Several components are labeled with text, including "RESISTOR," "CAPACITOR," and "WIRING," typical elements in a schematic diagram for electronic circuits.</w:t>
        <w:br/>
        <w:br/>
        <w:t>The person's hand is pointing to the top left corner of the diagram, suggesting they might be explaining or constructing the circuit shown. The setting appears to be indoors, possibly a workshop or lab, as indicated by the presence of various wires and components. The quality of the image is not very high, making it difficult to read any fine print or intricate details.</w:t>
        <w:br/>
        <w:br/>
        <w:t>The text on the paper reads "amp with gain = 20 maximum parts", suggesting that this diagram is related to circuit design or analysis for an amplifier with a specific gain value. Overall, the scene suggests an activity related to electronics or circuit design, possibly in an educational or instructional environment focused on learning or constructing electronics.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including the LM386 audio amplifier, minimal components, assembly tips, circuit debugging steps, and troubleshooting techniques. The mention of specific details like 'minimal components' and 'circuit building' suggests a strong connection to the diagram and its purpose in design or analysis for an amplifier with a specific gain value.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pPr>
        <w:pStyle w:val="Heading1"/>
      </w:pPr>
      <w:r>
        <w:t>Frame: frame_0395.jpg</w:t>
      </w:r>
    </w:p>
    <w:p>
      <w:r>
        <w:t>Caption: The image depicts a moment of hands-on electronics experimentation, where an individual is engaged with a circuit board and various electronic components. The person's right arm and part of their head are visible, while the rest of their body is not shown in the frame.</w:t>
        <w:br/>
        <w:br/>
        <w:t>On the table in front of them lies a white piece of paper with diagrams related to electrical engineering, which shows connections between different components. The diagram includes text that says "amplifier with gain = 20 minimum parts" alongside a circuit layout. The person's hand is positioned over the paper, suggesting they are working on or preparing to work on the device.</w:t>
        <w:br/>
        <w:br/>
        <w:t>The circuit board itself is a white, rectangular piece of paper with a black outline of an amplifier, which is the main component of the circuit. The circuit board is held up by a black box, possibly for support or protection. The board is labeled with a series of numbers and letters, indicating the components and their functions within the circuit.</w:t>
        <w:br/>
        <w:br/>
        <w:t>In addition to the circuit board, there are resistors, a capacitor, and an integrated circuit (IC) nearby, which could suggest that this is a prototype or educational demonstration of a simple amplifier circuit. The setting appears to be a workbench or lab environment, indicated by the presence of other electronic parts nearby.</w:t>
        <w:br/>
        <w:br/>
        <w:t>The person's hand is seen working on the circuit board, possibly building or modifying it. They are also holding a small piece of paper, possibly containing additional instructions or notes related to the circuit. Overall, the image suggests an active process of experimentation and learning in electronics, with the individual engaging hands-on with the components and circuitry.</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and breadboard, which matches the scene depicted in the frame.</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objects (components, circuit board) described in the caption. The mention of troubleshooting techniques for circuit building also aligns with the goal of experimentation and learning shown in the image.</w:t>
      </w:r>
    </w:p>
    <w:p>
      <w:r>
        <w:t>Source: https://www.youtube.com/watch?v=HWMq1WjvgfE: LM386 Audio Amplifier Simple Setup</w:t>
      </w:r>
    </w:p>
    <w:p>
      <w:pPr>
        <w:pStyle w:val="Heading1"/>
      </w:pPr>
      <w:r>
        <w:t>Frame: frame_0396.jpg</w:t>
      </w:r>
    </w:p>
    <w:p>
      <w:r>
        <w:t>Caption: The image shows a person working hands-on with an electronic device that resembles a small amplifier. On the left side of the photo, there's a sheet of paper with handwritten notes and diagrams related to electronics, specifically an amplifier circuit. The individual appears to be working on or near this sheet, possibly assembling or troubleshooting the device based on the diagram.</w:t>
        <w:br/>
        <w:br/>
        <w:t>The circuit board includes components such as resistors and transistors, typical elements found in a simple amplifier circuit. The text "AMPLIFIER WITH GAIN = 20 MINIMUM PARTS" is visible on the paper, suggesting that this is an educational or instructional context focusing on building a basic amplifier with a specified gain value of 20.</w:t>
        <w:br/>
        <w:br/>
        <w:t>The person seems to be handling a small piece of the circuit board, possibly adjusting it as part of setting up or calibrating the device. The environment suggests a home workshop or classroom setting where hands-on learning is taking place. The text "20 dB" is also visible on the paper, which likely relates to the gain value mentioned earlier.</w:t>
        <w:br/>
        <w:br/>
        <w:t>The background of the image is blurred, drawing focus to the person and the circuit board. The paper is laden with diagrams and notes, indicating a complex process of building an amplifier, from initial design to final product.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and assembling an audio amplifier (LM386), which is explicitly mentioned in the caption. The mention of troubleshooting unexpected issues and circuit debugging steps also aligns with the focus on building and calibrating the amplifier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references specific components (LM386, op-amp) and technical steps (correlating breadboard with wiring diagram) mentioned in the caption. The mention of LM386 matches the 'electronic device that resembles a small amplifier' described in the caption.</w:t>
      </w:r>
    </w:p>
    <w:p>
      <w:r>
        <w:t>Source: https://www.youtube.com/watch?v=HWMq1WjvgfE: (188) LM386 Audio Amplifier Simple Setup - YouTube</w:t>
      </w:r>
    </w:p>
    <w:p>
      <w:pPr>
        <w:pStyle w:val="Heading1"/>
      </w:pPr>
      <w:r>
        <w:t>Frame: frame_0397.jpg</w:t>
      </w:r>
    </w:p>
    <w:p>
      <w:r>
        <w:t>Caption: The image shows a person's hands interacting with an electronic device, specifically an amplifier with multiple parts and components visible. The individual is holding one of the components that looks like a transformer or coil assembly, possibly working on building or repairing this device. A prominent text label reads "ANAMPLIFIER WITH GAIN = 20 MINIMUM PARTS," suggesting that the person is assembling an amplifier with a minimum of twenty components. This gain level refers to the ratio by which the output voltage is increased relative to the input voltage.</w:t>
        <w:br/>
        <w:br/>
        <w:t>Below this text label, a schematic diagram of the electronic circuitry is visible, featuring various symbols representing different components such as resistors, capacitors, and possibly inductors or transformers. The diagram shows how these parts are connected together to form the amplifier circuit.</w:t>
        <w:br/>
        <w:br/>
        <w:t>The scene appears to be taking place indoors, with objects scattered around, including what looks like a soldering iron and additional electronic components on a workbench. A paper lying next to the amplifier holds detailed instructions and schematics for building the device, guiding the person through the process of assembly. The text on the paper is accompanied by diagrams and symbols, providing a visual aid for the instructions.</w:t>
        <w:br/>
        <w:br/>
        <w:t>The overall scene conveys a sense of dedication and focus as the person works on building a complex electronic device, likely with knowledge or skills related to electronics repair or assembly.</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(LM386 audio amplifier and its components), settings (assembly tips), and goals (creating basic audio amplifiers) described in the caption. The mention of troubleshooting issues and debugging steps also aligns with the schematic diagram shown in the caption, which suggests the person is working on building or repairing an amplifier.</w:t>
      </w:r>
    </w:p>
    <w:p>
      <w:r>
        <w:t>Source: https://www.youtube.com/watch?v=HWMq1WjvgfE: LM386 Audio Amplifier Simple Setup</w:t>
      </w:r>
    </w:p>
    <w:p>
      <w:pPr>
        <w:pStyle w:val="Heading1"/>
      </w:pPr>
      <w:r>
        <w:t>Frame: frame_0398.jpg</w:t>
      </w:r>
    </w:p>
    <w:p>
      <w:r>
        <w:t>Caption: The image captures a moment of a person working on an electronics project, with their hand adjusting a knob on a circuit board. The board is adorned with various components such as resistors, capacitors, and transistors, representing an amplifier circuit. The knob is positioned near the amplifier section, suggesting that the individual is in the process of constructing or testing the circuit.</w:t>
        <w:br/>
        <w:br/>
        <w:t>On the left side of the image, the person's hand holds up a circuit board with various components, including resistors, capacitors, and integrated circuits. This suggests that the individual might be working on creating or adjusting an amplifier circuit, as indicated by the instructional slide or diagram in the foreground.</w:t>
        <w:br/>
        <w:br/>
        <w:t>The diagram shows a schematic representation of the amplifier circuit, labeled "Amplifier with Gain = 20 maximum." The diagram includes electrical components and lines representing their connections, along with measurements and annotations indicating values like "10kΩ" (resistance in kilohms), "Rin," and "Vcc" (voltage supply). A symbol for an amplifier is also present, implying that the gain of the circuit should not exceed 20 times.</w:t>
        <w:br/>
        <w:br/>
        <w:t>The diagram features a graph with the x-axis labeled "Vcc" (voltage supply) and the y-axis labeled "Iout" (current output). Two lines on the graph represent curves where "Rin" and "Rout" can be set to different values, suggesting how different resistances might affect the circuit's performance.</w:t>
        <w:br/>
        <w:br/>
        <w:t>On the paper beside the diagram, text reads "Vcc = 12V," indicating a voltage supply for the circuit, which corresponds with the "Vcc" on the graph. Other components are labeled as well, including "10kΩ," "1uF," and "Rout," which represent resistors with different values of resistance and a capacitor with a value in farads.</w:t>
        <w:br/>
        <w:br/>
        <w:t>The overall setting appears to be a DIY electronics workspace where someone is either learning about circuit design and construction or actively working on such a project. The image seems to be a still from a video or tutorial, as there is an overlay suggesting that the content is part of an online course or educational material.</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settings described in the caption, specifically mentioning a non-inverting op-amp setup with an LM386 and correlating breadboard with wiring diagram.</w:t>
      </w:r>
    </w:p>
    <w:p>
      <w:r>
        <w:t>Source: https://www.youtube.com/watch?v=HWMq1WjvgfE: (188) LM386 Audio Amplifier Simple Setup - YouTube</w:t>
      </w:r>
    </w:p>
    <w:p>
      <w:pPr>
        <w:pStyle w:val="Heading1"/>
      </w:pPr>
      <w:r>
        <w:t>Frame: frame_0399.jpg</w:t>
      </w:r>
    </w:p>
    <w:p>
      <w:r>
        <w:t>Caption: The image shows a workbench setup with electronic components and a paper diagram, providing an educational and hands-on approach to learning about amplifier circuits. On the right side of the workbench, there is a white piece of paper with a black and white diagram that appears to be an electrical schematic for an amplifier circuit labeled "Amplifier with gain = 20". The diagram includes symbols representing components like resistors (R), capacitors (C), and a transformer (labeled T). The text on the paper reads "Amplifier with gain = 20" at the top of the diagram, and the schematic shows various connections and pathways for the current to flow through the circuit, suggesting how the amplification process works.</w:t>
        <w:br/>
        <w:br/>
        <w:t>On the left side of the workbench, there is an array of electronic components arranged on a breadboard. These include resistors of different values (as indicated by their color codes: blue for 10kΩ, red for 22kΩ, green for 1kΩ, and yellow for 47kΩ), and capacitors. There are also test clips attached to the circuit, which could be used for testing purposes. The components are organized in a horizontal line on the breadboard, with connections made between them.</w:t>
        <w:br/>
        <w:br/>
        <w:t>The background of the image shows a workbench surface where additional tools or parts might be kept. The overall focus of the image is on the educational aspect of the setup, suggesting that someone is learning how to build or repair an electronic amplifier circuit.</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(breadboard with wiring diagram) described in the caption, and explains how to correlate the two.</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such as setting up an amplifier circuit with minimal components, troubleshooting unexpected issues, and understanding circuit debugging steps. The correlation is not perfect due to the lack of specific reference to the 'Amplifier with gain = 20' diagram, but the overall theme and concepts are strongly related.</w:t>
      </w:r>
    </w:p>
    <w:p>
      <w:r>
        <w:t>Source: https://www.youtube.com/watch?v=HWMq1WjvgfE: LM386 Audio Amplifier Simple Setup</w:t>
      </w:r>
    </w:p>
    <w:p>
      <w:pPr>
        <w:pStyle w:val="Heading1"/>
      </w:pPr>
      <w:r>
        <w:t>Frame: frame_0400.jpg</w:t>
      </w:r>
    </w:p>
    <w:p>
      <w:r>
        <w:t>Caption: The image shows a combination of design and construction elements, suggesting an educational context where someone is learning about electronics and circuit design. A workbench with various electronic components and tools is visible, including an unfinished project on a breadboard with wires connected, featuring several resistors of different sizes, two integrated circuits (ICs), capacitors or diodes, power cables, and a voltage regulator. This project appears to be related to amplifier design, as evidenced by the presence of a diagram on white paper with black text reading "AMPLIFIER WITH GAIN = 20", implying an increase in signal strength by a factor of 20.</w:t>
        <w:br/>
        <w:br/>
        <w:t>The diagram includes lines representing connections between components, indicating how the circuit is intended to function. Below the diagram, additional instructions or notes written in a non-Latin script are visible, possibly providing further steps or adjustments for the project. The text includes numbers that might refer to specific components or values within the project.</w:t>
        <w:br/>
        <w:br/>
        <w:t>Alongside this design work, tools like a soldering iron and pliers suggest active construction or modification of the electronic device. Additionally, a circuit diagram with the title "Amplifier with 20 Minimum Parts" is visible, featuring clearly labeled components such as resistors, capacitors, and transistors. The diagram is accompanied by blue-written instructions at its bottom, providing a step-by-step guide for assembling the circuit.</w:t>
        <w:br/>
        <w:br/>
        <w:t>The overall layout of both design and construction elements suggests that this image presents a comprehensive educational resource, covering both theoretical and practical aspects of amplifier design and electronics.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(components and assembly tips), settings (circuit debugging steps) and goals described in the caption (amplifier design and electronics). The mention of troubleshooting techniques and circuit building aligns with the educational context hinted at in the caption, making it a strong correlation.</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such as the LM386 op-amp setup, breadboard wiring diagram, and amplifier design concepts.</w:t>
      </w:r>
    </w:p>
    <w:p>
      <w:r>
        <w:t>Source: https://www.youtube.com/watch?v=HWMq1WjvgfE: (188) LM386 Audio Amplifier Simple Setup - YouTube</w:t>
      </w:r>
    </w:p>
    <w:p>
      <w:pPr>
        <w:pStyle w:val="Heading1"/>
      </w:pPr>
      <w:r>
        <w:t>Frame: frame_0401.jpg</w:t>
      </w:r>
    </w:p>
    <w:p>
      <w:r>
        <w:t>Caption: The image presents a DIY electronics workspace where an individual is working on an electronics project, specifically focused on amplifiers. On the workbench, a digital device displays the word "amplifier" and numerical values, along with a schematic diagram and a multimeter connected to it, indicating measurement or testing activity. The person appears to be adjusting or calibrating an electronic component, possibly a transformer or amplifier based on the schematic.</w:t>
        <w:br/>
        <w:br/>
        <w:t>On the right side of the bench, a handwritten note lists 20 minimum parts required for the project, including components such as "capacitor," "resistor," "amplifier," "transformer," and "voltage." This suggests that the person is working on or checking off a list of components needed for the amplifier circuit.</w:t>
        <w:br/>
        <w:br/>
        <w:t>A separate circuit diagram on white paper displays the phrase "Amplifier with 20 Minimum Parts" at its center. The circuit consists of various components, including resistors, a potentiometer, a capacitor, and an amplifier. The resistors are distributed across the circuit, with some being used as part of the amplifier and others as part of the potential divider. The potentiometer serves as a variable input, while the capacitor acts as a storage element. The amplifier is the central component, responsible for amplifying the signal.</w:t>
        <w:br/>
        <w:br/>
        <w:t>The circuit operates within a voltage range of 0.5V to 5V, indicating that it is a basic amplifier circuit designed to amplify signals within this specific voltage range. The components are neatly arranged on the paper, with their positions and sizes indicating their roles in the circuit.</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LM386 op-amp and its correlation with the breadboard and wiring diagram. The mention of the amplifier circuit and its components matches the description in the caption.</w:t>
      </w:r>
    </w:p>
    <w:p>
      <w:r>
        <w:t>Source: https://www.youtube.com/watch?v=HWMq1WjvgfE: (188) LM386 Audio Amplifier Simple Setup - YouTube</w:t>
      </w:r>
    </w:p>
    <w:p>
      <w:pPr>
        <w:pStyle w:val="Heading1"/>
      </w:pPr>
      <w:r>
        <w:t>Frame: frame_0402.jpg</w:t>
      </w:r>
    </w:p>
    <w:p>
      <w:r>
        <w:t>Caption: The image depicts an educational setting focused on electronics and possibly physics experimentation. In the center, a Zotek 2000 Multimeter is placed on a wooden surface, set to the 0V setting, indicating it's not currently in use. The multimeter is surrounded by various electronic components, suggesting that a circuit board is being tested. Although the circuit board itself isn't visible, its presence is implied by the presence of these components.</w:t>
        <w:br/>
        <w:br/>
        <w:t>To the right, an oscilloscope with its display showing a graph representing a digital signal or electronic waveform is prominent. The waveform features a series of peaks and troughs, characteristic of digital or pulse-width modulated (PWM) signals. The oscilloscope's display has a horizontal axis labeled "Time" and a vertical axis labeled "Amplitude."</w:t>
        <w:br/>
        <w:br/>
        <w:t>In the background, a breadboard with jumper cables and possibly resistors or other components is visible, suggesting either an experiment in progress or a demonstration/teaching aid. Additional tools and equipment are present, including what appears to be another multimeter, which is commonly used in electronics to measure voltage, current, resistance, and other parameters.</w:t>
        <w:br/>
        <w:br/>
        <w:t>A piece of paper with mathematical equations lies nearby, possibly related to waveforms or signal processing. The text on the paper includes "Amplifier with gain," "20 minimum parts," and "SIN θ = (a/b) sin (c/d) θ." This equation hints at trigonometric principles in relation to electronic components, likely referring to a specific type of electronic amplifier.</w:t>
        <w:br/>
        <w:br/>
        <w:t>The setting appears to be a workshop or laboratory where hands-on learning is taking place. The instructor might be demonstrating the operation of an amplifier or explaining its underlying principles, but the precise nature of the experiment or demonstration remains unclear from this image alone.</w:t>
      </w:r>
    </w:p>
    <w:p>
      <w:r>
        <w:t>Comment (score 85): This video was recorded to show a simple non-inverting op-amp setup with an LM386. It was a practical demonstration with clear explanations on how to correlate the breadboard with the wiring diagram.</w:t>
      </w:r>
    </w:p>
    <w:p>
      <w:r>
        <w:t>Reason: The comment directly references a specific electronic setup (non-inverting op-amp with LM386) and explicitly mentions the breadboard, which is also visible in the frame caption. The mention of wiring diagram and correlation to the breadboard also matches the implied context of the caption, indicating strong connection between the two.</w:t>
      </w:r>
    </w:p>
    <w:p>
      <w:r>
        <w:t>Source: https://www.youtube.com/watch?v=HWMq1WjvgfE: (188) LM386 Audio Amplifier Simple Setup - YouTube</w:t>
      </w:r>
    </w:p>
    <w:p>
      <w:pPr>
        <w:pStyle w:val="Heading1"/>
      </w:pPr>
      <w:r>
        <w:t>Frame: frame_0403.jpg</w:t>
      </w:r>
    </w:p>
    <w:p>
      <w:r>
        <w:t>Caption: The image appears to show an electronics workspace with various components and tools. At the center is an electronic circuit board connected by jumper wires to other components, including resistors and possibly integrated circuits or capacitors. A digital multimeter displays a reading of "0.07" on its screen, likely indicating a voltage measurement.</w:t>
        <w:br/>
        <w:br/>
        <w:t>In the background, diagrams with handwritten annotations are visible, featuring a schematic of an amplifier and what appears to be a schematic for connecting various components to a breadboard, labeled as "minimum parts." Additionally, there is a paper with text mentioning "amplifier" and "gain," suggesting a focus on electronic amplification.</w:t>
        <w:br/>
        <w:br/>
        <w:t>A small electronic device with a green LED illuminated is also visible. No people are present in this frame; the focus is on the electronic setup and materials. The tools and components seen include a soldering iron, pliers, wires, and an analog multimeter plugged into a circuit board, which is in turn plugged into a breadboard.</w:t>
        <w:br/>
        <w:br/>
        <w:t>The circuit board features a red and black screwdriver, used for making electrical connections. The entire setup is placed on a piece of paper labeled "Amplifier with Gain = Minimum Parts," indicating that the device being worked on is an amplifier designed to operate with minimal components. Overall, the image captures a moment of scientific exploration, showcasing a process of learning and experimentation as someone navigates the complexities of electronic circuits and their components.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op-amp setup, breadboard, wiring diagram, and LM386. The correlation is strong because the comment provides a clear explanation of how to correlate the breadboard with the wiring diagram, which matches the components and settings shown in the image.</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setting up an LM386 audio amplifier with minimal components, which is also mentioned in the diagram labels. The mention of circuit debugging steps and troubleshooting techniques also corresponds to the use of a digital multimeter and analog multimeter in the setup.</w:t>
      </w:r>
    </w:p>
    <w:p>
      <w:r>
        <w:t>Source: https://www.youtube.com/watch?v=HWMq1WjvgfE: LM386 Audio Amplifier Simple Setup</w:t>
      </w:r>
    </w:p>
    <w:p>
      <w:pPr>
        <w:pStyle w:val="Heading1"/>
      </w:pPr>
      <w:r>
        <w:t>Frame: frame_0404.jpg</w:t>
      </w:r>
    </w:p>
    <w:p>
      <w:r>
        <w:t>Caption: The image shows a person working with electronic equipment, using a blue multimeter to measure some parameter of an electronic circuit. The multimeter has a digital display that reads "0.400," which may indicate a measurement reading. A red wire is connected to the multimeter, suggesting that it is being used to measure current or voltage.</w:t>
        <w:br/>
        <w:br/>
        <w:t>The person appears to be working on some electronic components, including a white circuit board, and is likely using the multimeter to troubleshoot or analyze the circuit. The multimeter has several knobs and dials, indicating its ability to measure multiple parameters.</w:t>
        <w:br/>
        <w:br/>
        <w:t>In the background of the image, there are several other objects present, including a workspace with a white ruler and a piece of paper. The ruler is used for measuring, while the paper is likely used for making notes or diagrams.</w:t>
        <w:br/>
        <w:br/>
        <w:t>The environment suggests this could be a classroom setting where students are being taught about electronics and how to use measurement devices like the multimeter shown. Alternatively, it may be a hobbyist or professional workspace where someone is working on an electronic project. The person appears to be demonstrating the use of the multimeter for measurement purposes, which is a fundamental skill in electronics engineering or hobbyist work.</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use of a multimeter for troubleshooting and debugging electronic circuits, which is mentioned in the caption. The mention of setting up an LM386 audio amplifier also aligns with the context of electronics work shown in the image.</w:t>
      </w:r>
    </w:p>
    <w:p>
      <w:r>
        <w:t>Source: https://www.youtube.com/watch?v=HWMq1WjvgfE: LM386 Audio Amplifier Simple Setup</w:t>
      </w:r>
    </w:p>
    <w:p>
      <w:pPr>
        <w:pStyle w:val="Heading1"/>
      </w:pPr>
      <w:r>
        <w:t>Frame: frame_0405.jpg</w:t>
      </w:r>
    </w:p>
    <w:p>
      <w:r>
        <w:t>Caption: The image depicts a person, likely an adult, focused on measuring electronic components. The individual is sitting at a workbench with a piece of paper containing diagrams or measurements, possibly related to an electronics project or hobby. A digital multimeter, displaying the measurement "5.67", is being used to measure various components such as resistors and capacitors arranged in a circuit pattern. In the background, there appears to be a small electronic device connected to the circuit, and it's unclear whether the device is being monitored or is part of the experiment.</w:t>
        <w:br/>
        <w:br/>
        <w:t>The multimeter is placed on top of a white paper covered with a black circuit diagram, which includes a series of components and wires, indicating a complex electrical system. The wire, likely red in color, is connected to the multimeter with a red and white cable, and the multimeter itself is blue in color. The displayed reading "526" suggests that the measurement being taken is the resistance of the wire.</w:t>
        <w:br/>
        <w:br/>
        <w:t>The image captures a moment of scientific exploration and experimentation, as the multimeter is used to analyze the electrical properties of the wire, possibly in an educational setting where the instructor is teaching or explaining concepts related to electrical measurements and circuits.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with LM386) and objects (breadboard, wiring diagram) described in the caption. The connection is strong as it specifically mentions 'practical demonstration' and 'clear explanations', which are mentioned in the caption as well.</w:t>
      </w:r>
    </w:p>
    <w:p>
      <w:r>
        <w:t>Source: https://www.youtube.com/watch?v=HWMq1WjvgfE: (188) LM386 Audio Amplifier Simple Setup - YouTube</w:t>
      </w:r>
    </w:p>
    <w:p>
      <w:pPr>
        <w:pStyle w:val="Heading1"/>
      </w:pPr>
      <w:r>
        <w:t>Frame: frame_0406.jpg</w:t>
      </w:r>
    </w:p>
    <w:p>
      <w:r>
        <w:t>Caption: The image shows a person sitting in front of a table with a variety of electronic devices and components. On the table, an oscilloscope is displaying an electrical waveform signal, indicating that some form of measurement or analysis is taking place. A clipboard with diagrams and text related to electronics or circuit analysis is also present.</w:t>
        <w:br/>
        <w:br/>
        <w:t>In the foreground, the individual's hands are firmly gripping a digital multimeter, which is measuring electrical current, voltage, and resistance. The multimeter's display is lit up with a variety of numbers, including a reading of 528 ohms, indicating that the person is in the process of measuring the electrical resistance of a component on the circuit board.</w:t>
        <w:br/>
        <w:br/>
        <w:t>The background reveals a table covered in various components of an electrical circuit, including a white circuit board, wires, and resistors. Red and black pliers are also present, suggesting that the person may be using these tools to handle and manipulate the electrical components.</w:t>
        <w:br/>
        <w:br/>
        <w:t>While the exact nature of the task being performed is not clear from this image alone, it appears that the person is engaged in an activity related to analyzing or testing an electronic device or circuit. The presence of the oscilloscope and multimeter suggests a technical or educational environment, possibly a classroom or lab where students or professionals learn or practice electronics.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described in the caption, specifically mentioning an op-amp setup with LM386, which matches the presence of electronic devices and circuit components shown in the image.</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related to circuit building and troubleshooting, as depicted in the frame caption. The caption shows a person measuring electrical resistance with a digital multimeter and surrounded by various electronic components, suggesting a technical or educational environment where circuit analysis or debugging might occur.</w:t>
      </w:r>
    </w:p>
    <w:p>
      <w:r>
        <w:t>Source: https://www.youtube.com/watch?v=HWMq1WjvgfE: LM386 Audio Amplifier Simple Setup</w:t>
      </w:r>
    </w:p>
    <w:p>
      <w:pPr>
        <w:pStyle w:val="Heading1"/>
      </w:pPr>
      <w:r>
        <w:t>Frame: frame_0407.jpg</w:t>
      </w:r>
    </w:p>
    <w:p>
      <w:r>
        <w:t>Caption: The image shows a person working on an electronic device, specifically using a soldering iron on a circuit board. The process involves melting or heating something on the board, as indicated by the smoke emanating from it. On the circuit board, text and diagrams are visible, although their specific details are not clearly legible due to the image's resolution and angle.</w:t>
        <w:br/>
        <w:br/>
        <w:t>The circuit board features various electronic components, including resistors, capacitors, and integrated circuits (ICs), suggesting a hobbyist or educational project related to electronics repair, modification, or construction. A digital multimeter, capable of measuring electrical properties such as voltage, current, resistance, and temperature, is placed nearby.</w:t>
        <w:br/>
        <w:br/>
        <w:t>In the background, there's a sheet of paper with the title "ANALYZER WITH GAIN" and additional text and diagrams that are not legible due to the image quality. This document may contain information about the circuit or the repair process being performed. The setting appears to be an informal workspace or laboratory, characterized by a wooden floor and miscellaneous items scattered around, rather than a formal classroom or lab.</w:t>
        <w:br/>
        <w:br/>
        <w:t>Notably, a Zetox digital multimeter is in use, with its red probe attached to the circuit board and displaying a reading of 0.01 volts. A piece of paper nearby features a circuit diagram that visually represents the circuit being worked on, with the multimeter and probe clearly marked. The overall scene conveys hands-on learning or experimentation in the field of electronics, with the individual actively repairing or testing an electrical circuit.</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op-amp setup and wiring diagram, which is strongly related to the technical steps and objects described in the caption. The mention of LM386, breadboard, and wiring diagram matches the components and settings shown in the image.</w:t>
      </w:r>
    </w:p>
    <w:p>
      <w:r>
        <w:t>Source: https://www.youtube.com/watch?v=HWMq1WjvgfE: (188) LM386 Audio Amplifier Simple Setup - YouTube</w:t>
      </w:r>
    </w:p>
    <w:p>
      <w:pPr>
        <w:pStyle w:val="Heading1"/>
      </w:pPr>
      <w:r>
        <w:t>Frame: frame_0408.jpg</w:t>
      </w:r>
    </w:p>
    <w:p>
      <w:r>
        <w:t>Caption: The image shows a person interacting with electronic equipment in a workshop or laboratory setting. They are holding a Zotek ZT-1000 digital multimeter, which is turned on and displaying a reading of 7000. The person appears to be engaged with the device, possibly measuring or testing it. In front of them, there is a piece of paper with a title "Amplifier with 20 Minimum Parts" and a schematic diagram or technical drawing that includes hand-drawn lines and symbols representing electronic components or connections. Numbers written on the paper, including "500" and "100," may indicate values or measurements related to electrical circuits.</w:t>
        <w:br/>
        <w:br/>
        <w:t>The setting suggests an educational or hands-on learning environment, as indicated by the text stating "amplifier with gain 20 dB." This implies that the activity is focused on creating an amplifier with a gain of 20 decibels, which is often used in electronics to describe how much an electrical signal is increased or amplified.</w:t>
        <w:br/>
        <w:br/>
        <w:t>In the foreground, there's a device with a digital display showing "100," possibly indicating the measurement value of a voltage or current that the person is testing or monitoring. The overall context appears to be related to electronics and engineering education, specifically focusing on practical demonstration or construction of an amplifier component.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setting up an audio amplifier with minimal components, troubleshooting issues, and understanding circuit debugging steps. The mention of LM386 and circuit building connects to the schematic diagram and electronic equipment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settings described in the caption, specifically mentioning a non-inverting op-amp setup with an LM386, which matches the amplifier project hinted at in the caption. The correlation is strong because the comment explains how to correlate the breadboard with the wiring diagram, which aligns with the educational context and goals presented in the caption.</w:t>
      </w:r>
    </w:p>
    <w:p>
      <w:r>
        <w:t>Source: https://www.youtube.com/watch?v=HWMq1WjvgfE: (188) LM386 Audio Amplifier Simple Setup - YouTube</w:t>
      </w:r>
    </w:p>
    <w:p>
      <w:pPr>
        <w:pStyle w:val="Heading1"/>
      </w:pPr>
      <w:r>
        <w:t>Frame: frame_0409.jpg</w:t>
      </w:r>
    </w:p>
    <w:p>
      <w:r>
        <w:t>Caption: The image captures a moment of scientific inquiry, depicting an educational setting where someone is engaged in measuring and analyzing electrical quantities. At the center of the scene is a digital multimeter positioned on a white piece of paper labeled "Amplifier with Gain=20 Minimum Parts", indicating that the device is being used to measure the gain of an amplifier. The multimeter display reads "0.000" and appears to be turned on, suggesting an ongoing experiment or analysis.</w:t>
        <w:br/>
        <w:br/>
        <w:t>To the left of the multimeter, a digital multimeter on a breadboard displays a reading of "100.0", which could refer to a specific value or setting in the device's readout. Behind the multimeter, there are wires and other electronics parts, implying an active experiment or demonstration. A piece of paper with a technical drawing or diagram is visible to the right, featuring a detailed mechanical layout with various parts labeled and connected, accompanied by numerical values and possibly schematic representations.</w:t>
        <w:br/>
        <w:br/>
        <w:t>The image does not feature an explicit instructor; however, it appears that someone's hand is interacting with the multimeter or breadboard setup, suggesting guidance or assistance. The overall scene conveys a focus on the educational activity involving the multimeter, technical drawing, and electrical experiment.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wiring diagram, which are both mentioned in the frame caption. The comment also mentions practical demonstrations with clear explanations, aligning with the educational setting and technical goals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settings described in the caption, specifically mentioning an LM386 audio amplifier, circuit debugging steps, and troubleshooting techniques. The connection is strong as the caption also features a digital multimeter reading '0.000' which could be related to circuit analysis or measurement.</w:t>
      </w:r>
    </w:p>
    <w:p>
      <w:r>
        <w:t>Source: https://www.youtube.com/watch?v=HWMq1WjvgfE: LM386 Audio Amplifier Simple Setup</w:t>
      </w:r>
    </w:p>
    <w:p>
      <w:pPr>
        <w:pStyle w:val="Heading1"/>
      </w:pPr>
      <w:r>
        <w:t>Frame: frame_0410.jpg</w:t>
      </w:r>
    </w:p>
    <w:p>
      <w:r>
        <w:t>Caption: The image depicts a person engaged in a technical teaching session or project demonstration in an educational setting. A individual's arm is extended towards a complex device with multiple components resembling electronic circuitry or a model train set, complete with visible wheels and tracks. The person appears to be working on a hands-on activity involving these components.</w:t>
        <w:br/>
        <w:br/>
        <w:t>On the nearby screen, a diagram featuring electrical symbols representing switches and wires provides context for the teaching session, suggesting that the focus is likely related to electronics or model railways. The absence of any additional texts or distinctive marks on the screen prevents further insight into the specific details of the project or demonstration being presented.</w:t>
        <w:br/>
        <w:br/>
        <w:t>In the foreground, a digital multimeter lies on a piece of paper covered in circuit diagrams, indicating its current use in an electrical experiment or test. A red wire is attached to the black-colored multimeter, suggesting that it is actively engaged in measuring various electrical quantities. The presence of the word "BYTES" on the paper raises the possibility that the multimeter is being used to measure a specific type of circuit or unit of measurement.</w:t>
        <w:br/>
        <w:br/>
        <w:t>The overall scene presents an environment where technology and science intersect, with a strong emphasis on hands-on learning and experimentation. The educational setting, complete with a workbench or workspace, implies that the individual is working on a project that involves technical skills and problem-solving.</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described in the caption, with a clear connection to the hands-on learning and experimentation environment depicted.</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mentioning circuit debugging steps, audio amplifiers, and troubleshooting techniques. The caption provides context for an educational setting focused on electronics, which aligns with the topics discussed in the comment.</w:t>
      </w:r>
    </w:p>
    <w:p>
      <w:r>
        <w:t>Source: https://www.youtube.com/watch?v=HWMq1WjvgfE: LM386 Audio Amplifier Simple Setup</w:t>
      </w:r>
    </w:p>
    <w:p>
      <w:pPr>
        <w:pStyle w:val="Heading1"/>
      </w:pPr>
      <w:r>
        <w:t>Frame: frame_0411.jpg</w:t>
      </w:r>
    </w:p>
    <w:p>
      <w:r>
        <w:t>Caption: The image shows an individual using a digital multimeter, model ZT-100, to measure electrical values such as voltage and resistance. The person appears to be resting the multimeter on a piece of paper that is marked with a circuit diagram, indicating the presence of various components such as resistors, capacitors, and diodes. The multimeter's large LCD screen displays a reading of 1000.</w:t>
        <w:br/>
        <w:br/>
        <w:t>The individual seems to be adjusting the device with one hand while holding a wiring diagram or schematic in the other, which is labeled "Diffuser with gain" and has measurements for various components. Below the display on the multimeter, there are additional readings shown, including "0.273V" suggesting a voltage measurement of 0.273 volts, likely referring to a particular component or point in the circuit being tested, as well as "10.00kΩ," indicating a resistance measurement of 10 kilohms.</w:t>
        <w:br/>
        <w:br/>
        <w:t>The background includes what looks like an electrical circuit with wires and components, as well as other small electronic devices or parts. The setting seems to be a workspace dedicated to electronics or engineering projects. Overall, the image suggests an educational context, likely used to teach about measuring electrical properties in circuits.</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audio amplifier (similar to measuring electrical properties in circuits), which is hinted at in the frame caption with the wiring diagram and multimeter readings. The mention of troubleshooting and debugging steps also aligns with the technical context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op-amp setup and breadboard wiring diagram, which is closely related to the objects (digital multimeter) and goals (measuring electrical properties) described in the caption.</w:t>
      </w:r>
    </w:p>
    <w:p>
      <w:r>
        <w:t>Source: https://www.youtube.com/watch?v=HWMq1WjvgfE: (188) LM386 Audio Amplifier Simple Setup - YouTube</w:t>
      </w:r>
    </w:p>
    <w:p>
      <w:pPr>
        <w:pStyle w:val="Heading1"/>
      </w:pPr>
      <w:r>
        <w:t>Frame: frame_0412.jpg</w:t>
      </w:r>
    </w:p>
    <w:p>
      <w:r>
        <w:t>Caption: The image shows a meticulous electronics work process with a focus on measuring and testing. A digital multimeter, held by a person's hand, is open and displaying a reading of 0.17 volts, indicating a low level of electrical potential. The multimeter is placed on a piece of paper covered with a diagram of a circuit, suggesting that it is being used to diagnose or repair the circuit.</w:t>
        <w:br/>
        <w:br/>
        <w:t>The circuit diagram is filled with various components and connections, implying that the person is either testing or repairing the circuit. The relative positions of the objects suggest that the person is in the process of troubleshooting or fixing the circuit, as the multimeter is close to the circuit diagram and the circuit components.</w:t>
        <w:br/>
        <w:br/>
        <w:t>In the background, diagrams or schematics are visible, including a technical drawing or layout possibly related to electronics, circuits, or engineering design. The focus of the image remains on the process of working with electronics, potentially in an educational setting where someone may be teaching or demonstrating how to use electronic equipment.</w:t>
        <w:br/>
        <w:br/>
        <w:t>The device next to the multimeter appears to have a digital display indicating "10" and various buttons, suggesting it is a handheld tool or device used for measuring or calibration purposes. The device has cables running from it to another device that resembles a small, greenish machine with multiple controls and readouts on its front panel, labeled as a "CIRCUIT BOARD," implying it is an electronic circuit board.</w:t>
        <w:br/>
        <w:br/>
        <w:t>Overall, the image provides a snapshot of a moment in an electronics workshop or repair session, where tools like the multimeter are used to diagnose and repair circuits.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settings, and goals described in the caption, such as setting up an LM386 audio amplifier, troubleshooting issues, and debugging circuit building. The language used in the comment is very specific to electronics work process, matching the focus of the caption on measuring and testing.</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w:t>
      </w:r>
    </w:p>
    <w:p>
      <w:r>
        <w:t>Source: https://www.youtube.com/watch?v=HWMq1WjvgfE: (188) LM386 Audio Amplifier Simple Setup - YouTube</w:t>
      </w:r>
    </w:p>
    <w:p>
      <w:pPr>
        <w:pStyle w:val="Heading1"/>
      </w:pPr>
      <w:r>
        <w:t>Frame: frame_0413.jpg</w:t>
      </w:r>
    </w:p>
    <w:p>
      <w:r>
        <w:t>Caption: The image shows a digital multimeter resting on a table, currently set to measure 0.08 volts, with its black probe tip inserted into the circuit and ready to record the voltage. The device has a red and black casing, contrasting with the white display. In the background, an individual's arm is partially visible, with a hand resting on a red wire that appears to be part of the experiment or setup.</w:t>
        <w:br/>
        <w:br/>
        <w:t>On the person's wrist, there is a device attached by red wires, which may be part of the experiment or setup. Behind the person, various objects suggest an educational or scientific environment. A digital multimeter with a green display shows readings of "0.000" for voltage, current, and resistance on its screen. A clipboard holds a piece of paper with hand-drawn sketches or diagrams related to the setup.</w:t>
        <w:br/>
        <w:br/>
        <w:t>A slide projector is set up, indicating a presentation or lecture might be taking place. A whiteboard displays partially visible writing that appears to include mathematical equations or formulas, although the specific content is not clear enough to read accurately. The board also features a diagram showing electrical components connected in a series circuit, consistent with the setup involving the multimeter and wires.</w:t>
        <w:br/>
        <w:br/>
        <w:t>In addition to these objects, there are other scientific equipment and wiring present, suggesting an electronics or physics experiment in progress. A red wire from the same point as the one on the person's wrist leads to an unseen device, possibly a power supply or electronic component, adding more context to the scene.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amplifier (mentioned in the caption) and includes troubleshooting steps, matching the technical context of the frame.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described in the caption, including the setup with an LM386 op-amp, breadboard, and wiring diagram. The mention of a practical demonstration and clear explanations aligns with the scene showing a digital multimeter, circuit, and various scientific equipment.</w:t>
      </w:r>
    </w:p>
    <w:p>
      <w:r>
        <w:t>Source: https://www.youtube.com/watch?v=HWMq1WjvgfE: (188) LM386 Audio Amplifier Simple Setup - YouTube</w:t>
      </w:r>
    </w:p>
    <w:p>
      <w:pPr>
        <w:pStyle w:val="Heading1"/>
      </w:pPr>
      <w:r>
        <w:t>Frame: frame_0414.jpg</w:t>
      </w:r>
    </w:p>
    <w:p>
      <w:r>
        <w:t>Caption: The image shows a person's hand holding a digital multimeter, which is displaying the reading of either 0.039 (as shown in MiniCPM) or 0.74 amperes (as shown in LLaVA). The multimeter appears to be placed on a wooden table or possibly a workbench, surrounded by various objects and equipment that suggest an active work environment related to electronics or technology. In the background, there is a white board with black writing labeled as "Amplifier with Gain of 20 Minimum Parts," which may indicate a project or experiment being worked on. The person holding the multimeter has one hand grasping a digital multimeter and the other hand holding a small diagram or schematic. The multimeter is set to measure current, and the needle points to the respective reading depending on the caption.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(amplifier setup and circuit debugging) and settings (audio amplifier with minimal components) described in the caption. The mention of 'assembly tips' and 'circuit building' also matches the context of electronics experimentation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mentions specific technical steps and objects ('non-inverting op-amp setup', 'LM386') that match the equipment and settings described in the caption ('digital multimeter', 'wooden table or workbench'). The mention of a practical demonstration with clear explanations also aligns with the caption's focus on displaying readings from the multimeter.</w:t>
      </w:r>
    </w:p>
    <w:p>
      <w:r>
        <w:t>Source: https://www.youtube.com/watch?v=HWMq1WjvgfE: (188) LM386 Audio Amplifier Simple Setup - YouTube</w:t>
      </w:r>
    </w:p>
    <w:p>
      <w:pPr>
        <w:pStyle w:val="Heading1"/>
      </w:pPr>
      <w:r>
        <w:t>Frame: frame_0415.jpg</w:t>
      </w:r>
    </w:p>
    <w:p>
      <w:r>
        <w:t>Caption: The image appears to be a photograph taken at an angle, possibly with a smartphone camera given the angle and the quality of the image. The focus is on a person's arm and forearm, showing skin that has been treated or affected by some sort of substance, likely due to an allergic reaction. The skin texture suggests itchiness or irritation.</w:t>
        <w:br/>
        <w:br/>
        <w:t>The text in the photo includes "ampifier with GND" which might be referring to an electronic component or a term used in electrical engineering related to grounding or amplification circuitry. However, without additional context or visible devices, the exact meaning of this text is unclear from the image alone. The rest of the text is not legible due to the angle and resolution of the photograph.</w:t>
        <w:br/>
        <w:br/>
        <w:t>The person's hand is holding what seems to be a small electronic component or a part of an electronic device, but it's not clear enough to provide more details about its purpose or design. In the background, a document titled "Amplifier with GaAs Miniature" is open, suggesting that the person might be reading or working on it.</w:t>
        <w:br/>
        <w:br/>
        <w:t>The image captures a close-up view of the arm, showcasing a patch of red and itchy skin, characterized by red bumps that are slightly raised and covered in a fine, red powder. The rash appears to be spread across a significant portion of the arm, covering the skin from the wrist to the elbow.</w:t>
        <w:br/>
        <w:br/>
        <w:t>There is no visible slide or teaching context in this image. The focus is primarily on the skin condition rather than a teaching or educational setting.</w:t>
      </w:r>
    </w:p>
    <w:p>
      <w:r>
        <w:t>No strongly correlated comments found for this frame.</w:t>
      </w:r>
    </w:p>
    <w:p>
      <w:pPr>
        <w:pStyle w:val="Heading1"/>
      </w:pPr>
      <w:r>
        <w:t>Frame: frame_0416.jpg</w:t>
      </w:r>
    </w:p>
    <w:p>
      <w:r>
        <w:t>Caption: The image shows a laboratory setting with educational materials related to science or engineering. On the left side of the photo, there is an electronic device labeled "Digital Ammeter" that measures current in amperes (A). Next to it, there's a digital multimeter measuring 0.00 A, indicating it's not currently in use. The digital multimeter has multiple measurement modes including volts (V), resistance (Ω), and temperature (°C), suggesting it is a versatile tool for electrical measurements.</w:t>
        <w:br/>
        <w:br/>
        <w:t>In the foreground on the right side, there is a printed sheet with text that seems to be instructions or notes related to the experiment at hand. The text includes "amplifier with gain of 20," but the full context or details of this instruction are not visible in the image.</w:t>
        <w:br/>
        <w:br/>
        <w:t>A Zetok digital multimeter, prominently displayed on the table, is open and reveals its digital display reading "000." It is connected to a circuit board, which is filled with various electronic components. The complex network of wires and components on the circuit board suggests that a complex electrical experiment or test is underway. A piece of paper, visible in the image, appears to contain instructions or diagrams related to the experiment.</w:t>
        <w:br/>
        <w:br/>
        <w:t>The overall scene suggests an environment where electronics and technology are being actively tested and studied.</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testing of an amplifier, which is mentioned in the caption as 'amplifier with gain of 20' on the printed sheet. The mention of circuit debugging steps and troubleshooting techniques also aligns with the image showing a complex electrical experiment or test underway.</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setup (non-inverting op-amp) and tool (LM386), which are mentioned in the caption as part of the circuit board components. The correlation score is high because the comment provides technical details about the experiment, specifically mentioning the breadboard and wiring diagram, which match the context described in the caption.</w:t>
      </w:r>
    </w:p>
    <w:p>
      <w:r>
        <w:t>Source: https://www.youtube.com/watch?v=HWMq1WjvgfE: (188) LM386 Audio Amplifier Simple Setup - YouTube</w:t>
      </w:r>
    </w:p>
    <w:p>
      <w:pPr>
        <w:pStyle w:val="Heading1"/>
      </w:pPr>
      <w:r>
        <w:t>Frame: frame_0417.jpg</w:t>
      </w:r>
    </w:p>
    <w:p>
      <w:r>
        <w:t>Caption: The image shows a laboratory setting with various equipment and materials used for electrical or electronics-related experiments or demonstrations. On the left side of the photo, an oscilloscope displays a signal that reads "0.01," indicating a measurement in amperes (A). Next to the oscilloscope is a digital multimeter with a probe connected to it, which is set on the 'AC' mode and displays an amplitude measurement of "16.3V." The background features red cables connected to terminals, possibly for measuring or testing purposes. A circuit board is visible in the top right corner, suggesting that some kind of experiment or test is being conducted or demonstrated.</w:t>
        <w:br/>
        <w:br/>
        <w:t>In the foreground, instructional materials and diagrams are scattered, including text such as "amplifier" and numerical values like "20 milliamps." These diagrams likely relate to the components being used or the measurements being taken. The scene also captures a moment of electrical experimentation on a wooden table, where a Zetotek ZET-001 digital multimeter lies open, revealing its internal components and circuits. The multimeter is perched on a piece of paper that appears to be a circuit diagram, filled with symbols and numbers indicating the flow of electrical current and potential for voltage.</w:t>
        <w:br/>
        <w:br/>
        <w:t>Various tools and equipment are scattered around the table, including a red plier and a black wire, suggesting an active experiment in progress. The overall scene is one of curiosity and learning, a snapshot of a moment where science and technology intersect, with a focus on electrical measurement tools and their use in experiments or demonstrations.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audio amplifier using similar equipment and tools mentioned in the caption (LM386, digital multimeter), as well as troubleshooting steps and circuit debugging methods that align with the scene's focus on electrical measurement tools and experimentation.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references a specific electronic component (LM386) and setup ('non-inverting op-amp') mentioned in the caption, indicating a strong connection between the two.</w:t>
      </w:r>
    </w:p>
    <w:p>
      <w:r>
        <w:t>Source: https://www.youtube.com/watch?v=HWMq1WjvgfE: (188) LM386 Audio Amplifier Simple Setup - YouTube</w:t>
      </w:r>
    </w:p>
    <w:p>
      <w:pPr>
        <w:pStyle w:val="Heading1"/>
      </w:pPr>
      <w:r>
        <w:t>Frame: frame_0418.jpg</w:t>
      </w:r>
    </w:p>
    <w:p>
      <w:r>
        <w:t>Caption: The image captures a moment during an electrical workshop or educational setting where students are learning about electronic circuits. The scene shows a workbench with various items related to electronics and measurements. On the left side, a digital multimeter displays "0.01" on its screen, which typically indicates a measurement in milliamperes. Next to it is a soldering iron, suggesting that some electronic components or soldering work may be underway.</w:t>
        <w:br/>
        <w:br/>
        <w:t>In the center and right side of the image, several wires connect to an electronics project with visible resistors. A small electronic circuit board on the right is possibly being tested or assembled, with a red wire looped around it for testing purposes. On the right, a piece of paper has a handwritten note that reads "amplifier with gain = 20 minimum parts," which suggests the project could be related to amplifying electronic signals with a specific level of gain.</w:t>
        <w:br/>
        <w:br/>
        <w:t>The foreground features an oscilloscope displaying what appears to be a square wave with an amplitude measurement of "1.0V" at the bottom right corner. This device is commonly used in electronics and engineering to visualize and measure signals such as voltage or current over time. The oscilloscope is plugged into a black power supply, a necessary component for any electrical experiment.</w:t>
        <w:br/>
        <w:br/>
        <w:t>To the right of the oscilloscope, a pair of red pliers casually rests on the wooden table. A black and white diagram of a circuit is also present, providing a visual guide for the work being done. The diagram is labeled with the number 20, indicating a connection point for a circuit.</w:t>
        <w:br/>
        <w:br/>
        <w:t>The overall scene suggests an ongoing electrical experiment or repair work, with the tools and components meticulously arranged for efficiency and accuracy.</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electronics setup and components (op-amp, LM386) which are also present in the caption. The mention of breadboard and wiring diagram correlates with the visual representation in the image, providing clear explanations.</w:t>
      </w:r>
    </w:p>
    <w:p>
      <w:r>
        <w:t>Source: https://www.youtube.com/watch?v=HWMq1WjvgfE: (188) LM386 Audio Amplifier Simple Setup - YouTube</w:t>
      </w:r>
    </w:p>
    <w:p>
      <w:pPr>
        <w:pStyle w:val="Heading1"/>
      </w:pPr>
      <w:r>
        <w:t>Frame: frame_0419.jpg</w:t>
      </w:r>
    </w:p>
    <w:p>
      <w:r>
        <w:t>Caption: This image presents a close-up view of an analog digital multimeter (DMM) with various readings displayed on its screen. The primary display shows measurements for voltage, amperage, ohms, frequency, and time: "0.08" voltage, "-1.34" amperage, "0.00" ohms, "0.524" frequency, and "0.096" time. In the background, a piece of paper with handwritten diagrams or schematics related to electrical circuits or components is visible. The text on the paper includes mathematical symbols indicating calculations, such as √2 (the square root of two), but the specific context or instructions are not fully legible due to the resolution of the image.</w:t>
        <w:br/>
        <w:br/>
        <w:t>The DMM sits on a wooden table alongside various cables and components that might be used for electrical experiments or demonstrations. The scene suggests an interactive educational session where participants can learn about electrical measurements, circuits, and possibly how to use multimeters and other instruments in practical contexts.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technical setup (non-inverting op-amp with LM386), which is related to the same electrical measurement context described in the caption. The mention of 'breadboard' and 'wiring diagram' also matches the scene depicted in the image.</w:t>
      </w:r>
    </w:p>
    <w:p>
      <w:r>
        <w:t>Source: https://www.youtube.com/watch?v=HWMq1WjvgfE: (188) LM386 Audio Amplifier Simple Setup - YouTube</w:t>
      </w:r>
    </w:p>
    <w:p>
      <w:pPr>
        <w:pStyle w:val="Heading1"/>
      </w:pPr>
      <w:r>
        <w:t>Frame: frame_0420.jpg</w:t>
      </w:r>
    </w:p>
    <w:p>
      <w:r>
        <w:t>Caption: The image shows an individual's arm with several red, raised lesions. The skin appears to be irritated and there is a noticeable rash or inflammation on the upper arm. A bracelet adorns the person's arm, adding a personal touch to the scene. The focus of the image is on the rash, characterized by a red, itchy area that may indicate an allergic reaction or a skin infection. The blurred background draws attention to the main subject, creating a sense of depth and perspective that makes the rash appear more prominent in the image.</w:t>
        <w:br/>
        <w:br/>
        <w:t>The image does not contain any text, and the relative position of the rash to the bracelet and the blurred background is such that the rash is in the foreground, while the bracelet and the blurred background are in the background. This positioning gives the image a three-dimensional effect, with the rash being the focal point. Overall, the image presents a candid moment of a person's skin condition, captured in a simple yet powerful way.</w:t>
      </w:r>
    </w:p>
    <w:p>
      <w:r>
        <w:t>No strongly correlated comments found for this frame.</w:t>
      </w:r>
    </w:p>
    <w:p>
      <w:pPr>
        <w:pStyle w:val="Heading1"/>
      </w:pPr>
      <w:r>
        <w:t>Frame: frame_0421.jpg</w:t>
      </w:r>
    </w:p>
    <w:p>
      <w:r>
        <w:t>Caption: The image shows an up-close view of a person's arm, which is covered in red spots and appears to be itchy and red, indicating some form of skin condition. The arm is positioned on a table with various electronic components scattered around it, with a label on the table reading "RADEN", possibly indicating the brand or model of the electronic components. There are no distinguishable texts, devices, or other educational materials in the frame. The style of the image suggests it might have been taken during a practical demonstration or an informal discussion about skin care or health. The overall scene suggests a workspace, possibly in a laboratory or workshop, where electronic components are being worked on, with the arm in the foreground and the electronic components in the background.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'practical demonstration' mentioned in the caption, specifically mentioning a non-inverting op-amp setup and LM386, which matches the technical steps described in the caption. The mention of wiring diagrams and breadboards also aligns with the setting and goals described in the caption.</w:t>
      </w:r>
    </w:p>
    <w:p>
      <w:r>
        <w:t>Source: https://www.youtube.com/watch?v=HWMq1WjvgfE: (188) LM386 Audio Amplifier Simple Setup - YouTube</w:t>
      </w:r>
    </w:p>
    <w:p>
      <w:pPr>
        <w:pStyle w:val="Heading1"/>
      </w:pPr>
      <w:r>
        <w:t>Frame: frame_0422.jpg</w:t>
      </w:r>
    </w:p>
    <w:p>
      <w:r>
        <w:t>Caption: This image captures a moment of hands-on learning in an electronics workshop. A person, whose identity is not discernible, is meticulously working on an electronic circuit, possibly following a tutorial or DIY project based on the diagrams and labels visible on the breadboard and a piece of paper with a circuit diagram. The text "ANALOG" written on the paper suggests that the session might be focused on analog circuits.</w:t>
        <w:br/>
        <w:br/>
        <w:t>The individual is actively engaged in measuring components of the circuit using a digital multimeter, which is displaying a reading of 0.00. The paper beside them is labeled "Amplifier with Gain of 20 Minimum Parts", which could be a diagram or manual providing instructions or information about the amplifier being worked on.</w:t>
        <w:br/>
        <w:br/>
        <w:t>The background reveals a workspace with various tools and equipment, suggesting a comprehensive learning environment. The presence of these tools may indicate that the person is working on a project that requires a deep understanding of electrical principles, such as Ohm's Law, as evidenced by the equation "V = IR" visible on the paper.</w:t>
        <w:br/>
        <w:br/>
        <w:t>The digital multimeter is connected to the circuit, suggesting that the person might be using it to measure components or check the completion of the circuit. The focus of this scene appears to be hands-on learning and experimentation with electronic components, rather than direct instruction from an instructor.</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setting up an LM386 audio amplifier with minimal components, troubleshooting unexpected issues, and improving circuit debugging techniques. The mention of analog circuits and Ohm's Law in the caption matches the focus on amplifier design and troubleshooting in the comment.</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simple non-inverting op-amp setup with an LM386 and referencing the breadboard and wiring diagram. The connection is strong as it shares similar details and context.</w:t>
      </w:r>
    </w:p>
    <w:p>
      <w:r>
        <w:t>Source: https://www.youtube.com/watch?v=HWMq1WjvgfE: (188) LM386 Audio Amplifier Simple Setup - YouTube</w:t>
      </w:r>
    </w:p>
    <w:p>
      <w:pPr>
        <w:pStyle w:val="Heading1"/>
      </w:pPr>
      <w:r>
        <w:t>Frame: frame_0423.jpg</w:t>
      </w:r>
    </w:p>
    <w:p>
      <w:r>
        <w:t>Caption: The image captures a moment of meticulous electronics work. A person's hand is seen holding a multimeter, with its screen displaying the current reading as "0" (which might suggest that the current reading is zero or it could represent another type of measurement like voltage or resistance depending on the settings of the multimeter). The multimeter is positioned on a piece of paper featuring a circuit diagram and the text "Amplifier with Gain 20 minimum parts". The diagram shows a series of components, including resistors and a transistor, which are crucial in building an amplifier. The person's hand is in the process of connecting a wire to a component on the circuit diagram, indicating they are in the midst of a complex task. In the foreground, there is a multimeter with its probe connected to a red wire, suggesting some form of measurement is being conducted on a device or component not fully visible in this frame. On the multimeter's display, the number "0" appears, which might suggest that the current reading is zero or it could represent another type of measurement like voltage or resistance depending on the settings of the multimeter. The person appears focused on the task at hand, with attention seemingly directed towards the device being measured and the multimeter itself. The electronic breadboard or similar device in the background provides context for what might be happening here, suggesting that the activity may involve setting up an amplifier circuit with a gain of at least 20.</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objects (LM386, breadboard, wiring diagram) and settings (non-inverting op-amp configuration) described in the caption, indicating a strong correlation.</w:t>
      </w:r>
    </w:p>
    <w:p>
      <w:r>
        <w:t>Source: https://www.youtube.com/watch?v=HWMq1WjvgfE: (188) LM386 Audio Amplifier Simple Setup - YouTube</w:t>
      </w:r>
    </w:p>
    <w:p>
      <w:pPr>
        <w:pStyle w:val="Heading1"/>
      </w:pPr>
      <w:r>
        <w:t>Frame: frame_0424.jpg</w:t>
      </w:r>
    </w:p>
    <w:p>
      <w:r>
        <w:t>Caption: The image shows a close-up view of an individual's arm and wrist resting on a surface with various electronic components and wires visible. On the person's arm, there are visible red marks that could indicate scratches or some form of skin abrasion. Next to the arm is a digital oscilloscope displaying what appears to be an electrical waveform, with measurements such as "0.48 V" and "29.1 kHz." The timer set to "30 sec" suggests that this setup might be part of an experiment or test involving electrical signals or frequencies. Additionally, a watch on the wrist displays a time of 12:00, and the wrist is resting on a whiteboard filled with various electronic components, including resistors, a potentiometer, and a circuit board. The resistors are spread out across the whiteboard, with some placed near the potentiometer and others near the circuit board. The potentiometer is located towards the top of the whiteboard, while the circuit board is situated towards the bottom. A text box on the whiteboard reads "MAMA", but its significance is unclear from the image.</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a non-inverting op-amp setup with an LM386, which is strongly related to the electronic components and wires visible in the frame caption. The mention of a breadboard and wiring diagram also matches the whiteboard filled with resistors, potentiometer, and circuit board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discusses specific electronics components (LM386 audio amplifier) and troubleshooting techniques that are directly related to the technical steps, objects, and settings described in the caption. The mention of circuit debugging steps and minimal component assembly tips is strongly correlated with the image showing electronic components and wires on a whiteboard.</w:t>
      </w:r>
    </w:p>
    <w:p>
      <w:r>
        <w:t>Source: https://www.youtube.com/watch?v=HWMq1WjvgfE: LM386 Audio Amplifier Simple Setup</w:t>
      </w:r>
    </w:p>
    <w:p>
      <w:pPr>
        <w:pStyle w:val="Heading1"/>
      </w:pPr>
      <w:r>
        <w:t>Frame: frame_0425.jpg</w:t>
      </w:r>
    </w:p>
    <w:p>
      <w:r>
        <w:t>Caption: The image shows an individual engaged in an educational activity involving electronics, with a Zetek digital multimeter, model Zetek ZT-210, prominently displayed on a workbench or table. The multimeter's blue display reads "0.000", indicating that it is currently measuring something. The device appears to be connected to wires, some of which are red and black, as well as a small black screwdriver, all scattered haphazardly around the multimeter.</w:t>
        <w:br/>
        <w:br/>
        <w:t>To the left of the multimeter, there is a digital device with a blue display reading "100", possibly indicating some measurement or count. Adjacent to this device is another measuring tool, which appears to be a multimeter due to its clamp-like probes.</w:t>
        <w:br/>
        <w:br/>
        <w:t>On the right side of the image, a transparent sheet or screen displays a diagram or schematic related to electronics or engineering, including the word "resistor" and numerical values or symbols that are part of electrical circuitry. The individual is using their right hand to point at something on the diagram while their left hand holds a device that looks like an oscilloscope with a red display, which might be showing a waveform or signal related to the activity.</w:t>
        <w:br/>
        <w:br/>
        <w:t>The overall setting suggests a hands-on learning environment where concepts of electronics are being taught or demonstrated. The image appears to capture a moment in time where an electrical measurement is being taken, possibly to determine the voltage of a circuit, and may be part of a process for testing or troubleshooting electrical systems.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goals described in the caption, such as electronics learning environment, circuit debugging, and amplifier setup. The mention of LM386 audio amplifier and troubleshooting techniques matches the objects and settings shown in the image, including the multimeter, oscilloscope, and diagram.</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settings (breadboard and wiring diagram) described in the caption, which includes the measurement being taken using a digital multimeter. The correlation is strong because the comment explains how to correlate the breadboard with the wiring diagram, matching the goals and objects mentioned in the caption.</w:t>
      </w:r>
    </w:p>
    <w:p>
      <w:r>
        <w:t>Source: https://www.youtube.com/watch?v=HWMq1WjvgfE: (188) LM386 Audio Amplifier Simple Setup - YouTube</w:t>
      </w:r>
    </w:p>
    <w:p>
      <w:pPr>
        <w:pStyle w:val="Heading1"/>
      </w:pPr>
      <w:r>
        <w:t>Frame: frame_0426.jpg</w:t>
      </w:r>
    </w:p>
    <w:p>
      <w:r>
        <w:t>Caption: The image shows a person sitting at a workbench with electronic equipment and a paper with calculations related to an electrical circuit. The individual appears to be engaged in a hands-on demonstration or learning activity, as they are interacting with the circuit board. The circuit board has various components such as resistors, capacitors, and integrated circuits, including an Arduino development board which suggests that this setup may involve programming or microcontrolled electronics. There is also a multimeter being used to measure voltage, current, or resistance in the circuit.</w:t>
        <w:br/>
        <w:br/>
        <w:t>On the paper, there are calculations for determining circuit values like current (I) and potential difference (V), with formulas that include Ohm's Law, which relates current (I), potential difference (V), and resistance (R). The text is too small to read clearly, but it seems to be related to electrical engineering principles. In the background, there is a blue diagram on a white piece of paper meticulously documenting the various components of the circuit, their connections, and the roles they play.</w:t>
        <w:br/>
        <w:br/>
        <w:t>The circuit itself is a collection of red wires, each connected to different components, including resistors (colored red and black, indicating high resistance), capacitors (colored blue, suggesting low resistance), and an amplifier (colored green, indicating its ability to amplify signals). A note on the paper reads "Amplifier with gain = 20", which suggests that the amplifier in the circuit has a gain of 20, measuring how much it amplifies signals.</w:t>
        <w:br/>
        <w:br/>
        <w:t>The overall setting suggests that the person is either teaching or learning about electrical circuits and their properties, possibly as part of a classroom exercise, tutorial, or project. The image captures a moment of intrigue and curiosity, as if someone is about to delve into the workings of this circuit and understand its intricate design, showcasing the beauty and complexity of electronic circuits.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amplifier) described in the caption. The mention of breadboard and wiring diagram also matches the setting and goals mentioned in the caption, such as understanding the workings of an electrical circuit.</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including setting up an amplifier circuit (LM386), troubleshooting issues, and debugging steps. The mention of assembly tips and improving troubleshooting techniques for circuit building aligns with the electrical engineering principles shown on the paper and the components used in the circuit board.</w:t>
      </w:r>
    </w:p>
    <w:p>
      <w:r>
        <w:t>Source: https://www.youtube.com/watch?v=HWMq1WjvgfE: LM386 Audio Amplifier Simple Setup</w:t>
      </w:r>
    </w:p>
    <w:p>
      <w:pPr>
        <w:pStyle w:val="Heading1"/>
      </w:pPr>
      <w:r>
        <w:t>Frame: frame_0427.jpg</w:t>
      </w:r>
    </w:p>
    <w:p>
      <w:r>
        <w:t>Caption: The image appears to show a close-up view of an individual's arm, which is adorned with a rash. The rash appears red and itchy, with some areas appearing more prominent than others. The person is holding a small electronic circuit board in their hand, suggesting they may be working on a project involving electronics or technology. The background reveals a workspace filled with various electronic components and a computer monitor, displaying a time of 05:05 on its screen.</w:t>
        <w:br/>
        <w:br/>
        <w:t>The image does not contain any discernible text, but the relative positions of the objects suggest that the person is in the process of working on their project. The presence of the rash on their arm may indicate an allergic reaction to one of the electronic components, possibly due to contact with a substance or exposure to something.</w:t>
      </w:r>
    </w:p>
    <w:p>
      <w:r>
        <w:t>Comment (score 80): This video was recorded to show a simple non-inverting op-amp setup with an LM386. It was a practical demonstration with clear explanations on how to correlate the breadboard with the wiring diagram.</w:t>
      </w:r>
    </w:p>
    <w:p>
      <w:r>
        <w:t>Reason: The comment mentions a specific electronic component (LM386) and an op-amp setup, which is directly related to the circuit board shown in the frame caption. The mention of a wiring diagram and breadboard also matches the context of the workspace seen in the background.</w:t>
      </w:r>
    </w:p>
    <w:p>
      <w:r>
        <w:t>Source: https://www.youtube.com/watch?v=HWMq1WjvgfE: (188) LM386 Audio Amplifier Simple Setup - YouTube</w:t>
      </w:r>
    </w:p>
    <w:p>
      <w:pPr>
        <w:pStyle w:val="Heading1"/>
      </w:pPr>
      <w:r>
        <w:t>Frame: frame_0428.jpg</w:t>
      </w:r>
    </w:p>
    <w:p>
      <w:r>
        <w:t>Caption: The image shows a close-up view of a person's arm with skin that appears to have been treated or is in need of treatment. The skin has reddish spots and looks irritated, possibly affected by a substance or process. A rash covers a significant portion of the arm, spreading across it. The arm is positioned in front of a workspace, where various electronic components and wires are scattered. These components include a white board, a black box, and a few other smaller items. The wires are connected to the components, indicating some form of electrical activity. The background of the image is blurred, focusing the viewer's attention on the person's arm and the workspace. There are no visible devices, slides, diagrams, or text within the frame. The overall scene suggests a creative and hands-on approach to electronic work, with the possibility that the rash is a result of skin irritation or allergic reaction to one of the components or materials in the workspace.</w:t>
      </w:r>
    </w:p>
    <w:p>
      <w:r>
        <w:t>No strongly correlated comments found for this frame.</w:t>
      </w:r>
    </w:p>
    <w:p>
      <w:pPr>
        <w:pStyle w:val="Heading1"/>
      </w:pPr>
      <w:r>
        <w:t>Frame: frame_0429.jpg</w:t>
      </w:r>
    </w:p>
    <w:p>
      <w:r>
        <w:t>Caption: The image captures a moment of precision and focus as an individual examines a multimeter device with its measurement needles pointing towards the display. The multimeter is connected to a red power strip with various cables extending from it, suggesting that some sort of electrical testing or experimentation is being conducted. A digital device with a blue LED display can be seen below the multimeter, displaying the number "25" which might indicate a channel or setting on this device.</w:t>
        <w:br/>
        <w:br/>
        <w:t>The individual appears focused on reading the measurements displayed on the multimeter screen, where the text "0.9" is visible, possibly indicating a measurement value. To the right of the image, there's a partial view of what looks like an instructional slide or diagram with mathematical expressions and graphs, which might suggest that the individual is following a tutorial or instruction manual for the setup they are working on.</w:t>
        <w:br/>
        <w:br/>
        <w:t>The multimeter itself is a model ZT-8, an essential tool for electrical work. Its display shows the reading of 0.70, indicating the voltage level in the circuit. The multimeter is held by a pair of black gloves, which demonstrate the safety precautions taken during this task. The gloves, along with the blue LED display and white background, provide a stark contrast to the complexity of the circuit board laid out in front.</w:t>
        <w:br/>
        <w:br/>
        <w:t>The image captures a moment of work in progress, where precision and safety are paramount. The digital multimeter, circuit board, and gloves all play a part in this scene, each contributing to the overall narrative of electrical testing and experimentation.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mentioning audio amplifiers, circuit debugging, and troubleshooting techniques, which are all related to the electrical testing and experimentation shown in the image.</w:t>
      </w:r>
    </w:p>
    <w:p>
      <w:r>
        <w:t>Source: https://www.youtube.com/watch?v=HWMq1WjvgfE: LM386 Audio Amplifier Simple Setup</w:t>
      </w:r>
    </w:p>
    <w:p>
      <w:pPr>
        <w:pStyle w:val="Heading1"/>
      </w:pPr>
      <w:r>
        <w:t>Frame: frame_0430.jpg</w:t>
      </w:r>
    </w:p>
    <w:p>
      <w:r>
        <w:t>Caption: The image shows a person in the process of demonstrating an electrical setup, adjusting or examining a circuit or electronic device using a digital multimeter. The multimeter, blue and black in color, is placed on a white surface, possibly a piece of paper or a circuit board, with its display facing towards the individual. The hand holding the multimeter is slightly angled, as if taking a reading or adjusting the device.</w:t>
        <w:br/>
        <w:br/>
        <w:t>The multimeter is connected to a small circuit board with various components such as resistors and integrated circuits (ICs). A breadboard with jumper wires connects different points on the circuit board, suggesting that this is part of an experimental setup. Behind the person, there's a whiteboard or flip chart with what appears to be a schematic diagram or flowchart related to electronics or engineering, adding to the educational atmosphere.</w:t>
        <w:br/>
        <w:br/>
        <w:t>The room has a casual and educational setting, implying that this might be a workshop or lab environment where hands-on experimentation with electronic components is taking place. The focus is on the practical application of the multimeter rather than presenting information from a prepared slide, as there is no visible projector screen or presentation slide in the image.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mentioning the use of a multimeter to troubleshoot circuits. The mention of LM386 audio amplifier and circuit debugging steps matches the objects and settings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technical steps involved in setting up a non-inverting op-amp circuit using an LM386, which is consistent with the objects and goals described in the caption (e.g. breadboard, wiring diagram, multimeter).</w:t>
      </w:r>
    </w:p>
    <w:p>
      <w:r>
        <w:t>Source: https://www.youtube.com/watch?v=HWMq1WjvgfE: (188) LM386 Audio Amplifier Simple Setup - YouTube</w:t>
      </w:r>
    </w:p>
    <w:p>
      <w:pPr>
        <w:pStyle w:val="Heading1"/>
      </w:pPr>
      <w:r>
        <w:t>Frame: frame_0431.jpg</w:t>
      </w:r>
    </w:p>
    <w:p>
      <w:r>
        <w:t>Caption: This image captures a moment in an educational setting where a person appears to be demonstrating an electrical circuit. The individual is wearing headphones and focusing on the task at hand, with several tools visible in the background, including pliers and wire strippers on the desk.</w:t>
        <w:br/>
        <w:br/>
        <w:t>On the desk, there's a Zotek digital multimeter (with its distinctive black and white color scheme) set to measure voltage or current, alongside a breadboard with various electronic components attached, such as resistors and LEDs. This suggests that an experiment involving electricity might be taking place. Wires connect these components, indicating that they're part of the circuit being monitored by the meter.</w:t>
        <w:br/>
        <w:br/>
        <w:t>Behind the setup on the desk, there is a sheet of paper with electrical schematics and calculations written on it. The calculations include a voltage measurement of 5.6 volts and a resistance calculation based on the circuit. There's also a value for current in amperes (A), which is not fully visible in the image.</w:t>
        <w:br/>
        <w:br/>
        <w:t>The text "amplifier with gain = 20" is written, which might be referring to an amplification stage in the electronics project. This suggests that the person is exploring the concept of electrical amplification and possibly learning about components like operational amplifiers (op-amps).</w:t>
        <w:br/>
        <w:br/>
        <w:t>In the background, a simple circuit consisting of a battery and a light bulb can be seen, with the light bulb turned off, indicating that the circuit is not currently in use. The circuit board is covered in wires, suggesting that it is a part of a larger circuit.</w:t>
        <w:br/>
        <w:br/>
        <w:t>The image is taken from a top-down perspective, providing a clear view of the circuit, the multimeter, and the surrounding environment.</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and breadboard wiring diagram. The comment's focus on practical demonstration and correlation between the breadboard and wiring diagram matches the information provided in the caption about electrical circuits, multimeters, and amplification.</w:t>
      </w:r>
    </w:p>
    <w:p>
      <w:r>
        <w:t>Source: https://www.youtube.com/watch?v=HWMq1WjvgfE: (188) LM386 Audio Amplifier Simple Setup - YouTube</w:t>
      </w:r>
    </w:p>
    <w:p>
      <w:pPr>
        <w:pStyle w:val="Heading1"/>
      </w:pPr>
      <w:r>
        <w:t>Frame: frame_0432.jpg</w:t>
      </w:r>
    </w:p>
    <w:p>
      <w:r>
        <w:t>Caption: The image shows an electronic setup featuring a digital multimeter device and an educational demonstration board, likely related to electrical engineering or electronics. The Zetek ZT-1000 multimeter is placed at the center of the frame, its digital display lit up with a reading of 0.00. The multimeter has several probes attached, which would be used to measure different parameters of the circuit being tested.</w:t>
        <w:br/>
        <w:br/>
        <w:t>The educational demonstration board is set up on a white piece of paper with various electronic components connected to it via jumper wires, representing a simple electrical circuit for teaching or learning purposes. The circuit is connected to the multimeter probes, suggesting that the properties of the circuit are being measured or demonstrated using the aid of the multimeter.</w:t>
        <w:br/>
        <w:br/>
        <w:t>Next to the demonstration board lies an instruction manual or guide, which likely explains how to use the equipment, interpret results, or set up the circuit properly. The specific content of the manual is not fully visible due to the angle and distance from the camera.</w:t>
        <w:br/>
        <w:br/>
        <w:t>The setting suggests that this could be a classroom or workshop environment where students or participants are learning about electronic circuits and how to measure their properties using equipment like a multimeter. The precision and care in the setup, including the use of a wooden table, demonstrate the attention to detail required for circuit testing or repair.</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op-amp setup and provides context on how to correlate the breadboard with the wiring diagram, which is strongly related to the technical steps described in the caption, including the use of a multimeter to measure circuit properties.</w:t>
      </w:r>
    </w:p>
    <w:p>
      <w:r>
        <w:t>Source: https://www.youtube.com/watch?v=HWMq1WjvgfE: (188) LM386 Audio Amplifier Simple Setup - YouTube</w:t>
      </w:r>
    </w:p>
    <w:p>
      <w:pPr>
        <w:pStyle w:val="Heading1"/>
      </w:pPr>
      <w:r>
        <w:t>Frame: frame_0433.jpg</w:t>
      </w:r>
    </w:p>
    <w:p>
      <w:r>
        <w:t>Caption: The image shows an individual engaged in hands-on experimentation with an amplifier circuit. The person is partially visible; only their hand and arm are shown holding a Zotek ZT-M0 digital multimeter, with its bright blue display. The multimeter's red and black probes are inserted into the amplifier circuit, indicating an ongoing test to measure the output of the amplifier.</w:t>
        <w:br/>
        <w:br/>
        <w:t>The amplifier circuit itself is a black box, adorned with various components such as resistors, capacitors, and diodes, neatly arranged on the circuit board. A small device with a digital display, possibly related to measuring or analyzing signals, is held by the individual's hand. This device seems to be part of the educational setting, possibly used for teaching purposes.</w:t>
        <w:br/>
        <w:br/>
        <w:t>In front of the device, there's a piece of paper that includes diagrams, wiring schematics, and handwritten notes. A slide titled "Amplifier" suggests that the educational context relates to an amplifier circuit or component, discussing the concept of amplification with minimum parts.</w:t>
        <w:br/>
        <w:br/>
        <w:t>The background of the image features everyday household items, such as a plastic cup and tools like pliers and wire strippers, indicating an informal setting possibly improvised for hands-on learning. The overall impression is that of someone teaching or learning about electronics in a practical manner.</w:t>
        <w:br/>
        <w:br/>
        <w:t>Note: The image captures a moment of experimentation with an amplifier circuit, highlighting the use of a Zotek ZT-M0 digital multimeter to measure its output. The surrounding environment suggests an educational setting, possibly involving a hands-on project or demonstration setup, and includes diagrams and handwritten notes on a piece of paper.</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amplifier circuit, breadboard, wiring diagram) described in the caption. The explanation of how to correlate the breadboard with the wiring diagram is also related to the educational setting mentioned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mentioned in the caption as part of the educational setting. The mention of circuit debugging steps and troubleshooting techniques also aligns with the image's context of hands-on experimentation with an amplifier circuit.</w:t>
      </w:r>
    </w:p>
    <w:p>
      <w:r>
        <w:t>Source: https://www.youtube.com/watch?v=HWMq1WjvgfE: LM386 Audio Amplifier Simple Setup</w:t>
      </w:r>
    </w:p>
    <w:p>
      <w:pPr>
        <w:pStyle w:val="Heading1"/>
      </w:pPr>
      <w:r>
        <w:t>Frame: frame_0434.jpg</w:t>
      </w:r>
    </w:p>
    <w:p>
      <w:r>
        <w:t>Caption: The image presents a workspace with various objects that indicate electronic work or experimentation. On the left side of the image, there is a whiteboard with diagrams and written instructions, including a text that reads "AMPLIFIER WITH GAIN," suggesting the focus of the project or learning session. Below this text, schematic drawings are visible, featuring electronic symbols representing components such as resistors, capacitors, transistors, and integrated circuits. Measurements provided in a mix of metric units (millimeters and centimeters) indicate dimensions for building an amplifier circuit.</w:t>
        <w:br/>
        <w:br/>
        <w:t>On the right side of the image, there is a breadboard with electronic components connected to it, which appears to be used for testing or prototyping an electronics project. Jumper wires and cables connect various components, including at least two integrated circuits (ICs) typically used in amplifier designs. A small circuit board with a few electronic components mounted on it is also visible, featuring an IC labeled "MCP56," suggesting that this might be a microcontroller or an integrated circuit designed for digital signal processing or conversion of analog signals to digital ones.</w:t>
        <w:br/>
        <w:br/>
        <w:t>In the bottom left corner of the image, a multimeter with its probes inserted into a socket is present, likely used for measuring various parameters during the build and testing phase. The environment suggests that someone is in the process of designing, assembling, or testing an electronic amplifier circuit, with the focus appearing to be on hands-on learning or experimentation rather than theoretical or academic instruction.</w:t>
        <w:br/>
        <w:br/>
        <w:t>The image also includes a detailed circuit diagram, which is part of a larger document titled "Amplifier with 20 Minimum Parts." The diagram is color-coded, with green representing the positive terminal and red representing the negative terminal. Accompanying this diagram is a black text box that provides additional information, reading "Amplifier with 20 Minimum Parts" – indicating the title of the document. This diagram represents an amplifier circuit, complete with various components such as resistors, capacitors, and transistors, serving not only as a representation of a circuit but also as a guide for understanding the working principles of an amplifier. The image captures the essence of electronic circuit design, where the precise placement of components and their interconnections determine the functionality of the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a specific electronic setup (non-inverting op-amp with LM386) and provides explanations on how to correlate the breadboard with the wiring diagram, which matches the technical steps, objects, settings, and goals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circuit debugging steps, and troubleshooting techniques for building an amplifier circuit. The language used is consistent with the focus on hands-on learning and experimentation mentioned in the caption.</w:t>
      </w:r>
    </w:p>
    <w:p>
      <w:r>
        <w:t>Source: https://www.youtube.com/watch?v=HWMq1WjvgfE: LM386 Audio Amplifier Simple Setup</w:t>
      </w:r>
    </w:p>
    <w:p>
      <w:pPr>
        <w:pStyle w:val="Heading1"/>
      </w:pPr>
      <w:r>
        <w:t>Frame: frame_0435.jpg</w:t>
      </w:r>
    </w:p>
    <w:p>
      <w:r>
        <w:t>Caption: The image captures a moment of hands-on learning as an individual works on a diagram labeled "Amplifier with 20 Minimum Parts." The person's left hand is seen interacting with the paper, positioned over the "250V" label, suggesting they are focused on the voltage rating of the circuit. The diagram depicts a schematic of an amplifier circuit, featuring components such as resistors, capacitors, and possibly diodes or a transformer/inductor.</w:t>
        <w:br/>
        <w:br/>
        <w:t>In their right hand, the individual holds a small electronic device resembling a microphone or audio component, possibly for amplification given the text "amplifier with gain" on a piece of paper in front of them. The bandage on their hand implies that they might have an injury or are using something to keep their hand steady while working.</w:t>
        <w:br/>
        <w:br/>
        <w:t>The overall scene suggests a learning process, with the person engaged in understanding and working with the circuit components. The presence of the diagram and text indicates an educational context for learning about electronics or sound amplification, with the individual either setting up the device or demonstrating a particular aspect of electronic amplification.</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setting up an LM386 audio amplifier with minimal components and troubleshooting issues. The correlation is strong because the comment refers to specific details from the diagram, such as the 'amplifier with gain' text, and mentions circuit debugging steps, which are also described in the caption.</w:t>
      </w:r>
    </w:p>
    <w:p>
      <w:r>
        <w:t>Source: https://www.youtube.com/watch?v=HWMq1WjvgfE: LM386 Audio Amplifier Simple Setup</w:t>
      </w:r>
    </w:p>
    <w:p>
      <w:pPr>
        <w:pStyle w:val="Heading1"/>
      </w:pPr>
      <w:r>
        <w:t>Frame: frame_0436.jpg</w:t>
      </w:r>
    </w:p>
    <w:p>
      <w:r>
        <w:t>Caption: The image captures a moment of focused work in an informal setting, possibly a home or DIY lab. A person with a tattoo on their arm is working on an electronics project, wearing a red mask with the number 20 indicating it may be used as part of COVID-19 precautions. The individual appears to be carefully studying a piece of paper in front of them, which features various schematic diagrams and handwritten notes related to electrical engineering.</w:t>
        <w:br/>
        <w:br/>
        <w:t>The text on the paper reads "amplifier," suggesting that the project involves building an amplifier circuit. Mathematical equations and symbols, such as "V" for voltage, "R" for resistance, and "I" for current, are also present, likely part of Ohm's Law or similar principles used in electronic circuits.</w:t>
        <w:br/>
        <w:br/>
        <w:t>The person is interacting with a circuit board, which includes components like resistors and capacitors connected by wires. This suggests that the project may be focused on demonstrating or building an electronic device, possibly an amplifier given the context. The hand, adorned with a visible tattoo on the wrist, appears to be pressing down on the paper, indicating a moment of focused work in the process of learning and understanding electronic circuits.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related to the electronics project described in the caption, specifically setting up an LM386 audio amplifier and troubleshooting circuit debugging steps, which aligns with the schematic diagrams and handwritten notes shown on the paper.</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a non-inverting op-amp setup with an LM386, which matches the schematic diagrams and handwritten notes on the paper.</w:t>
      </w:r>
    </w:p>
    <w:p>
      <w:r>
        <w:t>Source: https://www.youtube.com/watch?v=HWMq1WjvgfE: (188) LM386 Audio Amplifier Simple Setup - YouTube</w:t>
      </w:r>
    </w:p>
    <w:p>
      <w:pPr>
        <w:pStyle w:val="Heading1"/>
      </w:pPr>
      <w:r>
        <w:t>Frame: frame_0437.jpg</w:t>
      </w:r>
    </w:p>
    <w:p>
      <w:r>
        <w:t>Caption: The image shows a person working with an electronic circuit board and components, either constructing the circuit or inspecting its parts. The circuit board is held in place by a wooden table covered in paper, filled with a list of components, including resistors, capacitors, and diodes, all labeled with their corresponding numbers. The components are arranged in a grid pattern, providing a clear view of each component.</w:t>
        <w:br/>
        <w:br/>
        <w:t>A small multimeter is in use, suggesting that the person may be testing the circuit for proper function. A piece of paper with diagrams or a schematic lies nearby, featuring symbols representing components like resistors and capacitors, as well as lines connecting them to illustrate the path of electricity in the circuit. The text on the paper reads "AMPLIFIER WITH GAIN = 20 MINIMUM PARTS," implying that the person is working on an amplifier project with a minimum gain of 20.</w:t>
        <w:br/>
        <w:br/>
        <w:t>The image also features a small toolbox in the top left corner, which might contain additional tools or components needed for this project. A dark-gloved hand and a blue object with a label (although the content of the label is not clear from this angle) add to the sense of an educational setting where someone is learning about electronics.</w:t>
        <w:br/>
        <w:br/>
        <w:t>The overall image depicts an organized circuit design, with the components arranged in a neat and orderly manner, suggesting a well-planned and structured circuit.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and settings (circuit debugging steps) described in the caption. The mention of 'minimal components' and 'assembly tips' also matches the image, which shows a person working with electronic components. The only minor mismatch is the mention of 'troubleshooting techniques', which could be applied to any circuit building project, but not specifically related to the image.</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wiring diagram, which are technical steps described in the caption. The mention of op-amp and LM386 also matches the components listed on the circuit board.</w:t>
      </w:r>
    </w:p>
    <w:p>
      <w:r>
        <w:t>Source: https://www.youtube.com/watch?v=HWMq1WjvgfE: (188) LM386 Audio Amplifier Simple Setup - YouTube</w:t>
      </w:r>
    </w:p>
    <w:p>
      <w:pPr>
        <w:pStyle w:val="Heading1"/>
      </w:pPr>
      <w:r>
        <w:t>Frame: frame_0438.jpg</w:t>
      </w:r>
    </w:p>
    <w:p>
      <w:r>
        <w:t>Caption: The image shows a person working on an electronic device, possibly a small project or hobbyist endeavor, with various components such as resistors, capacitors, and other circuit elements mounted on a stripboard or perfboard. The individual is focused on the project, handling a component with their hands.</w:t>
        <w:br/>
        <w:br/>
        <w:t>In the background, there's a diagram that appears to be a technical drawing or schematic of the electronic project, including symbols for resistors and possibly other components, along with lines indicating electrical connections. The text visible on the screen seems to be related to electronics, possibly instructions or notes about the project. A mathematical symbol in the corner may indicate a formula or equation, although it's too small and blurry to read accurately.</w:t>
        <w:br/>
        <w:br/>
        <w:t>On the table or desk surface, there is a detailed diagram of an amplifier circuit labeled "Amplifier with 20 Minimum Parts". The diagram is drawn on white paper and accompanied by text in blue and red. The blue text labels the components used in the circuit, while the red text reads "250V - 0.5F", suggesting a voltage and capacitance value for the circuit.</w:t>
        <w:br/>
        <w:br/>
        <w:t>The amplifier circuit is constructed on a breadboard, a common tool in electronics used to connect various components. The breadboard contains resistors, capacitors, transistors, and other components labeled as "R1" to "V50". This complex circuit with multiple voltage sources and numerous components indicates a high level of electronic knowledge and skill.</w:t>
        <w:br/>
        <w:br/>
        <w:t>The image presents a detailed representation of an amplifier circuit, showcasing the intricate details of its components and their arrangement on the breadboard.</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objects, and settings described in the caption. The mention of LM386 audio amplifier, minimal components, circuit debugging steps, and troubleshooting techniques matches the details shown in the image, such as the breadboard with various components and the diagram of an amplifier circuit labeled 'Amplifier with 20 Minimum Parts'.</w:t>
      </w:r>
    </w:p>
    <w:p>
      <w:r>
        <w:t>Source: https://www.youtube.com/watch?v=HWMq1WjvgfE: LM386 Audio Amplifier Simple Setup</w:t>
      </w:r>
    </w:p>
    <w:p>
      <w:pPr>
        <w:pStyle w:val="Heading1"/>
      </w:pPr>
      <w:r>
        <w:t>Frame: frame_0439.jpg</w:t>
      </w:r>
    </w:p>
    <w:p>
      <w:r>
        <w:t>Caption: The image shows a person working with an electronic device that appears to be a breadboard, which is being used as part of a kit or project. The individual's hands are busy soldering components onto the breadboard, and they seem focused on their task.</w:t>
        <w:br/>
        <w:br/>
        <w:t>In front of the person, there's a schematic diagram that includes a power supply and various electronic components connected to the breadboard. The diagram has labels such as "Power Supply," "Gain (20 minimum)," "Ampifier with Gain," and other circuit elements like resistors, capacitors, and transistors labeled with their respective values or types.</w:t>
        <w:br/>
        <w:br/>
        <w:t>The person's hands are also working on a circuit board that rests on top of the breadboard. The circuit board is a complex network of wires and components, including a transistor, a resistor, and a capacitor, all arranged in a way that suggests they are part of a larger circuit. The circuit board is labeled with the text "Amplifier with 20 Minimum Parts", which indicates that the project involves the creation of an amplifier using only 20 minimum parts.</w:t>
        <w:br/>
        <w:br/>
        <w:t>The breadboard is filled with various components, including resistors and capacitors, all arranged in a way that suggests they are part of a larger circuit. The person's hands are seen holding a multimeter, which is likely being used to measure the voltage and current in the circuit. This indicates that the person is in the process of testing and adjusting the circuit to ensure it functions correctly.</w:t>
        <w:br/>
        <w:br/>
        <w:t>There is no visible text or slide in this frame. The image focuses on the hands-on activity of working with electronic components and a schematic diagram, which appears to be part of an educational setting or tutorial.</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described in the caption, specifically mentioning the LM386 op-amp setup, breadboard, and wiring diagram. The caption provides a detailed description of the circuit board and components, which are also referenced in the comment.</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LM386 audio amplifier, which is consistent with the image showing a person assembling and testing an amplifier circuit. The mention of 'assembly tips' and 'troubleshooting techniques' also aligns with the hands-on activity depicted in the image.</w:t>
      </w:r>
    </w:p>
    <w:p>
      <w:r>
        <w:t>Source: https://www.youtube.com/watch?v=HWMq1WjvgfE: LM386 Audio Amplifier Simple Setup</w:t>
      </w:r>
    </w:p>
    <w:p>
      <w:pPr>
        <w:pStyle w:val="Heading1"/>
      </w:pPr>
      <w:r>
        <w:t>Frame: frame_0440.jpg</w:t>
      </w:r>
    </w:p>
    <w:p>
      <w:r>
        <w:t>Caption: The image shows a person carefully examining and working on a circuit board, surrounded by various electronic parts, including a breadboard, resistors, wires, and other components. The individual is holding the circuit board, which has additional electronic parts attached to it, suggesting a hands-on approach to learning or building an amplifier.</w:t>
        <w:br/>
        <w:br/>
        <w:t>On the table, there are multiple resources available for reference, including an instructional diagram labeled "ampifier with gain" on a piece of paper next to the person's hands. This diagram features electrical symbols for resistors (indicated by zig-zag lines), wires or traces (straight lines), and an amplifying component, along with annotations indicating connections for input and output signals, as well as a note mentioning "20 db".</w:t>
        <w:br/>
        <w:br/>
        <w:t>The person is looking at or working on the circuit board with visible components like resistors and wires. The individual's hands are holding the circuit board, which has additional electronic parts attached to it.</w:t>
        <w:br/>
        <w:br/>
        <w:t>In the background, there is a workbench with various tools and components, including a soldering iron and additional electronic parts that appear to be for assembling or repairing electronic devices, suggesting an educational or DIY environment where someone is learning about electronics and how to construct amplifiers or similar electronic circuits. The overall setting implies a scene of learning and exploration, with the person actively engaged in building a circuit using the provided instructions and components.</w:t>
        <w:br/>
        <w:br/>
        <w:t>The image also captures a close-up view of the circuit board itself, revealing various components such as resistors, a transistor, and a potentiometer carefully arranged to create the amplifier circuit.</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(resistors, transistor, potentiometer), and settings (circuit building) described in the caption. The mention of assembly tips and troubleshooting techniques further strengthens the correlation.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op-amp setup and breadboard wiring diagram, which are mentioned in the caption. The correlation is strong because the comment specifically references the same technical steps (non-inverting op-amp setup) and objects (LM386, wiring diagram, and breadboard) described in the caption.</w:t>
      </w:r>
    </w:p>
    <w:p>
      <w:r>
        <w:t>Source: https://www.youtube.com/watch?v=HWMq1WjvgfE: (188) LM386 Audio Amplifier Simple Setup - YouTube</w:t>
      </w:r>
    </w:p>
    <w:p>
      <w:pPr>
        <w:pStyle w:val="Heading1"/>
      </w:pPr>
      <w:r>
        <w:t>Frame: frame_0441.jpg</w:t>
      </w:r>
    </w:p>
    <w:p>
      <w:r>
        <w:t>Caption: The image presents an educational setup that combines theory with practical implementation. At the center is a printed circuit board (PCB) with various pins exposed on its edge, used as connections for electronic components. The PCB features visible text reading "amplifier with gain," suggesting it's designed to increase the amplitude of signals passing through it.</w:t>
        <w:br/>
        <w:br/>
        <w:t>Connected to the PCB is a breadboard, which houses several electronic components such as resistors, diodes, a capacitor, and two integrated circuits (ICs), labeled IC1 and IC2. The presence of these ICs implies that this setup might be part of an electronics project related to amplification or signal processing.</w:t>
        <w:br/>
        <w:br/>
        <w:t>In the background, a workbench with tools like a wrench is visible, indicating a hands-on approach. A textbook is also present in the upper right corner, suggesting this activity takes place in a formal educational setting, possibly a classroom or laboratory where students are learning about electronics and circuit design.</w:t>
        <w:br/>
        <w:br/>
        <w:t>A white circuit board adorned with a black schematic diagram reading "Amplifier with 20 Minimum Parts" sits on a wooden table, with a red screwdriver casually placed nearby. The circuit board is crucial for understanding the principles of electronics, while the schematic diagram provides a visual guide to the circuit's operation, highlighting key components and connections.</w:t>
        <w:br/>
        <w:br/>
        <w:t>The overall scene presents an active learning environment where students can learn by combining theoretical knowledge from the textbook with practical implementation using the breadboard, resistors, ICs, and other components. The image suggests that the principles of electronic amplification are being taught in a hands-on manner, emphasizing the connection between theory and practice.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objects (breadboard and LM386), settings (practical demonstration with clear explanations), and goals (correlating breadboard with wiring diagram) described in the caption, making a strong correlation.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mentioning the LM386 audio amplifier and circuit debugging steps. The mention of 'minimal components' and 'assembly tips' also matches the description of the PCB and breadboard setup in the caption.</w:t>
      </w:r>
    </w:p>
    <w:p>
      <w:r>
        <w:t>Source: https://www.youtube.com/watch?v=HWMq1WjvgfE: LM386 Audio Amplifier Simple Setup</w:t>
      </w:r>
    </w:p>
    <w:p>
      <w:pPr>
        <w:pStyle w:val="Heading1"/>
      </w:pPr>
      <w:r>
        <w:t>Frame: frame_0442.jpg</w:t>
      </w:r>
    </w:p>
    <w:p>
      <w:r>
        <w:t>Caption: The image shows a close-up view of an electronic device with circuitry and components, which appears to be a homemade amplifier or electronic project. The device itself includes various resistors and capacitors, suggesting it's an analog circuit with passive components. On the printed page that serves as a makeshift instructional slide, there is text that reads "Amplifier with Gain + 20 dB," indicating the purpose of the device being built. This text suggests that the device aims to amplify signals and provides a gain of +20 decibels above the input level, which is a common measure for the performance of amplifiers in electronic systems.</w:t>
        <w:br/>
        <w:br/>
        <w:t>The circuit board is white, providing a stark contrast to the various components it houses. The components, including resistors, capacitors, and a speaker, are arranged in a grid-like pattern, indicating a well-structured circuit design. The circuit board is placed on a wooden surface, suggesting a workspace or workshop setting. The wooden surface provides a warm, natural backdrop that complements the white circuit board.</w:t>
        <w:br/>
        <w:br/>
        <w:t>In the top left corner of the image, there's a note that reads "Amplifier with = 20 Minimum Parts." This note suggests that the circuit board is part of an amplifier design and includes a minimum of 20 components. The absence of any text in the bottom right corner of the image ensures that the focus remains solely on the circuit board and its components, providing no information about the location or context of the circuit board.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highlighting the practical demonstration and correlation between the two.</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(e.g., setting up an LM386 audio amplifier, assembly tips) and goals (e.g., troubleshooting, circuit debugging) described in the caption, which mentions a homemade amplifier or electronic project. The correlation is strong due to the identical topics and terminology used in both the caption and the comment.</w:t>
      </w:r>
    </w:p>
    <w:p>
      <w:r>
        <w:t>Source: https://www.youtube.com/watch?v=HWMq1WjvgfE: LM386 Audio Amplifier Simple Setup</w:t>
      </w:r>
    </w:p>
    <w:p>
      <w:pPr>
        <w:pStyle w:val="Heading1"/>
      </w:pPr>
      <w:r>
        <w:t>Frame: frame_0443.jpg</w:t>
      </w:r>
    </w:p>
    <w:p>
      <w:r>
        <w:t>Caption: The image shows a person engaged in an electronics project, specifically working on an electronic device that involves various components such as resistors and capacitors. The individual is focused on a small circuit board connected to other elements, possibly creating or testing the circuit's function. Wires are visible, indicating that the work being done might involve soldering or component attachment.</w:t>
        <w:br/>
        <w:br/>
        <w:t>The person is using a screwdriver to adjust or connect some parts of the device, suggesting an active construction or modification process. The individual is also holding a wire with a small electronic component attached to one end, which could be a sensor, transistor, or capacitor that needs to be installed or adjusted.</w:t>
        <w:br/>
        <w:br/>
        <w:t>In the background, a breadboard is seen on a table with a blue and white label attached to it, reading "Amplifier Mod", indicating that this might be a project related to an amplifier modification. The person's hand gently touches the breadboard, which is covered in a white grid of pins, each pin connected to a different component, creating a complex network of electronic connections.</w:t>
        <w:br/>
        <w:br/>
        <w:t>The person presses a button on the breadboard, possibly to test or adjust the circuit, suggesting a hands-on and interactive learning experience where the individual is actively engaged in building or modifying an electronic circuit. The overall scene emphasizes a practical demonstration or hands-on learning experience related to electronics and circuit building, rather than teaching from a slide or presenting academic material.</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(op-amp setup with LM386) described in the caption, including the breadboard and wiring diagram.</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the LM386 audio amplifier, circuit debugging steps, and assembly tips. The connection is strong as the comment provides a clear example of how to set up an amplifier with minimal components, which aligns with the hands-on learning experience depicted in the frame caption.</w:t>
      </w:r>
    </w:p>
    <w:p>
      <w:r>
        <w:t>Source: https://www.youtube.com/watch?v=HWMq1WjvgfE: LM386 Audio Amplifier Simple Setup</w:t>
      </w:r>
    </w:p>
    <w:p>
      <w:pPr>
        <w:pStyle w:val="Heading1"/>
      </w:pPr>
      <w:r>
        <w:t>Frame: frame_0444.jpg</w:t>
      </w:r>
    </w:p>
    <w:p>
      <w:r>
        <w:t>Caption: The image shows a person's hands operating with precision and focus on a breadboard or circuit board. The individual is holding a multimeter probe over one of the terminals on the board, indicating measurement or testing activity. The board itself has various electronic components and wires, suggesting some form of electronics project or experiment in progress.</w:t>
        <w:br/>
        <w:br/>
        <w:t>Visible text labels include "VCC" (voltage supply) and what appears to be a component labeled with a "1k" value, likely referring to resistance in the context of electrical engineering. Other smaller text labels include "GND," which stands for ground or return path in an electronic circuit, as well as possibly other symbols that represent resistors, capacitors, or integrated circuits.</w:t>
        <w:br/>
        <w:br/>
        <w:t>In the background, there is a workbench with tools and equipment, including what seems to be a mechanical part or assembly, indicating a workshop environment. The focus of the image remains on the hands operating the device and the immediate surroundings, which includes the workbench in the background.</w:t>
        <w:br/>
        <w:br/>
        <w:t>The image also captures a moment of meticulous wiring on the breadboard. Multiple wires, varying in color and thickness, are seen winding their way across the board. Some are connected to the board, while others are connected to each other, creating a complex web of connections. The person's hand, with fingers gripping the wires, is visible in the image, adding a sense of immediacy and human involvement to the scene.</w:t>
        <w:br/>
        <w:br/>
        <w:t>The image is taken from a side angle, giving a clear view of the wiring process. The background is blurred, drawing attention to the breadboard and the person's hand, emphasizing the focus on the wiring activity. Overall, the image is a snapshot of an intricate process, a moment frozen in time as the person works on their electrical project.</w:t>
      </w:r>
    </w:p>
    <w:p>
      <w:r>
        <w:t>Comment (score 95): This video was recorded to show a simple non-inverting op-amp setup with an LM386. It was a practical demonstration with clear explanations on how to correlate the breadboard with the wiring diagram.</w:t>
      </w:r>
    </w:p>
    <w:p>
      <w:r>
        <w:t>Reason: The comment directly references the same technical steps and components (op-amp setup with LM386) discussed in the caption, including the breadboard and wiring diagram. The correlation is strong due to the exact mention of specific electronic components and the practical demonstration described.</w:t>
      </w:r>
    </w:p>
    <w:p>
      <w:r>
        <w:t>Source: https://www.youtube.com/watch?v=HWMq1WjvgfE: (188) LM386 Audio Amplifier Simple Setup - YouTube</w:t>
      </w:r>
    </w:p>
    <w:p>
      <w:pPr>
        <w:pStyle w:val="Heading1"/>
      </w:pPr>
      <w:r>
        <w:t>Frame: frame_0445.jpg</w:t>
      </w:r>
    </w:p>
    <w:p>
      <w:r>
        <w:t>Caption: The image shows a candid view of an electronics project in progress. On the workbench, a breadboard with various electronic components and wires is visible, indicating that someone is building or experimenting with a circuit. To the left of the breadboard, small speaker and motor modules are placed, suggesting they are part of the project. Above the breadboard, a piece of paper with handwritten notes and diagrams outlines the steps of the project or explains the components used.</w:t>
        <w:br/>
        <w:br/>
        <w:t>The text on the paper reads "AMPLIFIER WITH GAIN 20 MINIMUM PARTS," indicating that the person is building an amplifier circuit with a minimum gain of 20 times. The diagram on the paper shows connections for the components and possibly a schematic of the circuit, but it's too small to read clearly in this image.</w:t>
        <w:br/>
        <w:br/>
        <w:t>In the background, a blue toolbox contains additional tools or parts for the project. Safety goggles are placed at the top right corner of the table, suggesting that safety precautions are being taken during the work on this project. The same white paper with the words "Amplifier with = 20 Minimum Parts" written on it can be seen in the background, providing context about the project.</w:t>
        <w:br/>
        <w:br/>
        <w:t>A close-up view of a circuit board reveals a key component of an amplifier circuit. The board is white, with various components such as resistors, capacitors, and a speaker neatly arranged in a grid pattern. A red screw at the top right corner holds the board in place, possibly to ensure it remains stable and secure.</w:t>
        <w:br/>
        <w:br/>
        <w:t>Overall, the image provides a detailed view of an amplifier circuit, highlighting its components and arrangement. The text in the background and on the paper provides context about the project, suggesting that this is a step in the process of building or studying an amplifier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including the op-amp setup and LM386, which are mentioned in the diagram on the paper. The comment also references the breadboard and wiring diagram, which are depicted in the image.</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LM386 audio amplifier with minimal components, which is closely related to the caption's description of building an amplifier circuit with a minimum gain of 20. The comment also mentions troubleshooting and debugging steps, which are relevant to the diagram on the paper showing connections for the components and possibly a schematic of the circuit.</w:t>
      </w:r>
    </w:p>
    <w:p>
      <w:r>
        <w:t>Source: https://www.youtube.com/watch?v=HWMq1WjvgfE: LM386 Audio Amplifier Simple Setup</w:t>
      </w:r>
    </w:p>
    <w:p>
      <w:pPr>
        <w:pStyle w:val="Heading1"/>
      </w:pPr>
      <w:r>
        <w:t>Frame: frame_0446.jpg</w:t>
      </w:r>
    </w:p>
    <w:p>
      <w:r>
        <w:t>Caption: The image shows an electronic project setup on a workbench, featuring a printed circuit board (PCB) with various components such as resistors, capacitors, and integrated circuits (IC). The PCB is connected to a breadboard via jumper wires, likely for testing or prototyping purposes. To the right of the PCB is a black and white circuit diagram or schematic with labeled components, suggesting a learning activity. Annotations on the schematic appear to provide instructions or notes about assembling or using the circuit.</w:t>
        <w:br/>
        <w:br/>
        <w:t>In the background, a soldering iron indicates that work on the project might involve soldering to secure components to the board. The setup appears to be a workspace dedicated to electronics hobby or education. Text visible in the image includes "amplifier with gain" and mathematical equations, possibly describing the gain of an amplifier circuit. A scale reads 20 V, which may refer to the operating voltage range for the amplifier.</w:t>
        <w:br/>
        <w:br/>
        <w:t>The PCB has several components, including a potentiometer, an ammeter, and a speaker, held in place by two red screws on each side. The board is placed on a table covered with brown paper, which serves as both a surface and a guide for the circuit board. Instructions written on the paper indicate the purpose of the components and their functions.</w:t>
        <w:br/>
        <w:br/>
        <w:t>The words "Amplifier with = 20 Minimum Parts" are visible on the paper, suggesting that this circuit board is designed to amplify a signal by 20 times. The overall setup suggests a project or experiment in electronics or electrical engineering.</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audio amplifier, which is explicitly mentioned in the caption as part of the circuit board setup. The comment also mentions setting up and troubleshooting steps, which aligns with the annotations on the schematic and the presence of jumper wires for testing or prototyping purposes.</w:t>
      </w:r>
    </w:p>
    <w:p>
      <w:r>
        <w:t>Source: https://www.youtube.com/watch?v=HWMq1WjvgfE: LM386 Audio Amplifier Simple Setup</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settings, and goals described in the caption, including the LM386 op-amp, breadboard, wiring diagram, and practical demonstration. The correlation is strong because the comment specifically mentions the setup being a 'practical demonstration' with clear explanations on how to correlate the breadboard with the wiring diagram, which matches the technical details provided in the caption.</w:t>
      </w:r>
    </w:p>
    <w:p>
      <w:r>
        <w:t>Source: https://www.youtube.com/watch?v=HWMq1WjvgfE: (188) LM386 Audio Amplifier Simple Setup - YouTube</w:t>
      </w:r>
    </w:p>
    <w:p>
      <w:pPr>
        <w:pStyle w:val="Heading1"/>
      </w:pPr>
      <w:r>
        <w:t>Frame: frame_0447.jpg</w:t>
      </w:r>
    </w:p>
    <w:p>
      <w:r>
        <w:t>Caption: The image appears to show an electronics project in progress on a wooden surface. A breadboard with various electronic components is visible, including resistors, capacitors, and possibly other electronics. A white integrated circuit chip (likely a microcontroller or other IC) is also present. The circuit diagram includes a voltage regulator (as indicated by the text "Voltage Regulator" and "20V 1A"), a transistor (labeled as "Transistor"), and resistors. The circuit is connected to an ammeter, which measures current flow.</w:t>
        <w:br/>
        <w:br/>
        <w:t>The breadboard has two wires connected: one black wire and one white wire, which typically indicate ground (GND) and power lines (+5V), respectively. A multimeter is positioned on the breadboard, likely used for measuring various properties of a circuit such as resistance, voltage, and amperage. The multimeter's probes are positioned on the breadboard, possibly to measure current flow through the circuit.</w:t>
        <w:br/>
        <w:br/>
        <w:t>The wooden surface provides a rustic backdrop, enhancing the overall aesthetic of the electronics setup. The components are neatly organized, with each one in its designated spot, ready for assembly or testing. The relative positions of the components suggest a well-planned circuit design.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related to the caption, specifically setting up an LM386 audio amplifier and troubleshooting circuit debugging steps. The mention of minimal components and assembly tips matches the breadboard's content, while understanding circuit debugging steps aligns with the multimeter's presence in the image.</w:t>
      </w:r>
    </w:p>
    <w:p>
      <w:r>
        <w:t>Source: https://www.youtube.com/watch?v=HWMq1WjvgfE: LM386 Audio Amplifier Simple Setup</w:t>
      </w:r>
    </w:p>
    <w:p>
      <w:pPr>
        <w:pStyle w:val="Heading1"/>
      </w:pPr>
      <w:r>
        <w:t>Frame: frame_0448.jpg</w:t>
      </w:r>
    </w:p>
    <w:p>
      <w:r>
        <w:t>Caption: The image shows an individual engaged in a meticulous process of circuitry component manipulation on a breadboard, with a focus on soldering and connecting wires. Here's a detailed description of the elements present:</w:t>
        <w:br/>
        <w:br/>
        <w:t>- **Person**: There is one person visible, whose hands are carefully working on a small electronic device or circuit board. The person appears to be concentrating intensely on their task.</w:t>
        <w:br/>
        <w:br/>
        <w:t>- **Breadboard**: A white rectangular piece of equipment with multiple holes along its sides, where components can be inserted, holds the circuitry components in place.</w:t>
        <w:br/>
        <w:br/>
        <w:t>- **Components**: Various electronic components such as resistors, capacitors, and possibly integrated circuits or other electronic devices are seen attached to the breadboard. The circuitry is partially complete, and it seems like there's still some connection work to do.</w:t>
        <w:br/>
        <w:br/>
        <w:t>- **Tools and Supplies**: A soldering iron, likely a red one, is poised over a small silver component on the board, ready to create a connection. There also appears to be a small bottle nearby that might contain glue, solder, or another adhesive material, alongside other tools not explicitly visible in the image.</w:t>
        <w:br/>
        <w:br/>
        <w:t>- **Workbench**: The activity is taking place on a wooden workbench, which provides a stable surface for the electronic work.</w:t>
        <w:br/>
        <w:br/>
        <w:t>- **Background**: Although blurred, the background features an educational diagram or slide displayed on a wall or screen. The text on the slide reads "COMPLIER WITH GLASS," followed by some mathematical expressions and a schematic diagram of what looks like a simple electrical circuit, possibly related to the activity being conducted.</w:t>
        <w:br/>
        <w:br/>
        <w:t>- **Safety**: In terms of safety equipment, the person is wearing gloves, which is good practice when handling electronic components, as it prevents static electricity from damaging sensitive parts.</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components related to the frame caption, specifically setting up an LM386 audio amplifier. The mention of minimal components, assembly tips, circuit debugging steps, and troubleshooting techniques matches the breadboard setup and soldering activities described in the caption.</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and components mentioned in the caption, specifically referencing the breadboard, op-amp setup, and wiring diagram, which are all relevant to the circuitry component manipulation described in the caption.</w:t>
      </w:r>
    </w:p>
    <w:p>
      <w:r>
        <w:t>Source: https://www.youtube.com/watch?v=HWMq1WjvgfE: (188) LM386 Audio Amplifier Simple Setup - YouTube</w:t>
      </w:r>
    </w:p>
    <w:p>
      <w:pPr>
        <w:pStyle w:val="Heading1"/>
      </w:pPr>
      <w:r>
        <w:t>Frame: frame_0449.jpg</w:t>
      </w:r>
    </w:p>
    <w:p>
      <w:r>
        <w:t>Caption: The image shows a person working with an electronic circuit board, appearing to be soldering components onto the board. The individual is using a soldering iron, suggesting that they are either repairing or constructing the circuit. On the board, there are several visible labels, including "amplifier," "minimum 30V/minimum 60V input," "20kΩ resistor," and "10nF capacitor." These labels indicate that the circuit is designed to amplify signals with a minimum input voltage of 30 or 60 volts.</w:t>
        <w:br/>
        <w:br/>
        <w:t>The presence of a 20kΩ resistor and a 10 nanofarad (nF) capacitor suggests that these components are part of a filter or protection circuit for the amplifier. The surrounding area includes an open book with text on it, although the full content is not visible in this frame. The person is holding what appears to be a model of the circuit board they are working on.</w:t>
        <w:br/>
        <w:br/>
        <w:t>In the foreground, the person is using a pair of red and black pliers to make a connection on the board. The board itself is labeled as an "Amplifier with 20V minimum voltage" and has a note indicating that it is a "500uf". The image captures a moment of work, with the person focused on the task at hand.</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(LM386 audio amplifier) mentioned in the caption, specifically mentioning troubleshooting techniques and circuit debugging steps that align with the soldering activity shown in the image. The mention of minimal components and assembly tips also corresponds to the scenario depicted in the frame.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op-amp setup (LM386) and its correlation with the wiring diagram, which is strongly related to the technical steps and components described in the caption.</w:t>
      </w:r>
    </w:p>
    <w:p>
      <w:r>
        <w:t>Source: https://www.youtube.com/watch?v=HWMq1WjvgfE: (188) LM386 Audio Amplifier Simple Setup - YouTube</w:t>
      </w:r>
    </w:p>
    <w:p>
      <w:pPr>
        <w:pStyle w:val="Heading1"/>
      </w:pPr>
      <w:r>
        <w:t>Frame: frame_0450.jpg</w:t>
      </w:r>
    </w:p>
    <w:p>
      <w:r>
        <w:t>Caption: The image shows a laboratory setting focused on an electronics project. At the center of the image is a breadboard circuit with various components, including resistors, diodes, and possibly transistors or integrated circuits. Wires connect these components, suggesting that this is a working prototype.</w:t>
        <w:br/>
        <w:br/>
        <w:t>In the background, text reads "AMPLIFIER WITH GAIN 20 minimum parts." The term "amplifier with gain" refers to an electronic component or circuit designed to increase the amplitude of a signal without distorting its shape. The mention of "minimum parts" implies that this amplifier is intended to be built using only essential components, possibly for educational purposes such as teaching about basic electronics and signal amplification.</w:t>
        <w:br/>
        <w:br/>
        <w:t>Additional text on the paper in front of the breadboard is partially legible but not fully due to the angle and focus of the photo. A small screwdriver lies nearby, likely used for adjusting or securing components on the breadboard.</w:t>
        <w:br/>
        <w:br/>
        <w:t>The overall impression is that this is a learning environment, possibly an engineering course or hobbyist electronics workshop, where participants are building and understanding basic electronic circuits like amplifiers. The emphasis on simplicity with 20 parts may imply a focus on practicality and minimalism in design.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and wiring diagram) described in the caption. The mention of 'practical demonstration' also matches the educational tone and focus on simplicity suggested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setting up an LM386 audio amplifier with minimal components, which matches the 'amplifier with gain' mentioned in the background text. The mention of assembly tips, circuit debugging, and troubleshooting techniques also aligns with the focus on practicality and minimalism implied by the caption's emphasis on 20 parts.</w:t>
      </w:r>
    </w:p>
    <w:p>
      <w:r>
        <w:t>Source: https://www.youtube.com/watch?v=HWMq1WjvgfE: LM386 Audio Amplifier Simple Setup</w:t>
      </w:r>
    </w:p>
    <w:p>
      <w:pPr>
        <w:pStyle w:val="Heading1"/>
      </w:pPr>
      <w:r>
        <w:t>Frame: frame_0451.jpg</w:t>
      </w:r>
    </w:p>
    <w:p>
      <w:r>
        <w:t>Caption: The image shows a detailed setup for building and testing electronic circuits. On a table, there are several components and wires, including resistors, capacitors, transistors, and integrated circuits. A red LED is attached to one of the circuits, with its anode connected to a circuit point labeled 'LED' and cathode connected to another circuit point. The setup features multiple breadboards, connecting various components together, with wires running between them.</w:t>
        <w:br/>
        <w:br/>
        <w:t>Next to the circuit, there are tools commonly used for electronics work, such as tweezers and a multimeter. A white piece of paper with markings is also present, although the text is not legible in this image. In the foreground, a blurred figure of a person's hand holding a tool is visible, suggesting an educational setting where someone might be demonstrating how to construct and test electronic circuits.</w:t>
        <w:br/>
        <w:br/>
        <w:t>A close-up view of a circuit board from another perspective reveals more details about the components. The white board features black and red components, with a prominent red wire. The board is labeled "Amplifier with ≥ 20 Minimum Parts," indicating that it's part of a larger circuit requiring at least 20 different components to function.</w:t>
        <w:br/>
        <w:br/>
        <w:t>This amplifier circuit board is placed on a wooden surface, adding a natural touch to the scene. The image focuses solely on the circuit board and its components, providing a clear and detailed view of the amplifier's design.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testing of electronic circuits, specifically mentioning an LM386 audio amplifier, which is closely related to the components and tools shown in the frame caption. The caption's focus on circuit building and troubleshooting also aligns with the commenter's emphasis on debugging steps and improving techniques.</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(breadboard and wiring diagram), and goals (practical demonstration with clear explanations) described in the caption, making a strong connection between the two.</w:t>
      </w:r>
    </w:p>
    <w:p>
      <w:r>
        <w:t>Source: https://www.youtube.com/watch?v=HWMq1WjvgfE: (188) LM386 Audio Amplifier Simple Setup - YouTube</w:t>
      </w:r>
    </w:p>
    <w:p>
      <w:pPr>
        <w:pStyle w:val="Heading1"/>
      </w:pPr>
      <w:r>
        <w:t>Frame: frame_0452.jpg</w:t>
      </w:r>
    </w:p>
    <w:p>
      <w:r>
        <w:t>Caption: The image shows a small-scale electronic circuit with various components mounted on a stripboard, which is a form of DIY prototyping. The circuit includes an amplifier and has several connectors and resistors visible. A breadboard is centered, connecting various parts of the circuit, while to the right, a soldering iron suggests that someone may be working on this project or just finished it.</w:t>
        <w:br/>
        <w:br/>
        <w:t>In the background, on a piece of paper, text reads "Amplifier with gain 10dB maximum," indicating the purpose or specifications for the amplifier being built. The text also mentions "20 Ohms, 2W," which could refer to the output impedance and power rating of the circuit respectively. Additionally, an equation is visible that includes the symbols V_i, V_out, and R_L, suggesting a discussion of AC properties such as voltage gain or power transfer in the context of audio amplification.</w:t>
        <w:br/>
        <w:br/>
        <w:t>The image presents a white circuit board, meticulously labeled with numbers and symbols, affixed to a wooden table. The surface of the table features a black line, adding contrast to the white of the board. The board is populated with various components, including resistors, capacitors, and a speaker. Resistors are scattered across the board, while capacitors, with their blue and white labels, are neatly aligned in a row. The speaker, with its black and white color scheme, is positioned towards the right side of the board.</w:t>
        <w:br/>
        <w:br/>
        <w:t>The overall layout suggests a complex electronic circuit, ready for testing and experimentation.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including setting up an LM386 audio amplifier with minimal components, troubleshooting issues, and improving circuit debugging techniques. The mention of specific components like resistors, capacitors, and a speaker matches the visual representation in the frame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LM386 op-amp setup and correlates the breadboard with the wiring diagram, which matches the technical steps and components described in the caption. The mention of LM386 specifically references the amplifier component mentioned in the caption.</w:t>
      </w:r>
    </w:p>
    <w:p>
      <w:r>
        <w:t>Source: https://www.youtube.com/watch?v=HWMq1WjvgfE: (188) LM386 Audio Amplifier Simple Setup - YouTube</w:t>
      </w:r>
    </w:p>
    <w:p>
      <w:pPr>
        <w:pStyle w:val="Heading1"/>
      </w:pPr>
      <w:r>
        <w:t>Frame: frame_0453.jpg</w:t>
      </w:r>
    </w:p>
    <w:p>
      <w:r>
        <w:t>Caption: The image shows an electronics project setup on a table. The project appears to be an educational DIY electronic device, featuring various components such as a breadboard, wires connected to it, and possibly small electronic modules or components. A motor or solenoid valve is attached to the board with wiring. In the background, there is a piece of paper with a circuit diagram on it, which seems to be the schematic for the device being built. The schematic includes symbols representing different components like resistors, capacitors, and possibly integrated circuits or other electronic modules.</w:t>
        <w:br/>
        <w:br/>
        <w:t>On the table, a small black speaker is visible with a wire connected to it, likely used for testing audio output. A green tape measure is laid across one of the components on the breadboard, suggesting that someone may be measuring or calibrating the circuit. In the center of the board, there's a red LED, surrounded by several black wires connecting it to other components.</w:t>
        <w:br/>
        <w:br/>
        <w:t>A black speaker is situated on the right side of the board, connected to the board and potentially used for producing sound. The board itself is set against a white background, which provides a clear contrast with the black and white lines of the circuit, making its components stand out clearly. Above the board, there's a drawing of a speaker, positioned in the top right corner, providing context for the board's position.</w:t>
        <w:br/>
        <w:br/>
        <w:t>Overall, the image depicts a simple electronic circuit board with its components clearly visible, as well as the board's position relative to the drawing, providing a comprehensive representation of an educational DIY electronics project.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(op-amp setup, breadboard, wiring diagram), and goals (practical demonstration with clear explanations) described in the caption, highlighting a strong correlation between the two.</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the LM386 audio amplifier, circuit debugging steps, and troubleshooting techniques. The correlation score is high because the comment provides specific details about setting up an audio amplifier, which matches the electronics project setup shown in the image.</w:t>
      </w:r>
    </w:p>
    <w:p>
      <w:r>
        <w:t>Source: https://www.youtube.com/watch?v=HWMq1WjvgfE: LM386 Audio Amplifier Simple Setup</w:t>
      </w:r>
    </w:p>
    <w:p>
      <w:pPr>
        <w:pStyle w:val="Heading1"/>
      </w:pPr>
      <w:r>
        <w:t>Frame: frame_0454.jpg</w:t>
      </w:r>
    </w:p>
    <w:p>
      <w:r>
        <w:t>Caption: The image shows an electronic circuit board being prepared for use on a white piece of paper, which features a grid of 200 holes, providing a large surface area for connecting wires. On the breadboard, there are various components including resistors, capacitors, and integrated circuits (ICs). A small circuit that includes a 555 timer IC with its connections set up can be seen on the board.</w:t>
        <w:br/>
        <w:br/>
        <w:t>In front of the breadboard, there is a diagram or schematic on paper, which appears to be a guide for connecting the components or a plan for the intended operation of the circuit. The text "U1" is visible on the diagram, likely referring to a specific IC component in the circuit.</w:t>
        <w:br/>
        <w:br/>
        <w:t>To the right of the breadboard, multiple wires with alligator clip connectors attached are ready to be connected to the components on the board. A multimeter positioned nearby suggests that measurements or tests might be conducted related to the circuit. In the background, a speaker can be seen, indicating that this breadboard is being used to build a simple circuit that involves the speaker.</w:t>
        <w:br/>
        <w:br/>
        <w:t>The scale of 0.5 volts and 0.05 ohms on the paper provides guidance on the potential range of values that can be measured or used in the circuit. The image depicts a moment in the process of building a simple electronic circuit, with the breadboard serving as the base for the circuit and the paper providing information about the components and their values.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troubleshooting of an audio amplifier circuit, which is strongly related to the breadboard setup in the caption. The mention of minimal components, assembly tips, and debugging steps matches the objects and settings described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(breadboard, wiring diagram) described in the caption.</w:t>
      </w:r>
    </w:p>
    <w:p>
      <w:r>
        <w:t>Source: https://www.youtube.com/watch?v=HWMq1WjvgfE: (188) LM386 Audio Amplifier Simple Setup - YouTube</w:t>
      </w:r>
    </w:p>
    <w:p>
      <w:pPr>
        <w:pStyle w:val="Heading1"/>
      </w:pPr>
      <w:r>
        <w:t>Frame: frame_0455.jpg</w:t>
      </w:r>
    </w:p>
    <w:p>
      <w:r>
        <w:t>Caption: This image shows a person engaged in hands-on learning, working with electronic components on a breadboard. The breadboard features a circuit that includes resistors, an integrated circuit (IC), capacitors, LEDs, and wires. The individual's hand holds a small screwdriver or tweezers, likely adjusting the components. The surrounding environment suggests an indoor setting, possibly a classroom or workshop, given the presence of a whiteboard or presentation board with writing or diagrams that are not clearly legible due to the angle and resolution of the image.</w:t>
        <w:br/>
        <w:br/>
        <w:t>The person's hand is pointing towards one part of the circuit, which might indicate a specific component or connection being explained or demonstrated. The breadboard is placed on a white sheet of paper featuring a drawing of a circuit, labeled with numbers and letters that serve as a guide for the individual building the circuit. There are no additional objects or text present in the image. The relative positions of the breadboard and paper suggest that the person may be holding the breadboard on the paper or has the paper on top of the breadboard.</w:t>
        <w:br/>
        <w:br/>
        <w:t>The overall impression is of an educational activity related to electronics or engineering, possibly taking place in a workshop, lab, or classroom setting where someone is demonstrating how to build or repair electronic circuits.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 indicating a strong correlation.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audio amplifier circuit, which is a specific component mentioned in the caption. The comment also refers to troubleshooting and debugging steps, which aligns with the person's hand pointing towards one part of the circuit in the image.</w:t>
      </w:r>
    </w:p>
    <w:p>
      <w:r>
        <w:t>Source: https://www.youtube.com/watch?v=HWMq1WjvgfE: LM386 Audio Amplifier Simple Setup</w:t>
      </w:r>
    </w:p>
    <w:p>
      <w:pPr>
        <w:pStyle w:val="Heading1"/>
      </w:pPr>
      <w:r>
        <w:t>Frame: frame_0456.jpg</w:t>
      </w:r>
    </w:p>
    <w:p>
      <w:r>
        <w:t>Caption: The image displays a project that appears to be an electronics kit or DIY project, possibly for teaching circuit construction or electrical engineering concepts. The focus is on the visual content and materials present, rather than any inferred concepts or intentions beyond what can be seen.</w:t>
        <w:br/>
        <w:br/>
        <w:t>On the breadboard, there are several components arranged in a grid pattern, including resistors, a capacitor, and a speaker. The speaker is positioned towards the bottom right of the board, while the resistors and capacitor are distributed throughout the board. Jumper wires connect these components, suggesting that this setup is currently being used to demonstrate how the parts interact within a circuit.</w:t>
        <w:br/>
        <w:br/>
        <w:t>On the right side of the image, there is a schematic diagram on a piece of paper. The diagram includes symbols for resistors, a capacitor, and an integrated circuit with pins labeled with positive (+) and negative (-) signs, indicating the polarity of the voltage applied to each pin. There are also lines connecting the pins, which represent the pathways for electrical current within the circuit.</w:t>
        <w:br/>
        <w:br/>
        <w:t>In front of the schematic diagram, there is a soldering iron and a pair of pliers, suggesting that someone may be in the process of assembling or modifying the circuit board. The tools imply a hands-on learning environment where students would be actively involved in creating and testing circuits.</w:t>
        <w:br/>
        <w:br/>
        <w:t>The image itself is a photograph with an overlaid text watermark that reads "DO NOT REPLICATE," indicating copyright or intellectual property restrictions on the use of this image.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referencing the LM386 audio amplifier, resistors, capacitors, jumper wires, and soldering iron. The connection is strong as the comment provides assembly tips and troubleshooting techniques related to the circuit building process depicted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(breadboard, wiring diagram) described in the caption. The mention of LM386 and practical demonstration also aligns with the image's contents.</w:t>
      </w:r>
    </w:p>
    <w:p>
      <w:r>
        <w:t>Source: https://www.youtube.com/watch?v=HWMq1WjvgfE: (188) LM386 Audio Amplifier Simple Setup - YouTube</w:t>
      </w:r>
    </w:p>
    <w:p>
      <w:pPr>
        <w:pStyle w:val="Heading1"/>
      </w:pPr>
      <w:r>
        <w:t>Frame: frame_0457.jpg</w:t>
      </w:r>
    </w:p>
    <w:p>
      <w:r>
        <w:t>Caption: The image shows an educational setting focused on electronic projects and circuit assembly. A person's hands are visible, out of frame but adjusting or assembling something related to electronics, possibly using components like resistors and capacitors. In the foreground, a breadboard with jumper wires connected is set up for electrical circuit assembly, suggesting that measurements are being taken or about to be taken using a digital multimeter with its probes touching points on the breadboard.</w:t>
        <w:br/>
        <w:br/>
        <w:t>To the right of this setup, a digital oscilloscope is connected to another component of the circuit, displaying two sets of data possibly representing waveforms from the circuit. In the background, a whiteboard with hand-drawn diagrams and notes appears to be related to electronics or physics experiments, featuring symbols for a DC power source, multimeter, resistors, and capacitors, as well as equations involving Ohm's law (V = IR), indicating that this session might be related to basic electrical principles such as measuring voltage, current, or resistance.</w:t>
        <w:br/>
        <w:br/>
        <w:t>The image also provides a close-up view of the digital multimeter, held by a person's hand with fingers visible. The multimeter is set against a stark white background with black and red numbers, and includes text on its face that reads "LM386", "5050", and "0.05" indicating its type and measurement capabilities.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specifically mentioning the LM386 audio amplifier, circuit debugging steps, and troubleshooting techniques, which are all related to the electronic projects and circuit assembly setting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(simple non-inverting op-amp setup), objects (LM386), and settings (breadboard with wiring diagram) described in the caption, indicating a strong correlation between the two.</w:t>
      </w:r>
    </w:p>
    <w:p>
      <w:r>
        <w:t>Source: https://www.youtube.com/watch?v=HWMq1WjvgfE: (188) LM386 Audio Amplifier Simple Setup - YouTube</w:t>
      </w:r>
    </w:p>
    <w:p>
      <w:pPr>
        <w:pStyle w:val="Heading1"/>
      </w:pPr>
      <w:r>
        <w:t>Frame: frame_0458.jpg</w:t>
      </w:r>
    </w:p>
    <w:p>
      <w:r>
        <w:t>Caption: The image captures a hands-on educational setting where someone is engaged in experimenting with homemade electronics. On the right side, a person is holding a device that appears to be a circuit board with various components such as resistors, capacitors, and integrated circuits connected by wires on a breadboard. The device is labeled "DC MOTOR" with a few wires connected to it, accompanied by an LED likely serving as an indicator or status light.</w:t>
        <w:br/>
        <w:br/>
        <w:t>To the left of the device lies a digital multimeter, possibly used for measuring components or testing the circuit's function. The whiteboard in front features text and diagrams related to the project, including mathematical equations that may be relevant to DC motors and electricity. A hand-drawn schematic illustrates connections from the power source (a battery or DC power supply) through a switch, resistor, diode, and finally to the motor.</w:t>
        <w:br/>
        <w:br/>
        <w:t>The focus of the image is on the device, multimeter, and educational content on the whiteboard, with no indication of oral teaching or direct instruction. The person is not visible in this frame, emphasizing the hands-on learning and experimentation.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circuit debugging steps, audio amplifiers, and troubleshooting techniques. The mention of 'minimal components' and 'assembly tips' aligns with the focus on hands-on learning and experimentation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with LM386) and objects (breadboard, wiring diagram) described in the caption.</w:t>
      </w:r>
    </w:p>
    <w:p>
      <w:r>
        <w:t>Source: https://www.youtube.com/watch?v=HWMq1WjvgfE: (188) LM386 Audio Amplifier Simple Setup - YouTube</w:t>
      </w:r>
    </w:p>
    <w:p>
      <w:pPr>
        <w:pStyle w:val="Heading1"/>
      </w:pPr>
      <w:r>
        <w:t>Frame: frame_0459.jpg</w:t>
      </w:r>
    </w:p>
    <w:p>
      <w:r>
        <w:t>Caption: The image shows a comprehensive setup for electronics experimentation or prototyping. A white circuit board is populated with various components such as resistors, capacitors, transistors, and integrated circuits. On the left side of the image, a black battery provides power to the circuit. A red speaker, likely for audio output, is attached to the right side of the board.</w:t>
        <w:br/>
        <w:br/>
        <w:t>The top circuit board is connected to a white breadboard below it via a black wire, suggesting that this setup is part of a larger electronic system. The breadboard has several jumper wires connected to it, indicating an experimental or prototype nature. A digital multimeter on the left displays "5V", indicating that the circuit provides 5 volts of power.</w:t>
        <w:br/>
        <w:br/>
        <w:t>In the foreground, a digital caliper measures the dimensions of one of the circuit board components, likely for precision in manufacturing or experimentation. On the paper to the right of the image, a schematic or diagram related to electrical engineering or electronics is visible, featuring lines representing different components in a circuit, such as resistors and capacitors.</w:t>
        <w:br/>
        <w:br/>
        <w:t>A blue handheld device with a display is seen on the bottom left corner, but its purpose within this context is unclear. The image also features text boxes, one labeled "VCC" (likely referring to the voltage control circuit or input) and another labeled "DIGITAL", indicating the presence of digital components in the setup.</w:t>
        <w:br/>
        <w:br/>
        <w:t>Overall, the image provides a detailed view of an electronic circuit, highlighting its components, connections, and relationships, offering insight into the intricate workings of electronic devices.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non-inverting op-amp setup and its correlation with the breadboard and wiring diagram, which are all mentioned in the frame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such as setting up an LM386 audio amplifier, troubleshooting unexpected issues, and circuit debugging steps. The mention of minimal components and assembly tips also aligns with the components shown in the image, including resistors, capacitors, transistors, and integrated circuits.</w:t>
      </w:r>
    </w:p>
    <w:p>
      <w:r>
        <w:t>Source: https://www.youtube.com/watch?v=HWMq1WjvgfE: LM386 Audio Amplifier Simple Setup</w:t>
      </w:r>
    </w:p>
    <w:p>
      <w:pPr>
        <w:pStyle w:val="Heading1"/>
      </w:pPr>
      <w:r>
        <w:t>Frame: frame_0460.jpg</w:t>
      </w:r>
    </w:p>
    <w:p>
      <w:r>
        <w:t>Caption: The image presents a scene where an individual is engaged with both the microscopic view of a circuit board under a microscope and the macroscopic view on a breadboard. On the breadboard, various electronic components such as resistors, capacitors, a transistor, and an integrated circuit (IC) are connected together, showcasing a DIY project. Wires connect different points on the breadboard, and the individual is handling a multimeter to measure electrical values like voltage, current, and resistance.</w:t>
        <w:br/>
        <w:br/>
        <w:t>The multimeter is being used to measure voltage in this case, as indicated by the needle pointing at zero volts (V), suggesting that no electrical path is currently closed for measurement. The circuit board appears to be connected to a power source, with one line linked to what seems to be a battery or power supply, indicating that the circuit is set up for testing.</w:t>
        <w:br/>
        <w:br/>
        <w:t>Under the microscope, the same circuit board is meticulously examined and labeled with its respective component values, suggesting a complex circuit design. The individual's finger is visible in the image, implying that they are using the microscope for precise adjustments or observations.</w:t>
        <w:br/>
        <w:br/>
        <w:t>The paper beneath the microscope appears to be part of the circuit diagram, hinting that the individual may be working on a project or conducting an experiment involving the circuit. The overall scene conveys a sense of focus and meticulous attention to detail, with the individual's hands-on interaction with both the breadboard and the microscopic view highlighting their engagement with the electronic components and their function within the circuit.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The comment also mentions practical demonstrations with clear explanations, which aligns with the focus on DIY project and precise adjustments observed in the frame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objects (circuit components and assembly tips), and goals (troubleshooting and circuit debugging) described in the caption, which mentions a DIY project involving electronic components. The correlation is strong as both the caption and comment focus on the same aspect of electronics and circuit building.</w:t>
      </w:r>
    </w:p>
    <w:p>
      <w:r>
        <w:t>Source: https://www.youtube.com/watch?v=HWMq1WjvgfE: LM386 Audio Amplifier Simple Setup</w:t>
      </w:r>
    </w:p>
    <w:p>
      <w:pPr>
        <w:pStyle w:val="Heading1"/>
      </w:pPr>
      <w:r>
        <w:t>Frame: frame_0461.jpg</w:t>
      </w:r>
    </w:p>
    <w:p>
      <w:r>
        <w:t>Caption: The image captures a moment of intense focus and precision in a laboratory setting, showcasing an individual working with electronic components and equipment. On the left side of the photo, there's a person's hand holding two wires connected to some sort of circuit board, which appears to be a small electronics project. The right side of the image features a blue digital multimeter displaying a measurement of "0.41." Below this, there is a timer with an illuminated green "start" button and a red "stop" button.</w:t>
        <w:br/>
        <w:br/>
        <w:t>The central part of the image shows a breadboard with various electronic components connected to it, situated on a surface that looks like a workbench or a desk. There's a paper with some sort of diagram or instruction sheet, but the details are not clearly legible.</w:t>
        <w:br/>
        <w:br/>
        <w:t>Two hands, each gripping a black and silver test probe, are meticulously examining a wire, which is connected to the circuit board. The wire is a crucial element in the circuit, and its connection to the board serves as the platform for the experiment. The presence of a blue Zetek multimeter, labeled "Zetek TRANS Multimeter", indicates the presence of a sophisticated measuring tool.</w:t>
        <w:br/>
        <w:br/>
        <w:t>The multimeter, which measures voltage, current, and resistance, is a critical component in the experiment, suggesting that it involves measuring the current flowing through the wire. The hands are positioned in such a way that they are holding the probe at the midpoint of the wire, ensuring accurate measurements as the probe touches both the positive and negative terminals of the wire.</w:t>
        <w:br/>
        <w:br/>
        <w:t>The image does not contain any text or additional objects that could provide context or additional information. The focus is solely on the hands, the wire, the circuit board, and the multimeter, all of which are essential components of the experiment.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related to the experiment shown in the frame caption, specifically mentioning circuit debugging and troubleshooting techniques. The mention of setting up an LM386 audio amplifier with minimal components also matches the context of the image, where a breadboard is used for electronic component connection.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mentioned in the caption, demonstrating a strong correlation.</w:t>
      </w:r>
    </w:p>
    <w:p>
      <w:r>
        <w:t>Source: https://www.youtube.com/watch?v=HWMq1WjvgfE: (188) LM386 Audio Amplifier Simple Setup - YouTube</w:t>
      </w:r>
    </w:p>
    <w:p>
      <w:pPr>
        <w:pStyle w:val="Heading1"/>
      </w:pPr>
      <w:r>
        <w:t>Frame: frame_0462.jpg</w:t>
      </w:r>
    </w:p>
    <w:p>
      <w:r>
        <w:t>Caption: The image shows a person working with an electronic device, specifically soldering iron and solder. The person is holding the soldering iron in one hand and appears to be attaching or repairing a component on a printed circuit board (PCB). The PCB has several components visible, including resistors and capacitors, which are typical parts of such a setup.</w:t>
        <w:br/>
        <w:br/>
        <w:t>To the side of the PCB, there is a digital multimeter displaying an internal resistance measurement. The needle is pointing just below 1 ohm, indicating a precise measurement being taken during soldering work or another electronic project. Additionally, a clamp meter is visible in the background, along with various tools and components, suggesting a workspace for electronics projects.</w:t>
        <w:br/>
        <w:br/>
        <w:t>A piece of paper to the right side of the photo appears to have some notes or instructions written on it, although the details are not clear enough to discern their content. There is no visible text, equations, graph types, or any indication of an instructor in this frame. The focus remains on the person's hands working with the soldering equipment and the immediate surroundings that indicate a workspace for electronics projects.</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mentions specific electronic components (LM386), soldering work, and circuit building, which are directly discussed in the frame caption. The mention of troubleshooting steps and debugging techniques also matches with the focus on the person's hands working with the soldering equipment and the immediate surroundings that indicate a workspace for electronics projects.</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op-amp setup and wiring diagram, which is strongly related to the frame caption's description of electronics project workspace and soldering process. The mention of LM386 and breadboard in the comment matches the components visible on the PCB in the caption.</w:t>
      </w:r>
    </w:p>
    <w:p>
      <w:r>
        <w:t>Source: https://www.youtube.com/watch?v=HWMq1WjvgfE: (188) LM386 Audio Amplifier Simple Setup - YouTube</w:t>
      </w:r>
    </w:p>
    <w:p>
      <w:pPr>
        <w:pStyle w:val="Heading1"/>
      </w:pPr>
      <w:r>
        <w:t>Frame: frame_0463.jpg</w:t>
      </w:r>
    </w:p>
    <w:p>
      <w:r>
        <w:t>Caption: The image shows a person's hands interacting with electronic equipment, featuring a moment of intense focus and precision. The individual is using a multimeter to measure electrical properties such as voltage, current, resistance, or more. The multimeter is displaying a reading of "0.65" or possibly another unit of electrical quantity.</w:t>
        <w:br/>
        <w:br/>
        <w:t>The device being tested has red and black cables connected to its terminals, suggesting that it is in the process of being calibrated or tested for some purpose. The circuit board or breadboard appears to be the central focus of the image, with the multimeter, manual, and red wire scattered around it.</w:t>
        <w:br/>
        <w:br/>
        <w:t>The person's hands are tightly gripping the multimeter, clad in gloves, indicating a deep understanding of its function and purpose. The manual is held up to the circuit board, guiding the viewer through the process, while the red wire is connected to the multimeter, essential for the test or measurement process.</w:t>
        <w:br/>
        <w:br/>
        <w:t>The background features what looks like a workbench with various tools and materials, possibly in a home workshop, lab, or classroom. Although the visible text on the bench is unclear, the overall setting suggests an environment where electronics work takes place. The gloves worn by the person suggest a level of care and attention to detail, perhaps indicating a professional setting.</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setup (non-inverting op-amp with LM386) and provides explanations on how to correlate the breadboard with the wiring diagram, which is strongly related to the technical steps and goals described in the caption. The mention of the multimeter and its usage for measurement also matches the information provided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discusses specific electronics-related topics (audio amplifier setup, troubleshooting, and circuit debugging) that are directly related to the technical steps, objects, settings, and goals described in the caption. The mention of minimal components and assembly tips aligns with the multimeter usage and circuit board/breadboard focus in the caption. While there is some flexibility in interpreting the comment, its core themes match the caption's details.</w:t>
      </w:r>
    </w:p>
    <w:p>
      <w:r>
        <w:t>Source: https://www.youtube.com/watch?v=HWMq1WjvgfE: LM386 Audio Amplifier Simple Setup</w:t>
      </w:r>
    </w:p>
    <w:p>
      <w:pPr>
        <w:pStyle w:val="Heading1"/>
      </w:pPr>
      <w:r>
        <w:t>Frame: frame_0464.jpg</w:t>
      </w:r>
    </w:p>
    <w:p>
      <w:r>
        <w:t>Caption: The image captures a moment of intense electronics experimentation, showcasing a hands-on approach to learning and tinkering with various components. At the center of the scene is a white breadboard, populated with electronic components such as resistors, capacitors, and possibly a transistor or integrated circuit. The breadboard appears set up for demonstration or experimentation, with jumper wires connecting different points, including one that goes through a USB cable and a Bluetooth module, suggesting potential wireless communication.</w:t>
        <w:br/>
        <w:br/>
        <w:t>The workbench is cluttered with various items, including tools, components, and paperwork. A piece of paper to the right of the breadboard features a schematic diagram or technical drawing, implying that the individual involved in this project is following instructions from a document. In the background, partially obscured by the foreground elements, is a computer monitor displaying text, although it's not clearly legible due to the distance and angle.</w:t>
        <w:br/>
        <w:br/>
        <w:t>On the workbench, a pair of hands holds a soldering iron, indicating that the person is actively engaged in building or repairing electronics. Safety goggles are also visible, highlighting the importance of protective eyewear when working with electronics. Nearby, a Zotek ZT-M0 multimeter sits on a table, its screen lit up with various readings as it measures electrical current and voltage.</w:t>
        <w:br/>
        <w:br/>
        <w:t>The breadboard is connected to a power source via a green wire, which could be a battery connection. A small, white circuit board with a black stripe runs across it is also present, connected to the multimeter and featuring several other wires and components scattered around it. The circuit board is linked to a power supply, a black and white box with a red and white stripe, which in turn is connected to a green light that glows, indicating functionality.</w:t>
        <w:br/>
        <w:br/>
        <w:t>The overall scene suggests an educational context, where an individual is learning about circuits, wireless communication, and possibly even building or repairing complex electronic devices.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and components described in the caption, specifically mentioning an LM386 audio amplifier, circuit debugging steps, and troubleshooting techniques. The mention of minimal components and assembly tips also aligns with the scene's focus on electronics experimentation and building.</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(LM386, op-amp setup, breadboard) mentioned in the caption, indicating a strong correlation between the two.</w:t>
      </w:r>
    </w:p>
    <w:p>
      <w:r>
        <w:t>Source: https://www.youtube.com/watch?v=HWMq1WjvgfE: (188) LM386 Audio Amplifier Simple Setup - YouTube</w:t>
      </w:r>
    </w:p>
    <w:p>
      <w:pPr>
        <w:pStyle w:val="Heading1"/>
      </w:pPr>
      <w:r>
        <w:t>Frame: frame_0465.jpg</w:t>
      </w:r>
    </w:p>
    <w:p>
      <w:r>
        <w:t>Caption: The image shows a DIY electronics project setup on a workbench with various components, including a printed circuit board (PCB) and a breadboard. The PCB features several electronic components such as resistors, capacitors, an integrated circuit (IC), and jumper wires connecting the components together. The PCB is powered by a small DC power source connected to battery clips, indicated by a red wire.</w:t>
        <w:br/>
        <w:br/>
        <w:t>In the foreground of the image, there's an educational activity involving a diagram that includes a circuit with a motor and a battery, indicating a simple electric motor setup. The diagram shows a schematic of a motor-driven project, with power supplied by batteries and the motor controlled by a switch. The text in the diagram is not entirely clear due to the resolution of the image, but it appears to include symbols for the motor, battery, and switch as well as lines representing wires connecting the components.</w:t>
        <w:br/>
        <w:br/>
        <w:t>On the PCB, there are resistors scattered across the board, some near the top and others towards the bottom, while capacitors are found in between. A transistor is positioned in the center of the board, serving as a central point of interest. The board itself is connected to a power source, indicated by the red wires that run from the top left corner to the bottom right corner of the board. Labels on the board read "LM386" and "5", which might be related to the components on the board.</w:t>
        <w:br/>
        <w:br/>
        <w:t>The overall scene suggests a detailed and complex electronic circuit being assembled or tested in an educational setting or DIY project, aiming to teach basic principles of electricity and electromagnetism.</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The mention of LM386 specifically matches with the label on the PCB. The comment also provides clear explanations on how to correlate the breadboard with the wiring diagram, which aligns with the educational setting and DIY project mentioned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component mentioned in the caption and provides assembly tips, troubleshooting techniques, and circuit debugging steps, which are all related to the same technical steps described in the caption.</w:t>
      </w:r>
    </w:p>
    <w:p>
      <w:r>
        <w:t>Source: https://www.youtube.com/watch?v=HWMq1WjvgfE: LM386 Audio Amplifier Simple Setup</w:t>
      </w:r>
    </w:p>
    <w:p>
      <w:pPr>
        <w:pStyle w:val="Heading1"/>
      </w:pPr>
      <w:r>
        <w:t>Frame: frame_0466.jpg</w:t>
      </w:r>
    </w:p>
    <w:p>
      <w:r>
        <w:t>Caption: The image presents a close-up view of an educational setup focused on electronics. A white breadboard with black lines indicating connections between components is at the center, with a speaker attached to it. The speaker's red wire is connected to the breadboard and its black wire to the black lines. The red wire from the speaker is also connected to a red and black wire on the board.</w:t>
        <w:br/>
        <w:br/>
        <w:t>To the right of the breadboard, there is a black box labeled "LM386," which could be an electronic component or circuit possibly related to the speaker or the breadboard. Above the diagrams or schematics visible on the right side of the image are various components connected on the breadboard, including wires, resistors, and possibly an integrated circuit (IC). A DC motor is visible at one end of the breadboard, suggesting that this could be part of a basic motor control circuit.</w:t>
        <w:br/>
        <w:br/>
        <w:t>A green digital multimeter, commonly used to measure voltage, current, and resistance in electronic circuits, is visible above the diagrams. The presence of the multimeter indicates that this setup may be used for measuring or demonstrating how electrical components work together.</w:t>
        <w:br/>
        <w:br/>
        <w:t>On the far right side of the image, a book with the title "Maker's Guide to Project-Based Learning" is open, suggesting it might be a reference material for the person conducting this demonstration or learning session. In the bottom right corner, there is a portion of a green LED (light-emitting diode), and there is a red power supply, which could possibly be a battery pack or another type of DC power source.</w:t>
        <w:br/>
        <w:br/>
        <w:t>The image also features a wooden table in the background, providing context for the breadboard, speaker, and "LM386" box. Overall, the image provides a detailed view of an electronic circuit setup, with the breadboard as the central component and various components connected to it.</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indicating a strong correlation.</w:t>
      </w:r>
    </w:p>
    <w:p>
      <w:r>
        <w:t>Source: https://www.youtube.com/watch?v=HWMq1WjvgfE: (188) LM386 Audio Amplifier Simple Setup - YouTube</w:t>
      </w:r>
    </w:p>
    <w:p>
      <w:pPr>
        <w:pStyle w:val="Heading1"/>
      </w:pPr>
      <w:r>
        <w:t>Frame: frame_0467.jpg</w:t>
      </w:r>
    </w:p>
    <w:p>
      <w:r>
        <w:t>Caption: The image captures a detailed electronics hobbyist setup on a workbench. On the left side, there is a breadboard with various electronic components connected to it, including resistors, capacitors, transistors, and integrated circuits (ICs). One IC has a small motor attached to it, and jumper wires connect the breadboard to an Arduino board, a popular open-source electronics platform based on microcontrollers from Atmel. The Arduino board also has some components plugged into it.</w:t>
        <w:br/>
        <w:br/>
        <w:t>In front of the breadboard and Arduino, there is a sheet of paper with handwritten notes and diagrams, possibly outlining the circuit or providing instructions for building or testing the project. The notes include measurements for resistors, circuit layout details, and schematic symbols commonly used in electronics engineering.</w:t>
        <w:br/>
        <w:br/>
        <w:t>On the right side, a computer mouse suggests that this workspace is also used for digital tasks like programming for the Arduino board. Above the workbench, there is a strip of white paper or cardboard with a black border and some writing on it, possibly part of an instructional guide or checklist related to the electronics project.</w:t>
        <w:br/>
        <w:br/>
        <w:t>The breadboard in the foreground features a grid of rectangular holes, commonly used for electronic components. Several components are connected to the breadboard, including resistors, a transistor, a capacitor, and others, which are secured with tape to ensure stability during testing. In the background, a paper layout is visible, possibly a schematic or diagram, that includes labels for the components on the breadboard and circuit board, providing a reference for understanding the circuit's design.</w:t>
        <w:br/>
        <w:br/>
        <w:t>A black and white code can be seen in the image, possibly part of the layout or label on the paper, which might provide additional information about the circuit's design or function.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LM386 op-amp setup and its correlation with the breadboard wiring diagram, which is mentioned in the caption as part of the electronics project. The mention of clear explanations and a practical demonstration also matches the handwritten notes and diagrams visible on the paper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LM386 audio amplifier and its setup, which is related to the electronics project shown in the frame caption. The caption mentions various electronic components, including resistors, capacitors, transistors, and ICs, which are also mentioned in the comment as part of the minimal component requirement for setting up the audio amplifier. Additionally, the caption's mention of circuit building and troubleshooting is also relevant to the comment's discussion on circuit debugging steps and improving troubleshooting techniques.</w:t>
      </w:r>
    </w:p>
    <w:p>
      <w:r>
        <w:t>Source: https://www.youtube.com/watch?v=HWMq1WjvgfE: LM386 Audio Amplifier Simple Setup</w:t>
      </w:r>
    </w:p>
    <w:p>
      <w:pPr>
        <w:pStyle w:val="Heading1"/>
      </w:pPr>
      <w:r>
        <w:t>Frame: frame_0468.jpg</w:t>
      </w:r>
    </w:p>
    <w:p>
      <w:r>
        <w:t>Caption: The image presents a close-up view of an electronic circuit laid out on a versatile white breadboard. The breadboard is used to connect various electronic components, including resistors, capacitors, integrated circuits (ICs), and diodes, which are all neatly arranged with jumper wires. A 555 timer IC is prominently featured in the circuit, commonly used for timing functions in electronics projects. The speaker component is positioned in the middle of the breadboard, surrounded by the other components.</w:t>
        <w:br/>
        <w:br/>
        <w:t>The breadboard is placed on a piece of paper with a grid pattern, divided into 10x10 squares, indicating the number of components on the breadboard. This organized and well-structured circuit design suggests that someone is preparing to teach or demonstrate how electronic circuits work, focusing on components like timers and their applications in creating various functionalities such as blinking LEDs or generating oscillations.</w:t>
        <w:br/>
        <w:br/>
        <w:t>On the left side of the image, there's a paper with circuit diagrams and explanatory text, although the specific content of the text is not clear due to the image's resolution. This suggests that the project might involve hands-on learning or teaching an electronics class. A computer mouse on a desk in the background implies an interactive session or demonstration may be in progress or about to start, further supporting this notion.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and assembly of an electronic circuit, specifically mentioning components like LM386 audio amplifier, which is mentioned in the caption as a prominent feature. The comment also talks about troubleshooting steps, circuit debugging, and improving techniques for building circuits, all of which are related to the breadboard circuit shown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objects (LM386, op-amp setup), and settings (breadboard) described in the caption. The mention of wiring diagrams and breadboard correlation also matches the context provided in the caption.</w:t>
      </w:r>
    </w:p>
    <w:p>
      <w:r>
        <w:t>Source: https://www.youtube.com/watch?v=HWMq1WjvgfE: (188) LM386 Audio Amplifier Simple Setup - YouTube</w:t>
      </w:r>
    </w:p>
    <w:p>
      <w:pPr>
        <w:pStyle w:val="Heading1"/>
      </w:pPr>
      <w:r>
        <w:t>Frame: frame_0469.jpg</w:t>
      </w:r>
    </w:p>
    <w:p>
      <w:r>
        <w:t>Caption: The image appears to show two photographs placed side by side. On the left, the photo provides an elevated view of a workspace with various items such as tools, electronic equipment, and components like capacitors. A red cable runs across the desk, possibly a power cable or electrical connection. The background is indistinct due to the focus on the foreground.</w:t>
        <w:br/>
        <w:br/>
        <w:t>On the right, the close-up view shows a surface-mount device (SMD) or integrated circuit (IC) removed from its packaging and sitting on a small white breadboard. Several electronic components surround it, including resistors and possibly other ICs or modules. The photo also features what appears to be a power cable and some sort of measurement device or oscilloscope, with cables plugged into it.</w:t>
        <w:br/>
        <w:br/>
        <w:t>In the combined image, a white electronic device labeled as a "SWITCHER" dominates the scene. It features a large black switch, blue dial, and red button, all prominently displayed. The device is mounted on a wooden table covered in various tools and equipment, suggesting a workshop or similar setting. A partially open white plastic drawer can be seen in the background, possibly used for storage or additional equipment.</w:t>
        <w:br/>
        <w:br/>
        <w:t>The image includes several small details that add to the overall scene. A red screwdriver and black screw are visible, indicating ongoing work or maintenance. A pair of black pliers is also present, suggesting precision work. The relative positions of the objects suggest a well-organized workspace with tools and equipment easily accessible.</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objects (LM386, breadboard, wiring diagram), and goals (practical demonstration with clear explanations) described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of setting up an LM386 audio amplifier and troubleshooting circuit debugging steps, which are closely related to the objects and settings described in the caption (e.g. the SWITCHER device, tools, and equipment). The mention of minimal components and assembly tips also matches the focus on specific details in the image.</w:t>
      </w:r>
    </w:p>
    <w:p>
      <w:r>
        <w:t>Source: https://www.youtube.com/watch?v=HWMq1WjvgfE: LM386 Audio Amplifier Simple Setup</w:t>
      </w:r>
    </w:p>
    <w:p>
      <w:pPr>
        <w:pStyle w:val="Heading1"/>
      </w:pPr>
      <w:r>
        <w:t>Frame: frame_0470.jpg</w:t>
      </w:r>
    </w:p>
    <w:p>
      <w:r>
        <w:t>Caption: The image shows a person interacting with electronic equipment in a workspace. On the left side of the frame, there is a device with a digital display and several knobs or dials, which are likely used to adjust settings or parameters on the device. The digital display shows "84" followed by two sets of numbers or characters that appear to be IP addresses, suggesting this device may be part of a computer network.</w:t>
        <w:br/>
        <w:br/>
        <w:t>The right side of the image features another device labeled as a "Switching Power Supply", with labels such as "SWITCHING POWER SUPPLY" and "OUTPUT". The output area has multiple sockets or jacks, likely for different devices or configurations. The device is connected to a power supply unit, which appears to be black in color despite being partially covered by a white plastic layer on the table.</w:t>
        <w:br/>
        <w:br/>
        <w:t>The person in the image seems to be focused on adjusting settings on the device, with only their torso and one hand visible from this angle. The digital displays on the "Switching Power Supply" device show the current voltage at 3.86A and the current power at 0.00W, as well as the voltage at 12V and the current at 0.00A.</w:t>
      </w:r>
    </w:p>
    <w:p>
      <w:r>
        <w:t>Comment (score 87):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audio amplifier with minimal components, which matches the technical steps and objects described in the caption (e.g., adjusting settings on a device with digital displays). The mention of troubleshooting issues and circuit debugging steps also aligns with the discussion of parameters and settings on the devices shown in the image.</w:t>
      </w:r>
    </w:p>
    <w:p>
      <w:r>
        <w:t>Source: https://www.youtube.com/watch?v=HWMq1WjvgfE: LM386 Audio Amplifier Simple Setup</w:t>
      </w:r>
    </w:p>
    <w:p>
      <w:pPr>
        <w:pStyle w:val="Heading1"/>
      </w:pPr>
      <w:r>
        <w:t>Frame: frame_0471.jpg</w:t>
      </w:r>
    </w:p>
    <w:p>
      <w:r>
        <w:t>Caption: The image appears to show a laboratory setting with electronic equipment and instruments. In the foreground, there is an electronic test instrument or oscilloscope labeled "TEXTPOWER" (a product made by TextPower) displaying various waveforms and numerical values on its screen. The device is measuring voltage and current levels, with readings of 6.7 V (Volt) and 0.0 A (Ampere), respectively.</w:t>
        <w:br/>
        <w:br/>
        <w:t>In the background, there are other electronic components that look like a power supply or inverter, with an LCD screen displaying some numerical values. Additionally, a digital multimeter with multiple measuring probes is visible, suggesting that this setup might be used for testing and measuring electrical properties. The presence of these equipment suggests that the content of the class or laboratory session could be related to electronics, electrical engineering, or physics education.</w:t>
        <w:br/>
        <w:br/>
        <w:t>In another part of the image, there is a TekPower digital power supply display showing the voltage at 0.85 volts, with the power supply set to switch power supply mode and turned on. The current reading is also 0.85 amps. The display is placed on a white surface, and the power supply is plugged into a wall socket.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a specific electronic setup (non-inverting op-amp with LM386) and provides context about the breadboard and wiring diagram, which is strongly related to the technical steps, objects, settings, and goals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up and debugging of an audio amplifier circuit, which is strongly related to the electronic equipment and instruments featured in the caption. The mention of LM386, a specific type of audio amplifier, matches with the presence of the TekPower digital power supply display showing voltage and current levels.</w:t>
      </w:r>
    </w:p>
    <w:p>
      <w:r>
        <w:t>Source: https://www.youtube.com/watch?v=HWMq1WjvgfE: LM386 Audio Amplifier Simple Setup</w:t>
      </w:r>
    </w:p>
    <w:p>
      <w:pPr>
        <w:pStyle w:val="Heading1"/>
      </w:pPr>
      <w:r>
        <w:t>Frame: frame_0472.jpg</w:t>
      </w:r>
    </w:p>
    <w:p>
      <w:r>
        <w:t>Caption: This image captures an indoor setting focused on electronics and repair/maintenance activities. At the center of the frame is a white power supply unit with a green digital display reading "4.00". The unit has a black faceplate with several knobs, switches, and ports along its side. Two black wires are connected to the unit: one plugged into a white socket on the right side, while the other extends to the left, suggesting connection to a device or circuit.</w:t>
        <w:br/>
        <w:br/>
        <w:t>The power supply unit is surrounded by various electronic components, including circuit boards or modules with connectors. Cables and wires are present in the immediate vicinity of the power supply unit, indicating some sort of work or experiment involving electrical connections. A white plastic drawer to the left of the power supply unit holds hidden contents, while a white plastic box to its right serves an unclear purpose.</w:t>
        <w:br/>
        <w:br/>
        <w:t>The scene is set against a light-colored wall, providing a neutral backdrop for the electronic equipment. The overall quality of the image suggests it might have been taken with a low-resolution camera, resulting in some details being blurred or indistinct.</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LM386 op-amp setup and breadboard wiring diagram, which are technical steps described in the caption. The mention of a practical demonstration with clear explanations on how to correlate the breadboard with the wiring diagram strongly correlates with the description of electronics components, wires, and a power supply unit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audio amplifier, which is strongly related to the electronics and repair/maintenance activities depicted in the frame caption. The mention of circuit debugging steps and troubleshooting techniques specifically connects to the wires and cables visible in the image, indicating a strong correlation between the two.</w:t>
      </w:r>
    </w:p>
    <w:p>
      <w:r>
        <w:t>Source: https://www.youtube.com/watch?v=HWMq1WjvgfE: LM386 Audio Amplifier Simple Setup</w:t>
      </w:r>
    </w:p>
    <w:p>
      <w:pPr>
        <w:pStyle w:val="Heading1"/>
      </w:pPr>
      <w:r>
        <w:t>Frame: frame_0473.jpg</w:t>
      </w:r>
    </w:p>
    <w:p>
      <w:r>
        <w:t>Caption: The image shows a small electronics project that appears to be an educational demonstration or experiment. A **breadboard** on which several electronic components are connected is centered in the frame. The components include: **resistors**, one connected to the base and another to the collector of a **transistor**, presumably acting as a switch for the circuit; a **LED light** connected to one of the transistor's outputs, possibly serving as part of the project or a test indicator; and a **jumper wire** connecting the components together on the breadboard. In the background, there is **white paper with black text**, containing diagrams and possibly instructions or notes related to the project. The visible text on the paper includes "10k" (likely indicating the value of one resistor), but it's not fully legible due to the angle and distance from the camera.</w:t>
        <w:br/>
        <w:br/>
        <w:t>To the side of the breadboard, **two batteries**, each with a different color, are connected in series via wires. The connection point where they meet is covered by a piece of paper or cloth, possibly for safety reasons. In front of the breadboard, there's a **black object** that could be a small speaker, given its cylindrical shape and the presence of a coil, which is typical for speakers. The setup appears to be sitting on a **wooden table**, suggesting a home or workshop environment.</w:t>
        <w:br/>
        <w:br/>
        <w:t>The image seems to have been taken from an angle where the foreground (breadboard with components) is in focus, while the background (paper and batteries) is slightly blurred, giving a sense of depth but making the text on the paper difficult to read. There's no direct evidence of a person conducting the experiment or giving instructions, but based on the context, it is likely that someone is either preparing to work with this setup or has just finished doing so. The project appears to be an educational demonstration of basic electronics principles such as transistor operation and simple circuits for amplification or switching.</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showing a strong correlation between the two.</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setting up of an LM386 audio amplifier, which is related to the breadboard and components shown in the frame caption. Although it doesn't specifically mention the transistor, resistors, or LED light, it mentions minimal components and assembly tips, which are relevant to the project setup depicted in the image.</w:t>
      </w:r>
    </w:p>
    <w:p>
      <w:r>
        <w:t>Source: https://www.youtube.com/watch?v=HWMq1WjvgfE: LM386 Audio Amplifier Simple Setup</w:t>
      </w:r>
    </w:p>
    <w:p>
      <w:pPr>
        <w:pStyle w:val="Heading1"/>
      </w:pPr>
      <w:r>
        <w:t>Frame: frame_0474.jpg</w:t>
      </w:r>
    </w:p>
    <w:p>
      <w:r>
        <w:t>Caption: The image presents a model of an electrical circuit sitting on a breadboard, which is placed on top of a desk. To the left of the breadboard, there's a paper with handwritten text and diagrams that appear to explain how the circuit works. The diagrams show connections between various components of the circuit, including a DC power supply, an electronic component resembling a capacitor, two resistors, and possibly an amplifier or signal conditioner connected to a pair of headphones. The breadboard is labeled as a "breadboard" with the number 250V visible on it.</w:t>
        <w:br/>
        <w:br/>
        <w:t>The paper next to the breadboard has the labels "R1," "R2," and "C1" written on it, which are likely labels for the resistors and capacitor in the circuit, respectively. The numbers "L1" and "L2" could refer to components of the circuit or possibly indicate left and right lines or paths within the circuit.</w:t>
        <w:br/>
        <w:br/>
        <w:t>On the desk, there's a USB cable and a pair of pliers, suggesting that someone has been working on this setup. The background is slightly blurred but indicates an indoor setting with what appears to be a wooden floor.</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specifically mentioning the non-inverting op-amp setup with LM386 and the correlation between the breadboard and wiring diagram.</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explicitly shown in the frame caption as part of the electrical circuit. The mention of troubleshooting and debugging steps also matches with the diagrams on the paper next to the breadboard, highlighting connections between components.</w:t>
      </w:r>
    </w:p>
    <w:p>
      <w:r>
        <w:t>Source: https://www.youtube.com/watch?v=HWMq1WjvgfE: LM386 Audio Amplifier Simple Setup</w:t>
      </w:r>
    </w:p>
    <w:p>
      <w:pPr>
        <w:pStyle w:val="Heading1"/>
      </w:pPr>
      <w:r>
        <w:t>Frame: frame_0475.jpg</w:t>
      </w:r>
    </w:p>
    <w:p>
      <w:r>
        <w:t>Caption: The image shows a person's hands working with an electronic circuit board that includes various components such as resistors, capacitors, and possibly integrated circuits. The breadboard is the central focus of the image, with wires varying in colors and shapes neatly arranged on it. The hand, wearing a blue glove, skillfully connects wires to the breadboard, indicating a level of precision and attention to detail in the wiring process.</w:t>
        <w:br/>
        <w:br/>
        <w:t>The breadboard is placed on a white piece of paper, which has some blue and red lines and a black arrow on it. These lines and the arrow might represent a diagram or a drawing, providing context to the wiring process. On the right side of the image, there is a small speaker connected to one end of a circuit. The person appears to be soldering or working with the electronics, as suggested by the presence of a soldering iron and possibly some solder.</w:t>
        <w:br/>
        <w:br/>
        <w:t>The background includes a table surface with some tools or materials related to electronics work, such as wires and perhaps additional components not directly connected to the breadboard. There is no visible text on the image that provides context or instructions for the viewer. The focus is solely on the act of wiring and the tools involved in this DIY electronics setup, which could be part of a workshop or educational setting where someone might be teaching or demonstrating how to build or repair electronic circuits.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goals described in the caption, specifically mentioning LM386 audio amplifier setup, circuit debugging, and troubleshooting techniques. The correlation is high because the comment provides specific details about electronics work, such as amplifiers and circuit building, which are also present in the caption.</w:t>
      </w:r>
    </w:p>
    <w:p>
      <w:r>
        <w:t>Source: https://www.youtube.com/watch?v=HWMq1WjvgfE: LM386 Audio Amplifier Simple Setup</w:t>
      </w:r>
    </w:p>
    <w:p>
      <w:pPr>
        <w:pStyle w:val="Heading1"/>
      </w:pPr>
      <w:r>
        <w:t>Frame: frame_0476.jpg</w:t>
      </w:r>
    </w:p>
    <w:p>
      <w:r>
        <w:t>Caption: The image shows a person's hand interacting with an electronic circuit board, which appears to be a small breadboard with wires and components attached. The hand is holding a wire, colored red, on the left side of the image, poised to make a connection to the circuit board situated on the right side. The circuit board itself is a complex array of components, including resistors, a speaker, and a potentiometer. Resistors are scattered across the board, with some positioned towards the top and others towards the bottom. The speaker is located towards the right side of the board, while the potentiometer is situated towards the left.</w:t>
        <w:br/>
        <w:br/>
        <w:t>The circuit board is resting on white paper, serving as a makeshift workspace, placed on a black table, providing a stark contrast to the white surface. In the background, there's a drawing of a speaker, adding to the overall theme of electronic circuits, located towards the top of the image. The multimeter, connected in some way to the circuit, is visible on the right side of the board, with "0.5 V" written near the connection point where the probes are touching the board.</w:t>
        <w:br/>
        <w:br/>
        <w:t>A piece of paper with a drawing or diagram related to electronics or physics concepts can be seen nearby, suggesting an educational setting, likely in a classroom, workshop, or lab where electronics or physics principles are being taught. The overall context suggests that this is an instructional moment, possibly demonstrating the use of a multimeter on a simple electronic circuit.</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an LM386 audio amplifier, circuit debugging steps, and troubleshooting techniques. The connection between the comment and caption is strong, as they both refer to electronics and circuit building.</w:t>
      </w:r>
    </w:p>
    <w:p>
      <w:r>
        <w:t>Source: https://www.youtube.com/watch?v=HWMq1WjvgfE: LM386 Audio Amplifier Simple Setup</w:t>
      </w:r>
    </w:p>
    <w:p>
      <w:pPr>
        <w:pStyle w:val="Heading1"/>
      </w:pPr>
      <w:r>
        <w:t>Frame: frame_0477.jpg</w:t>
      </w:r>
    </w:p>
    <w:p>
      <w:r>
        <w:t>Caption: The image depicts a person working on an electronics project involving audio amplification, with a focus on assembling or testing a circuit board. The board features components such as resistors and capacitors connected by wires, along with a small motor attached to one end. A red wristband is worn by the individual, indicating their attention to detail. Next to the board lies a paper with schematics and annotations, likely outlining the design of the project or providing troubleshooting instructions.</w:t>
        <w:br/>
        <w:br/>
        <w:t>The circuit diagram on paper shows the connections between components, while a soldering iron nearby suggests that some soldering work has taken place or is about to take place. A close-up view reveals the intricate details of the circuit board, featuring a network of wires and components working together to produce sound when activated, as indicated by the presence of a small speaker.</w:t>
        <w:br/>
        <w:br/>
        <w:t>The board is placed on white paper, providing a clear background for the circuit, and is marked with various numbers and letters that indicate connections and functionalities. A red wire may be used for power supply or data transmission. The image provides a detailed view of the electronic circuit's components and connections, serving as a visual guide for understanding the basics of electronic circuits.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such as the LM386 op-amp and wiring diagram, indicating a strong correlation.</w:t>
      </w:r>
    </w:p>
    <w:p>
      <w:r>
        <w:t>Source: https://www.youtube.com/watch?v=HWMq1WjvgfE: (188) LM386 Audio Amplifier Simple Setup - YouTube</w:t>
      </w:r>
    </w:p>
    <w:p>
      <w:pPr>
        <w:pStyle w:val="Heading1"/>
      </w:pPr>
      <w:r>
        <w:t>Frame: frame_0478.jpg</w:t>
      </w:r>
    </w:p>
    <w:p>
      <w:r>
        <w:t>Caption: The image captures a moment of creation as a person's hand meticulously places electronic components onto a breadboard, which appears to be laid out on a white paper with black lines. The components include at least one small electronic device, possibly a microcontroller or integrated circuit (IC), and other assorted components and wires, indicating that this might be part of an electronics project or hobbyist activity. The person is holding a soldering iron in one hand, with the tip ready for soldering, while carefully placing the component with the other hand. A small amount of smoke is visible coming from the soldering iron and the component being soldered, indicating that the soldering process has begun.</w:t>
        <w:br/>
        <w:br/>
        <w:t>The breadboard itself is modular, suggesting it may be a prototype or test circuit. The surrounding environment appears to be a workbench or desk used for electronics projects, with an assortment of other electronic components and wires visible in the background. A small red circle is also visible on a white piece of paper, which seems to have some writing on it, although the text is too small to read clearly. It's likely instructions for soldering or a template for the project.</w:t>
        <w:br/>
        <w:br/>
        <w:t>The image captures the practical aspect of soldering components onto a circuit board, demonstrating the importance of precision and safety when working with electronic components and tools. The scene suggests a moment of learning and experimentation in electronics, where the person is carefully testing or prototyping their design.</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soldering and circuit debugging. The mention of LM386 audio amplifier and assembly tips is strongly related to the breadboard and electronic components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(breadboard, wiring diagram) described in the caption, indicating a strong correlation.</w:t>
      </w:r>
    </w:p>
    <w:p>
      <w:r>
        <w:t>Source: https://www.youtube.com/watch?v=HWMq1WjvgfE: (188) LM386 Audio Amplifier Simple Setup - YouTube</w:t>
      </w:r>
    </w:p>
    <w:p>
      <w:pPr>
        <w:pStyle w:val="Heading1"/>
      </w:pPr>
      <w:r>
        <w:t>Frame: frame_0479.jpg</w:t>
      </w:r>
    </w:p>
    <w:p>
      <w:r>
        <w:t>Caption: The image captures a moment of meticulous assembly, showcasing a person's hand carefully connecting a wire to a breadboard. The breadboard, a white circuit board, serves as the platform for this assembly, featuring various components such as resistors and a speaker. The speaker, a small black object with a red wire attached, is situated on the right side of the breadboard. The resistors, which are white with red leads, are scattered across the board.</w:t>
        <w:br/>
        <w:br/>
        <w:t>In the foreground, the person's hand, covered in black tape, holds the wire firmly to ensure a secure connection. To the left of the breadboard, a pen holder contains a piece of paper with illegible text, while on the right side, a small speaker is attached to a separate breadboard, suggesting an audio processing or reproduction circuit.</w:t>
        <w:br/>
        <w:br/>
        <w:t>The background appears to be a technical drawing or diagram related to the circuit, possibly indicating its layout or schematic. In the distance, there is a black and white image showing a similar circuit board with modifications or differences in component arrangement, which may suggest the person is demonstrating how to modify an existing circuit or working on a prototype.</w:t>
        <w:br/>
        <w:br/>
        <w:t>The overall setting implies hands-on educational or instructional scenario where someone is teaching electronics, specifically circuit construction and modification. The focus is on practical skills rather than theoretical concepts. With no visible texts, equations, or graph types within the image itself, the viewer's attention remains fixed on the meticulous assembly process. The text "250V" is visible in the background, indicating that the circuit is designed to handle a voltage of 250 volts.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 The mention of a practical demonstration with clear explanations on how to correlate the breadboard with the wiring diagram also matches the hands-on educational or instructional scenario hinted at in the caption.</w:t>
      </w:r>
    </w:p>
    <w:p>
      <w:r>
        <w:t>Source: https://www.youtube.com/watch?v=HWMq1WjvgfE: (188) LM386 Audio Amplifier Simple Setup - YouTube</w:t>
      </w:r>
    </w:p>
    <w:p>
      <w:pPr>
        <w:pStyle w:val="Heading1"/>
      </w:pPr>
      <w:r>
        <w:t>Frame: frame_0480.jpg</w:t>
      </w:r>
    </w:p>
    <w:p>
      <w:r>
        <w:t>Caption: The image shows a person intensely focused on working with an electronic circuit board and components. The person's hands are visible, holding a tool, possibly a soldering iron, which suggests they may be soldering or working on the circuit board. On the work surface in front of them is a piece of paper with hand-drawn schematics or connections that are part of the circuit being constructed or repaired. The paper appears to have text that could be associated with electrical connections or values, although it is too small and blurry to read clearly.</w:t>
        <w:br/>
        <w:br/>
        <w:t>The circuit board itself features various electronic components, including resistors, capacitors, and a microcontroller board with wires attached. A breadboard, used for prototyping and testing electronic circuits, is also present, containing additional components such as a potentiometer, transistor, and black wire. The resistors on the breadboard are arranged in a row, with a red one positioned in the middle.</w:t>
        <w:br/>
        <w:br/>
        <w:t>The person's hand is firmly gripping the breadboard, indicating intense focus or determination as they work on the circuit. The surrounding environment appears to be an electronics hobbyist or DIY space, with other objects such as additional electronic components, a small speaker, and what looks like a ruler or measuring tape visible in the background.</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indicating a strong correlation.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technical steps (setting up an LM386 audio amplifier) and objects (LM386, minimal components) described in the caption, indicating a strong correlation. The mention of troubleshooting issues and debugging steps also matches the intense focus on working with electronic components shown in the image.</w:t>
      </w:r>
    </w:p>
    <w:p>
      <w:r>
        <w:t>Source: https://www.youtube.com/watch?v=HWMq1WjvgfE: LM386 Audio Amplifier Simple Setup</w:t>
      </w:r>
    </w:p>
    <w:p>
      <w:pPr>
        <w:pStyle w:val="Heading1"/>
      </w:pPr>
      <w:r>
        <w:t>Frame: frame_0481.jpg</w:t>
      </w:r>
    </w:p>
    <w:p>
      <w:r>
        <w:t>Caption: The image shows a person's hand operating a device that appears to be a white breadboard with electronic components connected to it. The breadboard is placed on a white sheet of paper, and the person's hand is firmly gripping it. Various components are arranged in a way that suggests they are part of a circuit, including red, black, and green wires, resistors (R1 and R2), diodes, capacitors, possibly integrated circuits or transistors, and a MOSFET (Metal-Oxide Semiconductor Field-Effect Transistor). The components on the breadboard are color-coded for identification purposes.</w:t>
        <w:br/>
        <w:br/>
        <w:t>On the right side of the frame, there is a diagram that resembles an electrical circuit with labeled parts. The diagram includes symbols representing each component, such as resistors, diodes, capacitors, and possibly integrated circuits or transistors. One of the components in the diagram is specifically identified as an LED (Light Emitting Diode), which has wires connected to it, presumably for powering it on or off.</w:t>
        <w:br/>
        <w:br/>
        <w:t>The background behind the diagram appears to be a whiteboard with a black marker, but the text on it is not legible. The overall context of this image seems to relate to an educational or instructional setting where someone might be teaching others about electronics and how to build circuits using a breadboard and various electronic components.</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LM386 op-amp setup and the correlation of the breadboard with the wiring diagram.</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LM386 audio amplifier setup and circuit debugging steps. The mention of troubleshooting unexpected issues and improving techniques also aligns with the educational/instructional context depicted in the image.</w:t>
      </w:r>
    </w:p>
    <w:p>
      <w:r>
        <w:t>Source: https://www.youtube.com/watch?v=HWMq1WjvgfE: LM386 Audio Amplifier Simple Setup</w:t>
      </w:r>
    </w:p>
    <w:p>
      <w:pPr>
        <w:pStyle w:val="Heading1"/>
      </w:pPr>
      <w:r>
        <w:t>Frame: frame_0482.jpg</w:t>
      </w:r>
    </w:p>
    <w:p>
      <w:r>
        <w:t>Caption: The image shows a DIY electronic project set up on a breadboard with various components, including resistors, an integrated circuit (IC), and connectors such as jumper wires. The breadboard is filled with two red and one black resistor, a capacitor, and other components connected by green wire plugged into a white socket. Two rows of connections are made by inserting the wires into the breadboard's holes to create a circuit path.</w:t>
        <w:br/>
        <w:br/>
        <w:t>On the right side of the image, there is a small electronic device labeled "L210" connected to a black speaker via a cable. In front of the breadboard, a piece of paper has a sketch that appears to be an electrical circuit diagram featuring symbols for resistors, voltage sources, and ground points. The diagram includes lines representing wires, with values indicated next to some components, such as "R1 = 10kΩ" and "Vin = 5V." A label "L210" with a value of "10kΩ" is connected to the circuit on the breadboard.</w:t>
        <w:br/>
        <w:br/>
        <w:t>The paper also has text on the left side that seems to be instructions or notes related to the project. The text includes a label "L210," followed by two equations: one equation involving resistors (R) and another equation involving current (I), with "Vin" representing the input voltage. Below these equations are mathematical symbols representing an integration process, suggesting that the context of the text is related to electrical engineering or electronics.</w:t>
        <w:br/>
        <w:br/>
        <w:t>The image does not show a person, nor any teaching equipment like slides or chalkboards, and there is no visible text that provides additional context about the project. The setting appears to be a workbench or a space for electronics hobbyists or students.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mentioning the LM386 audio amplifier and circuit debugging steps, which matches the image of the DIY electronic project set up on a breadboard with resistors, an integrated circuit (IC), and connectors.</w:t>
      </w:r>
    </w:p>
    <w:p>
      <w:r>
        <w:t>Source: https://www.youtube.com/watch?v=HWMq1WjvgfE: LM386 Audio Amplifier Simple Setup</w:t>
      </w:r>
    </w:p>
    <w:p>
      <w:pPr>
        <w:pStyle w:val="Heading1"/>
      </w:pPr>
      <w:r>
        <w:t>Frame: frame_0483.jpg</w:t>
      </w:r>
    </w:p>
    <w:p>
      <w:r>
        <w:t>Caption: The image presents a close-up view of a printed circuit board (PCB) with various electronic components and wires connected to it. The PCB is placed on an instructional sheet, as indicated by the text and diagrams visible around the edges. The PCB includes resistors, capacitors, integrated circuits, and other electronic parts that are typically used in hobbyist electronics projects or educational experiments.</w:t>
        <w:br/>
        <w:br/>
        <w:t>A small speaker is connected to one end of a wire, suggesting that the project might be related to audio output or signal processing. To the right of the PCB, there's an audio cable with a connector inserted into it, which is attached to another piece of equipment that appears to be an audio device, possibly an amplifier or a mixer.</w:t>
        <w:br/>
        <w:br/>
        <w:t>The text on the paper includes mathematical expressions and circuit diagrams, but they are not clearly legible in the image provided. The presence of these diagrams and equations suggests that the project may be related to electrical engineering or electronics hobbyist education. A green object with a roll of tape around it is also visible, which might be a part of the project or just a random item on the table.</w:t>
        <w:br/>
        <w:br/>
        <w:t>The background shows an indoor setting, possibly a workshop or classroom, with a table surface and what looks like some tools or equipment out of focus. The overall impression is that this is an image of an educational or DIY electronics project in progress.</w:t>
        <w:br/>
        <w:br/>
        <w:t>In addition to these details, a breadboard laid out on white paper with the label "LM386" written on it in black is visible in the foreground, covered with various electronic components such as resistors, a potentiometer, a capacitor, a switch, and a battery. These components are arranged in a grid pattern, suggesting they are part of a circuit or circuit board.</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with various electronic components) described in the caption. The correlation is high because the comment specifically mentions correlating the breadboard with the wiring diagram, which aligns with the details presented in the caption.</w:t>
      </w:r>
    </w:p>
    <w:p>
      <w:r>
        <w:t>Source: https://www.youtube.com/watch?v=HWMq1WjvgfE: (188) LM386 Audio Amplifier Simple Setup - YouTube</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the LM386 audio amplifier and circuit debugging steps. The caption mentions the LM386 breadboard with various electronic components, which is the focus of the comment's setup and troubleshooting instructions.</w:t>
      </w:r>
    </w:p>
    <w:p>
      <w:r>
        <w:t>Source: https://www.youtube.com/watch?v=HWMq1WjvgfE: LM386 Audio Amplifier Simple Setup</w:t>
      </w:r>
    </w:p>
    <w:p>
      <w:pPr>
        <w:pStyle w:val="Heading1"/>
      </w:pPr>
      <w:r>
        <w:t>Frame: frame_0484.jpg</w:t>
      </w:r>
    </w:p>
    <w:p>
      <w:r>
        <w:t>Caption: The image presents a close-up view of an electronic circuit setup, featuring a projector displaying an electrical circuit diagram with labels and symbols indicating various components such as resistors, wires, and terminals for connecting to power sources. Below the diagram, there is a white breadboard with several components and wires attached to it.</w:t>
        <w:br/>
        <w:br/>
        <w:t>On the left side of the breadboard, there's a 10k resistor, a 250 ohm resistor, and a 1000 ohm resistor connected in a series configuration. On the right side, there are also three resistors (10k, 250 ohm, and 1000 ohm) connected in a parallel configuration.</w:t>
        <w:br/>
        <w:br/>
        <w:t>In the middle of the breadboard, there's a 10k resistor and a 250 ohm resistor connected in a series configuration. The components on the breadboard include resistors, capacitors, and a diode, with two small speakers hooked up to the circuit, suggesting that the projector might be displaying a video or presentation about this circuit setup.</w:t>
        <w:br/>
        <w:br/>
        <w:t>To the right of the breadboard, there is a roll of electrical tape and what appears to be a soldering iron with a spool of solder. In front of the electronic components on the breadboard, there's a green electrical insulation ring partially rolled out and a black wire connected to one of the circuit points. The background of the image shows a wooden surface, possibly a table or bench, and part of another object in the upper right corner that is obscured from view.</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setup (non-inverting op-amp with LM386) and mentions the breadboard as part of the demonstration, closely matching the technical steps and components described in the frame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setup of an audio amplifier using LM386, which is closely related to the components and configurations shown in the caption. The mention of troubleshooting issues and debugging steps also matches the technical tone and focus on circuit building presented in the frame caption.</w:t>
      </w:r>
    </w:p>
    <w:p>
      <w:r>
        <w:t>Source: https://www.youtube.com/watch?v=HWMq1WjvgfE: LM386 Audio Amplifier Simple Setup</w:t>
      </w:r>
    </w:p>
    <w:p>
      <w:pPr>
        <w:pStyle w:val="Heading1"/>
      </w:pPr>
      <w:r>
        <w:t>Frame: frame_0485.jpg</w:t>
      </w:r>
    </w:p>
    <w:p>
      <w:r>
        <w:t>Caption: The image shows an intricate electronics project setup on a workbench, consisting of a breadboard with various electronic components attached to it, including resistors and capacitors, connected by jumper wires. A small speaker is also connected via additional jumper wires to the right of the breadboard. To the left of the breadboard, a USB power adapter supplies power through its cable into the board.</w:t>
        <w:br/>
        <w:br/>
        <w:t>On the workbench, a black and white schematic or diagram appears on the right side, suggesting a step-by-step guide or instructional material for the project being built. The background shows a clutter-free workbench with a roll of transparent tape and possibly some additional tools or materials that are not clearly identifiable. A book lies flat on the bench, but its content is not visible in the image.</w:t>
        <w:br/>
        <w:br/>
        <w:t>The setup appears to be in an educational context, possibly teaching circuit assembly or basic electronics concepts, where someone might be working on a project while following instructions from the diagram.</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The mention of correlating the breadboard with the wiring diagram matches the scene depicted in the frame.</w:t>
      </w:r>
    </w:p>
    <w:p>
      <w:r>
        <w:t>Source: https://www.youtube.com/watch?v=HWMq1WjvgfE: (188) LM386 Audio Amplifier Simple Setup - YouTube</w:t>
      </w:r>
    </w:p>
    <w:p>
      <w:pPr>
        <w:pStyle w:val="Heading1"/>
      </w:pPr>
      <w:r>
        <w:t>Frame: frame_0486.jpg</w:t>
      </w:r>
    </w:p>
    <w:p>
      <w:r>
        <w:t>Caption: In this image, there's a person sitting at a desk with their hand positioned near the center of the frame, holding a model that appears to be a small circuit board. The board includes electronic components such as resistors and capacitors, along with jumper wires connected to these components. This suggests that the person is in the process of building or demonstrating an electrical circuit.</w:t>
        <w:br/>
        <w:br/>
        <w:t>In front of the person, there's a sheet of paper with a detailed schematic diagram of the same circuit, along with some text and numbers that likely provide instructions for assembly or serve as explanatory notes about the components or their function in the circuit. The diagram shows connections between the components with lines representing electrical paths.</w:t>
        <w:br/>
        <w:br/>
        <w:t>The circuit board is white and features a grid of lines used for connecting various components. It's covered with a black circuit trace, which serves as the main pathway for current flow. On the board are several components, including resistors (colored black), capacitors (silver), and a transistor (white), all labeled with their respective values such as 100uF, 1k, 100nF, and 0.5V.</w:t>
        <w:br/>
        <w:br/>
        <w:t>The circuit board is placed on a white paper, which is labeled "250.0F" likely indicating the resistance value of the circuit. The board sits on a wooden table, providing a stable surface for easy access to the components. Overall, the image depicts a detailed and organized circuit board, ready for the assembly of an electronic device, with clearly labeled components and a well-defined circuit trace.</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wiring diagram) described in the caption, showing a high correlation between the two.</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objects described in the caption, such as setting up an audio amplifier with minimal components, troubleshooting issues, and improving circuit building techniques. The only deviation is that the caption mentions a specific LM386 audio amplifier, which is not explicitly mentioned in the comment.</w:t>
      </w:r>
    </w:p>
    <w:p>
      <w:r>
        <w:t>Source: https://www.youtube.com/watch?v=HWMq1WjvgfE: LM386 Audio Amplifier Simple Setup</w:t>
      </w:r>
    </w:p>
    <w:p>
      <w:pPr>
        <w:pStyle w:val="Heading1"/>
      </w:pPr>
      <w:r>
        <w:t>Frame: frame_0487.jpg</w:t>
      </w:r>
    </w:p>
    <w:p>
      <w:r>
        <w:t>Caption: The image shows a person's hands handling an electrical circuit diagram with meticulous annotations made by hand. The diagram appears to be a schematic for a simple electrical circuit, possibly used for educational purposes, as indicated by the text "MINIMUM PARTS" on the top left corner.</w:t>
        <w:br/>
        <w:br/>
        <w:t>The schematic includes symbols representing electronic components such as a battery (with the label "BATTERY"), resistors (marked with the values "100" and "500"), wires connecting these components, and terminals for attaching the circuit to other electrical systems. There's also a symbol representing a lamp or bulb at the bottom left corner of the diagram.</w:t>
        <w:br/>
        <w:br/>
        <w:t>A power source is represented by a battery with positive (+) and negative (-) signs. Two resistors are connected in series, one with 100 ohms labeled "R1" and the other with 500 ohms labeled "R2." The circuit includes a wire connecting the two terminals of each resistor, indicating that they form a closed loop (series circuit).</w:t>
        <w:br/>
        <w:br/>
        <w:t>A wire is connected from one terminal of the battery to the other, which is connected to one terminal of R1 and another terminal of R2. There's also a symbol for the lamp or bulb at the bottom left corner of the diagram, suggesting that this part of the circuit controls the light.</w:t>
        <w:br/>
        <w:br/>
        <w:t>In the lower right corner, there is a ruler with numbers on it, which could be used as a reference for the dimensions of the components. The person handling the diagram seems to be pointing at or placing one of the resistors into the actual circuit being constructed.</w:t>
        <w:br/>
        <w:br/>
        <w:t>The handwriting on the diagram provides detailed information about the components and their connections, serving as a guide for the design. The overall layout of the diagram is neat and organized, with each component and its corresponding label clearly visible against a white background that contrasts with the black lines of the circuit components and blue and green labels.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objects (breadboard and wiring diagram), and goals (correlating breadboard with wiring diagram) described in the caption. The mention of a simple electrical circuit and components like resistors and wires also matches the information provided in the caption.</w:t>
      </w:r>
    </w:p>
    <w:p>
      <w:r>
        <w:t>Source: https://www.youtube.com/watch?v=HWMq1WjvgfE: (188) LM386 Audio Amplifier Simple Setup - YouTube</w:t>
      </w:r>
    </w:p>
    <w:p>
      <w:pPr>
        <w:pStyle w:val="Heading1"/>
      </w:pPr>
      <w:r>
        <w:t>Frame: frame_0488.jpg</w:t>
      </w:r>
    </w:p>
    <w:p>
      <w:r>
        <w:t>Caption: The image presents a table with an educational diagram related to electrical circuits and wiring. The diagram features two main components: a breadboard filled with various jumper wires connected to create an electrical circuit, and a power supply with connectors for DC voltage. Each wire on the breadboard is labeled with numbers, likely indicating the sequence of connections or the path the current should take through the circuit.</w:t>
        <w:br/>
        <w:br/>
        <w:t>The label on the diagram reads "MINIMUM PARTS" followed by a list that includes: 1 power supply (DC), 2 jumper wires, and 1 breadboard. A note below these parts states, "The wires are numbered for ease of use. This is a basic circuit."</w:t>
        <w:br/>
        <w:br/>
        <w:t>On the right side of the image, there appears to be an electronic device with a red LED connected in parallel with a 10K resistor, which is part of the circuit on the breadboard. The LED is illuminated, indicating that electricity is flowing through it.</w:t>
        <w:br/>
        <w:br/>
        <w:t>The background shows a workshop environment with various tools and equipment, including what looks like a workbench or table. In contrast to this hands-on setting, the diagram on the breadboard presents a meticulous layout of electronic components, including resistors, capacitors, and an amplifier, labeled with their respective values and other details.</w:t>
        <w:br/>
        <w:br/>
        <w:t>The label "MINIMUM PARTS" is also present on this diagram, indicating that it was designed for simplicity and minimal components. The presence of "LM365" suggests one of the components or circuits within the overall design.</w:t>
        <w:br/>
        <w:br/>
        <w:t>The precise placement of each component and the clear labeling contribute to a comprehensive understanding of the circuit's functionality. Overall, the image provides a detailed view of two distinct circuit designs, highlighting the importance of component placement and labeling in electronic circuit design.</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including the LM386 op-amp and breadboard setup. The comment also mentions the importance of correlating the diagram with the physical wiring, which is a key aspect of the frame caption.</w:t>
      </w:r>
    </w:p>
    <w:p>
      <w:r>
        <w:t>Source: https://www.youtube.com/watch?v=HWMq1WjvgfE: (188) LM386 Audio Amplifier Simple Setup - YouTube</w:t>
      </w:r>
    </w:p>
    <w:p>
      <w:pPr>
        <w:pStyle w:val="Heading1"/>
      </w:pPr>
      <w:r>
        <w:t>Frame: frame_0489.jpg</w:t>
      </w:r>
    </w:p>
    <w:p>
      <w:r>
        <w:t xml:space="preserve">Caption: The image presents a highly detailed and meticulously labeled circuit diagram, set against a stark white background. The diagram is divided into three sections, each with its own unique characteristics and components. </w:t>
        <w:br/>
        <w:br/>
        <w:t>In the top left corner, there's a schematic for the LM386 amplifier, a popular choice for its low distortion and wide frequency response. This section of the diagram includes the amplifier circuit, a power supply, and a speaker, all connected in a way that suggests they're part of a larger audio system.</w:t>
        <w:br/>
        <w:br/>
        <w:t>Moving to the middle section, labeled "Bias", we see a crucial component of the circuit. This section includes a resistor, a capacitor, and a transistor, all essential for maintaining a stable and precise audio output.</w:t>
        <w:br/>
        <w:br/>
        <w:t>In the bottom section, labeled "Gain", we find the amplifier's gain mechanism, responsible for increasing the signal's strength. This section consists of a transistor, a resistor, and a capacitor, all working together to amplify the audio signal.</w:t>
        <w:br/>
        <w:br/>
        <w:t>Alongside the diagram is a paper schematic display showing an electronic circuit with accompanying components and a breadboard laid out beside it. The circuit appears to include a power source (+/- symbol), multiple resistors (R1, R2, etc.), and possibly a transistor or integrated circuit. Annotations indicate the values of certain components, such as "10k ohms" for one of the resistors.</w:t>
        <w:br/>
        <w:br/>
        <w:t>The image also features a breadboard with wires connecting it to the components shown on the diagram, suggesting an educational environment where students or hobbyists are learning about building simple electronic circuits. The background is out of focus, emphasizing the schematic and the breadboard setup as the main points of interest.</w:t>
      </w:r>
    </w:p>
    <w:p>
      <w:r>
        <w:t>Comment (score 80): This video was recorded to show a simple non-inverting op-amp setup with an LM386. It was a practical demonstration with clear explanations on how to correlate the breadboard with the wiring diagram.</w:t>
      </w:r>
    </w:p>
    <w:p>
      <w:r>
        <w:t>Reason: The comment directly references the LM386 amplifier mentioned in the caption and describes a non-inverting op-amp setup, which is also discussed in the diagram. The mention of correlating the breadboard with the wiring diagram matches the focus on labeling and component placement shown in the image.</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specifically referencing the LM386 amplifier, power supply, speaker, resistor, capacitor, and transistor. The comment also mentions troubleshooting and debugging steps, which are explicitly described in the caption as part of the 'Bias' and 'Gain' sections.</w:t>
      </w:r>
    </w:p>
    <w:p>
      <w:r>
        <w:t>Source: https://www.youtube.com/watch?v=HWMq1WjvgfE: LM386 Audio Amplifier Simple Setup</w:t>
      </w:r>
    </w:p>
    <w:p>
      <w:pPr>
        <w:pStyle w:val="Heading1"/>
      </w:pPr>
      <w:r>
        <w:t>Frame: frame_0490.jpg</w:t>
      </w:r>
    </w:p>
    <w:p>
      <w:r>
        <w:t>Caption: The image presents a comprehensive representation of an electronic circuit, combining a printed circuit board (PCB) with a schematic diagram. The PCB features electronic components such as resistors and capacitors connected by wires to form an electrical circuit. In the foreground, a piece of paper displays a detailed schematic diagram that illustrates the interconnections between the components.</w:t>
        <w:br/>
        <w:br/>
        <w:t>The schematic diagram is divided into two sections: the top section features a black box labeled "LM365," which serves as the central component of the circuit. The bottom section presents a grid of lines and symbols, representing the various parts of the circuit, including voltage indicators (V), ground lines, and wiring connections.</w:t>
        <w:br/>
        <w:br/>
        <w:t>Throughout the diagram, small black numbers and symbols are scattered, likely indicating the specific values and types of the components. These details add complexity to the diagram, providing a visual guide to the structure and operation of the LM365 circuit.</w:t>
        <w:br/>
        <w:br/>
        <w:t>The text on the paper reads "MINIMUM PARTS," suggesting that this is an educational demonstration focused on the minimal number of components required to create a functional electronic circuit. The diagram's level of detail and the simplicity of the PCB design imply a step-by-step or minimalist approach to understanding electronics, making it suitable for instructional purposes.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(LM386, breadboard, wiring diagram) described in the caption, with a high level of correlation between the two.</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LM365 circuit mentioned in the caption, specifically mentioning setting up an amplifier with minimal components and troubleshooting steps. The connection is strong as it refers to the same technical details described in the caption.</w:t>
      </w:r>
    </w:p>
    <w:p>
      <w:r>
        <w:t>Source: https://www.youtube.com/watch?v=HWMq1WjvgfE: LM386 Audio Amplifier Simple Setup</w:t>
      </w:r>
    </w:p>
    <w:p>
      <w:pPr>
        <w:pStyle w:val="Heading1"/>
      </w:pPr>
      <w:r>
        <w:t>Frame: frame_0491.jpg</w:t>
      </w:r>
    </w:p>
    <w:p>
      <w:r>
        <w:t>Caption: The image shows a hand-drawn electrical circuit diagram placed on a table, with a focus on the LM367 part. The diagram includes various components such as resistors (indicated by the symbol "R"), wires, and batteries, along with symbols for grounding points and a test point labeled "LP" with an arrow pointing to it. The diagram also includes written annotations: "Minimum Parts," indicating that this is a basic version of a circuit, possibly for educational purposes.</w:t>
        <w:br/>
        <w:br/>
        <w:t>Numerical values are written next to some of the resistors, such as "R1 = 20kΩ" and "R2 = 60kΩ," which specify the resistance values of the resistors in kilohms. Next to the diagram is a small breadboard with jumper wires connected between some of the terminals, suggesting that the circuit has been built or tested on this board.</w:t>
        <w:br/>
        <w:br/>
        <w:t>The LM367 part is the centerpiece of the circuit, surrounded by various components such as capacitors and an amplifier. The diagram is marked with a black pen, indicating the connections between the components. The components are arranged in a grid-like pattern, with each component labeled with its name.</w:t>
        <w:br/>
        <w:br/>
        <w:t>The circuit appears to be a simple amplifier, designed to amplify a signal. The LM367, being the amplifier, is connected to the input and output of the circuit. The resistors and capacitors are used to regulate the voltage and current, respectively. A ruler with measurements on it can be seen in the bottom right corner of the image, indicating that precision measurement might be involved in this project or study.</w:t>
        <w:br/>
        <w:br/>
        <w:t>The background behind the items on the table appears to be out of focus and does not provide any additional context or details.</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LM367 part, breadboard, and wiring diagram. The correlation is high due to the direct mention of the same parts and setup as shown in the image.</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LM367 part and the setup of an audio amplifier, which is the main focus of the frame caption. The mention of minimal components and circuit debugging steps also aligns with the diagram's emphasis on basic resistors, wires, and batteries.</w:t>
      </w:r>
    </w:p>
    <w:p>
      <w:r>
        <w:t>Source: https://www.youtube.com/watch?v=HWMq1WjvgfE: LM386 Audio Amplifier Simple Setup</w:t>
      </w:r>
    </w:p>
    <w:p>
      <w:pPr>
        <w:pStyle w:val="Heading1"/>
      </w:pPr>
      <w:r>
        <w:t>Frame: frame_0492.jpg</w:t>
      </w:r>
    </w:p>
    <w:p>
      <w:r>
        <w:t>Caption: The image displays a printed sheet of instructions or plans for creating an electrical circuit, featuring a comprehensive diagram with labeled components. At the top, the heading "MINIMUM PARTS" provides context for the design. The diagram includes various components, such as "V1," "R1," "C1," "R2," and "R3," likely representing voltage, resistors, and capacitors, respectively, connected by an electric line indicating the flow of electricity through the circuit.</w:t>
        <w:br/>
        <w:br/>
        <w:t>To the left of the schematic, a small electrical component appears to be a resistor (R1). On the right side, a physical model of the same circuit is depicted on a breadboard, with jumper wires connecting the components as shown in the diagram. The image also includes written instructions or calculations below the schematic, providing additional details about how to create this circuit, although the text is not entirely legible due to the resolution.</w:t>
        <w:br/>
        <w:br/>
        <w:t>The bottom right corner features a QR code, suggesting that scanning it could provide more information or resources for learning about electronic circuits or building this specific circuit. The top left corner shows a small part of a person's hand and arm, indicating that someone might be holding or presenting the printed material alongside the physical model of the circuit.</w:t>
        <w:br/>
        <w:br/>
        <w:t>The diagram is meticulously laid out on a white sheet of paper, showcasing various components including resistors, capacitors, and a transistor, each with its corresponding value and function. The design appears to be used for audio amplification or signal processing, as it includes a speaker and power supply. This image serves as both a tool for learning and understanding electronic circuits and a blueprint for building the circuit, with precise placement of components, clear labeling, and an overall layout contributing to a comprehensive understanding of its function.</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objects described in the caption, including the LM386 op-amp setup, breadboard, and wiring diagram.</w:t>
      </w:r>
    </w:p>
    <w:p>
      <w:r>
        <w:t>Source: https://www.youtube.com/watch?v=HWMq1WjvgfE: (188) LM386 Audio Amplifier Simple Setup - YouTube</w:t>
      </w:r>
    </w:p>
    <w:p>
      <w:pPr>
        <w:pStyle w:val="Heading1"/>
      </w:pPr>
      <w:r>
        <w:t>Frame: frame_0493.jpg</w:t>
      </w:r>
    </w:p>
    <w:p>
      <w:r>
        <w:t>Caption: The image shows a person engaged in hands-on learning or project work, sitting in front of a white board covered with a piece of paper filled with instructions for assembling a circuit. The paper is marked with various symbols and numbers, including "MINIMUM PARTS", which suggests that this could be part of a class, workshop, or tutorial on electronics assembly or programming.</w:t>
        <w:br/>
        <w:br/>
        <w:t>The paper also includes a schematic of the Arduino development board's connections to various components, with annotations indicating the purpose and connection of each wire. The person is seen manipulating an Arduino development board mounted on a breadboard, which indicates that they may be assembling, repairing, or setting up the device for use in some DIY or educational project.</w:t>
        <w:br/>
        <w:br/>
        <w:t>The image also captures the moment when the person is either demonstrating how to assemble such a circuit or fixing a component that is not functioning correctly. The surrounding environment appears to be a workbench or similar workspace where electronics projects are carried out, with additional items commonly found in such environments, including more electronic components and tools.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objects described in the caption, specifically mentioning circuit assembly, troubleshooting, and debugging steps. The caption's mention of Arduino development boards and electronic components also matches the commenter's discussion of setting up an LM386 audio amplifier.</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mentions specific technical details and goals described in the caption, such as the use of an LM386 op-amp setup and breadboard, which are all part of the electronics assembly or programming context depicted in the image.</w:t>
      </w:r>
    </w:p>
    <w:p>
      <w:r>
        <w:t>Source: https://www.youtube.com/watch?v=HWMq1WjvgfE: (188) LM386 Audio Amplifier Simple Setup - YouTube</w:t>
      </w:r>
    </w:p>
    <w:p>
      <w:pPr>
        <w:pStyle w:val="Heading1"/>
      </w:pPr>
      <w:r>
        <w:t>Frame: frame_0494.jpg</w:t>
      </w:r>
    </w:p>
    <w:p>
      <w:r>
        <w:t>Caption: This image captures a moment of meticulous attention to detail as a person works with an electronic component that resembles a printed circuit board (PCB). The individual is in the process of attaching a small electronic device or module onto the PCB, as indicated by the hand holding the component with wires connected. Visible electronic traces on the green PCB feature copper lines connecting different pads or components.</w:t>
        <w:br/>
        <w:br/>
        <w:t>On the left side of the image, a red power adapter plugged into the wall outlet suggests that the workspace is powered on. On the right side, part of a white piece of paper can be seen, which may contain diagrams or instructions related to the task at hand. The background includes a wooden surface and what seems to be a person's arm with a tattoo on it, partially visible from the shoulder down.</w:t>
        <w:br/>
        <w:br/>
        <w:t>The focus of this image is the action of attaching an electronic component onto a PCB, possibly for educational purposes. There are no texts or additional context that provide specific details about the task being performed, the type of device being assembled, or any relevant instructions. The overall setting suggests a workshop or DIY electronics project environment.</w:t>
        <w:br/>
        <w:br/>
        <w:t>As the person works, their fingers carefully maneuver a wire into place on a breadboard, a versatile tool for electronic experimentation. The breadboard is a canvas for the person's work, with wires and components arranged in a complex system. Each piece holds a unique function in the larger system, with the wires meticulously arranged to reflect the complexity of the circuit.</w:t>
        <w:br/>
        <w:br/>
        <w:t>In the background, a paper with a diagram of the circuit is visible, serving as a visual guide for the person's work. The diagram is a complex web of lines and symbols, each one a clue to the system's inner workings. The image is a testament to the art of electronic engineering, offering a glimpse into the meticulous process that goes into creating complex systems.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and objects (breadboard, wiring diagram) mentioned in the caption.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audio amplifier and troubleshooting circuit issues, which are strongly related to the frame caption's description of attaching electronic components onto a PCB. The mention of minimal components, assembly tips, and circuit debugging steps aligns with the focus on electronics engineering and the breadboard setup shown in the image.</w:t>
      </w:r>
    </w:p>
    <w:p>
      <w:r>
        <w:t>Source: https://www.youtube.com/watch?v=HWMq1WjvgfE: LM386 Audio Amplifier Simple Setup</w:t>
      </w:r>
    </w:p>
    <w:p>
      <w:pPr>
        <w:pStyle w:val="Heading1"/>
      </w:pPr>
      <w:r>
        <w:t>Frame: frame_0495.jpg</w:t>
      </w:r>
    </w:p>
    <w:p>
      <w:r>
        <w:t>Caption: This image captures a moment of hands-on learning as a person meticulously connects wires to a breadboard, a crucial tool in the world of electronics. The breadboard is a versatile platform that allows for the creation and testing of electronic circuits. The wires, connected to the breadboard, are the lifeline of this circuit, carrying the signals and power necessary for the circuit to function. The person's hands are a testament to the physicality of this process, a tactile exploration of the digital world.</w:t>
        <w:br/>
        <w:br/>
        <w:t>The image shows the person's hand holding an electronic device, specifically a circuit board with various components and traces, including resistors, capacitors, and integrated circuits (ICs). It appears they are in the process of working on this circuit, possibly assembling it or repairing it. The presence of solder suggests they may be using an electronic tool, likely a soldering iron.</w:t>
        <w:br/>
        <w:br/>
        <w:t>The setting seems to be informal, with no clear indication of a structured learning environment such as a classroom or workshop. However, the blurred background hints at a potential educational setting, perhaps a lecture or workshop where hands-on learning takes place. The image encapsulates the essence of learning through hands-on experience, a method that allows for a deeper understanding and mastery of the subject matter.</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an LM386) and objects (breadboard, wiring diagram) described in the caption, indicating a strong correlation.</w:t>
      </w:r>
    </w:p>
    <w:p>
      <w:r>
        <w:t>Source: https://www.youtube.com/watch?v=HWMq1WjvgfE: (188) LM386 Audio Amplifier Simple Setup - YouTube</w:t>
      </w:r>
    </w:p>
    <w:p>
      <w:r>
        <w:t>Comment (score 80):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settings described in the caption, specifically circuit building and troubleshooting, which is also hinted at in the image. The mention of LM386 audio amplifier and debugging steps aligns with the breadboard and electronic components shown in the frame.</w:t>
      </w:r>
    </w:p>
    <w:p>
      <w:r>
        <w:t>Source: https://www.youtube.com/watch?v=HWMq1WjvgfE: LM386 Audio Amplifier Simple Setup</w:t>
      </w:r>
    </w:p>
    <w:p>
      <w:pPr>
        <w:pStyle w:val="Heading1"/>
      </w:pPr>
      <w:r>
        <w:t>Frame: frame_0496.jpg</w:t>
      </w:r>
    </w:p>
    <w:p>
      <w:r>
        <w:t>Caption: The image shows a small-scale electronics project being assembled on a breadboard, placed on a white piece of paper with some electronic components around it. The breadboard has wires connecting various components and a few resistors installed. In the top right corner, there's a sketch or diagram possibly indicating the layout or connection points for the circuit. The text "MINIMUM PARTS" is visible, suggesting this project might be demonstrating the minimum necessary parts for a particular electronic function or experiment.</w:t>
        <w:br/>
        <w:br/>
        <w:t>To the left of the breadboard, there is a small circuit board with multiple connections and a few other components attached to it. A coil with a copper wire wrapped around its center, commonly found in homemade electromagnets or Tesla coils, sits on top of the breadboard. The background features a wooden table with various tools and materials not focused on this activity, giving the impression of a DIY electronics workshop or hobbyist's workspace where someone might be learning about basic electronic circuits and experimenting with electromagnetism principles.</w:t>
        <w:br/>
        <w:br/>
        <w:t>The image also presents a detailed circuit diagram laid out on the same white paper, showcasing a breadboard populated with various components including resistors, a potentiometer, and a light sensor. The components are arranged in a grid-like pattern, each connected to its corresponding wires colored red and black. The circuit is labeled with numbers 250F, 20V, 1000, and 1200, likely representing the values or power ratings of the components.</w:t>
        <w:br/>
        <w:br/>
        <w:t>The diagram represents a simple electronic circuit, a representation of the minimum parts necessary to create a functional circuit. It could be used to demonstrate how these components work together to create a complete circuit, providing insight into the basics of electronics and electromagnetism principles.</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and components described in the caption, specifically mentioning the breadboard setup and wiring diagram, which are highlighted in the frame.</w:t>
      </w:r>
    </w:p>
    <w:p>
      <w:r>
        <w:t>Source: https://www.youtube.com/watch?v=HWMq1WjvgfE: (188) LM386 Audio Amplifier Simple Setup - YouTube</w:t>
      </w:r>
    </w:p>
    <w:p>
      <w:pPr>
        <w:pStyle w:val="Heading1"/>
      </w:pPr>
      <w:r>
        <w:t>Frame: frame_0497.jpg</w:t>
      </w:r>
    </w:p>
    <w:p>
      <w:r>
        <w:t>Caption: The image presents a breadboard circuit with various components attached to it, set against a workspace or home electronics lab background. On the left side of the photo, there's a printed diagram labeled "MINIMUM PARTS" that appears to be related to an electronics project or tutorial. The diagram shows the circuit layout with electrical symbols representing resistors, capacitors, and wires connecting them. There are also labels like "Potentiometer," "LED," "Breadboard," "Power Supply," and a series of connections between these components.</w:t>
        <w:br/>
        <w:br/>
        <w:t>On the right side, there is an actual breadboard circuit with visible components such as a potentiometer, LED, jumper wires, and resistors. The LED is glowing, indicating that the circuit is powered on and the component is receiving electrical current. There are also some jumper wires connected to the breadboard, which suggest that the circuit is incomplete or that it is intended for customization or testing.</w:t>
        <w:br/>
        <w:br/>
        <w:t>The overall setting appears to be a workspace or home electronics lab, as suggested by the presence of a desk and other items that might be related to electronic hobbying or tinkering. The focus of this setup seems to be on learning about basic electronic circuits and their assembly.</w:t>
        <w:br/>
        <w:br/>
        <w:t>In addition, a bare circuit board is positioned on a table, affixed to white paper labeled "Minimum Parts," which contains a diagram of the circuit indicating the various components and their connections. This visual representation of the circuit assembly process shows the relative positions of the components and their connections on the circuit board.</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components described in the caption, specifically mentioning setting up an LM386 audio amplifier with minimal components and assembly tips. The mention of circuit debugging steps and troubleshooting techniques also matches the focus on learning about basic electronic circuits and their assembly shown in the caption.</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circuit with components) described in the caption, indicating a strong correlation.</w:t>
      </w:r>
    </w:p>
    <w:p>
      <w:r>
        <w:t>Source: https://www.youtube.com/watch?v=HWMq1WjvgfE: (188) LM386 Audio Amplifier Simple Setup - YouTube</w:t>
      </w:r>
    </w:p>
    <w:p>
      <w:pPr>
        <w:pStyle w:val="Heading1"/>
      </w:pPr>
      <w:r>
        <w:t>Frame: frame_0498.jpg</w:t>
      </w:r>
    </w:p>
    <w:p>
      <w:r>
        <w:t>Caption: The image shows a hobbyist-like setup with an electronic project laid out on a piece of paper. The paper appears to be instructions or notes related to the project, featuring handwritten notes and diagrams that include schematics of electrical circuits, mathematical equations, and possibly symbols for resistors and other components.</w:t>
        <w:br/>
        <w:br/>
        <w:t>At the top left corner of the paper is the text "MINIMUM PARTS", suggesting that this might be a list of essential components required for the project. The diagram includes symbols representing resistors and wiring lines connecting them, indicating a basic circuit layout. The presence of the word "VCC" (Voltage Control Circuit) and an equation involving Ohm's law, V = IR, where V is voltage in volts, I is current in amperes, and R is resistance in ohms, suggests that this project is likely related to electrical engineering or electronics.</w:t>
        <w:br/>
        <w:br/>
        <w:t>The paper also references "D560G6", which could be a part number of a specific component. Annotations indicate connections to "VCC" and "GND" (ground), referring to the common grounding point in electronic circuits.</w:t>
        <w:br/>
        <w:br/>
        <w:t>On the right side of the paper, various electronic components are visible, appearing to be part of the project. The presence of these components indicates that this is a practical hands-on educational setting, where someone may be learning about or constructing an electrical circuit.</w:t>
        <w:br/>
        <w:br/>
        <w:t>The surrounding environment features a wooden floor and a wall with what seems to be a piece of woodwork, suggesting that this might be taking place in a workshop or home lab. However, the focus remains on the educational content rather than the environment itself.</w:t>
        <w:br/>
        <w:br/>
        <w:t>In addition to the paper-based setup, the image also showcases a circuit board laid out on the paper, featuring wires and components including resistors, a transistor, and a capacitor. The paper contains instructions and labels related to the components on the board, providing information on voltage and resistance. The overall scene suggests a detailed and complex circuit design.</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breadboard, wiring diagram) described in the caption, with clear explanations on how to correlate them.</w:t>
      </w:r>
    </w:p>
    <w:p>
      <w:r>
        <w:t>Source: https://www.youtube.com/watch?v=HWMq1WjvgfE: (188) LM386 Audio Amplifier Simple Setup - YouTube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and concepts described in the caption, specifically mentioning LM386 audio amplifier setup, circuit debugging, and troubleshooting techniques. The mention of minimal components and assembly tips also matches the focus on the educational content presented in the caption.</w:t>
      </w:r>
    </w:p>
    <w:p>
      <w:r>
        <w:t>Source: https://www.youtube.com/watch?v=HWMq1WjvgfE: LM386 Audio Amplifier Simple Setup</w:t>
      </w:r>
    </w:p>
    <w:p>
      <w:pPr>
        <w:pStyle w:val="Heading1"/>
      </w:pPr>
      <w:r>
        <w:t>Frame: frame_0499.jpg</w:t>
      </w:r>
    </w:p>
    <w:p>
      <w:r>
        <w:t>Caption: The image shows a crafting project involving an electronic circuit board labeled "Minimum Parts", which is affixed to a white paper. The board appears to be hand-assembled on a breadboard, a prototyping tool commonly used in electronics hobbyist projects. Multiple components are arranged on the breadboard, including resistors, capacitors, integrated circuits, wires, and a small motor with a gear and shaft. A DC motor is connected to the circuit through its terminals.</w:t>
        <w:br/>
        <w:br/>
        <w:t>To the right of the circuit, there is a diagram indicating a specific configuration of the components on the breadboard, complete with annotations such as "Vcc" (likely for the voltage supply to the circuit) and "Motor," with a symbol representing the motor. The paper also contains handwritten notes or equations related to the circuit project, which discuss electrical properties or calculations, referencing voltage, current, and possibly resistance.</w:t>
        <w:br/>
        <w:br/>
        <w:t>The setting appears to be a workshop or maker space environment, given the presence of other electronics equipment and what looks like a workbench in the background. Overall, the image suggests an educational context where someone is learning about building electronic circuits. The project seems focused on understanding basic components of a simple motor control circuit and how they are connected for operation.</w:t>
      </w:r>
    </w:p>
    <w:p>
      <w:r>
        <w:t>Comment (score 95):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mentioned in the caption, such as setting up an LM386 audio amplifier with minimal components, assembly tips, troubleshooting, circuit debugging, and building basic audio amplifiers. The connection is strong because the comment specifically references the same electronic circuit board and components shown in the image.</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(non-inverting op-amp setup with LM386) and objects (breadboard and wiring diagram) described in the caption.</w:t>
      </w:r>
    </w:p>
    <w:p>
      <w:r>
        <w:t>Source: https://www.youtube.com/watch?v=HWMq1WjvgfE: (188) LM386 Audio Amplifier Simple Setup - YouTube</w:t>
      </w:r>
    </w:p>
    <w:p>
      <w:pPr>
        <w:pStyle w:val="Heading1"/>
      </w:pPr>
      <w:r>
        <w:t>Frame: frame_0500.jpg</w:t>
      </w:r>
    </w:p>
    <w:p>
      <w:r>
        <w:t>Caption: The image shows a close-up view of a DIY electronics project in progress on a breadboard. The breadboard is made of plastic and is black in color, with a white label that contains the text "Minimum Parts". This label suggests that the breadboard is designed to hold the bare minimum parts necessary to construct a circuit.</w:t>
        <w:br/>
        <w:br/>
        <w:t>The breadboard is filled with various electronic components, including resistors, capacitors, and a potentiometer, connected by black wires. A diagram of the circuit, drawn in black, provides a visual representation of the connections between the components, overlaid on the breadboard. The image indicates that the circuit is being built on the breadboard.</w:t>
        <w:br/>
        <w:br/>
        <w:t>On the left side of the photo, there are additional electronic components attached to a circuit board with wires connecting them. An instructional diagram on a piece of paper or cardboard appears on the right side of the image, listing the minimum parts required: "1 x Arduino, 1 x Jumper Wires, 2 x Resistors, 1 x LED, 1 x Breadboard." The bottom right corner of the image shows a partially built model or object with additional electronic components visible, including what looks like another LED and possibly more wires or resistors.</w:t>
        <w:br/>
        <w:br/>
        <w:t>The environment suggests a workspace or lab where DIY electronics projects are undertaken. There is no instructor visible in the photo, but given the context, it appears that someone is working on creating an educational guide for this particular project, focusing on minimum parts and instructions for assembly.</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components described in the caption, specifically mentioning setting up an LM386 audio amplifier with minimal components and troubleshooting circuit debugging steps, which are alluded to in the image of the DIY electronics project on a breadboard.</w:t>
      </w:r>
    </w:p>
    <w:p>
      <w:r>
        <w:t>Source: https://www.youtube.com/watch?v=HWMq1WjvgfE: LM386 Audio Amplifier Simple Setup</w:t>
      </w:r>
    </w:p>
    <w:p>
      <w:pPr>
        <w:pStyle w:val="Heading1"/>
      </w:pPr>
      <w:r>
        <w:t>Frame: frame_0501.jpg</w:t>
      </w:r>
    </w:p>
    <w:p>
      <w:r>
        <w:t>Caption: The image presents a futuristic and technological theme, featuring a complex network of blue lines and shapes against a dark background. This grid-like pattern gives an impression of digital connectivity or data flow. Overlaid on the grid are various mechanical and technical elements such as gears, circuit patterns, and computer-generated code.</w:t>
        <w:br/>
        <w:br/>
        <w:t>On the left side of the image, there's a vertical column with text and numbers that resemble a series of serial port communications or possibly binary code. Although the text is not fully legible due to the angle and quality of the photo, it suggests some form of communication or data transfer protocol.</w:t>
        <w:br/>
        <w:br/>
        <w:t>The right side features a circular array of symbols that may represent a pattern or encryption key. At the bottom, there's another element that seems to be a series of numbers or characters that could be interpreted as binary digits (0s and 1s).</w:t>
        <w:br/>
        <w:br/>
        <w:t>The background is divided into two main sections: a top section and a bottom section. The top section features a grid-like arrangement of numbers and symbols in the shape of circles and squares, with some having an arrow pointing upwards. These symbols are arranged in a complex pattern that adds to the overall futuristic feel.</w:t>
        <w:br/>
        <w:br/>
        <w:t>The bottom section of the background features a grid of lines, each line representing a different number. The numbers are arranged in a diagonal pattern, creating a sense of movement and direction. This arrangement also follows a grid-like pattern, with each line representing a different number.</w:t>
        <w:br/>
        <w:br/>
        <w:t>Throughout the image, the focus remains on the complex patterns and symbols, without any text or other objects to distract from them. The overall effect is a visually striking and intellectually engaging design that showcases modern digital art at its best.</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 LM386 audio amplifier, which is closely related to the technical elements and symbols in the frame caption. The mention of circuit debugging steps and troubleshooting techniques matches the grid-like pattern and binary code found in the image.</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electronic circuit setup (non-inverting op-amp with an LM386) and provides explanations on correlating the breadboard with the wiring diagram. This is strongly related to the technical theme described in the frame caption, including the mechanical and technical elements like gears, circuit patterns, and computer-generated code.</w:t>
      </w:r>
    </w:p>
    <w:p>
      <w:r>
        <w:t>Source: https://www.youtube.com/watch?v=HWMq1WjvgfE: (188) LM386 Audio Amplifier Simple Setup - YouTube</w:t>
      </w:r>
    </w:p>
    <w:p>
      <w:pPr>
        <w:pStyle w:val="Heading1"/>
      </w:pPr>
      <w:r>
        <w:t>Frame: frame_0502.jpg</w:t>
      </w:r>
    </w:p>
    <w:p>
      <w:r>
        <w:t>Caption: The image presents a striking visual display, showcasing a sophisticated digital interface that appears to be related to cybersecurity, technology, or a similar field. At the top of the image, a graphic element resembling circuit boards with various components and pathways suggests a connection to electronic systems or networks. The background is illuminated in hues of blue and white, reminiscent of a high-tech or cyber space theme.</w:t>
        <w:br/>
        <w:br/>
        <w:t>Scattered across the interface are digital elements such as binary code strings ("0101", "001", etc.), which represent machine language instructions for computers. Additional visual components include barcodes and QR codes, commonly used for identification and data storage purposes. The overall impression is that of a sophisticated digital interface, possibly part of a presentation or an educational tool meant to teach about the inner workings of technology or cyber security systems.</w:t>
        <w:br/>
        <w:br/>
        <w:t>In the center of the image, a blue computer screen dominates the visual, bathed in the glow of a blue hue. The screen is arranged with a grid of numbers, each number a different color, creating a vibrant contrast against the blue background. The numbers are arranged in a circular pattern, forming a mesmerizing visual rhythm.</w:t>
        <w:br/>
        <w:br/>
        <w:t>The screen is not static but dynamic, with lines and shapes emerging from the numbers, adding an element of movement to the otherwise static image. These lines and shapes, like digital fireflies, dance across the screen, their paths leading to the center of the image where they converge, creating a sense of unity and focus.</w:t>
        <w:br/>
        <w:br/>
        <w:t>The background of the image is a grid of numbers, echoing the numbers on the screen. This grid, like the numbers on the screen, is a circle, adding another layer of symmetry to the image. The grid also serves as a grid of lines, their paths connecting the numbers on the screen and the numbers on the background, creating a sense of continuity and connection.</w:t>
        <w:br/>
        <w:br/>
        <w:t>The overall effect is a beautiful representation of digital data and its visual representation on a computer screen. The use of color, shape, and line creates a visually engaging image that is both abstract and complex, showcasing the power of digital data and its ability to be presented in an artistic manner.</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a specific technical setup (op-amp with LM386) and provides clear explanations on how to correlate the breadboard with the wiring diagram. The caption describes a digital interface that appears to be related to electronics or cybersecurity, which matches the topic of the op-amp setup mentioned in the comment.</w:t>
      </w:r>
    </w:p>
    <w:p>
      <w:r>
        <w:t>Source: https://www.youtube.com/watch?v=HWMq1WjvgfE: (188) LM386 Audio Amplifier Simple Setup - YouTube</w:t>
      </w:r>
    </w:p>
    <w:p>
      <w:pPr>
        <w:pStyle w:val="Heading1"/>
      </w:pPr>
      <w:r>
        <w:t>Frame: frame_0503.jpg</w:t>
      </w:r>
    </w:p>
    <w:p>
      <w:r>
        <w:t>Caption: The image presents a digital representation with a predominantly blue grid background, featuring various electronic elements and circuit diagrams. The diagrams include circles that appear to represent circuit nodes, lines connecting them that may indicate traces or connections within the circuit, and other shapes like rectangles and triangles which could be electronic components or symbols for wiring or pathways. Smaller diagrams and text elements are overlaid on the larger background, conveying a sense of complexity and interconnectedness.</w:t>
        <w:br/>
        <w:br/>
        <w:t>The binary digits (0s and 1s) visible in the text appear to represent information commonly used in digital electronics. At the bottom of the image, there is a section that resembles a blueprint or schematic with numbers and symbols that might be part of an engineering drawing or technical diagram. The overall style suggests a concept related to circuit design, electronic engineering, or cybersecurity.</w:t>
        <w:br/>
        <w:br/>
        <w:t>In addition to these details, the background features a grid of white numbers arranged in a circular pattern, each one larger than the one immediately surrounding it, creating a sense of depth and perspective. Blue lines crisscross the grid, adding complexity and motion to the image. A red dot stands out against the blue background in the center of the image, drawing attention. The image's composition suggests a focus on digital technology and the interplay of numbers and lines.</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same technical steps (setting up an LM386 audio amplifier, troubleshooting issues) and objects (circuits, components) described in the caption. The caption also mentions circuit design and engineering, which aligns with the comment's focus on creating basic audio amplifiers and improving troubleshooting techniques.</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a specific electronic setup (op-amp with LM386) and provides practical information on correlating breadboard wiring diagrams, which is strongly related to the technical details described in the frame caption. The mention of op-amps and wiring diagrams matches the circuit design/concept discussed in the caption.</w:t>
      </w:r>
    </w:p>
    <w:p>
      <w:r>
        <w:t>Source: https://www.youtube.com/watch?v=HWMq1WjvgfE: (188) LM386 Audio Amplifier Simple Setup - YouTube</w:t>
      </w:r>
    </w:p>
    <w:p>
      <w:pPr>
        <w:pStyle w:val="Heading1"/>
      </w:pPr>
      <w:r>
        <w:t>Frame: frame_0504.jpg</w:t>
      </w:r>
    </w:p>
    <w:p>
      <w:r>
        <w:t>Caption: The image presents a captivating digital art piece that combines technical and artistic elements, taking the viewer on a journey through a complex network of interconnected lines and shapes. The canvas is dominated by a deep blue hue, reminiscent of the night sky, and is punctuated by white and black lines that add a sense of depth and dimension to the piece.</w:t>
        <w:br/>
        <w:br/>
        <w:t>The lines, varying in width and direction, crisscross each other, forming a complex network that appears to be both chaotic and orderly. Some lines are straight and unyielding, while others curve and bend, adding a sense of motion and dynamism to the piece. This intricate network is accompanied by graphical representations of gears and machinery in the upper right corner, indicating mechanics or engineering concepts.</w:t>
        <w:br/>
        <w:br/>
        <w:t>The shapes, which vary from circles to triangles and squares, are scattered throughout the canvas, their positions and sizes creating a sense of balance and harmony. Some shapes are isolated, while others are grouped together, adding a sense of rhythm and flow to the piece. A blue grid overlaying the entire screen gives a holographic or schematic appearance, which complements the digital art piece.</w:t>
        <w:br/>
        <w:br/>
        <w:t>A circular pattern with binary digits (0s and 1s) around it, representing digital information or a circuit board, is visible near the top. Additionally, there are blue and white lines forming geometric shapes that could be interpreted as a form of schematic or blueprint, adding to the technical theme. A hexagonal symbol resembling an electronic component like a capacitor or an integrated circuit (IC), with binary digits around it, is situated at the bottom center.</w:t>
        <w:br/>
        <w:br/>
        <w:t>To the left of the hexagon, there are additional binary digits arranged in a vertical column and horizontal bar graph, which may represent data storage capacity or processing power of a digital device. A small circular diagram with binary digits at the top, possibly representing a technical specification or configuration setting, rounds out the technical elements.</w:t>
        <w:br/>
        <w:br/>
        <w:t>In the bottom right corner, there is a smaller inset image showing a human hand with a tattoo on the wrist area, holding what appears to be a stylus or pen, implying that someone might be writing or drawing. The style of the image suggests it could be related to the field of computer science, digital electronics, or engineering design concepts.</w:t>
        <w:br/>
        <w:br/>
        <w:t>The overall effect is a stunning representation of digital art, using lines, shapes, and colors to create a visually stunning piece that is both complex and harmonious. It's a testament to the power of digital art to create beauty out of chaos and order.</w:t>
      </w:r>
    </w:p>
    <w:p>
      <w:r>
        <w:t>Comment (score 95): This video was recorded to show a simple non-inverting op-amp setup with an LM386. It was a practical demonstration with clear explanations on how to correlate the breadboard with the wiring diagram.</w:t>
      </w:r>
    </w:p>
    <w:p>
      <w:r>
        <w:t>Reason: The comment directly discusses a specific technical setup (non-inverting op-amp with LM386), which is mentioned in the caption as part of the graphical representations of gears and machinery. The comment also mentions breadboard and wiring diagram, which aligns with the blue grid overlay and schematic shapes seen in the artwork.</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setting up and troubleshooting an LM386 audio amplifier, which is strongly related to the technical elements described in the caption, such as gears, machinery, circuits, and binary digits. The mention of assembly tips, debugging steps, and circuit building techniques also matches the technical theme presented in the frame caption.</w:t>
      </w:r>
    </w:p>
    <w:p>
      <w:r>
        <w:t>Source: https://www.youtube.com/watch?v=HWMq1WjvgfE: LM386 Audio Amplifier Simple Setup</w:t>
      </w:r>
    </w:p>
    <w:p>
      <w:pPr>
        <w:pStyle w:val="Heading1"/>
      </w:pPr>
      <w:r>
        <w:t>Frame: frame_0505.jpg</w:t>
      </w:r>
    </w:p>
    <w:p>
      <w:r>
        <w:t>Caption: The image presents an overlaid photograph with digital elements. On the lower half of the image, there is a representation of a futuristic cybernetic or computerized interface, characterized by a grid pattern, geometric shapes that resemble circuitry or pathways, and lines connecting different nodes or points in the grid. Circular inscriptions around the edge of this grid appear to be binary digits (0s and 1s), creating a sequence that might represent a binary code or pattern.</w:t>
        <w:br/>
        <w:br/>
        <w:t>On the upper half of the image, there is a photograph of a person interacting with a computer screen or console, focusing attention on their hands manipulating controls or data inputs. Several rows of LED lights are visible in front of the person, who appears to be working on an electronic device with multiple screens displaying various graphs or charts. Some of these graphs or charts seem to resemble financial markets or stock market plots.</w:t>
        <w:br/>
        <w:br/>
        <w:t>The digital background is a captivating expanse of blue, punctuated by numerous white lines that crisscross in a seemingly random pattern, but are actually dynamic, constantly shifting, creating an illusion of movement. Scattered throughout this digital canvas are numerous numbers, coded in a way that suggests they are part of a larger system, following a pattern that is difficult to discern from this distance.</w:t>
        <w:br/>
        <w:br/>
        <w:t>The image conveys a sense of depth and complexity, showcasing the beauty and intricacy of digital design, without any discernible text or human-like figures.</w:t>
      </w:r>
    </w:p>
    <w:p>
      <w:r>
        <w:t>Comment (score 90): This video was recorded to show a simple non-inverting op-amp setup with an LM386. It was a practical demonstration with clear explanations on how to correlate the breadboard with the wiring diagram.</w:t>
      </w:r>
    </w:p>
    <w:p>
      <w:r>
        <w:t>Reason: The comment directly discusses a specific technical setup (non-inverting op-amp) and provides explanations on how to correlate the breadboard with wiring diagram, which is strongly related to the description of electronic interfaces and binary code in the caption.</w:t>
      </w:r>
    </w:p>
    <w:p>
      <w:r>
        <w:t>Source: https://www.youtube.com/watch?v=HWMq1WjvgfE: (188) LM386 Audio Amplifier Simple Setup - YouTube</w:t>
      </w:r>
    </w:p>
    <w:p>
      <w:r>
        <w:t>Comment (score 85):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of setting up an audio amplifier, which is strongly related to the digital interface and circuitry depicted in the frame caption. The mention of minimal components, assembly tips, troubleshooting, and debugging steps aligns with the binary code, grid pattern, and LED lights shown in the image.</w:t>
      </w:r>
    </w:p>
    <w:p>
      <w:r>
        <w:t>Source: https://www.youtube.com/watch?v=HWMq1WjvgfE: LM386 Audio Amplifier Simple Setup</w:t>
      </w:r>
    </w:p>
    <w:p>
      <w:pPr>
        <w:pStyle w:val="Heading1"/>
      </w:pPr>
      <w:r>
        <w:t>Frame: frame_0506.jpg</w:t>
      </w:r>
    </w:p>
    <w:p>
      <w:r>
        <w:t>Caption: The striking digital art piece presents a futuristic control room or interface with various high-tech elements and holographic displays set against a backdrop of a blue and white grid, reminiscent of circuit boards. The grid is filled with a myriad of numbers and symbols, their shapes and colors creating a sense of depth and complexity, which may represent a real-time data feed or simulation. The background is a gradient of blue, transitioning from a lighter shade towards a darker hue, adding a sense of depth to the piece.</w:t>
        <w:br/>
        <w:br/>
        <w:t>The overall color palette of the image is cool, with blues and whites dominating, contributing to the high-tech and cyberpunk aesthetic of the scene. Overlaid on this grid are holographic readouts displaying binary code (strings of 0s and 1s), scientific data such as equations and graphs, and a large circular design with the word "CIRCLES" at its center, which might symbolize an important concept or theme.</w:t>
        <w:br/>
        <w:br/>
        <w:t>The image does not contain any discernible text or human figures, nor provides any context for the content shown. The focus is on the visual representation of a high-tech, data-centric environment, showcasing the creativity and complexity of modern technology.</w:t>
      </w:r>
    </w:p>
    <w:p>
      <w:r>
        <w:t>No strongly correlated comments found for this frame.</w:t>
      </w:r>
    </w:p>
    <w:p>
      <w:pPr>
        <w:pStyle w:val="Heading1"/>
      </w:pPr>
      <w:r>
        <w:t>Frame: frame_0507.jpg</w:t>
      </w:r>
    </w:p>
    <w:p>
      <w:r>
        <w:t>Caption: The image presents a striking digital background dominated by a deep blue hue, dotted with numerous lines that intersect at right angles, creating a sense of order and structure. The lines are meticulously arranged in a grid-like pattern, serving a specific purpose and filled with numbers, symbols, and letters. These elements are not random but are arranged in a specific pattern, adding complexity and depth to the image.</w:t>
        <w:br/>
        <w:br/>
        <w:t>The background features a futuristic technology theme, reminiscent of advanced electronics or cybernetic concepts, with various graphical elements and icons overlaid on top. These include gear-like shapes symbolizing mechanics or machinery, a magnifying glass suggesting a focus on details or investigation of small components or data points, codes and numbers written in digital font indicative of computer programming or encryption, a binary digit (bit) icon representing the basic unit of information in computing, a barcode suggesting inventory management or tracking systems, symbols and numbers representing electronic data storage or processing, a spiral symbol resembling DNA implying genetics or genetic engineering, and a globe with latitude and longitude lines representing global connectivity or geographic data analysis.</w:t>
        <w:br/>
        <w:br/>
        <w:t>The slide appears to be discussing a complex topic related to technology, science, or mathematics (TSM), but no text is visible on the slide itself, so the specific content of the presentation remains unknown. The style of the icons and graphics suggests an educational context, possibly used in a lecture or seminar about cutting-edge tech developments. There are no people, devices, or slides visible in this frame.</w:t>
        <w:br/>
        <w:br/>
        <w:t>The image not only showcases a striking digital background but also serves as an abstract art piece, with each line and symbol contributing to the overall composition. Despite the complexity of the background, there is a sense of harmony and balance, created by the arrangement of lines and numbers that creates a rhythm and flow. The use of different colors and shapes adds to the overall visual experience.</w:t>
        <w:br/>
        <w:br/>
        <w:t>The image is a testament to the power of digital art, combining the precision and structure of technology with the creativity and beauty of art, creating a unique and captivating visual experience.</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technical steps and objects described in the caption, specifically mentioning an LM386 op-amp setup and a breadboard. The caption's mention of 'numbers, symbols, and letters' arranged in a grid-like pattern is correlated with the wiring diagram mentioned in the comment.</w:t>
      </w:r>
    </w:p>
    <w:p>
      <w:r>
        <w:t>Source: https://www.youtube.com/watch?v=HWMq1WjvgfE: (188) LM386 Audio Amplifier Simple Setup - YouTube</w:t>
      </w:r>
    </w:p>
    <w:p>
      <w:pPr>
        <w:pStyle w:val="Heading1"/>
      </w:pPr>
      <w:r>
        <w:t>Frame: frame_0508.jpg</w:t>
      </w:r>
    </w:p>
    <w:p>
      <w:r>
        <w:t>Caption: The image presents a striking digital scene with a deep blue background dotted with small white circles arranged in a grid-like pattern. These circles are not just random; they are connected by lines, creating a complex network of digital data that appears to be in motion, suggesting a dynamic digital environment. The background is also adorned with various numbers scattered across the image, adding to the overall complexity of the scene.</w:t>
        <w:br/>
        <w:br/>
        <w:t>On one side of the image, a blue grid overlaying circuit diagrams and technical symbols provides a futuristic theme, featuring pieces of text including numbers such as "1000," "400," and "150." Binary digits (0s and 1s) are arranged in a pattern resembling the Fibonacci sequence overlaid on this grid.</w:t>
        <w:br/>
        <w:br/>
        <w:t>The other side of the image features a photo of a person's hands holding blueprints or engineering drawings, which suggest a technical or scientific context. The text on these blueprints includes technical symbols and numbers, although the specific content of the plans is not entirely clear due to the resolution and angle of the photo.</w:t>
        <w:br/>
        <w:br/>
        <w:t>The overall impression is one of advanced technology or a high-level overview of a technical subject, possibly related to electronics, engineering, or computer science. Despite the complexity, there is a sense of order and precision to the image, as the grid of circles, interconnected lines, and scattered numbers work together to create a cohesive digital landscape.</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and goals described in the caption, specifically referencing circuit diagrams, binary digits, and troubleshooting techniques. The mention of setting up an LM386 audio amplifier with minimal components and assembly tips is strongly related to the image's theme of advanced technology and electronics.</w:t>
      </w:r>
    </w:p>
    <w:p>
      <w:r>
        <w:t>Source: https://www.youtube.com/watch?v=HWMq1WjvgfE: LM386 Audio Amplifier Simple Setup</w:t>
      </w:r>
    </w:p>
    <w:p>
      <w:r>
        <w:t>Comment (score 85): This video was recorded to show a simple non-inverting op-amp setup with an LM386. It was a practical demonstration with clear explanations on how to correlate the breadboard with the wiring diagram.</w:t>
      </w:r>
    </w:p>
    <w:p>
      <w:r>
        <w:t>Reason: The comment directly discusses the same technical steps (op-amp setup) and objects (LM386) described in the caption. The mention of wiring diagram and breadboard also matches the technical symbols and numbers found in the image.</w:t>
      </w:r>
    </w:p>
    <w:p>
      <w:r>
        <w:t>Source: https://www.youtube.com/watch?v=HWMq1WjvgfE: (188) LM386 Audio Amplifier Simple Setup - YouTube</w:t>
      </w:r>
    </w:p>
    <w:p>
      <w:pPr>
        <w:pStyle w:val="Heading1"/>
      </w:pPr>
      <w:r>
        <w:t>Frame: frame_0509.jpg</w:t>
      </w:r>
    </w:p>
    <w:p>
      <w:r>
        <w:t>Caption: The image presents a vibrant and complex digital art piece with an industrial or technological feel. A close-up of a digital interface dominates the scene, featuring various blue circles and lines that resemble circuit diagrams or a network of connections. Gears and cog-like symbols are also present, adding to the overall industrial or technological style. The background behind these overlays is indistinct but appears to be a plain surface.</w:t>
        <w:br/>
        <w:br/>
        <w:t>At the bottom of the image, there's a section with blue and white squares forming a grid-like pattern, which could represent a digital display or a matrix. On this grid, binary digits (0s and 1s) are arranged in rows and columns, accompanied by text that reads "CIRCUIT DIAGRAM." This suggests that the image may be related to electronics or computer science.</w:t>
        <w:br/>
        <w:br/>
        <w:t>The overall style of the image suggests a teaching context, possibly a presentation slide or an educational material about digital circuits or electronic design automation (EDA). Although the instructor is not visible, their presence could be implied by the nature of the content and the absence of any other objects that might indicate another person.</w:t>
        <w:br/>
        <w:br/>
        <w:t>In this complex artwork, white lines crisscross in a seemingly random pattern on a blue background, forming a network of paths and pathways that lead to a central point. These lines are not just static; they are alive, pulsating with energy, creating a sense of movement and dynamism. They twist and turn, bending and curving, creating a sense of depth and perspective.</w:t>
        <w:br/>
        <w:br/>
        <w:t>A series of numbers and symbols is also present in the artwork, forming a complex code that adds an extra layer of meaning to the piece. These numbers and symbols are not just static; they are alive, pulsating with energy, creating a sense of movement and dynamism. They twist and turn, bending and curving, creating a sense of depth and perspective.</w:t>
        <w:br/>
        <w:br/>
        <w:t>The artwork is a testament to the power of digital art, where complex patterns, numbers, and symbols come together to create a stunning visual representation. It is a celebration of the intersection of art and technology, where traditional art forms are given a modern twist.</w:t>
      </w:r>
    </w:p>
    <w:p>
      <w:r>
        <w:t>Comment (score 90): How to set up an LM386 audio amplifier with minimal components and assembly tips.Troubleshooting unexpected issues and understanding circuit debugging steps.Creating basic audio amplifiers and improving troubleshooting techniques for circuit building.</w:t>
      </w:r>
    </w:p>
    <w:p>
      <w:r>
        <w:t>Reason: The comment directly discusses the technical steps involved in setting up an audio amplifier (LM386), which is closely related to the circuit diagram and digital art piece presented in the caption. The mention of troubleshooting issues and debugging steps further strengthens the connection between the two.</w:t>
      </w:r>
    </w:p>
    <w:p>
      <w:r>
        <w:t>Source: https://www.youtube.com/watch?v=HWMq1WjvgfE: LM386 Audio Amplifier Simple Setup</w:t>
      </w:r>
    </w:p>
    <w:p>
      <w:r>
        <w:t>Comment (score 80): This video was recorded to show a simple non-inverting op-amp setup with an LM386. It was a practical demonstration with clear explanations on how to correlate the breadboard with the wiring diagram.</w:t>
      </w:r>
    </w:p>
    <w:p>
      <w:r>
        <w:t>Reason: The comment directly discusses a specific setup (non-inverting op-amp with LM386) and provides explanations on how to correlate the breadboard with the wiring diagram, which is strongly related to the technical steps described in the caption, such as circuit diagrams and digital interfaces.</w:t>
      </w:r>
    </w:p>
    <w:p>
      <w:r>
        <w:t>Source: https://www.youtube.com/watch?v=HWMq1WjvgfE: (188) LM386 Audio Amplifier Simple Setup -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