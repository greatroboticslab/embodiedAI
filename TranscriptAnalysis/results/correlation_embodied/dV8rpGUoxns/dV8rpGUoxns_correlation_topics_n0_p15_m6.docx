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T5: Labeling Cables — avg 85.00, contributions 1</w:t>
      </w:r>
    </w:p>
    <w:p>
      <w:r>
        <w:t xml:space="preserve">    • Topic T1: Introduction to Cables and Connectors — avg 85.00, contributions 1</w:t>
      </w:r>
    </w:p>
    <w:p>
      <w:r>
        <w:t xml:space="preserve">    • Topic T3: Microphone Cables — avg 80.00, contributions 1</w:t>
      </w:r>
    </w:p>
    <w:p>
      <w:r>
        <w:t xml:space="preserve">  Bottom 3:</w:t>
      </w:r>
    </w:p>
    <w:p>
      <w:r>
        <w:t xml:space="preserve">    • Topic T6: Conclusion and Final Thoughts — avg 0.00, contributions 0</w:t>
      </w:r>
    </w:p>
    <w:p>
      <w:r>
        <w:t xml:space="preserve">    • Topic T2: Audio Cables (Instrument Cables) — avg 80.00, contributions 1</w:t>
      </w:r>
    </w:p>
    <w:p>
      <w:r>
        <w:t xml:space="preserve">    • Topic T4: Data Cables (DMX Cables) — avg 80.00, contributions 1</w:t>
      </w:r>
    </w:p>
    <w:p>
      <w:r>
        <w:t>Correlated comment coverage (all comments):</w:t>
      </w:r>
    </w:p>
    <w:p>
      <w:r>
        <w:t>- matched 5 topic(s), max score 85.0000: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 xml:space="preserve">  Source: https://www.youtube.com/watch?v=dV8rpGUoxns: Understanding Audio Cables &amp; Connectors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T5: Labeling Cables — score 85.0000</w:t>
      </w:r>
    </w:p>
    <w:p>
      <w:r>
        <w:t xml:space="preserve">    Description: Importance of labeling cables to avoid confusion and errors.</w:t>
      </w:r>
    </w:p>
    <w:p>
      <w:r>
        <w:t xml:space="preserve">    Reason: The comment specifically mentions labeling cables (although not directly stating it), referring to identifying audio cables and connectors like the 3.5mm jack, which is a key aspect of labeling cables to avoid confusion.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T1: Introduction to Cables and Connectors — score 85.0000</w:t>
      </w:r>
    </w:p>
    <w:p>
      <w:r>
        <w:t xml:space="preserve">    Description: Overview of cable types and connectors used in music production.</w:t>
      </w:r>
    </w:p>
    <w:p>
      <w:r>
        <w:t xml:space="preserve">    Reason: The comment specifically mentions different audio cables and connectors, including the 3.5mm jack, which is discussed in the topic description. The commenter also relates this knowledge to a specific project ('Phase I'),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T6: Conclusion and Final Thoughts — score 80.0000</w:t>
      </w:r>
    </w:p>
    <w:p>
      <w:r>
        <w:t xml:space="preserve">    Description: Summary of key points and importance of understanding cable basics for musicians.</w:t>
      </w:r>
    </w:p>
    <w:p>
      <w:r>
        <w:t xml:space="preserve">    Reason: {</w:t>
        <w:br/>
        <w:t>"correlated": true,</w:t>
        <w:br/>
        <w:t>"score": 80,</w:t>
        <w:br/>
        <w:t>"reason": "The comment directly discusses audio cables (3.5mm jack) and connectors, which are mentioned in the topic description as 'cable basics' relevant to musicians. The mention of ring patterns for identification also shows understanding of specific details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T4: Data Cables (DMX Cables) — score 80.0000</w:t>
      </w:r>
    </w:p>
    <w:p>
      <w:r>
        <w:t xml:space="preserve">    Description: Discussion of DMX cables and their limitations for audio applications.</w:t>
      </w:r>
    </w:p>
    <w:p>
      <w:r>
        <w:t xml:space="preserve">    Reason: The comment discusses audio cables and connectors, specifically mentioning the 3.5mm jack, which is related to the topic's description about DMX cables and their limitations for audio applications. The mention of troubleshooting and understanding the function of a 3.5mm cable also shows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T3: Microphone Cables — score 80.0000</w:t>
      </w:r>
    </w:p>
    <w:p>
      <w:r>
        <w:t xml:space="preserve">    Description: Explanation of microphone cables and their differences from data cables.</w:t>
      </w:r>
    </w:p>
    <w:p>
      <w:r>
        <w:t xml:space="preserve">    Reason: The comment directly discusses the same topic of microphone cables (specifically 3.5mm jack and its unique ring patterns), which is a key aspect of the topic description. The mention of 'Phase I' and 'function and troubleshooting' also shows an understanding of the practical application of microphone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T2: Audio Cables (Instrument Cables) — score 80.0000</w:t>
      </w:r>
    </w:p>
    <w:p>
      <w:r>
        <w:t xml:space="preserve">    Description: Discussion of audio cables and their applications.</w:t>
      </w:r>
    </w:p>
    <w:p>
      <w:r>
        <w:t xml:space="preserve">    Reason: The comment directly discusses audio cables (specifically 3.5mm jacks) and connectors, which is a key part of the topic's description. The mention of ring patterns to identify them and understanding their function and troubleshooting also aligns with the topic's focus on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T2: Audio Cables (Instrument Cables) — score 80.0000</w:t>
      </w:r>
    </w:p>
    <w:p>
      <w:r>
        <w:t xml:space="preserve">    Description: Discussion of audio cables and their applications.</w:t>
      </w:r>
    </w:p>
    <w:p>
      <w:r>
        <w:t xml:space="preserve">    Reason: The comment directly discusses audio cables (specifically 3.5mm jacks) and connectors, which is a key part of the topic's description. The mention of ring patterns to identify them and understanding their function and troubleshooting also aligns with the topic's focus on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T3: Microphone Cables — score 80.0000</w:t>
      </w:r>
    </w:p>
    <w:p>
      <w:r>
        <w:t xml:space="preserve">    Description: Explanation of microphone cables and their differences from data cables.</w:t>
      </w:r>
    </w:p>
    <w:p>
      <w:r>
        <w:t xml:space="preserve">    Reason: The comment directly discusses the same topic of microphone cables (specifically 3.5mm jack and its unique ring patterns), which is a key aspect of the topic description. The mention of 'Phase I' and 'function and troubleshooting' also shows an understanding of the practical application of microphone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T4: Data Cables (DMX Cables) — score 80.0000</w:t>
      </w:r>
    </w:p>
    <w:p>
      <w:r>
        <w:t xml:space="preserve">    Description: Discussion of DMX cables and their limitations for audio applications.</w:t>
      </w:r>
    </w:p>
    <w:p>
      <w:r>
        <w:t xml:space="preserve">    Reason: The comment discusses audio cables and connectors, specifically mentioning the 3.5mm jack, which is related to the topic's description about DMX cables and their limitations for audio applications. The mention of troubleshooting and understanding the function of a 3.5mm cable also shows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T6: Conclusion and Final Thoughts — score 80.0000</w:t>
      </w:r>
    </w:p>
    <w:p>
      <w:r>
        <w:t xml:space="preserve">    Description: Summary of key points and importance of understanding cable basics for musicians.</w:t>
      </w:r>
    </w:p>
    <w:p>
      <w:r>
        <w:t xml:space="preserve">    Reason: {</w:t>
        <w:br/>
        <w:t>"correlated": true,</w:t>
        <w:br/>
        <w:t>"score": 80,</w:t>
        <w:br/>
        <w:t>"reason": "The comment directly discusses audio cables (3.5mm jack) and connectors, which are mentioned in the topic description as 'cable basics' relevant to musicians. The mention of ring patterns for identification also shows understanding of specific details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T1: Introduction to Cables and Connectors — score 85.0000</w:t>
      </w:r>
    </w:p>
    <w:p>
      <w:r>
        <w:t xml:space="preserve">    Description: Overview of cable types and connectors used in music production.</w:t>
      </w:r>
    </w:p>
    <w:p>
      <w:r>
        <w:t xml:space="preserve">    Reason: The comment specifically mentions different audio cables and connectors, including the 3.5mm jack, which is discussed in the topic description. The commenter also relates this knowledge to a specific project ('Phase I'), showing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097280" cy="617220"/>
                          </a:xfrm>
                          <a:prstGeom prst="rect"/>
                        </pic:spPr>
                      </pic:pic>
                    </a:graphicData>
                  </a:graphic>
                </wp:inline>
              </w:drawing>
            </w:r>
          </w:p>
        </w:tc>
      </w:tr>
    </w:tbl>
    <w:p>
      <w:r>
        <w:t>Topic T5: Labeling Cables — score 85.0000</w:t>
      </w:r>
    </w:p>
    <w:p>
      <w:r>
        <w:t xml:space="preserve">    Description: Importance of labeling cables to avoid confusion and errors.</w:t>
      </w:r>
    </w:p>
    <w:p>
      <w:r>
        <w:t xml:space="preserve">    Reason: The comment specifically mentions labeling cables (although not directly stating it), referring to identifying audio cables and connectors like the 3.5mm jack, which is a key aspect of labeling cables to avoid confusion.</w:t>
      </w:r>
    </w:p>
    <w:p>
      <w:pPr>
        <w:pStyle w:val="Heading1"/>
      </w:pPr>
      <w:r>
        <w:t>Topic T1: Introduction to Cables and Connectors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280160" cy="720090"/>
                          </a:xfrm>
                          <a:prstGeom prst="rect"/>
                        </pic:spPr>
                      </pic:pic>
                    </a:graphicData>
                  </a:graphic>
                </wp:inline>
              </w:drawing>
            </w:r>
          </w:p>
        </w:tc>
      </w:tr>
    </w:tbl>
    <w:p>
      <w:r>
        <w:t>Description: Overview of cable types and connectors used in music production.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specifically mentions different audio cables and connectors, including the 3.5mm jack, which is discussed in the topic description. The commenter also relates this knowledge to a specific project ('Phase I'), showing a strong connection to the topic.</w:t>
      </w:r>
    </w:p>
    <w:p>
      <w:r>
        <w:t>Source: https://www.youtube.com/watch?v=dV8rpGUoxns: Understanding Audio Cables &amp; Connectors</w:t>
      </w:r>
    </w:p>
    <w:p>
      <w:pPr>
        <w:pStyle w:val="Heading1"/>
      </w:pPr>
      <w:r>
        <w:t>Topic T2: Audio Cables (Instrument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280160" cy="720090"/>
                          </a:xfrm>
                          <a:prstGeom prst="rect"/>
                        </pic:spPr>
                      </pic:pic>
                    </a:graphicData>
                  </a:graphic>
                </wp:inline>
              </w:drawing>
            </w:r>
          </w:p>
        </w:tc>
      </w:tr>
    </w:tbl>
    <w:p>
      <w:r>
        <w:t>Description: Discussion of audio cables and their applications.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(specifically 3.5mm jacks) and connectors, which is a key part of the topic's description. The mention of ring patterns to identify them and understanding their function and troubleshooting also aligns with the topic's focus on applications.</w:t>
      </w:r>
    </w:p>
    <w:p>
      <w:r>
        <w:t>Source: https://www.youtube.com/watch?v=dV8rpGUoxns: Understanding Audio Cables &amp; Connectors</w:t>
      </w:r>
    </w:p>
    <w:p>
      <w:pPr>
        <w:pStyle w:val="Heading1"/>
      </w:pPr>
      <w:r>
        <w:t>Topic T3: Microphone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microphone cables and their differences from data cables.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topic of microphone cables (specifically 3.5mm jack and its unique ring patterns), which is a key aspect of the topic description. The mention of 'Phase I' and 'function and troubleshooting' also shows an understanding of the practical application of microphone cables.</w:t>
      </w:r>
    </w:p>
    <w:p>
      <w:r>
        <w:t>Source: https://www.youtube.com/watch?v=dV8rpGUoxns: Understanding Audio Cables &amp; Connectors</w:t>
      </w:r>
    </w:p>
    <w:p>
      <w:pPr>
        <w:pStyle w:val="Heading1"/>
      </w:pPr>
      <w:r>
        <w:t>Topic T4: Data Cables (DMX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280160" cy="720090"/>
                          </a:xfrm>
                          <a:prstGeom prst="rect"/>
                        </pic:spPr>
                      </pic:pic>
                    </a:graphicData>
                  </a:graphic>
                </wp:inline>
              </w:drawing>
            </w:r>
          </w:p>
        </w:tc>
      </w:tr>
    </w:tbl>
    <w:p>
      <w:r>
        <w:t>Description: Discussion of DMX cables and their limitations for audio applications.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mentioning the 3.5mm jack, which is related to the topic's description about DMX cables and their limitations for audio applications. The mention of troubleshooting and understanding the function of a 3.5mm cable also shows some overlap with the topic.</w:t>
      </w:r>
    </w:p>
    <w:p>
      <w:r>
        <w:t>Source: https://www.youtube.com/watch?v=dV8rpGUoxns: Understanding Audio Cables &amp; Connectors</w:t>
      </w:r>
    </w:p>
    <w:p>
      <w:pPr>
        <w:pStyle w:val="Heading1"/>
      </w:pPr>
      <w:r>
        <w:t>Topic T5: Labeling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280160" cy="720090"/>
                          </a:xfrm>
                          <a:prstGeom prst="rect"/>
                        </pic:spPr>
                      </pic:pic>
                    </a:graphicData>
                  </a:graphic>
                </wp:inline>
              </w:drawing>
            </w:r>
          </w:p>
        </w:tc>
      </w:tr>
    </w:tbl>
    <w:p>
      <w:r>
        <w:t>Description: Importance of labeling cables to avoid confusion and errors.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specifically mentions labeling cables (although not directly stating it), referring to identifying audio cables and connectors like the 3.5mm jack, which is a key aspect of labeling cables to avoid confusion.</w:t>
      </w:r>
    </w:p>
    <w:p>
      <w:r>
        <w:t>Source: https://www.youtube.com/watch?v=dV8rpGUoxns: Understanding Audio Cables &amp; Connectors</w:t>
      </w:r>
    </w:p>
    <w:p>
      <w:pPr>
        <w:pStyle w:val="Heading1"/>
      </w:pPr>
      <w:r>
        <w:t>Topic T6: Conclusion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280160" cy="720090"/>
                          </a:xfrm>
                          <a:prstGeom prst="rect"/>
                        </pic:spPr>
                      </pic:pic>
                    </a:graphicData>
                  </a:graphic>
                </wp:inline>
              </w:drawing>
            </w:r>
          </w:p>
        </w:tc>
      </w:tr>
    </w:tbl>
    <w:p>
      <w:r>
        <w:t>Description: Summary of key points and importance of understanding cable basics for musicians.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