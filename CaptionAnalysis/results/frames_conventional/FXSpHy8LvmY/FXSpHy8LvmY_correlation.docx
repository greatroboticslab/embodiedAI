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Comment–Caption Correlation Report</w:t>
      </w:r>
    </w:p>
    <w:p>
      <w:r>
        <w:t>Model: llama3</w:t>
      </w:r>
    </w:p>
    <w:p>
      <w:pPr>
        <w:pStyle w:val="Heading1"/>
      </w:pPr>
      <w:r>
        <w:t>Summary</w:t>
      </w:r>
    </w:p>
    <w:p>
      <w:r>
        <w:t>Frames processed: 215</w:t>
      </w:r>
    </w:p>
    <w:p>
      <w:r>
        <w:t>Comments available for this video: 1</w:t>
      </w:r>
    </w:p>
    <w:p>
      <w:r>
        <w:t>Comments correlated to ≥ 60: 1 (100.0%)</w:t>
      </w:r>
    </w:p>
    <w:p>
      <w:r>
        <w:t>Total candidate pairs checked: 215</w:t>
      </w:r>
    </w:p>
    <w:p>
      <w:r>
        <w:t>Correlated comment coverage (all comments):</w:t>
      </w:r>
    </w:p>
    <w:p>
      <w:r>
        <w:t>- matched 125 frame(s), max score 95.0000: This video discusses developing a feedback controller for a model using state space equations and explains the method of pole placement or full state feedback. Pole placement is not extensively used in the industry, but it is still valuable for understanding different approaches to feedback control using state space equations and serves as a foundation for more advanced methods like LQR or H infinity.The video begins by describing a conventional feedback control system, as described previously. However, in pole placement, the approach is different. Instead of feeding back the output, every state variable in the state vector is fed back. This state vector is multiplied by a gain matrix, and the result is subtracted from a scaled reference signal to create the input for the plant.The video explains the importance of the A matrix in controller design. Any feedback modifies it to change the system's dynamics, particularly stability. The eigenvalues of the A matrix are the poles of the system, and their location dictates the stability of a linear system. The goal of pole placement is to acquire the desired closed-loop stability by moving poles or eigenvalues.The video further explains the relationship between poles, eigenvalues, and stability using a second-order system with one input as an example. It shows how to find eigenvalues and then uses pole placement to design a feedback controller that stabilizes the system.In MATLAB, this process is simplified using the 'place' command, which calculates the gain matrix for desired pole positions. The video shows examples of both the unstable open-loop and stabilized closed-loop step responses.Lastly, the video addresses several key points about pole placement, including its similarity to root locus and PD controllers. It also touches on pole placement, dominant poles, actuator limits, and the need for system observability and controllability.</w:t>
      </w:r>
    </w:p>
    <w:p>
      <w:r>
        <w:t xml:space="preserve">  Source: https://www.youtube.com/watch?v=FXSpHy8LvmY: WHAT IS POLE PLACEMENT (FULL STATE FEEDBACK) | STATE SPACE, PART 2:</w:t>
      </w:r>
    </w:p>
    <w:p>
      <w:r>
        <w:t xml:space="preserve">  Top correlated frames:</w:t>
      </w:r>
    </w:p>
    <w:p>
      <w:r>
        <w:drawing>
          <wp:inline xmlns:a="http://schemas.openxmlformats.org/drawingml/2006/main" xmlns:pic="http://schemas.openxmlformats.org/drawingml/2006/picture">
            <wp:extent cx="1371600" cy="771525"/>
            <wp:docPr id="1" name="Picture 1"/>
            <wp:cNvGraphicFramePr>
              <a:graphicFrameLocks noChangeAspect="1"/>
            </wp:cNvGraphicFramePr>
            <a:graphic>
              <a:graphicData uri="http://schemas.openxmlformats.org/drawingml/2006/picture">
                <pic:pic>
                  <pic:nvPicPr>
                    <pic:cNvPr id="0" name="frame_0211.jpg"/>
                    <pic:cNvPicPr/>
                  </pic:nvPicPr>
                  <pic:blipFill>
                    <a:blip r:embed="rId9"/>
                    <a:stretch>
                      <a:fillRect/>
                    </a:stretch>
                  </pic:blipFill>
                  <pic:spPr>
                    <a:xfrm>
                      <a:off x="0" y="0"/>
                      <a:ext cx="1371600" cy="771525"/>
                    </a:xfrm>
                    <a:prstGeom prst="rect"/>
                  </pic:spPr>
                </pic:pic>
              </a:graphicData>
            </a:graphic>
          </wp:inline>
        </w:drawing>
      </w:r>
      <w:r>
        <w:t xml:space="preserve"> (score 95.0000)</w:t>
      </w:r>
    </w:p>
    <w:p>
      <w:r>
        <w:drawing>
          <wp:inline xmlns:a="http://schemas.openxmlformats.org/drawingml/2006/main" xmlns:pic="http://schemas.openxmlformats.org/drawingml/2006/picture">
            <wp:extent cx="1371600" cy="771525"/>
            <wp:docPr id="2" name="Picture 2"/>
            <wp:cNvGraphicFramePr>
              <a:graphicFrameLocks noChangeAspect="1"/>
            </wp:cNvGraphicFramePr>
            <a:graphic>
              <a:graphicData uri="http://schemas.openxmlformats.org/drawingml/2006/picture">
                <pic:pic>
                  <pic:nvPicPr>
                    <pic:cNvPr id="0" name="frame_0210.jpg"/>
                    <pic:cNvPicPr/>
                  </pic:nvPicPr>
                  <pic:blipFill>
                    <a:blip r:embed="rId10"/>
                    <a:stretch>
                      <a:fillRect/>
                    </a:stretch>
                  </pic:blipFill>
                  <pic:spPr>
                    <a:xfrm>
                      <a:off x="0" y="0"/>
                      <a:ext cx="1371600" cy="771525"/>
                    </a:xfrm>
                    <a:prstGeom prst="rect"/>
                  </pic:spPr>
                </pic:pic>
              </a:graphicData>
            </a:graphic>
          </wp:inline>
        </w:drawing>
      </w:r>
      <w:r>
        <w:t xml:space="preserve"> (score 95.0000)</w:t>
      </w:r>
    </w:p>
    <w:p>
      <w:r>
        <w:drawing>
          <wp:inline xmlns:a="http://schemas.openxmlformats.org/drawingml/2006/main" xmlns:pic="http://schemas.openxmlformats.org/drawingml/2006/picture">
            <wp:extent cx="1371600" cy="771525"/>
            <wp:docPr id="3" name="Picture 3"/>
            <wp:cNvGraphicFramePr>
              <a:graphicFrameLocks noChangeAspect="1"/>
            </wp:cNvGraphicFramePr>
            <a:graphic>
              <a:graphicData uri="http://schemas.openxmlformats.org/drawingml/2006/picture">
                <pic:pic>
                  <pic:nvPicPr>
                    <pic:cNvPr id="0" name="frame_0209.jpg"/>
                    <pic:cNvPicPr/>
                  </pic:nvPicPr>
                  <pic:blipFill>
                    <a:blip r:embed="rId11"/>
                    <a:stretch>
                      <a:fillRect/>
                    </a:stretch>
                  </pic:blipFill>
                  <pic:spPr>
                    <a:xfrm>
                      <a:off x="0" y="0"/>
                      <a:ext cx="1371600" cy="771525"/>
                    </a:xfrm>
                    <a:prstGeom prst="rect"/>
                  </pic:spPr>
                </pic:pic>
              </a:graphicData>
            </a:graphic>
          </wp:inline>
        </w:drawing>
      </w:r>
      <w:r>
        <w:t xml:space="preserve"> (score 95.0000)</w:t>
      </w:r>
    </w:p>
    <w:p>
      <w:r>
        <w:drawing>
          <wp:inline xmlns:a="http://schemas.openxmlformats.org/drawingml/2006/main" xmlns:pic="http://schemas.openxmlformats.org/drawingml/2006/picture">
            <wp:extent cx="1371600" cy="771525"/>
            <wp:docPr id="4" name="Picture 4"/>
            <wp:cNvGraphicFramePr>
              <a:graphicFrameLocks noChangeAspect="1"/>
            </wp:cNvGraphicFramePr>
            <a:graphic>
              <a:graphicData uri="http://schemas.openxmlformats.org/drawingml/2006/picture">
                <pic:pic>
                  <pic:nvPicPr>
                    <pic:cNvPr id="0" name="frame_0208.jpg"/>
                    <pic:cNvPicPr/>
                  </pic:nvPicPr>
                  <pic:blipFill>
                    <a:blip r:embed="rId12"/>
                    <a:stretch>
                      <a:fillRect/>
                    </a:stretch>
                  </pic:blipFill>
                  <pic:spPr>
                    <a:xfrm>
                      <a:off x="0" y="0"/>
                      <a:ext cx="1371600" cy="771525"/>
                    </a:xfrm>
                    <a:prstGeom prst="rect"/>
                  </pic:spPr>
                </pic:pic>
              </a:graphicData>
            </a:graphic>
          </wp:inline>
        </w:drawing>
      </w:r>
      <w:r>
        <w:t xml:space="preserve"> (score 95.0000)</w:t>
      </w:r>
    </w:p>
    <w:p>
      <w:r>
        <w:drawing>
          <wp:inline xmlns:a="http://schemas.openxmlformats.org/drawingml/2006/main" xmlns:pic="http://schemas.openxmlformats.org/drawingml/2006/picture">
            <wp:extent cx="1371600" cy="771525"/>
            <wp:docPr id="5" name="Picture 5"/>
            <wp:cNvGraphicFramePr>
              <a:graphicFrameLocks noChangeAspect="1"/>
            </wp:cNvGraphicFramePr>
            <a:graphic>
              <a:graphicData uri="http://schemas.openxmlformats.org/drawingml/2006/picture">
                <pic:pic>
                  <pic:nvPicPr>
                    <pic:cNvPr id="0" name="frame_0202.jpg"/>
                    <pic:cNvPicPr/>
                  </pic:nvPicPr>
                  <pic:blipFill>
                    <a:blip r:embed="rId13"/>
                    <a:stretch>
                      <a:fillRect/>
                    </a:stretch>
                  </pic:blipFill>
                  <pic:spPr>
                    <a:xfrm>
                      <a:off x="0" y="0"/>
                      <a:ext cx="1371600" cy="771525"/>
                    </a:xfrm>
                    <a:prstGeom prst="rect"/>
                  </pic:spPr>
                </pic:pic>
              </a:graphicData>
            </a:graphic>
          </wp:inline>
        </w:drawing>
      </w:r>
      <w:r>
        <w:t xml:space="preserve"> (score 95.0000)</w:t>
      </w:r>
    </w:p>
    <w:p>
      <w:r>
        <w:drawing>
          <wp:inline xmlns:a="http://schemas.openxmlformats.org/drawingml/2006/main" xmlns:pic="http://schemas.openxmlformats.org/drawingml/2006/picture">
            <wp:extent cx="1371600" cy="771525"/>
            <wp:docPr id="6" name="Picture 6"/>
            <wp:cNvGraphicFramePr>
              <a:graphicFrameLocks noChangeAspect="1"/>
            </wp:cNvGraphicFramePr>
            <a:graphic>
              <a:graphicData uri="http://schemas.openxmlformats.org/drawingml/2006/picture">
                <pic:pic>
                  <pic:nvPicPr>
                    <pic:cNvPr id="0" name="frame_0200.jpg"/>
                    <pic:cNvPicPr/>
                  </pic:nvPicPr>
                  <pic:blipFill>
                    <a:blip r:embed="rId14"/>
                    <a:stretch>
                      <a:fillRect/>
                    </a:stretch>
                  </pic:blipFill>
                  <pic:spPr>
                    <a:xfrm>
                      <a:off x="0" y="0"/>
                      <a:ext cx="1371600" cy="771525"/>
                    </a:xfrm>
                    <a:prstGeom prst="rect"/>
                  </pic:spPr>
                </pic:pic>
              </a:graphicData>
            </a:graphic>
          </wp:inline>
        </w:drawing>
      </w:r>
      <w:r>
        <w:t xml:space="preserve"> (score 95.0000)</w:t>
      </w:r>
    </w:p>
    <w:p>
      <w:r>
        <w:drawing>
          <wp:inline xmlns:a="http://schemas.openxmlformats.org/drawingml/2006/main" xmlns:pic="http://schemas.openxmlformats.org/drawingml/2006/picture">
            <wp:extent cx="1371600" cy="771525"/>
            <wp:docPr id="7" name="Picture 7"/>
            <wp:cNvGraphicFramePr>
              <a:graphicFrameLocks noChangeAspect="1"/>
            </wp:cNvGraphicFramePr>
            <a:graphic>
              <a:graphicData uri="http://schemas.openxmlformats.org/drawingml/2006/picture">
                <pic:pic>
                  <pic:nvPicPr>
                    <pic:cNvPr id="0" name="frame_0194.jpg"/>
                    <pic:cNvPicPr/>
                  </pic:nvPicPr>
                  <pic:blipFill>
                    <a:blip r:embed="rId15"/>
                    <a:stretch>
                      <a:fillRect/>
                    </a:stretch>
                  </pic:blipFill>
                  <pic:spPr>
                    <a:xfrm>
                      <a:off x="0" y="0"/>
                      <a:ext cx="1371600" cy="771525"/>
                    </a:xfrm>
                    <a:prstGeom prst="rect"/>
                  </pic:spPr>
                </pic:pic>
              </a:graphicData>
            </a:graphic>
          </wp:inline>
        </w:drawing>
      </w:r>
      <w:r>
        <w:t xml:space="preserve"> (score 95.0000)</w:t>
      </w:r>
    </w:p>
    <w:p>
      <w:r>
        <w:drawing>
          <wp:inline xmlns:a="http://schemas.openxmlformats.org/drawingml/2006/main" xmlns:pic="http://schemas.openxmlformats.org/drawingml/2006/picture">
            <wp:extent cx="1371600" cy="771525"/>
            <wp:docPr id="8" name="Picture 8"/>
            <wp:cNvGraphicFramePr>
              <a:graphicFrameLocks noChangeAspect="1"/>
            </wp:cNvGraphicFramePr>
            <a:graphic>
              <a:graphicData uri="http://schemas.openxmlformats.org/drawingml/2006/picture">
                <pic:pic>
                  <pic:nvPicPr>
                    <pic:cNvPr id="0" name="frame_0178.jpg"/>
                    <pic:cNvPicPr/>
                  </pic:nvPicPr>
                  <pic:blipFill>
                    <a:blip r:embed="rId16"/>
                    <a:stretch>
                      <a:fillRect/>
                    </a:stretch>
                  </pic:blipFill>
                  <pic:spPr>
                    <a:xfrm>
                      <a:off x="0" y="0"/>
                      <a:ext cx="1371600" cy="771525"/>
                    </a:xfrm>
                    <a:prstGeom prst="rect"/>
                  </pic:spPr>
                </pic:pic>
              </a:graphicData>
            </a:graphic>
          </wp:inline>
        </w:drawing>
      </w:r>
      <w:r>
        <w:t xml:space="preserve"> (score 95.0000)</w:t>
      </w:r>
    </w:p>
    <w:p>
      <w:r>
        <w:drawing>
          <wp:inline xmlns:a="http://schemas.openxmlformats.org/drawingml/2006/main" xmlns:pic="http://schemas.openxmlformats.org/drawingml/2006/picture">
            <wp:extent cx="1371600" cy="771525"/>
            <wp:docPr id="9" name="Picture 9"/>
            <wp:cNvGraphicFramePr>
              <a:graphicFrameLocks noChangeAspect="1"/>
            </wp:cNvGraphicFramePr>
            <a:graphic>
              <a:graphicData uri="http://schemas.openxmlformats.org/drawingml/2006/picture">
                <pic:pic>
                  <pic:nvPicPr>
                    <pic:cNvPr id="0" name="frame_0176.jpg"/>
                    <pic:cNvPicPr/>
                  </pic:nvPicPr>
                  <pic:blipFill>
                    <a:blip r:embed="rId17"/>
                    <a:stretch>
                      <a:fillRect/>
                    </a:stretch>
                  </pic:blipFill>
                  <pic:spPr>
                    <a:xfrm>
                      <a:off x="0" y="0"/>
                      <a:ext cx="1371600" cy="771525"/>
                    </a:xfrm>
                    <a:prstGeom prst="rect"/>
                  </pic:spPr>
                </pic:pic>
              </a:graphicData>
            </a:graphic>
          </wp:inline>
        </w:drawing>
      </w:r>
      <w:r>
        <w:t xml:space="preserve"> (score 95.0000)</w:t>
      </w:r>
    </w:p>
    <w:p>
      <w:r>
        <w:drawing>
          <wp:inline xmlns:a="http://schemas.openxmlformats.org/drawingml/2006/main" xmlns:pic="http://schemas.openxmlformats.org/drawingml/2006/picture">
            <wp:extent cx="1371600" cy="771525"/>
            <wp:docPr id="10" name="Picture 10"/>
            <wp:cNvGraphicFramePr>
              <a:graphicFrameLocks noChangeAspect="1"/>
            </wp:cNvGraphicFramePr>
            <a:graphic>
              <a:graphicData uri="http://schemas.openxmlformats.org/drawingml/2006/picture">
                <pic:pic>
                  <pic:nvPicPr>
                    <pic:cNvPr id="0" name="frame_0171.jpg"/>
                    <pic:cNvPicPr/>
                  </pic:nvPicPr>
                  <pic:blipFill>
                    <a:blip r:embed="rId18"/>
                    <a:stretch>
                      <a:fillRect/>
                    </a:stretch>
                  </pic:blipFill>
                  <pic:spPr>
                    <a:xfrm>
                      <a:off x="0" y="0"/>
                      <a:ext cx="1371600" cy="771525"/>
                    </a:xfrm>
                    <a:prstGeom prst="rect"/>
                  </pic:spPr>
                </pic:pic>
              </a:graphicData>
            </a:graphic>
          </wp:inline>
        </w:drawing>
      </w:r>
      <w:r>
        <w:t xml:space="preserve"> (score 95.0000)</w:t>
      </w:r>
    </w:p>
    <w:p>
      <w:r>
        <w:t xml:space="preserve">  Least correlated frames:</w:t>
      </w:r>
    </w:p>
    <w:p>
      <w:r>
        <w:drawing>
          <wp:inline xmlns:a="http://schemas.openxmlformats.org/drawingml/2006/main" xmlns:pic="http://schemas.openxmlformats.org/drawingml/2006/picture">
            <wp:extent cx="1371600" cy="771525"/>
            <wp:docPr id="11" name="Picture 11"/>
            <wp:cNvGraphicFramePr>
              <a:graphicFrameLocks noChangeAspect="1"/>
            </wp:cNvGraphicFramePr>
            <a:graphic>
              <a:graphicData uri="http://schemas.openxmlformats.org/drawingml/2006/picture">
                <pic:pic>
                  <pic:nvPicPr>
                    <pic:cNvPr id="0" name="frame_0010.jpg"/>
                    <pic:cNvPicPr/>
                  </pic:nvPicPr>
                  <pic:blipFill>
                    <a:blip r:embed="rId19"/>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12" name="Picture 12"/>
            <wp:cNvGraphicFramePr>
              <a:graphicFrameLocks noChangeAspect="1"/>
            </wp:cNvGraphicFramePr>
            <a:graphic>
              <a:graphicData uri="http://schemas.openxmlformats.org/drawingml/2006/picture">
                <pic:pic>
                  <pic:nvPicPr>
                    <pic:cNvPr id="0" name="frame_0096.jpg"/>
                    <pic:cNvPicPr/>
                  </pic:nvPicPr>
                  <pic:blipFill>
                    <a:blip r:embed="rId20"/>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13" name="Picture 13"/>
            <wp:cNvGraphicFramePr>
              <a:graphicFrameLocks noChangeAspect="1"/>
            </wp:cNvGraphicFramePr>
            <a:graphic>
              <a:graphicData uri="http://schemas.openxmlformats.org/drawingml/2006/picture">
                <pic:pic>
                  <pic:nvPicPr>
                    <pic:cNvPr id="0" name="frame_0149.jpg"/>
                    <pic:cNvPicPr/>
                  </pic:nvPicPr>
                  <pic:blipFill>
                    <a:blip r:embed="rId21"/>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14" name="Picture 14"/>
            <wp:cNvGraphicFramePr>
              <a:graphicFrameLocks noChangeAspect="1"/>
            </wp:cNvGraphicFramePr>
            <a:graphic>
              <a:graphicData uri="http://schemas.openxmlformats.org/drawingml/2006/picture">
                <pic:pic>
                  <pic:nvPicPr>
                    <pic:cNvPr id="0" name="frame_0152.jpg"/>
                    <pic:cNvPicPr/>
                  </pic:nvPicPr>
                  <pic:blipFill>
                    <a:blip r:embed="rId22"/>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15" name="Picture 15"/>
            <wp:cNvGraphicFramePr>
              <a:graphicFrameLocks noChangeAspect="1"/>
            </wp:cNvGraphicFramePr>
            <a:graphic>
              <a:graphicData uri="http://schemas.openxmlformats.org/drawingml/2006/picture">
                <pic:pic>
                  <pic:nvPicPr>
                    <pic:cNvPr id="0" name="frame_0013.jpg"/>
                    <pic:cNvPicPr/>
                  </pic:nvPicPr>
                  <pic:blipFill>
                    <a:blip r:embed="rId23"/>
                    <a:stretch>
                      <a:fillRect/>
                    </a:stretch>
                  </pic:blipFill>
                  <pic:spPr>
                    <a:xfrm>
                      <a:off x="0" y="0"/>
                      <a:ext cx="1371600" cy="771525"/>
                    </a:xfrm>
                    <a:prstGeom prst="rect"/>
                  </pic:spPr>
                </pic:pic>
              </a:graphicData>
            </a:graphic>
          </wp:inline>
        </w:drawing>
      </w:r>
      <w:r>
        <w:t xml:space="preserve"> (score 5.0000)</w:t>
      </w:r>
    </w:p>
    <w:p>
      <w:r>
        <w:drawing>
          <wp:inline xmlns:a="http://schemas.openxmlformats.org/drawingml/2006/main" xmlns:pic="http://schemas.openxmlformats.org/drawingml/2006/picture">
            <wp:extent cx="1371600" cy="771525"/>
            <wp:docPr id="16" name="Picture 16"/>
            <wp:cNvGraphicFramePr>
              <a:graphicFrameLocks noChangeAspect="1"/>
            </wp:cNvGraphicFramePr>
            <a:graphic>
              <a:graphicData uri="http://schemas.openxmlformats.org/drawingml/2006/picture">
                <pic:pic>
                  <pic:nvPicPr>
                    <pic:cNvPr id="0" name="frame_0033.jpg"/>
                    <pic:cNvPicPr/>
                  </pic:nvPicPr>
                  <pic:blipFill>
                    <a:blip r:embed="rId24"/>
                    <a:stretch>
                      <a:fillRect/>
                    </a:stretch>
                  </pic:blipFill>
                  <pic:spPr>
                    <a:xfrm>
                      <a:off x="0" y="0"/>
                      <a:ext cx="1371600" cy="771525"/>
                    </a:xfrm>
                    <a:prstGeom prst="rect"/>
                  </pic:spPr>
                </pic:pic>
              </a:graphicData>
            </a:graphic>
          </wp:inline>
        </w:drawing>
      </w:r>
      <w:r>
        <w:t xml:space="preserve"> (score 5.0000)</w:t>
      </w:r>
    </w:p>
    <w:p>
      <w:r>
        <w:drawing>
          <wp:inline xmlns:a="http://schemas.openxmlformats.org/drawingml/2006/main" xmlns:pic="http://schemas.openxmlformats.org/drawingml/2006/picture">
            <wp:extent cx="1371600" cy="771525"/>
            <wp:docPr id="17" name="Picture 17"/>
            <wp:cNvGraphicFramePr>
              <a:graphicFrameLocks noChangeAspect="1"/>
            </wp:cNvGraphicFramePr>
            <a:graphic>
              <a:graphicData uri="http://schemas.openxmlformats.org/drawingml/2006/picture">
                <pic:pic>
                  <pic:nvPicPr>
                    <pic:cNvPr id="0" name="frame_0166.jpg"/>
                    <pic:cNvPicPr/>
                  </pic:nvPicPr>
                  <pic:blipFill>
                    <a:blip r:embed="rId25"/>
                    <a:stretch>
                      <a:fillRect/>
                    </a:stretch>
                  </pic:blipFill>
                  <pic:spPr>
                    <a:xfrm>
                      <a:off x="0" y="0"/>
                      <a:ext cx="1371600" cy="771525"/>
                    </a:xfrm>
                    <a:prstGeom prst="rect"/>
                  </pic:spPr>
                </pic:pic>
              </a:graphicData>
            </a:graphic>
          </wp:inline>
        </w:drawing>
      </w:r>
      <w:r>
        <w:t xml:space="preserve"> (score 5.0000)</w:t>
      </w:r>
    </w:p>
    <w:p>
      <w:r>
        <w:drawing>
          <wp:inline xmlns:a="http://schemas.openxmlformats.org/drawingml/2006/main" xmlns:pic="http://schemas.openxmlformats.org/drawingml/2006/picture">
            <wp:extent cx="1371600" cy="771525"/>
            <wp:docPr id="18" name="Picture 18"/>
            <wp:cNvGraphicFramePr>
              <a:graphicFrameLocks noChangeAspect="1"/>
            </wp:cNvGraphicFramePr>
            <a:graphic>
              <a:graphicData uri="http://schemas.openxmlformats.org/drawingml/2006/picture">
                <pic:pic>
                  <pic:nvPicPr>
                    <pic:cNvPr id="0" name="frame_0040.jpg"/>
                    <pic:cNvPicPr/>
                  </pic:nvPicPr>
                  <pic:blipFill>
                    <a:blip r:embed="rId26"/>
                    <a:stretch>
                      <a:fillRect/>
                    </a:stretch>
                  </pic:blipFill>
                  <pic:spPr>
                    <a:xfrm>
                      <a:off x="0" y="0"/>
                      <a:ext cx="1371600" cy="771525"/>
                    </a:xfrm>
                    <a:prstGeom prst="rect"/>
                  </pic:spPr>
                </pic:pic>
              </a:graphicData>
            </a:graphic>
          </wp:inline>
        </w:drawing>
      </w:r>
      <w:r>
        <w:t xml:space="preserve"> (score 10.0000)</w:t>
      </w:r>
    </w:p>
    <w:p>
      <w:r>
        <w:drawing>
          <wp:inline xmlns:a="http://schemas.openxmlformats.org/drawingml/2006/main" xmlns:pic="http://schemas.openxmlformats.org/drawingml/2006/picture">
            <wp:extent cx="1371600" cy="771525"/>
            <wp:docPr id="19" name="Picture 19"/>
            <wp:cNvGraphicFramePr>
              <a:graphicFrameLocks noChangeAspect="1"/>
            </wp:cNvGraphicFramePr>
            <a:graphic>
              <a:graphicData uri="http://schemas.openxmlformats.org/drawingml/2006/picture">
                <pic:pic>
                  <pic:nvPicPr>
                    <pic:cNvPr id="0" name="frame_0073.jpg"/>
                    <pic:cNvPicPr/>
                  </pic:nvPicPr>
                  <pic:blipFill>
                    <a:blip r:embed="rId27"/>
                    <a:stretch>
                      <a:fillRect/>
                    </a:stretch>
                  </pic:blipFill>
                  <pic:spPr>
                    <a:xfrm>
                      <a:off x="0" y="0"/>
                      <a:ext cx="1371600" cy="771525"/>
                    </a:xfrm>
                    <a:prstGeom prst="rect"/>
                  </pic:spPr>
                </pic:pic>
              </a:graphicData>
            </a:graphic>
          </wp:inline>
        </w:drawing>
      </w:r>
      <w:r>
        <w:t xml:space="preserve"> (score 10.0000)</w:t>
      </w:r>
    </w:p>
    <w:p>
      <w:r>
        <w:drawing>
          <wp:inline xmlns:a="http://schemas.openxmlformats.org/drawingml/2006/main" xmlns:pic="http://schemas.openxmlformats.org/drawingml/2006/picture">
            <wp:extent cx="1371600" cy="771525"/>
            <wp:docPr id="20" name="Picture 20"/>
            <wp:cNvGraphicFramePr>
              <a:graphicFrameLocks noChangeAspect="1"/>
            </wp:cNvGraphicFramePr>
            <a:graphic>
              <a:graphicData uri="http://schemas.openxmlformats.org/drawingml/2006/picture">
                <pic:pic>
                  <pic:nvPicPr>
                    <pic:cNvPr id="0" name="frame_0080.jpg"/>
                    <pic:cNvPicPr/>
                  </pic:nvPicPr>
                  <pic:blipFill>
                    <a:blip r:embed="rId28"/>
                    <a:stretch>
                      <a:fillRect/>
                    </a:stretch>
                  </pic:blipFill>
                  <pic:spPr>
                    <a:xfrm>
                      <a:off x="0" y="0"/>
                      <a:ext cx="1371600" cy="771525"/>
                    </a:xfrm>
                    <a:prstGeom prst="rect"/>
                  </pic:spPr>
                </pic:pic>
              </a:graphicData>
            </a:graphic>
          </wp:inline>
        </w:drawing>
      </w:r>
      <w:r>
        <w:t xml:space="preserve"> (score 10.0000)</w:t>
      </w:r>
    </w:p>
    <w:p>
      <w:pPr>
        <w:pStyle w:val="Heading1"/>
      </w:pPr>
      <w:r>
        <w:t>Frame: frame_0000.jpg</w:t>
      </w:r>
    </w:p>
    <w:p>
      <w:r>
        <w:t>Caption: The image provided appears to show a slide with a dark background and a gray gradient transitioning from one tone of gray to another. On the left side of the slide, there is a small, rectangular black box which contains white text. Due to the resolution and angle of the photo, it's difficult to read the text clearly. However, if you need help understanding any part of the image, please provide more details or a higher-resolution image.</w:t>
        <w:br/>
        <w:br/>
        <w:t>In terms of the chemical compound depicted in the slide, it is 1,2-Dimethylhydrazine (CH₃CH₂NH), which is an organic compound with the formula CH₃CH₂NH. This colorless liquid has a strong odor and serves as a useful precursor to many other organic compounds.</w:t>
      </w:r>
    </w:p>
    <w:p>
      <w:r>
        <w:t>Comment (score 90): This video discusses developing a feedback controller for a model using state space equations and explains the method of pole placement or full state feedback. Pole placement is not extensively used in the industry, but it is still valuable for understanding different approaches to feedback control using state space equations and serves as a foundation for more advanced methods like LQR or H infinity.The video begins by describing a conventional feedback control system, as described previously. However, in pole placement, the approach is different. Instead of feeding back the output, every state variable in the state vector is fed back. This state vector is multiplied by a gain matrix, and the result is subtracted from a scaled reference signal to create the input for the plant.The video explains the importance of the A matrix in controller design. Any feedback modifies it to change the system's dynamics, particularly stability. The eigenvalues of the A matrix are the poles of the system, and their location dictates the stability of a linear system. The goal of pole placement is to acquire the desired closed-loop stability by moving poles or eigenvalues.The video further explains the relationship between poles, eigenvalues, and stability using a second-order system with one input as an example. It shows how to find eigenvalues and then uses pole placement to design a feedback controller that stabilizes the system.In MATLAB, this process is simplified using the 'place' command, which calculates the gain matrix for desired pole positions. The video shows examples of both the unstable open-loop and stabilized closed-loop step responses.Lastly, the video addresses several key points about pole placement, including its similarity to root locus and PD controllers. It also touches on pole placement, dominant poles, actuator limits, and the need for system observability and controllability.</w:t>
      </w:r>
    </w:p>
    <w:p>
      <w:r>
        <w:t>Reason: The comment directly discusses the same technical steps, objects, settings, and goals described in the caption, specifically mentioning state space equations, pole placement, feedback control, A matrix, eigenvalues, poles, and stability, which are all related to the chemical compound depicted in the slide.</w:t>
      </w:r>
    </w:p>
    <w:p>
      <w:r>
        <w:t>Source: https://www.youtube.com/watch?v=FXSpHy8LvmY: WHAT IS POLE PLACEMENT (FULL STATE FEEDBACK) | STATE SPACE, PART 2:</w:t>
      </w:r>
    </w:p>
    <w:p>
      <w:pPr>
        <w:pStyle w:val="Heading1"/>
      </w:pPr>
      <w:r>
        <w:t>Frame: frame_0001.jpg</w:t>
      </w:r>
    </w:p>
    <w:p>
      <w:r>
        <w:t>Caption: The image appears to feature a presentation slide on a computer screen. The slide has a title at the top that reads "Feedback control using state space equation." Below the title is a paragraph of text, which discusses the topic of feedback control in engineering or mathematics. The text mentions "state," "space," and "feedback," suggesting a focus on mathematical models for understanding and controlling dynamic systems. Mathematical symbols such as "∩" (the intersection of) and "∩" with a subscript (representing the inner product between two vectors) are also visible, along with an abbreviation "V" that could stand for "vector."</w:t>
        <w:br/>
        <w:br/>
        <w:t>The slide's text box at the bottom has green text stating, "Control using space equation," implying that the presentation is exploring how control systems can be designed or understood through a state-space perspective. The overall style of the image suggests an academic or technical setting, and the focus is on the educational content of the presentation. Although the person in the frame is not visible, their hand holding a pen is present, indicating they are taking notes from the slide.</w:t>
        <w:br/>
        <w:br/>
        <w:t>The text itself, written in neon green cursive font on a black background, stands out as the focal point of the image. The words "Feedback control using STODE space eq" create a sense of unity and coherence, with the single line of text allowing the viewer to focus solely on the message. The simplicity and elegance of the design serve as a clear and concise communication of the topic.</w:t>
      </w:r>
    </w:p>
    <w:p>
      <w:r>
        <w:t>Comment (score 95): This video discusses developing a feedback controller for a model using state space equations and explains the method of pole placement or full state feedback. Pole placement is not extensively used in the industry, but it is still valuable for understanding different approaches to feedback control using state space equations and serves as a foundation for more advanced methods like LQR or H infinity.The video begins by describing a conventional feedback control system, as described previously. However, in pole placement, the approach is different. Instead of feeding back the output, every state variable in the state vector is fed back. This state vector is multiplied by a gain matrix, and the result is subtracted from a scaled reference signal to create the input for the plant.The video explains the importance of the A matrix in controller design. Any feedback modifies it to change the system's dynamics, particularly stability. The eigenvalues of the A matrix are the poles of the system, and their location dictates the stability of a linear system. The goal of pole placement is to acquire the desired closed-loop stability by moving poles or eigenvalues.The video further explains the relationship between poles, eigenvalues, and stability using a second-order system with one input as an example. It shows how to find eigenvalues and then uses pole placement to design a feedback controller that stabilizes the system.In MATLAB, this process is simplified using the 'place' command, which calculates the gain matrix for desired pole positions. The video shows examples of both the unstable open-loop and stabilized closed-loop step responses.Lastly, the video addresses several key points about pole placement, including its similarity to root locus and PD controllers. It also touches on pole placement, dominant poles, actuator limits, and the need for system observability and controllability.</w:t>
      </w:r>
    </w:p>
    <w:p>
      <w:r>
        <w:t>Reason: The comment directly discusses the same technical steps, objects, settings, and goals described in the caption, specifically mentioning state space equations, feedback control, pole placement, and eigenvalues, which are all highlighted in the caption. The comment provides detailed explanations of the concepts and examples, indicating a strong connection to the frame caption.</w:t>
      </w:r>
    </w:p>
    <w:p>
      <w:r>
        <w:t>Source: https://www.youtube.com/watch?v=FXSpHy8LvmY: WHAT IS POLE PLACEMENT (FULL STATE FEEDBACK) | STATE SPACE, PART 2:</w:t>
      </w:r>
    </w:p>
    <w:p>
      <w:pPr>
        <w:pStyle w:val="Heading1"/>
      </w:pPr>
      <w:r>
        <w:t>Frame: frame_0002.jpg</w:t>
      </w:r>
    </w:p>
    <w:p>
      <w:r>
        <w:t>Caption: The image features a command line window or terminal on a computer interface, with a large, bold text overlay that reads "feedback control using space probes". This suggests that the content being discussed or displayed pertains to feedback control systems using space probes. The background of the screenshot appears to be a photograph of a person sitting at a desk, wearing a headset with a microphone, and surrounded by various objects such as papers and possibly computer hardware or office supplies.</w:t>
        <w:br/>
        <w:br/>
        <w:t>In contrast, the main focus of the image is a dynamic green line that extends from left to right on a black background. The line appears to be moving from the left to the right, suggesting a sense of movement and animation. Above the green line, the text "Feedback control using Stode space equations" is written in green letters, partially visible due to its placement.</w:t>
        <w:br/>
        <w:br/>
        <w:t>The style of the image is typical for a presentation slide being shown during a lecture or workshop, with the intent of discussing the concept of feedback control using space probes in an educational setting. The instructor appears to be writing or pointing at something out of frame as part of their explanation.</w:t>
      </w:r>
    </w:p>
    <w:p>
      <w:r>
        <w:t>No strongly correlated comments found for this frame.</w:t>
      </w:r>
    </w:p>
    <w:p>
      <w:pPr>
        <w:pStyle w:val="Heading1"/>
      </w:pPr>
      <w:r>
        <w:t>Frame: frame_0003.jpg</w:t>
      </w:r>
    </w:p>
    <w:p>
      <w:r>
        <w:t>Caption: The image appears to be a digital presentation or document with notes, featuring a black background with green text. The title "Feedback control using state space equations" is prominently displayed in bold font, with the word "feedback" standing out in a larger font size, emphasizing its importance. The text is centered on the black background, providing clear and concise information about feedback control.</w:t>
        <w:br/>
        <w:br/>
        <w:t>On the left side of the image, there are two sections: one containing handwritten notes that seem to be related to an engineering, physics, or mathematics presentation or paper discussing feedback control in the context of state-space representations. The text box reads: "Feedback control using state space equations" followed by a few mathematical expressions and the abbreviation "Pole placement." This section appears to be part of a larger discussion or paper on feedback control.</w:t>
        <w:br/>
        <w:br/>
        <w:t>The other section, located on the right side, contains a title "Feedback Control using State Space Equations" and a sentence below that reads: "Full state storage of POLE PLACEMENT." This text suggests that this could be an academic or research presentation, possibly at a conference or seminar, focusing on the full-state representation of pole placement within the context of state space equations.</w:t>
        <w:br/>
        <w:br/>
        <w:t>Overall, the image presents a clear and concise message about feedback control using state space equations, with the black background and green text providing a striking visual contrast.</w:t>
      </w:r>
    </w:p>
    <w:p>
      <w:r>
        <w:t>Comment (score 90): This video discusses developing a feedback controller for a model using state space equations and explains the method of pole placement or full state feedback. Pole placement is not extensively used in the industry, but it is still valuable for understanding different approaches to feedback control using state space equations and serves as a foundation for more advanced methods like LQR or H infinity.The video begins by describing a conventional feedback control system, as described previously. However, in pole placement, the approach is different. Instead of feeding back the output, every state variable in the state vector is fed back. This state vector is multiplied by a gain matrix, and the result is subtracted from a scaled reference signal to create the input for the plant.The video explains the importance of the A matrix in controller design. Any feedback modifies it to change the system's dynamics, particularly stability. The eigenvalues of the A matrix are the poles of the system, and their location dictates the stability of a linear system. The goal of pole placement is to acquire the desired closed-loop stability by moving poles or eigenvalues.The video further explains the relationship between poles, eigenvalues, and stability using a second-order system with one input as an example. It shows how to find eigenvalues and then uses pole placement to design a feedback controller that stabilizes the system.In MATLAB, this process is simplified using the 'place' command, which calculates the gain matrix for desired pole positions. The video shows examples of both the unstable open-loop and stabilized closed-loop step responses.Lastly, the video addresses several key points about pole placement, including its similarity to root locus and PD controllers. It also touches on pole placement, dominant poles, actuator limits, and the need for system observability and controllability.</w:t>
      </w:r>
    </w:p>
    <w:p>
      <w:r>
        <w:t>Reason: The comment directly discusses the same technical steps, objects, settings, or goals described in the caption. It explains the concept of pole placement and its relationship to state space equations, which is also mentioned in the caption. The comment provides a detailed explanation of the method, including examples and MATLAB commands, which aligns with the technical information presented in the caption.</w:t>
      </w:r>
    </w:p>
    <w:p>
      <w:r>
        <w:t>Source: https://www.youtube.com/watch?v=FXSpHy8LvmY: WHAT IS POLE PLACEMENT (FULL STATE FEEDBACK) | STATE SPACE, PART 2:</w:t>
      </w:r>
    </w:p>
    <w:p>
      <w:pPr>
        <w:pStyle w:val="Heading1"/>
      </w:pPr>
      <w:r>
        <w:t>Frame: frame_0004.jpg</w:t>
      </w:r>
    </w:p>
    <w:p>
      <w:r>
        <w:t>Caption: The image features two distinct screens with different content, both related to feedback control. On the left side is a screen displaying what appears to be an educational setting, possibly a classroom or lecture hall environment. The background shows a blackboard with text that reads "feedback" and another line of text below it, which seems to be related to feedback control in a spacecraft context. The text is not fully visible due to the resolution.</w:t>
        <w:br/>
        <w:br/>
        <w:t>The right side of the image features two slides against a darker background. The first slide has the title "Feedback" with instructions for feedback control in spacecraft: "use gravity," "use solar panels," and "use rocket engines." Below this title, there's another slide titled "Full state feedback" with a note that reads "of..." indicating that there is more to come or possibly that it's part of a larger discussion. The text on these slides appears to be related to control systems and feedback control mechanisms in spacecraft, suggesting an engineering or technical course context.</w:t>
        <w:br/>
        <w:br/>
        <w:t>In contrast, the right side of the image also features a separate screen with a black background and green cursive text that reads "Feedback control using state space equations." Below this main text is written "Placement" in the same green letters. The overall layout suggests a focus on the concept of feedback control in the context of state space equations.</w:t>
        <w:br/>
        <w:br/>
        <w:t>Both screens seem to be part of an educational presentation, with the left side focusing on general concepts of feedback and the right side delving into specific applications and technologies within spacecraft development. The instructor is not visible in this image; however, it's reasonable to assume that they might be providing a lecture or explanation based on these slides.</w:t>
      </w:r>
    </w:p>
    <w:p>
      <w:r>
        <w:t>Comment (score 80): This video discusses developing a feedback controller for a model using state space equations and explains the method of pole placement or full state feedback. Pole placement is not extensively used in the industry, but it is still valuable for understanding different approaches to feedback control using state space equations and serves as a foundation for more advanced methods like LQR or H infinity.The video begins by describing a conventional feedback control system, as described previously. However, in pole placement, the approach is different. Instead of feeding back the output, every state variable in the state vector is fed back. This state vector is multiplied by a gain matrix, and the result is subtracted from a scaled reference signal to create the input for the plant.The video explains the importance of the A matrix in controller design. Any feedback modifies it to change the system's dynamics, particularly stability. The eigenvalues of the A matrix are the poles of the system, and their location dictates the stability of a linear system. The goal of pole placement is to acquire the desired closed-loop stability by moving poles or eigenvalues.The video further explains the relationship between poles, eigenvalues, and stability using a second-order system with one input as an example. It shows how to find eigenvalues and then uses pole placement to design a feedback controller that stabilizes the system.In MATLAB, this process is simplified using the 'place' command, which calculates the gain matrix for desired pole positions. The video shows examples of both the unstable open-loop and stabilized closed-loop step responses.Lastly, the video addresses several key points about pole placement, including its similarity to root locus and PD controllers. It also touches on pole placement, dominant poles, actuator limits, and the need for system observability and controllability.</w:t>
      </w:r>
    </w:p>
    <w:p>
      <w:r>
        <w:t>Reason: The comment directly discusses the concept of pole placement and its relation to feedback control using state space equations, which is a key point mentioned in the frame caption. The comment explains the method of pole placement, highlights its importance in controller design, and provides examples using MATLAB's 'place' command, showing strong connection with the technical steps and goals described in the caption.</w:t>
      </w:r>
    </w:p>
    <w:p>
      <w:r>
        <w:t>Source: https://www.youtube.com/watch?v=FXSpHy8LvmY: WHAT IS POLE PLACEMENT (FULL STATE FEEDBACK) | STATE SPACE, PART 2:</w:t>
      </w:r>
    </w:p>
    <w:p>
      <w:pPr>
        <w:pStyle w:val="Heading1"/>
      </w:pPr>
      <w:r>
        <w:t>Frame: frame_0005.jpg</w:t>
      </w:r>
    </w:p>
    <w:p>
      <w:r>
        <w:t>Caption: The image features a digital presentation slide with some handwritten notes, titled "Feedback Control Using Space Exponents". The main body of the slide includes a handwritten note that reads "Another method is HOLE OF STORE STATE EXPONENTS", which seems to refer to a mathematical or computational approach involving storing state variables exponentially, likely in the context of feedback control systems. On the right side of the slide, there's a simple hand-drawn diagram with three elements: "Full Store," "Full State," and "Partial State", illustrating different aspects or components of the feedback control system being discussed.</w:t>
        <w:br/>
        <w:br/>
        <w:t>The slide also features highlighted text, with the words "HOLE" in green, "OF STORE STATE EXPONENTS" in blue, and "STATE EXPONENTS" in purple, indicating that these terms are being emphasized during the presentation. The use of color coding helps students or viewers follow along with the discussion, making it suitable for educational purposes.</w:t>
        <w:br/>
        <w:br/>
        <w:t>The overall setting appears to be a classroom or lecture hall where someone is presenting on feedback control using space exponents, with an accompanying hand-drawn diagram and notes to aid in understanding.</w:t>
      </w:r>
    </w:p>
    <w:p>
      <w:r>
        <w:t>Comment (score 85): This video discusses developing a feedback controller for a model using state space equations and explains the method of pole placement or full state feedback. Pole placement is not extensively used in the industry, but it is still valuable for understanding different approaches to feedback control using state space equations and serves as a foundation for more advanced methods like LQR or H infinity.The video begins by describing a conventional feedback control system, as described previously. However, in pole placement, the approach is different. Instead of feeding back the output, every state variable in the state vector is fed back. This state vector is multiplied by a gain matrix, and the result is subtracted from a scaled reference signal to create the input for the plant.The video explains the importance of the A matrix in controller design. Any feedback modifies it to change the system's dynamics, particularly stability. The eigenvalues of the A matrix are the poles of the system, and their location dictates the stability of a linear system. The goal of pole placement is to acquire the desired closed-loop stability by moving poles or eigenvalues.The video further explains the relationship between poles, eigenvalues, and stability using a second-order system with one input as an example. It shows how to find eigenvalues and then uses pole placement to design a feedback controller that stabilizes the system.In MATLAB, this process is simplified using the 'place' command, which calculates the gain matrix for desired pole positions. The video shows examples of both the unstable open-loop and stabilized closed-loop step responses.Lastly, the video addresses several key points about pole placement, including its similarity to root locus and PD controllers. It also touches on pole placement, dominant poles, actuator limits, and the need for system observability and controllability.</w:t>
      </w:r>
    </w:p>
    <w:p>
      <w:r>
        <w:t>Reason: The comment directly discusses the technical steps of developing a feedback controller using state space equations and pole placement, which is strongly related to the frame caption's description of 'Feedback Control Using Space Exponents' with handwritten notes and diagrams. The comment also explains the importance of the A matrix, poles, eigenvalues, and stability, which are all key concepts mentioned in the caption.</w:t>
      </w:r>
    </w:p>
    <w:p>
      <w:r>
        <w:t>Source: https://www.youtube.com/watch?v=FXSpHy8LvmY: WHAT IS POLE PLACEMENT (FULL STATE FEEDBACK) | STATE SPACE, PART 2:</w:t>
      </w:r>
    </w:p>
    <w:p>
      <w:pPr>
        <w:pStyle w:val="Heading1"/>
      </w:pPr>
      <w:r>
        <w:t>Frame: frame_0006.jpg</w:t>
      </w:r>
    </w:p>
    <w:p>
      <w:r>
        <w:t>Caption: The image shows a photograph of a blackboard with handwritten text and diagrams, illuminated by a bright green glow. On the left side of the blackboard, there's a section labeled "Feedback" with a drawing of a feedback loop, consisting of a box for inputting information, a dotted line symbolizing the feedback process, and an output box labeled "Stakeholders."</w:t>
        <w:br/>
        <w:br/>
        <w:t>To the right of this diagram, there is a paragraph of text that reads:</w:t>
        <w:br/>
        <w:br/>
        <w:t>"We are using STACK_OF_BOXES to compute how much CO2 is generated by each method. There are other methods as well."</w:t>
        <w:br/>
        <w:br/>
        <w:t>The writing appears to be in green marker or crayon on a blackboard surface. On the right side of the blackboard, there's another labeled section titled "Other Methods," and below it is a single word "Full Stack" pointing downwards, which might imply a further explanation that is not visible in the image.</w:t>
        <w:br/>
        <w:br/>
        <w:t>At the bottom right corner of the image, there is a small portion of a person who seems to be taking the photograph. The person's face or features are not clearly visible due to the angle and distance from the camera.</w:t>
      </w:r>
    </w:p>
    <w:p>
      <w:r>
        <w:t>No strongly correlated comments found for this frame.</w:t>
      </w:r>
    </w:p>
    <w:p>
      <w:pPr>
        <w:pStyle w:val="Heading1"/>
      </w:pPr>
      <w:r>
        <w:t>Frame: frame_0007.jpg</w:t>
      </w:r>
    </w:p>
    <w:p>
      <w:r>
        <w:t>Caption: The image shows a combination of visual aids and mathematical representations related to space exploration concepts and methods. On the left side, there is a slide with a dark background and white and green text, diagrams, and annotations that describe feedback loops or methods for controlling spacecraft. The text reads: "feedback loop using space experiments." Below this, there are three items labeled "pole placement," "full store backup," and "other methods," accompanied by circular diagrams representing the concept of "space backups."</w:t>
        <w:br/>
        <w:br/>
        <w:t>On the right side, a more detailed diagram features several components:</w:t>
        <w:br/>
        <w:br/>
        <w:t>1. A central green circle labeled "Space Station."</w:t>
        <w:br/>
        <w:t>2. An arrow pointing from the Earth's atmosphere towards the space station, indicating the method of reaching the space station. The arrow is labeled "Other methods" and has a red dashed line extending from it to the space station.</w:t>
        <w:br/>
        <w:t>3. Below this diagram, there is additional text that says "Full store backup," which corresponds to the previously mentioned item in the list on the left.</w:t>
        <w:br/>
        <w:br/>
        <w:t>In addition, a blackboard with a white chalkboard features a graph of feedback control using state space equations. The graph consists of two lines, one red and one blue, representing the feedback control system. The red line represents the state space model, while the blue line represents the feedback control system. The graph is labeled "Feedback control using state space equations." The image also contains the phrase "Other Methods LQR."</w:t>
        <w:br/>
        <w:br/>
        <w:t>These visual aids suggest that the image is part of an educational presentation or lecture, possibly related to space technology and design considerations for spacecraft.</w:t>
      </w:r>
    </w:p>
    <w:p>
      <w:r>
        <w:t>Comment (score 95): This video discusses developing a feedback controller for a model using state space equations and explains the method of pole placement or full state feedback. Pole placement is not extensively used in the industry, but it is still valuable for understanding different approaches to feedback control using state space equations and serves as a foundation for more advanced methods like LQR or H infinity.The video begins by describing a conventional feedback control system, as described previously. However, in pole placement, the approach is different. Instead of feeding back the output, every state variable in the state vector is fed back. This state vector is multiplied by a gain matrix, and the result is subtracted from a scaled reference signal to create the input for the plant.The video explains the importance of the A matrix in controller design. Any feedback modifies it to change the system's dynamics, particularly stability. The eigenvalues of the A matrix are the poles of the system, and their location dictates the stability of a linear system. The goal of pole placement is to acquire the desired closed-loop stability by moving poles or eigenvalues.The video further explains the relationship between poles, eigenvalues, and stability using a second-order system with one input as an example. It shows how to find eigenvalues and then uses pole placement to design a feedback controller that stabilizes the system.In MATLAB, this process is simplified using the 'place' command, which calculates the gain matrix for desired pole positions. The video shows examples of both the unstable open-loop and stabilized closed-loop step responses.Lastly, the video addresses several key points about pole placement, including its similarity to root locus and PD controllers. It also touches on pole placement, dominant poles, actuator limits, and the need for system observability and controllability.</w:t>
      </w:r>
    </w:p>
    <w:p>
      <w:r>
        <w:t>Reason: The comment directly discusses the same technical steps, objects, and settings described in the caption, including feedback control using state space equations, pole placement, full store backup, and LQR methods. The caption also mentions a graph of feedback control using state space equations, which is specifically discussed in the comment. The only minor difference is that the comment provides more context and examples, but it directly relates to the same concepts presented in the caption.</w:t>
      </w:r>
    </w:p>
    <w:p>
      <w:r>
        <w:t>Source: https://www.youtube.com/watch?v=FXSpHy8LvmY: WHAT IS POLE PLACEMENT (FULL STATE FEEDBACK) | STATE SPACE, PART 2:</w:t>
      </w:r>
    </w:p>
    <w:p>
      <w:pPr>
        <w:pStyle w:val="Heading1"/>
      </w:pPr>
      <w:r>
        <w:t>Frame: frame_0008.jpg</w:t>
      </w:r>
    </w:p>
    <w:p>
      <w:r>
        <w:t>Caption: In the realm of control systems, two approaches have been meticulously crafted to optimize performance and reliability. On one side, we have the Linear Quadratic Regulator (LQR), a stalwart method that excels at stabilizing complex systems by minimizing cost functions. Its robustness in the face of uncertainty has made it an indispensable tool for engineers worldwide.</w:t>
        <w:br/>
        <w:br/>
        <w:t>On the other hand, we have the Model Predictive Control (MPC) strategy, a forward-looking approach that leverages computational power to predict and adjust control actions based on model predictions. This technique excels at handling constraints and uncertainties, making it a popular choice for applications where adaptability is key.</w:t>
        <w:br/>
        <w:br/>
        <w:t>As these two approaches converge, we find ourselves at the intersection of precision and flexibility. A new paradigm emerges, where LQR's robustness meets MPC's adaptability. In this realm, the personification of control systems takes shape – a runner who seamlessly navigates diverse terrain, leveraging the strengths of both LQR and MPC to achieve optimal performance.</w:t>
        <w:br/>
        <w:br/>
        <w:t>With each stride, the runner embodies the synergy between these two approaches, effortlessly navigating through hills labeled "Full State Hill" and "Other Methods," symbolizing the union of robustness and adaptability. As the runner approaches the finish line, the caption fades away, replaced by the profound realization that control systems are not just about mathematical formulas, but about people – engineers who strive to create innovative solutions that harmonize with the world around us.</w:t>
      </w:r>
    </w:p>
    <w:p>
      <w:r>
        <w:t>Comment (score 80): This video discusses developing a feedback controller for a model using state space equations and explains the method of pole placement or full state feedback. Pole placement is not extensively used in the industry, but it is still valuable for understanding different approaches to feedback control using state space equations and serves as a foundation for more advanced methods like LQR or H infinity.The video begins by describing a conventional feedback control system, as described previously. However, in pole placement, the approach is different. Instead of feeding back the output, every state variable in the state vector is fed back. This state vector is multiplied by a gain matrix, and the result is subtracted from a scaled reference signal to create the input for the plant.The video explains the importance of the A matrix in controller design. Any feedback modifies it to change the system's dynamics, particularly stability. The eigenvalues of the A matrix are the poles of the system, and their location dictates the stability of a linear system. The goal of pole placement is to acquire the desired closed-loop stability by moving poles or eigenvalues.The video further explains the relationship between poles, eigenvalues, and stability using a second-order system with one input as an example. It shows how to find eigenvalues and then uses pole placement to design a feedback controller that stabilizes the system.In MATLAB, this process is simplified using the 'place' command, which calculates the gain matrix for desired pole positions. The video shows examples of both the unstable open-loop and stabilized closed-loop step responses.Lastly, the video addresses several key points about pole placement, including its similarity to root locus and PD controllers. It also touches on pole placement, dominant poles, actuator limits, and the need for system observability and controllability.</w:t>
      </w:r>
    </w:p>
    <w:p>
      <w:r>
        <w:t>Reason: The comment directly discusses the technical steps of developing a feedback controller using state space equations and pole placement, which is mentioned in the caption as one of the approaches to optimize performance and reliability. The comment also explains the importance of the A matrix and its relationship with poles and stability, aligning with the goals described in the caption.</w:t>
      </w:r>
    </w:p>
    <w:p>
      <w:r>
        <w:t>Source: https://www.youtube.com/watch?v=FXSpHy8LvmY: WHAT IS POLE PLACEMENT (FULL STATE FEEDBACK) | STATE SPACE, PART 2:</w:t>
      </w:r>
    </w:p>
    <w:p>
      <w:pPr>
        <w:pStyle w:val="Heading1"/>
      </w:pPr>
      <w:r>
        <w:t>Frame: frame_0009.jpg</w:t>
      </w:r>
    </w:p>
    <w:p>
      <w:r>
        <w:t>Caption: The image shows a graphic with several elements. At the top of the graphic, there are two lines of white text on a blue background that read "MATLAB Tech Talks" and "TECH TALKS WITH BRIAN DOUGLAS". The background of the graphic is black, and the main part of the image contains this title on a gray background.</w:t>
        <w:br/>
        <w:br/>
        <w:t>In the bottom right corner, an image of a person with glasses, wearing a blue shirt with a name tag, is featured. However, the name on the tag is partially obscured by a graphic element. This visual style suggests that the person may be speaking or presenting, but there are no visible devices, slides, diagrams, or texts that provide additional information about the context of the talk or the content being discussed.</w:t>
        <w:br/>
        <w:br/>
        <w:t>The overall style of the image appears to be informational and seems designed for an online presentation or lecture series intended to educate viewers on technical topics related to MATLAB.</w:t>
      </w:r>
    </w:p>
    <w:p>
      <w:r>
        <w:t>Comment (score 95): This video discusses developing a feedback controller for a model using state space equations and explains the method of pole placement or full state feedback. Pole placement is not extensively used in the industry, but it is still valuable for understanding different approaches to feedback control using state space equations and serves as a foundation for more advanced methods like LQR or H infinity.The video begins by describing a conventional feedback control system, as described previously. However, in pole placement, the approach is different. Instead of feeding back the output, every state variable in the state vector is fed back. This state vector is multiplied by a gain matrix, and the result is subtracted from a scaled reference signal to create the input for the plant.The video explains the importance of the A matrix in controller design. Any feedback modifies it to change the system's dynamics, particularly stability. The eigenvalues of the A matrix are the poles of the system, and their location dictates the stability of a linear system. The goal of pole placement is to acquire the desired closed-loop stability by moving poles or eigenvalues.The video further explains the relationship between poles, eigenvalues, and stability using a second-order system with one input as an example. It shows how to find eigenvalues and then uses pole placement to design a feedback controller that stabilizes the system.In MATLAB, this process is simplified using the 'place' command, which calculates the gain matrix for desired pole positions. The video shows examples of both the unstable open-loop and stabilized closed-loop step responses.Lastly, the video addresses several key points about pole placement, including its similarity to root locus and PD controllers. It also touches on pole placement, dominant poles, actuator limits, and the need for system observability and controllability.</w:t>
      </w:r>
    </w:p>
    <w:p>
      <w:r>
        <w:t>Reason: The comment directly discusses the technical steps, objects, and goals described in the caption, such as pole placement, state space equations, A matrix, eigenvalues, and stability. The correlation is high because the comment provides a detailed explanation of the concept presented in the caption, including examples and MATLAB commands.</w:t>
      </w:r>
    </w:p>
    <w:p>
      <w:r>
        <w:t>Source: https://www.youtube.com/watch?v=FXSpHy8LvmY: WHAT IS POLE PLACEMENT (FULL STATE FEEDBACK) | STATE SPACE, PART 2:</w:t>
      </w:r>
    </w:p>
    <w:p>
      <w:pPr>
        <w:pStyle w:val="Heading1"/>
      </w:pPr>
      <w:r>
        <w:t>Frame: frame_0010.jpg</w:t>
      </w:r>
    </w:p>
    <w:p>
      <w:r>
        <w:t>Caption: The image presents a unique combination of visual elements, appearing to be a screenshot from an educational video or presentation. The dominant feature is a diagram of a plant labeled with the term "plant," showcasing its basic structure with visible roots, stem, and leaves. A small amount of text at the top reads "plant," matching the title of the category in the diagram.</w:t>
        <w:br/>
        <w:br/>
        <w:t>In contrast to the detailed botanical illustration, the surrounding environment is intentionally minimalistic, featuring a stark black background devoid of any text or objects. Amidst this simplicity, a single white letter "P" stands out prominently at the center of the image, drawing the viewer's attention immediately. The absence of any other elements or text creates a minimalist aesthetic, while the white letter "P" serves as the focal point. The black background effectively highlights the letter, creating a stark contrast that emphasizes its centrality.</w:t>
        <w:br/>
        <w:br/>
        <w:t>Throughout this frame, there is no visible instructor or additional context provided within the image to inform the instructional setting or content. However, the style of the presentation suggests it may be a video or an interactive educational tool designed for teaching basic botany concepts, making this image a fascinating blend of visual and textual elements.</w:t>
      </w:r>
    </w:p>
    <w:p>
      <w:r>
        <w:t>No strongly correlated comments found for this frame.</w:t>
      </w:r>
    </w:p>
    <w:p>
      <w:pPr>
        <w:pStyle w:val="Heading1"/>
      </w:pPr>
      <w:r>
        <w:t>Frame: frame_0011.jpg</w:t>
      </w:r>
    </w:p>
    <w:p>
      <w:r>
        <w:t>Caption: The provided image appears to be a screenshot of a presentation or educational material displayed on a computer monitor. It features a black background with minimalistic design, serving as a stark contrast to the prominent white text that stands out prominently. The text, in a bold, sans-serif font, reads "PLANT" in all caps, indicating its importance and central focus.</w:t>
        <w:br/>
        <w:br/>
        <w:t>The diagram on the left side of the image depicts a simple plant growing in soil, labeled as "plant". To the right is the word "plant" written in white text on a black background. The bottom of the image shows the edge of the computer monitor with a shadow cast, suggesting it's resting on a surface.</w:t>
        <w:br/>
        <w:br/>
        <w:t>The simplicity of the image allows the central message to stand out effectively, drawing the viewer's attention to its core theme.</w:t>
      </w:r>
    </w:p>
    <w:p>
      <w:r>
        <w:t>Comment (score 80): This video discusses developing a feedback controller for a model using state space equations and explains the method of pole placement or full state feedback. Pole placement is not extensively used in the industry, but it is still valuable for understanding different approaches to feedback control using state space equations and serves as a foundation for more advanced methods like LQR or H infinity.The video begins by describing a conventional feedback control system, as described previously. However, in pole placement, the approach is different. Instead of feeding back the output, every state variable in the state vector is fed back. This state vector is multiplied by a gain matrix, and the result is subtracted from a scaled reference signal to create the input for the plant.The video explains the importance of the A matrix in controller design. Any feedback modifies it to change the system's dynamics, particularly stability. The eigenvalues of the A matrix are the poles of the system, and their location dictates the stability of a linear system. The goal of pole placement is to acquire the desired closed-loop stability by moving poles or eigenvalues.The video further explains the relationship between poles, eigenvalues, and stability using a second-order system with one input as an example. It shows how to find eigenvalues and then uses pole placement to design a feedback controller that stabilizes the system.In MATLAB, this process is simplified using the 'place' command, which calculates the gain matrix for desired pole positions. The video shows examples of both the unstable open-loop and stabilized closed-loop step responses.Lastly, the video addresses several key points about pole placement, including its similarity to root locus and PD controllers. It also touches on pole placement, dominant poles, actuator limits, and the need for system observability and controllability.</w:t>
      </w:r>
    </w:p>
    <w:p>
      <w:r>
        <w:t>Reason: The comment directly discusses the same technical steps, objects, and goals described in the caption, specifically mentioning 'state space equations', 'pole placement', 'A matrix', 'eigenvalues', and 'stability'. The connection between the comment and paragraph is strong as both mention the importance of understanding different approaches to feedback control using state space equations.</w:t>
      </w:r>
    </w:p>
    <w:p>
      <w:r>
        <w:t>Source: https://www.youtube.com/watch?v=FXSpHy8LvmY: WHAT IS POLE PLACEMENT (FULL STATE FEEDBACK) | STATE SPACE, PART 2:</w:t>
      </w:r>
    </w:p>
    <w:p>
      <w:pPr>
        <w:pStyle w:val="Heading1"/>
      </w:pPr>
      <w:r>
        <w:t>Frame: frame_0012.jpg</w:t>
      </w:r>
    </w:p>
    <w:p>
      <w:r>
        <w:t>Caption: The image appears to be a screenshot of a computer screen displaying an educational diagram and accompanying text. The diagram is a flowchart or pathway that depicts a process involving different steps: supposedly reading the text, clicking on something, and then deleting the value in the plant. There are three labeled steps with arrows pointing from one to the next, suggesting a sequence of actions.</w:t>
        <w:br/>
        <w:br/>
        <w:t>At the top right corner of the diagram, there is a red circle with a white cross inside it, indicating an error or point of caution. The text within this circle says "Plant," which likely differentiates between elements in the process or pathway being illustrated.</w:t>
        <w:br/>
        <w:br/>
        <w:t>Beneath the diagram, there are two pieces of text. On the left side, it reads "supposedly reading the text," and on the right side, it states "delete value." These texts provide a description of what each step of the diagram is supposed to represent.</w:t>
        <w:br/>
        <w:br/>
        <w:t>The background of the computer screen shows a dark color, which makes the white and red elements of the diagram stand out prominently. The overall style of the image suggests that this might be part of an online course or educational material where concepts related to plants or biology are being discussed in a step-by-step manner.</w:t>
        <w:br/>
        <w:br/>
        <w:t>In the blackboard-filled background, a blue line labeled "drive this to desired value" is highlighted, drawing attention towards it. The words "plant" and "value" written in white font appear on either side of the blue line, with "plant" located to the left and "value" to the right. This positioning suggests they might be related to the blue line, possibly indicating a desired value for a plant.</w:t>
        <w:br/>
        <w:br/>
        <w:t>The image presents a detailed illustration of an equation or mathematical concept, with the blue line being the central focus. The use of color and contrast helps highlight the main subject, making it easier to understand.</w:t>
      </w:r>
    </w:p>
    <w:p>
      <w:r>
        <w:t>No strongly correlated comments found for this frame.</w:t>
      </w:r>
    </w:p>
    <w:p>
      <w:pPr>
        <w:pStyle w:val="Heading1"/>
      </w:pPr>
      <w:r>
        <w:t>Frame: frame_0013.jpg</w:t>
      </w:r>
    </w:p>
    <w:p>
      <w:r>
        <w:t>Caption: The image appears to be a screenshot from a video game. The game is set in a dark environment with a black background and a white arrow on the right side, pointing to the right indicating a direction of movement. At the top of the screen, the game's title is written in white text. In the middle of the screen, a red and white robot is situated, its head facing to the left, holding a red and white object. The objective of the game is to "drive this to plant," as indicated by an arrow pointing from a dropper full of red liquid (which could be nutrient solution) toward a plant labeled "Plant." Below this, the text "Define water dynamics" appears.</w:t>
        <w:br/>
        <w:br/>
        <w:t>On the left side of the screen, two labeled items are visible: "define water dynamics" and "red," which might refer to the label for the red liquid or an instruction. In the center of the image, there's a diagram that represents the process described by the text. The diagram shows the input of red liquid into what appears to be a hydroponic system, followed by filtration, evaporation or transpiration, and finally, condensation.</w:t>
        <w:br/>
        <w:br/>
        <w:t>The game is set in a maze-like environment with multiple paths and obstacles that the robot must navigate through to reach its desired value. The player controls the robot's movements using the arrow keys on their keyboard, guiding it through the maze while avoiding obstacles to achieve the goal.</w:t>
      </w:r>
    </w:p>
    <w:p>
      <w:r>
        <w:t>No strongly correlated comments found for this frame.</w:t>
      </w:r>
    </w:p>
    <w:p>
      <w:pPr>
        <w:pStyle w:val="Heading1"/>
      </w:pPr>
      <w:r>
        <w:t>Frame: frame_0014.jpg</w:t>
      </w:r>
    </w:p>
    <w:p>
      <w:r>
        <w:t>Caption: The image shows a blackboard with written content and diagrams related to an educational lesson, possibly in a classroom setting. On the left side of the board, there is a handwritten text that appears to be instructions or steps for a process or experiment:</w:t>
        <w:br/>
        <w:br/>
        <w:t>* "drive this to reference 1"</w:t>
        <w:br/>
        <w:t>* "control 1"</w:t>
        <w:br/>
        <w:t>* "control 2"</w:t>
        <w:br/>
        <w:t>* "control 3"</w:t>
        <w:br/>
        <w:br/>
        <w:t>The right side of the board features a diagram consisting of three main components connected by arrows. From left to right, there is:</w:t>
        <w:br/>
        <w:br/>
        <w:t>* A cylindrical object labeled "plastic" with an arrow pointing from it to another cylinder.</w:t>
        <w:br/>
        <w:t>* A cylindrical object labeled "water" with two arrows pointing outwards.</w:t>
        <w:br/>
        <w:t>* An arrow pointing from the water container to a third container, which appears to be empty or has its contents hidden behind a label that says "reference 1."</w:t>
        <w:br/>
        <w:br/>
        <w:t>The diagram suggests a flow of materials between these containers. The instructor's hand is visible at the bottom right corner of the board, suggesting they are in the middle of teaching or explaining the concept related to the diagram and written instructions. This diagram can be interpreted as a visual representation of a process, illustrating the flow of information or data within a system.</w:t>
        <w:br/>
        <w:br/>
        <w:t>The diagram appears to represent a process where a reference is given to the controller, which controls a plant, aligning with the concept of control systems. The clear and legible font used in the diagram makes it easy for anyone familiar with flowcharts to understand the visual representation of this process.</w:t>
      </w:r>
    </w:p>
    <w:p>
      <w:r>
        <w:t>Comment (score 90): This video discusses developing a feedback controller for a model using state space equations and explains the method of pole placement or full state feedback. Pole placement is not extensively used in the industry, but it is still valuable for understanding different approaches to feedback control using state space equations and serves as a foundation for more advanced methods like LQR or H infinity.The video begins by describing a conventional feedback control system, as described previously. However, in pole placement, the approach is different. Instead of feeding back the output, every state variable in the state vector is fed back. This state vector is multiplied by a gain matrix, and the result is subtracted from a scaled reference signal to create the input for the plant.The video explains the importance of the A matrix in controller design. Any feedback modifies it to change the system's dynamics, particularly stability. The eigenvalues of the A matrix are the poles of the system, and their location dictates the stability of a linear system. The goal of pole placement is to acquire the desired closed-loop stability by moving poles or eigenvalues.The video further explains the relationship between poles, eigenvalues, and stability using a second-order system with one input as an example. It shows how to find eigenvalues and then uses pole placement to design a feedback controller that stabilizes the system.In MATLAB, this process is simplified using the 'place' command, which calculates the gain matrix for desired pole positions. The video shows examples of both the unstable open-loop and stabilized closed-loop step responses.Lastly, the video addresses several key points about pole placement, including its similarity to root locus and PD controllers. It also touches on pole placement, dominant poles, actuator limits, and the need for system observability and controllability.</w:t>
      </w:r>
    </w:p>
    <w:p>
      <w:r>
        <w:t>Reason: The comment directly discusses the same technical steps, objects, settings, or goals described in the caption, specifically the feedback controller design and pole placement concept. The comment also uses similar terminology, such as 'reference', 'control', and 'plant', which is consistent with the diagram shown in the frame caption.</w:t>
      </w:r>
    </w:p>
    <w:p>
      <w:r>
        <w:t>Source: https://www.youtube.com/watch?v=FXSpHy8LvmY: WHAT IS POLE PLACEMENT (FULL STATE FEEDBACK) | STATE SPACE, PART 2:</w:t>
      </w:r>
    </w:p>
    <w:p>
      <w:pPr>
        <w:pStyle w:val="Heading1"/>
      </w:pPr>
      <w:r>
        <w:t>Frame: frame_0015.jpg</w:t>
      </w:r>
    </w:p>
    <w:p>
      <w:r>
        <w:t>Caption: The image appears to be a screenshot of a digital device, likely a computer monitor, displaying a graphical user interface (GUI) with various components and annotations that provide explanations for each part. The GUI is divided into two main sections.</w:t>
        <w:br/>
        <w:br/>
        <w:t>On the left side of the screen, there is a vertical menu or control panel with buttons labeled "Control," "Run," and "Stop." These suggest interactivity with the simulation or software being displayed. Below this menu, there is a text annotation that reads, "drive this to reference value, but don't know how to do it," indicating that the user might be working on adjusting control parameters to match a desired reference value within the system being simulated or controlled.</w:t>
        <w:br/>
        <w:br/>
        <w:t>On the right side of the screen, there is an illustration that appears to represent a system or process with several blocks connected by lines, resembling a flowchart or a schematic diagram. The blocks are labeled "Reference," "Control," and "Plant." A vertical dashed line connects the reference and plant labels, suggesting a connection between these components within the context of the system being displayed.</w:t>
        <w:br/>
        <w:br/>
        <w:t>In the center of the GUI, there are three images or icons aligned vertically: one at the top labeled "Reference," another in the middle labeled "Control," and the last one at the bottom labeled "Plant." These could represent different states or stages within the system. The interface also contains various graphical elements such as lines, arrows, and shading, which are typical components of a simulation or data visualization tool.</w:t>
        <w:br/>
        <w:br/>
        <w:t>The style of the image is consistent with a technical or scientific application that allows users to interact with and analyze data or systems.</w:t>
      </w:r>
    </w:p>
    <w:p>
      <w:r>
        <w:t>Comment (score 80): This video discusses developing a feedback controller for a model using state space equations and explains the method of pole placement or full state feedback. Pole placement is not extensively used in the industry, but it is still valuable for understanding different approaches to feedback control using state space equations and serves as a foundation for more advanced methods like LQR or H infinity.The video begins by describing a conventional feedback control system, as described previously. However, in pole placement, the approach is different. Instead of feeding back the output, every state variable in the state vector is fed back. This state vector is multiplied by a gain matrix, and the result is subtracted from a scaled reference signal to create the input for the plant.The video explains the importance of the A matrix in controller design. Any feedback modifies it to change the system's dynamics, particularly stability. The eigenvalues of the A matrix are the poles of the system, and their location dictates the stability of a linear system. The goal of pole placement is to acquire the desired closed-loop stability by moving poles or eigenvalues.The video further explains the relationship between poles, eigenvalues, and stability using a second-order system with one input as an example. It shows how to find eigenvalues and then uses pole placement to design a feedback controller that stabilizes the system.In MATLAB, this process is simplified using the 'place' command, which calculates the gain matrix for desired pole positions. The video shows examples of both the unstable open-loop and stabilized closed-loop step responses.Lastly, the video addresses several key points about pole placement, including its similarity to root locus and PD controllers. It also touches on pole placement, dominant poles, actuator limits, and the need for system observability and controllability.</w:t>
      </w:r>
    </w:p>
    <w:p>
      <w:r>
        <w:t>Reason: The comment directly discusses the same technical concepts and methods described in the caption, including feedback control systems, state space equations, pole placement, eigenvalues, and stability. The video explains these concepts in detail, matching the GUI elements and annotations mentioned in the caption.</w:t>
      </w:r>
    </w:p>
    <w:p>
      <w:r>
        <w:t>Source: https://www.youtube.com/watch?v=FXSpHy8LvmY: WHAT IS POLE PLACEMENT (FULL STATE FEEDBACK) | STATE SPACE, PART 2:</w:t>
      </w:r>
    </w:p>
    <w:p>
      <w:pPr>
        <w:pStyle w:val="Heading1"/>
      </w:pPr>
      <w:r>
        <w:t>Frame: frame_0016.jpg</w:t>
      </w:r>
    </w:p>
    <w:p>
      <w:r>
        <w:t>Caption: The image appears to be a screenshot of an educational slide or presentation with handwritten notes and diagrams. The center of the frame features a text box labeled "Control system" followed by an arrow pointing to another text box labeled "Plant." The "Plant" box contains a diagram illustrating various elements connected by lines, representing different parts of a control system or industrial machinery. Symbols for components like a pressure transmitter and temperature transmitter are visible.</w:t>
        <w:br/>
        <w:br/>
        <w:t>Annotations on the diagram indicate actions like "drive this to reference," with accompanying instructions "controller" and "driven value." To the right of the diagram, a handwritten note reads "control system" again, followed by another text box labeled "Reference value."</w:t>
        <w:br/>
        <w:br/>
        <w:t>The slide appears to be discussing control systems in industrial contexts, as suggested by the diagram and labels. The background is dark, making the whiteboard or slide with green text stand out prominently. There are no visible people, devices, or graph types on the screen.</w:t>
        <w:br/>
        <w:br/>
        <w:t>Notably, the diagram also provides a visual representation of the flow of data in a computer program, featuring four key elements: the "control error", the "controller", the "plant", and the "desired value". The "control error" signal indicates when an error has occurred in the control flow of the program. It is connected to the "controller", which manages the flow of data in the program.</w:t>
        <w:br/>
        <w:br/>
        <w:t>The "plant" is a component currently under the control of the "controller", while the "desired value" represents the final value the program aims to reach. The diagram labels suggest that the goal is to drive the system towards this desired value, indicating the program's objective.</w:t>
        <w:br/>
        <w:br/>
        <w:t>Overall, the image provides a detailed illustration of both industrial control systems and computer programming concepts, highlighting the importance of control systems in managing data flow and achieving specific goals.</w:t>
      </w:r>
    </w:p>
    <w:p>
      <w:r>
        <w:t>Comment (score 85): This video discusses developing a feedback controller for a model using state space equations and explains the method of pole placement or full state feedback. Pole placement is not extensively used in the industry, but it is still valuable for understanding different approaches to feedback control using state space equations and serves as a foundation for more advanced methods like LQR or H infinity.The video begins by describing a conventional feedback control system, as described previously. However, in pole placement, the approach is different. Instead of feeding back the output, every state variable in the state vector is fed back. This state vector is multiplied by a gain matrix, and the result is subtracted from a scaled reference signal to create the input for the plant.The video explains the importance of the A matrix in controller design. Any feedback modifies it to change the system's dynamics, particularly stability. The eigenvalues of the A matrix are the poles of the system, and their location dictates the stability of a linear system. The goal of pole placement is to acquire the desired closed-loop stability by moving poles or eigenvalues.The video further explains the relationship between poles, eigenvalues, and stability using a second-order system with one input as an example. It shows how to find eigenvalues and then uses pole placement to design a feedback controller that stabilizes the system.In MATLAB, this process is simplified using the 'place' command, which calculates the gain matrix for desired pole positions. The video shows examples of both the unstable open-loop and stabilized closed-loop step responses.Lastly, the video addresses several key points about pole placement, including its similarity to root locus and PD controllers. It also touches on pole placement, dominant poles, actuator limits, and the need for system observability and controllability.</w:t>
      </w:r>
    </w:p>
    <w:p>
      <w:r>
        <w:t>Reason: The comment directly discusses the same technical steps, objects, and goals described in the caption, specifically mentioning 'control system', 'plant', 'state space equations', 'pole placement', and 'A matrix' which are all depicted in the diagram. The comment also explains the importance of the A matrix and how it affects stability, which aligns with the caption's description of the diagram. While there is some additional information provided in the comment, such as examples using MATLAB, the overall technical focus and concepts discussed are strongly related to those presented in the caption.</w:t>
      </w:r>
    </w:p>
    <w:p>
      <w:r>
        <w:t>Source: https://www.youtube.com/watch?v=FXSpHy8LvmY: WHAT IS POLE PLACEMENT (FULL STATE FEEDBACK) | STATE SPACE, PART 2:</w:t>
      </w:r>
    </w:p>
    <w:p>
      <w:pPr>
        <w:pStyle w:val="Heading1"/>
      </w:pPr>
      <w:r>
        <w:t>Frame: frame_0017.jpg</w:t>
      </w:r>
    </w:p>
    <w:p>
      <w:r>
        <w:t>Caption: This image appears to be a diagram representing a flow of control in a computer program, labeled with various text and symbols. At the top of the diagram, there is a label that reads "control", which could refer to the control flow of the program, indicating the path or sequence of instructions that the program follows.</w:t>
        <w:br/>
        <w:br/>
        <w:t>Below the "control" label, there is another label that reads "error", which could refer to a specific error or exception that the program encounters during its execution. The diagram also includes labels for "PID" (Proportional Integral Derivative), a type of control algorithm used in some computer programs to adjust the flow of data, and "plant", which could refer to the actual object or system that the program is designed to control or manipulate.</w:t>
        <w:br/>
        <w:br/>
        <w:t>The diagram ends with a label that reads "drive this to desired value", which could be a directive or instruction for the program to adjust its control flow or the operation of the plant to reach a specific desired value. The text on the slide also discusses topics related to control system dynamics, possibly including elements like "Input," "Output," "Reference," and "Control System." The diagram has arrows indicating the direction of information flow or process dynamics.</w:t>
        <w:br/>
        <w:br/>
        <w:t>There is no visible text that directly refers to the instructor's actions such as writing, pointing, holding a model, or speaking from a slide. The focus is on the educational content related to control systems and engineering principles.</w:t>
      </w:r>
    </w:p>
    <w:p>
      <w:r>
        <w:t>Comment (score 90): This video discusses developing a feedback controller for a model using state space equations and explains the method of pole placement or full state feedback. Pole placement is not extensively used in the industry, but it is still valuable for understanding different approaches to feedback control using state space equations and serves as a foundation for more advanced methods like LQR or H infinity.The video begins by describing a conventional feedback control system, as described previously. However, in pole placement, the approach is different. Instead of feeding back the output, every state variable in the state vector is fed back. This state vector is multiplied by a gain matrix, and the result is subtracted from a scaled reference signal to create the input for the plant.The video explains the importance of the A matrix in controller design. Any feedback modifies it to change the system's dynamics, particularly stability. The eigenvalues of the A matrix are the poles of the system, and their location dictates the stability of a linear system. The goal of pole placement is to acquire the desired closed-loop stability by moving poles or eigenvalues.The video further explains the relationship between poles, eigenvalues, and stability using a second-order system with one input as an example. It shows how to find eigenvalues and then uses pole placement to design a feedback controller that stabilizes the system.In MATLAB, this process is simplified using the 'place' command, which calculates the gain matrix for desired pole positions. The video shows examples of both the unstable open-loop and stabilized closed-loop step responses.Lastly, the video addresses several key points about pole placement, including its similarity to root locus and PD controllers. It also touches on pole placement, dominant poles, actuator limits, and the need for system observability and controllability.</w:t>
      </w:r>
    </w:p>
    <w:p>
      <w:r>
        <w:t>Reason: The comment directly discusses the same technical steps, objects, settings, and goals described in the caption, including control systems, feedback controllers, state space equations, pole placement, and eigenvalues. The correlation is strong because the comment explicitly mentions specific concepts and methods (e.g., 'pole placement', 'A matrix', 'desired closed-loop stability') that are also present in the frame caption.</w:t>
      </w:r>
    </w:p>
    <w:p>
      <w:r>
        <w:t>Source: https://www.youtube.com/watch?v=FXSpHy8LvmY: WHAT IS POLE PLACEMENT (FULL STATE FEEDBACK) | STATE SPACE, PART 2:</w:t>
      </w:r>
    </w:p>
    <w:p>
      <w:pPr>
        <w:pStyle w:val="Heading1"/>
      </w:pPr>
      <w:r>
        <w:t>Frame: frame_0018.jpg</w:t>
      </w:r>
    </w:p>
    <w:p>
      <w:r>
        <w:t>Caption: The image appears to be a screenshot of an educational material, possibly related to physics or engineering concepts. The diagram on the screen illustrates a control system within a plant, with various components labeled as "control_value", "device_value", and others that are not fully legible. The circuit includes lines representing wires, symbols for resistors (R), and other components such as a controller (C) and a plant (P). Labels in the image indicate parts of the circuit, including "control_value" near what seems to be a control device and "device_value" near another component that likely represents a sensor or device measuring some variable. The text on the screen includes mathematical notations such as "control_value", but the full context is not provided.</w:t>
        <w:br/>
        <w:br/>
        <w:t>The diagram is color-coded, with different colors used to differentiate between various parameters or aspects of the system being taught. The circuit components and labels are colored differently, for example, red for "control_value" and green for "device_value". An interactive element is also present, as evidenced by the hand holding a device (with labels like "sensor" and "control_value"), which might be used to explain the operation of the sensor or control system in real-time demonstration.</w:t>
        <w:br/>
        <w:br/>
        <w:t>The background is black, creating contrast with the colored circuit diagram, making it easier to see and understand. The overall structure of the diagram suggests a flowchart or decision tree, with different paths and states leading to the "plant" box. A box labeled "error" at the bottom of the diagram suggests that there may be a problem or issue with the system.</w:t>
        <w:br/>
        <w:br/>
        <w:t>While an instructor is not explicitly visible in the image, the presence of labels and a structured diagram suggests that someone is teaching or explaining this material, likely providing commentary on how such a circuit works or its applications. The image may have been created using presentation software like PowerPoint, given the slide-like format and layout.</w:t>
      </w:r>
    </w:p>
    <w:p>
      <w:r>
        <w:t>Comment (score 85): This video discusses developing a feedback controller for a model using state space equations and explains the method of pole placement or full state feedback. Pole placement is not extensively used in the industry, but it is still valuable for understanding different approaches to feedback control using state space equations and serves as a foundation for more advanced methods like LQR or H infinity.The video begins by describing a conventional feedback control system, as described previously. However, in pole placement, the approach is different. Instead of feeding back the output, every state variable in the state vector is fed back. This state vector is multiplied by a gain matrix, and the result is subtracted from a scaled reference signal to create the input for the plant.The video explains the importance of the A matrix in controller design. Any feedback modifies it to change the system's dynamics, particularly stability. The eigenvalues of the A matrix are the poles of the system, and their location dictates the stability of a linear system. The goal of pole placement is to acquire the desired closed-loop stability by moving poles or eigenvalues.The video further explains the relationship between poles, eigenvalues, and stability using a second-order system with one input as an example. It shows how to find eigenvalues and then uses pole placement to design a feedback controller that stabilizes the system.In MATLAB, this process is simplified using the 'place' command, which calculates the gain matrix for desired pole positions. The video shows examples of both the unstable open-loop and stabilized closed-loop step responses.Lastly, the video addresses several key points about pole placement, including its similarity to root locus and PD controllers. It also touches on pole placement, dominant poles, actuator limits, and the need for system observability and controllability.</w:t>
      </w:r>
    </w:p>
    <w:p>
      <w:r>
        <w:t>Reason: The comment directly discusses the same technical steps, objects, settings, and goals described in the caption, specifically mentioning state space equations, pole placement, feedback control, A matrix, eigenvalues, poles, and stability, which are all related to the diagram and labels in the frame caption.</w:t>
      </w:r>
    </w:p>
    <w:p>
      <w:r>
        <w:t>Source: https://www.youtube.com/watch?v=FXSpHy8LvmY: WHAT IS POLE PLACEMENT (FULL STATE FEEDBACK) | STATE SPACE, PART 2:</w:t>
      </w:r>
    </w:p>
    <w:p>
      <w:pPr>
        <w:pStyle w:val="Heading1"/>
      </w:pPr>
      <w:r>
        <w:t>Frame: frame_0019.jpg</w:t>
      </w:r>
    </w:p>
    <w:p>
      <w:r>
        <w:t>Caption: The image shows a digital whiteboard with diagrams and explanations related to a mechanical system. On the left side of the board, there's a vertical list with two main items: "FORCE" at the top and "POINTS OF CONTACT" underneath it. Next to these, there is an equation in parentheses: "F = (m x g) / r^2," which represents the force experienced by an object when pulled downwards due to gravity. This equation relates to the concepts of mass (m), gravitational acceleration (g), and radius of curvature (r).</w:t>
        <w:br/>
        <w:br/>
        <w:t>To the right, there is a hand-drawn flowchart or process diagram with arrows indicating the sequence of steps. The text "FORCE CONTROLLER" suggests that this diagram represents a system where forces are controlled or measured in some way. The words "drive this to replace this" indicate an instruction for manual operation, possibly related to adjusting or setting up the mechanical system.</w:t>
        <w:br/>
        <w:br/>
        <w:t>There's also a note about the use of a "Plant," which is likely referring to a plant-based material used in the system. Another note mentions the use of a "Sensory," implying that there may be sensors involved in the system for monitoring or measuring forces, possibly to control or respond to them.</w:t>
        <w:br/>
        <w:br/>
        <w:t>The overall image suggests an educational setting where someone might be teaching mechanical engineering concepts and practical demonstrations related to force measurement and control, with a focus on plant-based materials. The diagrams are simplified representations, likely used to explain the principles of how the mechanical system functions to students or learners.</w:t>
      </w:r>
    </w:p>
    <w:p>
      <w:r>
        <w:t>Comment (score 80): This video discusses developing a feedback controller for a model using state space equations and explains the method of pole placement or full state feedback. Pole placement is not extensively used in the industry, but it is still valuable for understanding different approaches to feedback control using state space equations and serves as a foundation for more advanced methods like LQR or H infinity.The video begins by describing a conventional feedback control system, as described previously. However, in pole placement, the approach is different. Instead of feeding back the output, every state variable in the state vector is fed back. This state vector is multiplied by a gain matrix, and the result is subtracted from a scaled reference signal to create the input for the plant.The video explains the importance of the A matrix in controller design. Any feedback modifies it to change the system's dynamics, particularly stability. The eigenvalues of the A matrix are the poles of the system, and their location dictates the stability of a linear system. The goal of pole placement is to acquire the desired closed-loop stability by moving poles or eigenvalues.The video further explains the relationship between poles, eigenvalues, and stability using a second-order system with one input as an example. It shows how to find eigenvalues and then uses pole placement to design a feedback controller that stabilizes the system.In MATLAB, this process is simplified using the 'place' command, which calculates the gain matrix for desired pole positions. The video shows examples of both the unstable open-loop and stabilized closed-loop step responses.Lastly, the video addresses several key points about pole placement, including its similarity to root locus and PD controllers. It also touches on pole placement, dominant poles, actuator limits, and the need for system observability and controllability.</w:t>
      </w:r>
    </w:p>
    <w:p>
      <w:r>
        <w:t>Reason: The comment directly discusses the method of pole placement and feedback control using state space equations, which is strongly related to the concepts presented in the caption, such as force measurement and control, plant-based materials, and sensors. The connection between the two is based on the technical steps and objects described in the caption, making this a strong correlation.</w:t>
      </w:r>
    </w:p>
    <w:p>
      <w:r>
        <w:t>Source: https://www.youtube.com/watch?v=FXSpHy8LvmY: WHAT IS POLE PLACEMENT (FULL STATE FEEDBACK) | STATE SPACE, PART 2:</w:t>
      </w:r>
    </w:p>
    <w:p>
      <w:pPr>
        <w:pStyle w:val="Heading1"/>
      </w:pPr>
      <w:r>
        <w:t>Frame: frame_0020.jpg</w:t>
      </w:r>
    </w:p>
    <w:p>
      <w:r>
        <w:t>Caption: The image displays a combination of diagrams and instructions on a blackboard, possibly in an educational setting. On the left side of the board, there are two diagrams that appear to be related to an educational activity.</w:t>
        <w:br/>
        <w:br/>
        <w:t>One diagram is a flowchart-like representation of a process with labeled boxes representing different stages. The text within this diagram includes phrases such as "drive 2D/3D," "detect reference point," and "every state in the state vector." This diagram may be illustrating a system or process that involves controlling, planting, and tracking states.</w:t>
        <w:br/>
        <w:br/>
        <w:t>The second diagram appears to be a neural network or sequence of operations, with boxes connected by lines to indicate a process flow. Text inside this diagram indicates "Plant," "Controller," and "State in the state vector," along with other unreadable text. This diagram may be illustrating how different components work together within a system.</w:t>
        <w:br/>
        <w:br/>
        <w:t>To the right side of the board, there is a partial view of another person who seems to be in a different activity, out of focus, and not related to the content on the blackboard. The overall setting suggests an interactive learning environment where learners are involved in practical demonstrations or exercises.</w:t>
        <w:br/>
        <w:br/>
        <w:t>The image also presents a flowchart, which provides a clear and concise representation of a process or system. The flowchart is divided into three main sections: the "input" section, the "process" section, and the "output" section. Each section is represented by a rectangle, with the "input" section being the largest and the "output" section being the smallest.</w:t>
        <w:br/>
        <w:br/>
        <w:t>The flowchart begins in the "input" section, which is divided into four main states: "error", "error control", "error control plant", and "error control plant placement". These states are represented by rectangles labeled with specific conditions that the flowchart enters at each state.</w:t>
        <w:br/>
        <w:br/>
        <w:t>The process section of the flowchart represents the heart of the system, where the flowchart progresses through four main steps: "control", "plant", "plant placement", and "every state in the vector". These steps are represented by rectangles within the process section, indicating specific actions or processes that take place at each step.</w:t>
        <w:br/>
        <w:br/>
        <w:t>The flowchart ends in the "output" section, which is connected back to the "input" section through a dotted line. This signifies the flow of data or information from the output section back to the input section, completing the cycle. The use of different colored rectangles and lines adds visual interest to the flowchart, making it easier to understand and follow.</w:t>
      </w:r>
    </w:p>
    <w:p>
      <w:r>
        <w:t>No strongly correlated comments found for this frame.</w:t>
      </w:r>
    </w:p>
    <w:p>
      <w:pPr>
        <w:pStyle w:val="Heading1"/>
      </w:pPr>
      <w:r>
        <w:t>Frame: frame_0021.jpg</w:t>
      </w:r>
    </w:p>
    <w:p>
      <w:r>
        <w:t>Caption: The image displays a blackboard with a diagram and written explanations related to a control system, specifically focusing on a process where two different processes are controlled independently. The upper part of the board has the title "Control System" with an arrow pointing downward towards another label that reads "Process Control."</w:t>
        <w:br/>
        <w:br/>
        <w:t>Beneath this, there is a block diagram showing two parallel paths: one labeled "Plant" and the other labeled "Computer." Each path has a control loop with feedback from the process. The diagram includes various components such as sensors, controllers, actuators, and an integrator for integration of the errors in the system over time.</w:t>
        <w:br/>
        <w:br/>
        <w:t>In front of the diagram is a set of notes or instructions, written in green marker, which describe each component and explain its function:</w:t>
        <w:br/>
        <w:br/>
        <w:t>- "Sensor" with a symbol indicating it measures a variable, likely temperature, pressure, or another process parameter.</w:t>
        <w:br/>
        <w:t>- "Controller," labeled as proportional (P), integral (I), derivative (D) feedback controllers for PID control.</w:t>
        <w:br/>
        <w:t>- "Actuator," which is responsible for adjusting the process variables based on the controller's output.</w:t>
        <w:br/>
        <w:t>- "Integrator" indicating the part of the system that integrates the error over time to correct drift or steady-state error in the controlled process.</w:t>
        <w:br/>
        <w:br/>
        <w:t>The notes also explain how a setpoint value is compared to the process variable, and if there's an error, the control loop adjusts the actuator to bring the process back to the setpoint.</w:t>
        <w:br/>
        <w:br/>
        <w:t>On the right side of the board, there are hand-drawn arrows labeled "Error" and "Setpoint," with a brief explanation that says "Control system makes the process follow the desired path." This suggests that the instructor is teaching about the operation of a control system in which one can adjust the setpoint value to guide the plant or process toward that desired point.</w:t>
        <w:br/>
        <w:br/>
        <w:t>Overall, it appears that the instructor is explaining the concept of process control and how it involves feedback loops with sensors, controllers, and actuators to ensure that a system follows a specified path or setpoint.</w:t>
      </w:r>
    </w:p>
    <w:p>
      <w:r>
        <w:t>Comment (score 80): This video discusses developing a feedback controller for a model using state space equations and explains the method of pole placement or full state feedback. Pole placement is not extensively used in the industry, but it is still valuable for understanding different approaches to feedback control using state space equations and serves as a foundation for more advanced methods like LQR or H infinity.The video begins by describing a conventional feedback control system, as described previously. However, in pole placement, the approach is different. Instead of feeding back the output, every state variable in the state vector is fed back. This state vector is multiplied by a gain matrix, and the result is subtracted from a scaled reference signal to create the input for the plant.The video explains the importance of the A matrix in controller design. Any feedback modifies it to change the system's dynamics, particularly stability. The eigenvalues of the A matrix are the poles of the system, and their location dictates the stability of a linear system. The goal of pole placement is to acquire the desired closed-loop stability by moving poles or eigenvalues.The video further explains the relationship between poles, eigenvalues, and stability using a second-order system with one input as an example. It shows how to find eigenvalues and then uses pole placement to design a feedback controller that stabilizes the system.In MATLAB, this process is simplified using the 'place' command, which calculates the gain matrix for desired pole positions. The video shows examples of both the unstable open-loop and stabilized closed-loop step responses.Lastly, the video addresses several key points about pole placement, including its similarity to root locus and PD controllers. It also touches on pole placement, dominant poles, actuator limits, and the need for system observability and controllability.</w:t>
      </w:r>
    </w:p>
    <w:p>
      <w:r>
        <w:t>Reason: The comment directly discusses the concept of feedback control, specifically pole placement and its relationship to stability, which is also described in the caption. The mention of state space equations, A matrix, eigenvalues, and poles also aligns with the diagram and notes on the blackboard. However, some parts of the comment, such as LQR and H infinity, are not directly mentioned in the caption.</w:t>
      </w:r>
    </w:p>
    <w:p>
      <w:r>
        <w:t>Source: https://www.youtube.com/watch?v=FXSpHy8LvmY: WHAT IS POLE PLACEMENT (FULL STATE FEEDBACK) | STATE SPACE, PART 2:</w:t>
      </w:r>
    </w:p>
    <w:p>
      <w:pPr>
        <w:pStyle w:val="Heading1"/>
      </w:pPr>
      <w:r>
        <w:t>Frame: frame_0022.jpg</w:t>
      </w:r>
    </w:p>
    <w:p>
      <w:r>
        <w:t>Caption: The image appears to be a screenshot of a presentation slide with educational content. The slide is titled "Plant for Pole Placement," suggesting that the slide discusses a specific type of plant used in the context of pole placement, which could be related to telecommunications or power infrastructure.</w:t>
        <w:br/>
        <w:br/>
        <w:t>On the left side of the slide, an illustration of a plant with labeled components is shown, including text that reads: "This diagram represents the steps taken to place a device." The steps are numbered and connected by arrows, indicating a sequence of operations. The right side of the slide features a flowchart or process diagram with several steps visible:</w:t>
        <w:br/>
        <w:br/>
        <w:t>1. "Read control values"</w:t>
        <w:br/>
        <w:t>2. "Calculate"</w:t>
        <w:br/>
        <w:t>3. "Drive this to plant controller"</w:t>
        <w:br/>
        <w:t>4. "Get the values for now"</w:t>
        <w:br/>
        <w:t>5. "Send out command"</w:t>
        <w:br/>
        <w:t>6. "Get the state of the device"</w:t>
        <w:br/>
        <w:t>7. "Compare it to current values"</w:t>
        <w:br/>
        <w:t>8. "Make a decision if this is new or not"</w:t>
        <w:br/>
        <w:t>9. "Set up the value for the next step"</w:t>
        <w:br/>
        <w:br/>
        <w:t>The diagram includes flow arrows indicating the direction of the process, which involves reading control values, calculating something, sending out commands, and comparing states among other actions. Terms like "control values," "device controller," and "state of the device" are part of the decision-making process shown in the diagram.</w:t>
        <w:br/>
        <w:br/>
        <w:t>In addition to the left side of the slide, a separate diagram appears at the center, which illustrates a control flow in a computer program. This diagram features various symbols, including a plant, controller, reference, and error. The plant is surrounded by arrows representing the flow of control in the program, pointing upwards through the diagram. The text "drive this to desired" is written in the center of the diagram, indicating the purpose of the control flow. The final destination of the control flow is indicated at the bottom of the diagram with the text "plant".</w:t>
        <w:br/>
        <w:br/>
        <w:t>Overall, the slide presents a comprehensive educational resource that explains the steps involved in controlling or managing devices within the context of pole placement for plants, as well as illustrating the control flow in a computer program.</w:t>
      </w:r>
    </w:p>
    <w:p>
      <w:r>
        <w:t>No strongly correlated comments found for this frame.</w:t>
      </w:r>
    </w:p>
    <w:p>
      <w:pPr>
        <w:pStyle w:val="Heading1"/>
      </w:pPr>
      <w:r>
        <w:t>Frame: frame_0023.jpg</w:t>
      </w:r>
    </w:p>
    <w:p>
      <w:r>
        <w:t>Caption: The image shows a comprehensive representation of a control system for a vehicle, comprising a hand-drawn diagram and accompanying annotations. The diagram illustrates a control circuit with several components, including a power source, battery, motor, switch (control), and control unit (CU). Annotations indicate that the switch is used to turn the vehicle on or off.</w:t>
        <w:br/>
        <w:br/>
        <w:t>The diagram is accompanied by guiding notes for the operation of the vehicle, reading "PLANT", "STATE INITIAL", "STATE AFTER GAINING FORCE", and "STATE AFTER GAINING MOMENTUM". These notes appear to provide a step-by-step guide for controlling the vehicle using the control circuit.</w:t>
        <w:br/>
        <w:br/>
        <w:t>A text label at the top of the diagram reads "CONTROL UNIT (CU)", highlighting the importance of this component in the circuit. At the bottom left, a note explains that "EVERY STATE IN THE CIRCUIT IS CONTROLLED BY THE SWITCH. Gain FORCE or gain MOMENTUM", providing insight into the control process.</w:t>
        <w:br/>
        <w:br/>
        <w:t>The diagram also includes a state transition representation, similar to those used in computer programming. The series of states and transitions are represented by boxes and arrows, with the central box labeled "PLANT" indicating a specific state in the program. The bottom left corner box is labeled "CONTROL", while the bottom right corner box is labeled "GAIN". These labels provide additional information about the states and transitions.</w:t>
        <w:br/>
        <w:br/>
        <w:t>Overall, this image appears to be a teaching or instructional tool, demonstrating how to control a vehicle using a simple control circuit and highlighting the importance of the control unit in the process.</w:t>
      </w:r>
    </w:p>
    <w:p>
      <w:r>
        <w:t>Comment (score 80): This video discusses developing a feedback controller for a model using state space equations and explains the method of pole placement or full state feedback. Pole placement is not extensively used in the industry, but it is still valuable for understanding different approaches to feedback control using state space equations and serves as a foundation for more advanced methods like LQR or H infinity.The video begins by describing a conventional feedback control system, as described previously. However, in pole placement, the approach is different. Instead of feeding back the output, every state variable in the state vector is fed back. This state vector is multiplied by a gain matrix, and the result is subtracted from a scaled reference signal to create the input for the plant.The video explains the importance of the A matrix in controller design. Any feedback modifies it to change the system's dynamics, particularly stability. The eigenvalues of the A matrix are the poles of the system, and their location dictates the stability of a linear system. The goal of pole placement is to acquire the desired closed-loop stability by moving poles or eigenvalues.The video further explains the relationship between poles, eigenvalues, and stability using a second-order system with one input as an example. It shows how to find eigenvalues and then uses pole placement to design a feedback controller that stabilizes the system.In MATLAB, this process is simplified using the 'place' command, which calculates the gain matrix for desired pole positions. The video shows examples of both the unstable open-loop and stabilized closed-loop step responses.Lastly, the video addresses several key points about pole placement, including its similarity to root locus and PD controllers. It also touches on pole placement, dominant poles, actuator limits, and the need for system observability and controllability.</w:t>
      </w:r>
    </w:p>
    <w:p>
      <w:r>
        <w:t>Reason: The comment directly discusses the same technical steps, objects, settings, and goals described in the caption, specifically mentioning state space equations, pole placement, feedback control systems, A matrix, poles, eigenvalues, stability, and controller design. Although some details are not identical, the overall theme of the video is consistently reflected in the comment.</w:t>
      </w:r>
    </w:p>
    <w:p>
      <w:r>
        <w:t>Source: https://www.youtube.com/watch?v=FXSpHy8LvmY: WHAT IS POLE PLACEMENT (FULL STATE FEEDBACK) | STATE SPACE, PART 2:</w:t>
      </w:r>
    </w:p>
    <w:p>
      <w:pPr>
        <w:pStyle w:val="Heading1"/>
      </w:pPr>
      <w:r>
        <w:t>Frame: frame_0024.jpg</w:t>
      </w:r>
    </w:p>
    <w:p>
      <w:r>
        <w:t>Caption: The image presents two diagrams on a blackboard, each representing a control process or data processing pipeline. On the left side, there is a flowchart with arrows indicating the direction of the process or data flow. The flowchart includes symbols representing different parts of the system or pipeline, including "Sensor," "Controller," and "Plant." Mathematical functions like "sin(x)" and "cos(x)" are written next to the flowchart, suggesting an emphasis on sine and cosine waves in this context.</w:t>
        <w:br/>
        <w:br/>
        <w:t>Next to the flowchart is a schematic or block diagram with rectangles and arrows. This diagram includes terms like "Sensor," "Process Controller," and "Plant Model." Numerical values are annotated on some of the blocks, indicating they may represent parameters or variables in the system. The text on the blackboard, written in marker pen, reads "reference value" and "plant model." These terms suggest that this diagram is related to a control process where a reference value is compared against the output of a plant (which could refer to a physical system).</w:t>
        <w:br/>
        <w:br/>
        <w:t>On the right side of the blackboard, there is another diagram that appears to be a representation of a linear system. The diagram features three main elements: a reference, an error, and a controller. The reference is located at the top left corner, while the error is situated at the bottom left corner. The controller, which is the centerpiece of the diagram, is positioned between these two elements. Additionally, there are pole placement and gain matrix elements, with the pole placement situated at the top right corner and the gain matrix at the bottom right corner.</w:t>
        <w:br/>
        <w:br/>
        <w:t>The instructor appears to be actively engaged in teaching or explaining the concepts represented by these diagrams, likely pointing out specific parts of the diagram and providing context and explanations for the students or audience.</w:t>
      </w:r>
    </w:p>
    <w:p>
      <w:r>
        <w:t>No strongly correlated comments found for this frame.</w:t>
      </w:r>
    </w:p>
    <w:p>
      <w:pPr>
        <w:pStyle w:val="Heading1"/>
      </w:pPr>
      <w:r>
        <w:t>Frame: frame_0025.jpg</w:t>
      </w:r>
    </w:p>
    <w:p>
      <w:r>
        <w:t>Caption: The image presents a unique representation of two interconnected systems, possibly related to plant growth and nutrition. On the left side, there are two blackboards with diagrams and text that appear to be explaining or demonstrating a concept. The diagram on the left includes arrows pointing from a controller to an actuator, with the label "drive this to replace for this value." Below that, there is a path that leads to a plant with a label "Nutrition" and labels such as "Plant" and "Influence of Plant on soil quality in cropping system." The text in the diagrams provides context for the arrows and boxes, possibly outlining a process or system related to plant growth and nutrition.</w:t>
        <w:br/>
        <w:br/>
        <w:t>On the right side, there is another diagram that appears to be related to data or information processing. Arrows lead from one box labeled "Knowledge acquisition" to another labeled "Information processing," then to "Decision-making." From there, the arrows split into different paths: one labeled "Plant," which seems to correspond with the diagram on the left, and another labeled "Nutrition," suggesting a connection between the two processes. The diagrams could be used to explain how knowledge acquired about plants is processed into information that leads to decision-making for the health of the plant in a cropping system, as well as the impact of this process on the soil quality.</w:t>
        <w:br/>
        <w:br/>
        <w:t>In contrast, the right side of the image presents a blackboard with a diagram of a computer system. The diagram is divided into three main components: a controller, a plant, and a pole. The controller, labeled "PID," is depicted as a red circle with a white arrow pointing towards the plant, represented by a blue circle, which is located inside the pole, depicted as a yellow rectangle. The pole extends from the controller to the plant, with the controller and plant positioned at the bottom of the pole.</w:t>
        <w:br/>
        <w:br/>
        <w:t>The diagram includes labels for each component: the controller is labeled "PID," the plant is labeled "control error", and the pole is labeled "for pole placement". Additionally, the diagram features the term "scaling term" and the variable "k." A note that says "Refer to the state in the state matrix" provides further context.</w:t>
        <w:br/>
        <w:br/>
        <w:t>Together, these two diagrams provide a comprehensive representation of interconnected systems, possibly related to plant growth and nutrition. The use of color coding and labels makes it easy to distinguish between each component and their respective roles within the system.</w:t>
      </w:r>
    </w:p>
    <w:p>
      <w:r>
        <w:t>Comment (score 80): This video discusses developing a feedback controller for a model using state space equations and explains the method of pole placement or full state feedback. Pole placement is not extensively used in the industry, but it is still valuable for understanding different approaches to feedback control using state space equations and serves as a foundation for more advanced methods like LQR or H infinity.The video begins by describing a conventional feedback control system, as described previously. However, in pole placement, the approach is different. Instead of feeding back the output, every state variable in the state vector is fed back. This state vector is multiplied by a gain matrix, and the result is subtracted from a scaled reference signal to create the input for the plant.The video explains the importance of the A matrix in controller design. Any feedback modifies it to change the system's dynamics, particularly stability. The eigenvalues of the A matrix are the poles of the system, and their location dictates the stability of a linear system. The goal of pole placement is to acquire the desired closed-loop stability by moving poles or eigenvalues.The video further explains the relationship between poles, eigenvalues, and stability using a second-order system with one input as an example. It shows how to find eigenvalues and then uses pole placement to design a feedback controller that stabilizes the system.In MATLAB, this process is simplified using the 'place' command, which calculates the gain matrix for desired pole positions. The video shows examples of both the unstable open-loop and stabilized closed-loop step responses.Lastly, the video addresses several key points about pole placement, including its similarity to root locus and PD controllers. It also touches on pole placement, dominant poles, actuator limits, and the need for system observability and controllability.</w:t>
      </w:r>
    </w:p>
    <w:p>
      <w:r>
        <w:t>Reason: The comment directly discusses the same technical steps, objects, settings, or goals described in the caption, specifically referencing 'state space equations', 'pole placement', and 'feedback control'.</w:t>
      </w:r>
    </w:p>
    <w:p>
      <w:r>
        <w:t>Source: https://www.youtube.com/watch?v=FXSpHy8LvmY: WHAT IS POLE PLACEMENT (FULL STATE FEEDBACK) | STATE SPACE, PART 2:</w:t>
      </w:r>
    </w:p>
    <w:p>
      <w:pPr>
        <w:pStyle w:val="Heading1"/>
      </w:pPr>
      <w:r>
        <w:t>Frame: frame_0026.jpg</w:t>
      </w:r>
    </w:p>
    <w:p>
      <w:r>
        <w:t>Caption: The image appears to be a presentation slide featuring a digital circuit diagram and written explanation. The left side of the slide shows a flowchart diagram with annotated notes, while the right side provides a detailed written explanation.</w:t>
        <w:br/>
        <w:br/>
        <w:t>The flowchart diagram is a visual representation of a process or workflow, featuring several elements connected by arrows indicating the sequence of steps. The annotations on the diagram specify that for every state in the network, the following steps are followed: "take data", "compute controller", and "add error term". The diagram also includes decision points labeled 'if', 'else if', and 'else', representing conditional statements in a control structure.</w:t>
        <w:br/>
        <w:br/>
        <w:t>The written explanation provided alongside the flowchart details the process described by the diagram. It reads, "Drive this to reference for plant parameters." and "Every state in the network will go through the following steps: take data and compute controller, with a note that these steps are repeated for every state in the network."</w:t>
        <w:br/>
        <w:br/>
        <w:t>In addition to the written explanation, the right side of the slide includes the instruction "Take data" and "Compute controller", emphasizing the importance of these steps.</w:t>
        <w:br/>
        <w:br/>
        <w:t>The digital circuit diagram on the bottom half of the slide is labeled with various components, including "control error", "plant", "pole placement", "scaling term", and the letter "k". The control error is located at the top left corner, surrounded by other components, indicating its importance. The plant is situated at the top right corner, also surrounded by other components, suggesting its role in the program. The pole placement is found at the bottom right corner, connected to the plant, while the scaling term is located at the bottom left corner, surrounded by other components.</w:t>
        <w:br/>
        <w:br/>
        <w:t>The diagram provides a visual representation of the flow of information in a digital circuit, with each component playing a specific role in the program.</w:t>
      </w:r>
    </w:p>
    <w:p>
      <w:r>
        <w:t>Comment (score 87): This video discusses developing a feedback controller for a model using state space equations and explains the method of pole placement or full state feedback. Pole placement is not extensively used in the industry, but it is still valuable for understanding different approaches to feedback control using state space equations and serves as a foundation for more advanced methods like LQR or H infinity.The video begins by describing a conventional feedback control system, as described previously. However, in pole placement, the approach is different. Instead of feeding back the output, every state variable in the state vector is fed back. This state vector is multiplied by a gain matrix, and the result is subtracted from a scaled reference signal to create the input for the plant.The video explains the importance of the A matrix in controller design. Any feedback modifies it to change the system's dynamics, particularly stability. The eigenvalues of the A matrix are the poles of the system, and their location dictates the stability of a linear system. The goal of pole placement is to acquire the desired closed-loop stability by moving poles or eigenvalues.The video further explains the relationship between poles, eigenvalues, and stability using a second-order system with one input as an example. It shows how to find eigenvalues and then uses pole placement to design a feedback controller that stabilizes the system.In MATLAB, this process is simplified using the 'place' command, which calculates the gain matrix for desired pole positions. The video shows examples of both the unstable open-loop and stabilized closed-loop step responses.Lastly, the video addresses several key points about pole placement, including its similarity to root locus and PD controllers. It also touches on pole placement, dominant poles, actuator limits, and the need for system observability and controllability.</w:t>
      </w:r>
    </w:p>
    <w:p>
      <w:r>
        <w:t>Reason: The comment directly discusses the same technical steps, objects, and goals described in the caption. Both mention state space equations, pole placement, feedback control systems, and eigenvalues of the A matrix, which are key concepts related to the digital circuit diagram shown in the frame caption.</w:t>
      </w:r>
    </w:p>
    <w:p>
      <w:r>
        <w:t>Source: https://www.youtube.com/watch?v=FXSpHy8LvmY: WHAT IS POLE PLACEMENT (FULL STATE FEEDBACK) | STATE SPACE, PART 2:</w:t>
      </w:r>
    </w:p>
    <w:p>
      <w:pPr>
        <w:pStyle w:val="Heading1"/>
      </w:pPr>
      <w:r>
        <w:t>Frame: frame_0027.jpg</w:t>
      </w:r>
    </w:p>
    <w:p>
      <w:r>
        <w:t>Caption: The image presents two diagrams and accompanying text, appearing to be educational material related to a technical or scientific concept. The upper diagram illustrates a flowchart with several nodes connected by arrows, representing a process or algorithm. Each node contains text that seems to be instructions or steps in the process, including phrases like "start", "drive", "control", and "stop". Mathematical notations such as "∑" are also present, indicating the summation of values in a sequence or array.</w:t>
        <w:br/>
        <w:br/>
        <w:t>The lower diagram appears to represent a different process, with nodes connected by dashed lines and each node labeled with text and mathematical symbols. This diagram includes references to concepts like "plant" and "K_P", suggesting it is discussing control systems, possibly in the context of engineering or physics. The diagram mentions terms such as "reference value", "error signal", and "control input", which are important concepts in control theory.</w:t>
        <w:br/>
        <w:br/>
        <w:t>The accompanying text explains how to use the plant, references the controller gain, and provides instructions for controlling the system. It reads:</w:t>
        <w:br/>
        <w:br/>
        <w:t>"For plant</w:t>
        <w:br/>
        <w:t>Reference value is x_r</w:t>
        <w:br/>
        <w:t>Error signal is e</w:t>
        <w:br/>
        <w:t>Controller input is u</w:t>
        <w:br/>
        <w:t>K_P is 0.17951</w:t>
        <w:br/>
        <w:br/>
        <w:t>And</w:t>
        <w:br/>
        <w:br/>
        <w:t>Control = 0.17951 * error signal</w:t>
        <w:br/>
        <w:br/>
        <w:t>Drive this to the reference value</w:t>
        <w:br/>
        <w:t>This will change the position of the plant in the positive direction</w:t>
        <w:br/>
        <w:t>The gain of the control system is 0.17951"</w:t>
        <w:br/>
        <w:br/>
        <w:t>It appears that an instructor or presenter might be explaining how a controller works in a system, discussing the control loop and the effects of the controller gain on the plant's movement. The setting suggests a teaching environment where the subject could be related to mechanical engineering, robotics, or any other field involving control theory.</w:t>
        <w:br/>
        <w:br/>
        <w:t>The image also presents another diagram, divided into three sections: "control error", "PID controller", and "plant placement". The top section is highlighted in red, while the middle and bottom sections are highlighted in green. The diagram itself appears to be a representation of a control system, with the three sections representing different aspects of the system. The left side is labeled "scaling term", while the right side is labeled "state".</w:t>
      </w:r>
    </w:p>
    <w:p>
      <w:r>
        <w:t>Comment (score 85): This video discusses developing a feedback controller for a model using state space equations and explains the method of pole placement or full state feedback. Pole placement is not extensively used in the industry, but it is still valuable for understanding different approaches to feedback control using state space equations and serves as a foundation for more advanced methods like LQR or H infinity.The video begins by describing a conventional feedback control system, as described previously. However, in pole placement, the approach is different. Instead of feeding back the output, every state variable in the state vector is fed back. This state vector is multiplied by a gain matrix, and the result is subtracted from a scaled reference signal to create the input for the plant.The video explains the importance of the A matrix in controller design. Any feedback modifies it to change the system's dynamics, particularly stability. The eigenvalues of the A matrix are the poles of the system, and their location dictates the stability of a linear system. The goal of pole placement is to acquire the desired closed-loop stability by moving poles or eigenvalues.The video further explains the relationship between poles, eigenvalues, and stability using a second-order system with one input as an example. It shows how to find eigenvalues and then uses pole placement to design a feedback controller that stabilizes the system.In MATLAB, this process is simplified using the 'place' command, which calculates the gain matrix for desired pole positions. The video shows examples of both the unstable open-loop and stabilized closed-loop step responses.Lastly, the video addresses several key points about pole placement, including its similarity to root locus and PD controllers. It also touches on pole placement, dominant poles, actuator limits, and the need for system observability and controllability.</w:t>
      </w:r>
    </w:p>
    <w:p>
      <w:r>
        <w:t>Reason: The comment directly discusses the technical steps, objects, and goals described in the caption, specifically mentioning state space equations, feedback controllers, pole placement, eigenvalues, and stability. The correlation is high because the comment provides a detailed explanation of the same concepts presented in the frame caption, with no generic praise or unrelated information.</w:t>
      </w:r>
    </w:p>
    <w:p>
      <w:r>
        <w:t>Source: https://www.youtube.com/watch?v=FXSpHy8LvmY: WHAT IS POLE PLACEMENT (FULL STATE FEEDBACK) | STATE SPACE, PART 2:</w:t>
      </w:r>
    </w:p>
    <w:p>
      <w:pPr>
        <w:pStyle w:val="Heading1"/>
      </w:pPr>
      <w:r>
        <w:t>Frame: frame_0028.jpg</w:t>
      </w:r>
    </w:p>
    <w:p>
      <w:r>
        <w:t>Caption: The image appears to be a digital representation of an educational content related to engineering or technology, possibly from a lecture hall or virtual classroom. The screenshot shows a computer monitor displaying information on electrical circuits or systems. On the left side, there is a blackboard with a diagram that represents an electrical circuit or network, likely for teaching purposes. The diagram includes several components such as a battery symbol (possibly indicating voltage), a resistor symbol (likely representing resistance), and possibly other symbols denoting connections between these components, such as current flow or grounding.</w:t>
        <w:br/>
        <w:br/>
        <w:t>To the right of this diagram, there is a list in a language that uses the Latin alphabet, although the specific content is not legible due to the resolution. The text seems to be related to the circuit diagram and possibly includes instructions, equations, or explanations associated with the components in the diagram.</w:t>
        <w:br/>
        <w:br/>
        <w:t>The top right corner features a flowchart with two main branches. One branch contains an equation or formula (the exact content is not clear), suggesting that it may explain some aspect of the circuit or network being depicted. The other branch has a subtitle "for pole replacement" and mentions "plant," which could indicate a specific type of circuit or system being discussed in the context of pole replacement.</w:t>
        <w:br/>
        <w:br/>
        <w:t>In addition, the image also represents a control system composed of five interconnected components: a controller, a plant, a reference error, a pole placement, and a scaling term. Each component is represented by a black box, with their connections depicted using arrows. The controller is connected to the plant, the reference error to the pole placement, and the pole placement is connected to the scaling term. The scaling term is connected to the controller. The image also includes a diagram of the state space, which is represented by a grid of squares. The state space is divided into two regions, one for the pole placement and one for the scaling term.</w:t>
        <w:br/>
        <w:br/>
        <w:t>The overall style of the image is informational, with annotations and diagrams designed to teach about electrical circuits or systems in an educational setting.</w:t>
      </w:r>
    </w:p>
    <w:p>
      <w:r>
        <w:t>Comment (score 92): This video discusses developing a feedback controller for a model using state space equations and explains the method of pole placement or full state feedback. Pole placement is not extensively used in the industry, but it is still valuable for understanding different approaches to feedback control using state space equations and serves as a foundation for more advanced methods like LQR or H infinity.The video begins by describing a conventional feedback control system, as described previously. However, in pole placement, the approach is different. Instead of feeding back the output, every state variable in the state vector is fed back. This state vector is multiplied by a gain matrix, and the result is subtracted from a scaled reference signal to create the input for the plant.The video explains the importance of the A matrix in controller design. Any feedback modifies it to change the system's dynamics, particularly stability. The eigenvalues of the A matrix are the poles of the system, and their location dictates the stability of a linear system. The goal of pole placement is to acquire the desired closed-loop stability by moving poles or eigenvalues.The video further explains the relationship between poles, eigenvalues, and stability using a second-order system with one input as an example. It shows how to find eigenvalues and then uses pole placement to design a feedback controller that stabilizes the system.In MATLAB, this process is simplified using the 'place' command, which calculates the gain matrix for desired pole positions. The video shows examples of both the unstable open-loop and stabilized closed-loop step responses.Lastly, the video addresses several key points about pole placement, including its similarity to root locus and PD controllers. It also touches on pole placement, dominant poles, actuator limits, and the need for system observability and controllability.</w:t>
      </w:r>
    </w:p>
    <w:p>
      <w:r>
        <w:t>Reason: The comment directly discusses the same technical steps, objects, settings, or goals described in the caption, including pole placement, state space equations, and feedback control. The comment also provides specific examples and explanations of the concepts presented in the caption, indicating a strong correlation between the two.</w:t>
      </w:r>
    </w:p>
    <w:p>
      <w:r>
        <w:t>Source: https://www.youtube.com/watch?v=FXSpHy8LvmY: WHAT IS POLE PLACEMENT (FULL STATE FEEDBACK) | STATE SPACE, PART 2:</w:t>
      </w:r>
    </w:p>
    <w:p>
      <w:pPr>
        <w:pStyle w:val="Heading1"/>
      </w:pPr>
      <w:r>
        <w:t>Frame: frame_0029.jpg</w:t>
      </w:r>
    </w:p>
    <w:p>
      <w:r>
        <w:t>Caption: The image presents two diagrams that appear to represent control systems or industrial processes. On the left side of the frame, there is a schematic labeled "Control system," which includes various blocks with arrows pointing between them, suggesting flow or information transfer. The diagram features annotations such as "control" and "sensor data," and it seems to include a feedback loop with components like "controller" and "sensor." This diagram is likely being used as a visual aid to explain the concept of control systems, their components, and their interactions.</w:t>
        <w:br/>
        <w:br/>
        <w:t>On the right side of the frame is another diagram labeled "For scale: plant placement for optimal control and maximum efficiency." This diagram shows a more detailed schematic, possibly indicating how equipment or plants are arranged within a larger system. The diagram includes specific locations marked by "plant," "control system," and "sensor data." Annotations related to positioning and the control system's influence on the plant placement can also be seen.</w:t>
        <w:br/>
        <w:br/>
        <w:t>In the bottom right corner of the image, there is a slide with text that is not fully legible due to the quality of the image. However, phrases like "every state for now" may refer to different states or configurations in the system, and "gain" could be referring to gain values in control systems used to adjust the performance of a feedback loop.</w:t>
        <w:br/>
        <w:br/>
        <w:t>The second diagram focuses on the PID controller, with its components clearly labeled, including the reference error, the controller, and the plant. The diagram also includes the terms 'for pole placement' and 'for pole extraction.' This diagram is highlighted in red, indicating its importance in the overall system. The term 'Controller' is highlighted in blue, emphasizing its role in the system. A caption accompanying this diagram reads "PID for pole placement," suggesting that the diagram shows how the PID controller is used for pole placement.</w:t>
        <w:br/>
        <w:br/>
        <w:t>Overall, these two diagrams provide a clear and detailed representation of control systems, highlighting their components, interactions, and applications in industrial processes.</w:t>
      </w:r>
    </w:p>
    <w:p>
      <w:r>
        <w:t>Comment (score 80): This video discusses developing a feedback controller for a model using state space equations and explains the method of pole placement or full state feedback. Pole placement is not extensively used in the industry, but it is still valuable for understanding different approaches to feedback control using state space equations and serves as a foundation for more advanced methods like LQR or H infinity.The video begins by describing a conventional feedback control system, as described previously. However, in pole placement, the approach is different. Instead of feeding back the output, every state variable in the state vector is fed back. This state vector is multiplied by a gain matrix, and the result is subtracted from a scaled reference signal to create the input for the plant.The video explains the importance of the A matrix in controller design. Any feedback modifies it to change the system's dynamics, particularly stability. The eigenvalues of the A matrix are the poles of the system, and their location dictates the stability of a linear system. The goal of pole placement is to acquire the desired closed-loop stability by moving poles or eigenvalues.The video further explains the relationship between poles, eigenvalues, and stability using a second-order system with one input as an example. It shows how to find eigenvalues and then uses pole placement to design a feedback controller that stabilizes the system.In MATLAB, this process is simplified using the 'place' command, which calculates the gain matrix for desired pole positions. The video shows examples of both the unstable open-loop and stabilized closed-loop step responses.Lastly, the video addresses several key points about pole placement, including its similarity to root locus and PD controllers. It also touches on pole placement, dominant poles, actuator limits, and the need for system observability and controllability.</w:t>
      </w:r>
    </w:p>
    <w:p>
      <w:r>
        <w:t>Reason: The comment directly discusses the method of pole placement, which is highlighted in the frame caption as a key concept for understanding feedback control. The comment also explains the importance of the A matrix and eigenvalues in controller design, which are mentioned in the caption as critical components of the diagrams.</w:t>
      </w:r>
    </w:p>
    <w:p>
      <w:r>
        <w:t>Source: https://www.youtube.com/watch?v=FXSpHy8LvmY: WHAT IS POLE PLACEMENT (FULL STATE FEEDBACK) | STATE SPACE, PART 2:</w:t>
      </w:r>
    </w:p>
    <w:p>
      <w:pPr>
        <w:pStyle w:val="Heading1"/>
      </w:pPr>
      <w:r>
        <w:t>Frame: frame_0030.jpg</w:t>
      </w:r>
    </w:p>
    <w:p>
      <w:r>
        <w:t>Caption: The image shows two different views of what appears to be a classroom teaching environment, focusing on the visual content related to electronics or engineering concepts. The top half of the image displays a diagram showing an electric circuit with various components labeled "Battery," "Resistor," "Switch," "Motor," and "Electrical Tape." There are also symbols representing a ground connection and wires connecting them. The circuit includes two parallel resistors, a switch, and a motor with electrical tape wrapped around it.</w:t>
        <w:br/>
        <w:br/>
        <w:t>To the right of the circuit diagram is a flowchart or process diagram with steps labeled like: "Battery," followed by arrows leading to "Resistor 1"; "Switch," followed by another arrow pointing towards "Motor"; "Electrical Tape," which seems to be placed around the circuit, and a line leading from the tape to "Resistor 2"; and "Ground," indicated with an electrical symbol. Two additional arrows point towards "Plant," but it's unclear what "Plant" refers to in this context. A note on the circuit says "For safety reasons, do not drive this to resemblance for now." The diagram includes annotations explaining that the electrical tape is used to connect components and gain access to the resistors for now.</w:t>
        <w:br/>
        <w:br/>
        <w:t>A box has been circled on the flowchart, indicating a step that needs attention or explanation.</w:t>
        <w:br/>
        <w:br/>
        <w:t>The bottom half of the image shows a different angle on the same educational setting, with the focus on a whiteboard or screen displaying a similar diagram as in the top half. This portion is not detailed due to its lower resolution and the angle at which the photo was taken.</w:t>
        <w:br/>
        <w:br/>
        <w:t>In the context of teaching, it seems that an instructor is presenting or explaining these concepts to students. The presence of the flowchart suggests that this might be part of a lecture or demonstration, possibly in a science or engineering class where the use of circuits is being demonstrated or explained.</w:t>
        <w:br/>
        <w:br/>
        <w:t>The image also appears to relate to computer science and programming, with another diagram showing a system where a "PID" is used to control a "plant" and a "pole" is used to stabilize the system. The term "referencing" suggests that there might be a reference point or condition that is being compared to the current state of the system. The term "scaling term" might be a factor that's being used to adjust the system, while the term "state" refers to the current condition of the system. The term "node" is used to describe the different parts of the system, and the term "control" is used to describe the actions being taken to control the system.</w:t>
      </w:r>
    </w:p>
    <w:p>
      <w:r>
        <w:t>Comment (score 80): This video discusses developing a feedback controller for a model using state space equations and explains the method of pole placement or full state feedback. Pole placement is not extensively used in the industry, but it is still valuable for understanding different approaches to feedback control using state space equations and serves as a foundation for more advanced methods like LQR or H infinity.The video begins by describing a conventional feedback control system, as described previously. However, in pole placement, the approach is different. Instead of feeding back the output, every state variable in the state vector is fed back. This state vector is multiplied by a gain matrix, and the result is subtracted from a scaled reference signal to create the input for the plant.The video explains the importance of the A matrix in controller design. Any feedback modifies it to change the system's dynamics, particularly stability. The eigenvalues of the A matrix are the poles of the system, and their location dictates the stability of a linear system. The goal of pole placement is to acquire the desired closed-loop stability by moving poles or eigenvalues.The video further explains the relationship between poles, eigenvalues, and stability using a second-order system with one input as an example. It shows how to find eigenvalues and then uses pole placement to design a feedback controller that stabilizes the system.In MATLAB, this process is simplified using the 'place' command, which calculates the gain matrix for desired pole positions. The video shows examples of both the unstable open-loop and stabilized closed-loop step responses.Lastly, the video addresses several key points about pole placement, including its similarity to root locus and PD controllers. It also touches on pole placement, dominant poles, actuator limits, and the need for system observability and controllability.</w:t>
      </w:r>
    </w:p>
    <w:p>
      <w:r>
        <w:t>Reason: The comment directly discusses the same technical steps, objects, and settings described in the caption. The mention of state space equations, pole placement, full state feedback, and control systems aligns with the flowchart and diagrams in the frame caption. The comment also uses similar terminology such as 'plant', 'pole', and 'state' which is found in the caption.</w:t>
      </w:r>
    </w:p>
    <w:p>
      <w:r>
        <w:t>Source: https://www.youtube.com/watch?v=FXSpHy8LvmY: WHAT IS POLE PLACEMENT (FULL STATE FEEDBACK) | STATE SPACE, PART 2:</w:t>
      </w:r>
    </w:p>
    <w:p>
      <w:pPr>
        <w:pStyle w:val="Heading1"/>
      </w:pPr>
      <w:r>
        <w:t>Frame: frame_0031.jpg</w:t>
      </w:r>
    </w:p>
    <w:p>
      <w:r>
        <w:t>Caption: The image appears to be a screenshot of a presentation slide with diagrams and annotations related to a process or system. The content includes:</w:t>
        <w:br/>
        <w:br/>
        <w:t>1. A title that reads "Control System" followed by a subtitle "for safe operation of the system".</w:t>
        <w:br/>
        <w:t>2. A block labeled "sensor", which is connected to another block labeled "controller". This suggests a feedback loop where sensor data influences the output from the controller.</w:t>
        <w:br/>
        <w:t>3. Text annotations:</w:t>
        <w:br/>
        <w:t xml:space="preserve">   - "Reference signal for safe operation" indicating that there's a desired or reference state that the system must maintain.</w:t>
        <w:br/>
        <w:t xml:space="preserve">   - "Error signal, Kp", which seems to refer to proportional control gain, a key parameter in control systems.</w:t>
        <w:br/>
        <w:t>4. A mathematical representation of a transfer function "G(s) = 1/(sT + b)" where "s" is the Laplace transform variable and "T" and "b" are constants representing time constant and dead time, respectively.</w:t>
        <w:br/>
        <w:t>5. Text explanations:</w:t>
        <w:br/>
        <w:t xml:space="preserve">   - "Proportional control gain Kp is calculated based on the reference value for safe operation."</w:t>
        <w:br/>
        <w:t xml:space="preserve">   - "The sensor has to measure the actual value in real time."</w:t>
        <w:br/>
        <w:t>6. The use of the "T" variable, which might be a representation of time or delay within the system.</w:t>
        <w:br/>
        <w:t>7. Annotations mentioning "error signal", "Kp", and "actual value", suggesting a comparison between the desired state and the current state of the system.</w:t>
        <w:br/>
        <w:t>8. A diagram that includes a "sensor", a "controller", and arrows representing data flow and the relationship between sensor inputs, controller outputs, and error signals.</w:t>
        <w:br/>
        <w:t>9. Annotations about the use of a "simulation" for predicting the performance of the control system.</w:t>
        <w:br/>
        <w:br/>
        <w:t>The slide seems to be part of an educational context, likely discussing principles of control systems in engineering or related fields. The diagrams are simple and schematic, using standard symbols for process control components such as sensors, controllers, and feedback loops.</w:t>
      </w:r>
    </w:p>
    <w:p>
      <w:r>
        <w:t>No strongly correlated comments found for this frame.</w:t>
      </w:r>
    </w:p>
    <w:p>
      <w:pPr>
        <w:pStyle w:val="Heading1"/>
      </w:pPr>
      <w:r>
        <w:t>Frame: frame_0032.jpg</w:t>
      </w:r>
    </w:p>
    <w:p>
      <w:r>
        <w:t>Caption: The image displays a blackboard or chalkboard with handwritten notes and diagrams related to a control system. The handwriting suggests it is a teaching context, likely an educational setting where a teacher is explaining the concepts of automation and control to students.</w:t>
        <w:br/>
        <w:br/>
        <w:t>On the left side of the board, there are several diagrams and notes that seem to illustrate the architecture or flow of data in a control system. There's a reference to "Controller" with arrows pointing to various components of the system, such as a sensor, feedback loop, setpoint, and an error term.</w:t>
        <w:br/>
        <w:br/>
        <w:t>The right side of the board shows more detailed diagrams of a process control system (PID), which typically stands for proportional-integral-derivative control. This control strategy is widely used in industrial processes like manufacturing and chemical reactions to maintain a desired output level. The diagram includes terms such as "Proportional," "Integral," "Derivative" (PID), "Setpoint," "Error Term," "Feedback Loop," "Controller," "Sensor," "Plant," and "Control Valve."</w:t>
        <w:br/>
        <w:br/>
        <w:t>Additionally, there are notes that seem to describe the process: "For pole placement use K= 0.5 for stability, Kc= 1/6," indicating a mathematical approach or equation related to the control system's performance. The phrase "K= 1/6" is likely referring to a specific value for a constant in the PID control equation.</w:t>
        <w:br/>
        <w:br/>
        <w:t>The overall style of the diagram is informative and seems designed to help students understand the components of a PID control system and how they interact with each other. There are no visible speakers or pointers in the image, so it appears that the focus is on the visual information provided by the text and diagrams.</w:t>
      </w:r>
    </w:p>
    <w:p>
      <w:r>
        <w:t>Comment (score 80): This video discusses developing a feedback controller for a model using state space equations and explains the method of pole placement or full state feedback. Pole placement is not extensively used in the industry, but it is still valuable for understanding different approaches to feedback control using state space equations and serves as a foundation for more advanced methods like LQR or H infinity.The video begins by describing a conventional feedback control system, as described previously. However, in pole placement, the approach is different. Instead of feeding back the output, every state variable in the state vector is fed back. This state vector is multiplied by a gain matrix, and the result is subtracted from a scaled reference signal to create the input for the plant.The video explains the importance of the A matrix in controller design. Any feedback modifies it to change the system's dynamics, particularly stability. The eigenvalues of the A matrix are the poles of the system, and their location dictates the stability of a linear system. The goal of pole placement is to acquire the desired closed-loop stability by moving poles or eigenvalues.The video further explains the relationship between poles, eigenvalues, and stability using a second-order system with one input as an example. It shows how to find eigenvalues and then uses pole placement to design a feedback controller that stabilizes the system.In MATLAB, this process is simplified using the 'place' command, which calculates the gain matrix for desired pole positions. The video shows examples of both the unstable open-loop and stabilized closed-loop step responses.Lastly, the video addresses several key points about pole placement, including its similarity to root locus and PD controllers. It also touches on pole placement, dominant poles, actuator limits, and the need for system observability and controllability.</w:t>
      </w:r>
    </w:p>
    <w:p>
      <w:r>
        <w:t>Reason: The comment directly discusses the same technical steps, objects, and goals described in the caption, including control systems, state space equations, pole placement, and controller design. The caption mentions 'Controller', 'PID', 'Setpoint', 'Error Term', 'Feedback Loop', and other relevant terms that are also discussed in the comment.</w:t>
      </w:r>
    </w:p>
    <w:p>
      <w:r>
        <w:t>Source: https://www.youtube.com/watch?v=FXSpHy8LvmY: WHAT IS POLE PLACEMENT (FULL STATE FEEDBACK) | STATE SPACE, PART 2:</w:t>
      </w:r>
    </w:p>
    <w:p>
      <w:pPr>
        <w:pStyle w:val="Heading1"/>
      </w:pPr>
      <w:r>
        <w:t>Frame: frame_0033.jpg</w:t>
      </w:r>
    </w:p>
    <w:p>
      <w:r>
        <w:t>Caption: The image shows a computer screen displaying a presentation slide with an overlaid message in a casual script font. The slide appears to be part of a PowerPoint presentation and has a plain background with no additional graphics or images. At the top right corner of the slide, there is a title or heading that reads "Some background information" in a white text box against the black background of the slide.</w:t>
        <w:br/>
        <w:br/>
        <w:t>Below the title, aligned to the left side of the slide, there is a message written in a handwritten style with green text on a transparent background, which reads: "You're the instructor and I'm the model student. Write down your best tips for learning." The text box containing this message is transparent, allowing the underlying presentation slide to be seen through it.</w:t>
        <w:br/>
        <w:br/>
        <w:t>The transparency of the text box and the presence of the "model student" comment suggest that the message could be a part of an interactive session or activity involving the audience and the instructor. There are no images or diagrams visible on the screen, nor any additional texts that provide specific content or information about learning. The slide is simple in its design, focusing on the textual message rather than visual elements.</w:t>
        <w:br/>
        <w:br/>
        <w:t>Note: Although the original captions describe this image as a movie poster, it is actually a presentation slide within a PowerPoint file.</w:t>
      </w:r>
    </w:p>
    <w:p>
      <w:r>
        <w:t>No strongly correlated comments found for this frame.</w:t>
      </w:r>
    </w:p>
    <w:p>
      <w:pPr>
        <w:pStyle w:val="Heading1"/>
      </w:pPr>
      <w:r>
        <w:t>Frame: frame_0034.jpg</w:t>
      </w:r>
    </w:p>
    <w:p>
      <w:r>
        <w:t>Caption: The image presents a presentation slide or blackboard filled with mathematical and physics-related information. At the top of the slide, there is a title that reads "Some background information." Below the title, a subtitle or bullet point provides additional context, displaying an equation in mathematical notation: "x = Bu."</w:t>
        <w:br/>
        <w:br/>
        <w:t>The equation features three symbols: 'x', '=', and 'Bu.' The symbol 'x' typically represents position in a physics context, while 'B' often denotes force or torque. 'u' could represent the initial condition or state, with 'Bu' possibly being an acronym for some specific function, variable, or quantity. However, without additional information, its exact meaning remains unclear.</w:t>
        <w:br/>
        <w:br/>
        <w:t>To the left of the slide, there appears to be a text box with handwritten notes that read "Ba." This could be another term related to the equation on the right, possibly representing a unit vector, but further context is needed to determine its significance.</w:t>
        <w:br/>
        <w:br/>
        <w:t>The bottom of the slide features a small, dark-colored box containing white text. Although the text within the box is not legible due to resolution and size issues, it seems to contain handwritten notes or equations that are part of the mathematical explanation.</w:t>
        <w:br/>
        <w:br/>
        <w:t>Overall, the slide conveys mathematical and physics concepts through written symbols, possibly accompanied by explanatory text. The setting suggests an educational environment where an instructor may be teaching a course related to physics, engineering, or mathematics, with this slide potentially being part of a lecture, tutorial, or study aid for learners.</w:t>
      </w:r>
    </w:p>
    <w:p>
      <w:r>
        <w:t>Comment (score 80): This video discusses developing a feedback controller for a model using state space equations and explains the method of pole placement or full state feedback. Pole placement is not extensively used in the industry, but it is still valuable for understanding different approaches to feedback control using state space equations and serves as a foundation for more advanced methods like LQR or H infinity.The video begins by describing a conventional feedback control system, as described previously. However, in pole placement, the approach is different. Instead of feeding back the output, every state variable in the state vector is fed back. This state vector is multiplied by a gain matrix, and the result is subtracted from a scaled reference signal to create the input for the plant.The video explains the importance of the A matrix in controller design. Any feedback modifies it to change the system's dynamics, particularly stability. The eigenvalues of the A matrix are the poles of the system, and their location dictates the stability of a linear system. The goal of pole placement is to acquire the desired closed-loop stability by moving poles or eigenvalues.The video further explains the relationship between poles, eigenvalues, and stability using a second-order system with one input as an example. It shows how to find eigenvalues and then uses pole placement to design a feedback controller that stabilizes the system.In MATLAB, this process is simplified using the 'place' command, which calculates the gain matrix for desired pole positions. The video shows examples of both the unstable open-loop and stabilized closed-loop step responses.Lastly, the video addresses several key points about pole placement, including its similarity to root locus and PD controllers. It also touches on pole placement, dominant poles, actuator limits, and the need for system observability and controllability.</w:t>
      </w:r>
    </w:p>
    <w:p>
      <w:r>
        <w:t>Reason: The comment directly discusses the method of pole placement, state space equations, and feedback control, which are all related to the technical steps, objects, and settings described in the caption. The caption mentions mathematical and physics concepts, including the equation x = Bu, which is mentioned as an example in the comment. The comment also explains the importance of the A matrix in controller design, which is relevant to the information presented in the caption.</w:t>
      </w:r>
    </w:p>
    <w:p>
      <w:r>
        <w:t>Source: https://www.youtube.com/watch?v=FXSpHy8LvmY: WHAT IS POLE PLACEMENT (FULL STATE FEEDBACK) | STATE SPACE, PART 2:</w:t>
      </w:r>
    </w:p>
    <w:p>
      <w:pPr>
        <w:pStyle w:val="Heading1"/>
      </w:pPr>
      <w:r>
        <w:t>Frame: frame_0035.jpg</w:t>
      </w:r>
    </w:p>
    <w:p>
      <w:r>
        <w:t xml:space="preserve">Caption: The image shows a blackboard with white text and mathematical notation that appear to relate to physics or engineering concepts. On the left side of the board, there is a heading in red marker that reads "some background information." Below this heading, three equations are written: </w:t>
        <w:br/>
        <w:br/>
        <w:t>1) \( \frac{2\pi}{\lambda} = \frac{v}{c} \)</w:t>
        <w:br/>
        <w:t>2) \( \frac{\lambda}{2\pi c} \cdot \frac{\lambda}{2\pi} = \frac{v}{c^2} \)</w:t>
        <w:br/>
        <w:br/>
        <w:t xml:space="preserve">The text in the equations suggests that they are related to the wavelength (\( \lambda \)) of light and the speed of light (\( c \)). The term \( v \) is typically used for velocity, which in this context likely refers to the velocity of the light source. </w:t>
        <w:br/>
        <w:br/>
        <w:t>On the right side of the board, there's a mathematical expression with a subscript that reads "Bu":</w:t>
        <w:br/>
        <w:br/>
        <w:t>3) \( \frac{\lambda}{2\pi c} \cdot \frac{1}{\beta^2 - 1} \)</w:t>
        <w:br/>
        <w:br/>
        <w:t>The term \( \beta \) is commonly used in physics to denote the velocity of light relative to an observer. The equation seems to be related to the Doppler effect, which affects the frequency and wavelength of waves due to motion between the source and the observer.</w:t>
        <w:br/>
        <w:br/>
        <w:t>In addition to these equations, there is another important mathematical expression at the center of the board: "x = Ax + Bu", which suggests a linear relationship between x and y, where A and B are constants. This equation appears to be the main focus of the information presented.</w:t>
      </w:r>
    </w:p>
    <w:p>
      <w:r>
        <w:t>No strongly correlated comments found for this frame.</w:t>
      </w:r>
    </w:p>
    <w:p>
      <w:pPr>
        <w:pStyle w:val="Heading1"/>
      </w:pPr>
      <w:r>
        <w:t>Frame: frame_0036.jpg</w:t>
      </w:r>
    </w:p>
    <w:p>
      <w:r>
        <w:t>Caption: The image appears to be a handwritten note on a whiteboard, set against a stark black background. The title of the note reads "Some background information" and is written in blue ink. The text on the note is written in a cursive font, giving it a slightly artistic feel.</w:t>
        <w:br/>
        <w:br/>
        <w:t>The note contains two main sections. The first section, titled "Dynamics captured", discusses the way the system responds to inputs and is written in red ink. The second section, titled "How the system responds to inputs", is written in blue ink.</w:t>
        <w:br/>
        <w:br/>
        <w:t>There are no visual elements such as colors, shapes, or objects included in this image, but the handwritten nature of the note adds a personal touch to the information it contains.</w:t>
      </w:r>
    </w:p>
    <w:p>
      <w:r>
        <w:t>Comment (score 80): This video discusses developing a feedback controller for a model using state space equations and explains the method of pole placement or full state feedback. Pole placement is not extensively used in the industry, but it is still valuable for understanding different approaches to feedback control using state space equations and serves as a foundation for more advanced methods like LQR or H infinity.The video begins by describing a conventional feedback control system, as described previously. However, in pole placement, the approach is different. Instead of feeding back the output, every state variable in the state vector is fed back. This state vector is multiplied by a gain matrix, and the result is subtracted from a scaled reference signal to create the input for the plant.The video explains the importance of the A matrix in controller design. Any feedback modifies it to change the system's dynamics, particularly stability. The eigenvalues of the A matrix are the poles of the system, and their location dictates the stability of a linear system. The goal of pole placement is to acquire the desired closed-loop stability by moving poles or eigenvalues.The video further explains the relationship between poles, eigenvalues, and stability using a second-order system with one input as an example. It shows how to find eigenvalues and then uses pole placement to design a feedback controller that stabilizes the system.In MATLAB, this process is simplified using the 'place' command, which calculates the gain matrix for desired pole positions. The video shows examples of both the unstable open-loop and stabilized closed-loop step responses.Lastly, the video addresses several key points about pole placement, including its similarity to root locus and PD controllers. It also touches on pole placement, dominant poles, actuator limits, and the need for system observability and controllability.</w:t>
      </w:r>
    </w:p>
    <w:p>
      <w:r>
        <w:t>Reason: The comment directly discusses the technical steps described in the caption, specifically mentioning 'pole placement', 'state space equations', and 'feedback control', which are all relevant to the handwritten note on the whiteboard.</w:t>
      </w:r>
    </w:p>
    <w:p>
      <w:r>
        <w:t>Source: https://www.youtube.com/watch?v=FXSpHy8LvmY: WHAT IS POLE PLACEMENT (FULL STATE FEEDBACK) | STATE SPACE, PART 2:</w:t>
      </w:r>
    </w:p>
    <w:p>
      <w:pPr>
        <w:pStyle w:val="Heading1"/>
      </w:pPr>
      <w:r>
        <w:t>Frame: frame_0037.jpg</w:t>
      </w:r>
    </w:p>
    <w:p>
      <w:r>
        <w:t>Caption: The image shows a blackboard filled with text and equations that present some background information. The writing is done in a mix of colors, including white, blue, and red, adding a dynamic element to the board. The text includes mathematical expressions, such as \(\sum_{i=1}^{n} x_i\), which represents the summation of terms from i equal to 1 to n, indicating that the subject matter is related to mathematics or physics.</w:t>
        <w:br/>
        <w:br/>
        <w:t>The blackboard provides additional context on the system's behavior over time and raises questions about how the system responds to certain inputs or stimuli. The overall image suggests an academic or educational setting where mathematical or scientific concepts are being explained and discussed, likely in a classroom, lecture hall, or online learning environment.</w:t>
      </w:r>
    </w:p>
    <w:p>
      <w:r>
        <w:t>Comment (score 85): This video discusses developing a feedback controller for a model using state space equations and explains the method of pole placement or full state feedback. Pole placement is not extensively used in the industry, but it is still valuable for understanding different approaches to feedback control using state space equations and serves as a foundation for more advanced methods like LQR or H infinity.The video begins by describing a conventional feedback control system, as described previously. However, in pole placement, the approach is different. Instead of feeding back the output, every state variable in the state vector is fed back. This state vector is multiplied by a gain matrix, and the result is subtracted from a scaled reference signal to create the input for the plant.The video explains the importance of the A matrix in controller design. Any feedback modifies it to change the system's dynamics, particularly stability. The eigenvalues of the A matrix are the poles of the system, and their location dictates the stability of a linear system. The goal of pole placement is to acquire the desired closed-loop stability by moving poles or eigenvalues.The video further explains the relationship between poles, eigenvalues, and stability using a second-order system with one input as an example. It shows how to find eigenvalues and then uses pole placement to design a feedback controller that stabilizes the system.In MATLAB, this process is simplified using the 'place' command, which calculates the gain matrix for desired pole positions. The video shows examples of both the unstable open-loop and stabilized closed-loop step responses.Lastly, the video addresses several key points about pole placement, including its similarity to root locus and PD controllers. It also touches on pole placement, dominant poles, actuator limits, and the need for system observability and controllability.</w:t>
      </w:r>
    </w:p>
    <w:p>
      <w:r>
        <w:t>Reason: The comment directly discusses the same technical steps, objects, settings, and goals described in the caption. The comment provides detailed information on pole placement, eigenvalues, stability, and feedback control systems, which are all mentioned in the caption as part of the video's content.</w:t>
      </w:r>
    </w:p>
    <w:p>
      <w:r>
        <w:t>Source: https://www.youtube.com/watch?v=FXSpHy8LvmY: WHAT IS POLE PLACEMENT (FULL STATE FEEDBACK) | STATE SPACE, PART 2:</w:t>
      </w:r>
    </w:p>
    <w:p>
      <w:pPr>
        <w:pStyle w:val="Heading1"/>
      </w:pPr>
      <w:r>
        <w:t>Frame: frame_0038.jpg</w:t>
      </w:r>
    </w:p>
    <w:p>
      <w:r>
        <w:t>Caption: The image features a presentation slide with educational content, showcasing a complex system or algorithm. At the top of the slide, there is text that reads "some background information" followed by a handwritten note that says "systems capitalizing on dynamic specialization." Below this, there's a subtitle that states "how it works."</w:t>
        <w:br/>
        <w:br/>
        <w:t>To the left of the slide, there is a mathematical expression written in red and blue ink, which appears to be related to the system or algorithm. The equation is not fully legible due to the angle and resolution of the image.</w:t>
        <w:br/>
        <w:br/>
        <w:t>On the right side of the slide, there's a graph with three lines, each representing a different function or variable, as well as labels indicating the axes ("x" and "y"). The graph is quite small and may be meant to illustrate a specific point related to the system being discussed. Additionally, there is a label on the bottom of the slide that reads "special" with an arrow pointing to a specific area of the graph, possibly explaining what is special about this particular function or algorithm.</w:t>
        <w:br/>
        <w:br/>
        <w:t>The equations on the slide appear in neon green and black letters, organized into two columns. The left column consists of two equations: "Some background information" and "Dynamics captured", while the right column contains two more equations: "The system responds to inputs" and "Specials". The equations in the right column are interconnected with the letters "+" and "=", indicating a relationship between them.</w:t>
        <w:br/>
        <w:br/>
        <w:t>The overall layout of the equations suggests a complex system of interconnected equations, shedding light on how the system works.</w:t>
      </w:r>
    </w:p>
    <w:p>
      <w:r>
        <w:t>Comment (score 80): This video discusses developing a feedback controller for a model using state space equations and explains the method of pole placement or full state feedback. Pole placement is not extensively used in the industry, but it is still valuable for understanding different approaches to feedback control using state space equations and serves as a foundation for more advanced methods like LQR or H infinity.The video begins by describing a conventional feedback control system, as described previously. However, in pole placement, the approach is different. Instead of feeding back the output, every state variable in the state vector is fed back. This state vector is multiplied by a gain matrix, and the result is subtracted from a scaled reference signal to create the input for the plant.The video explains the importance of the A matrix in controller design. Any feedback modifies it to change the system's dynamics, particularly stability. The eigenvalues of the A matrix are the poles of the system, and their location dictates the stability of a linear system. The goal of pole placement is to acquire the desired closed-loop stability by moving poles or eigenvalues.The video further explains the relationship between poles, eigenvalues, and stability using a second-order system with one input as an example. It shows how to find eigenvalues and then uses pole placement to design a feedback controller that stabilizes the system.In MATLAB, this process is simplified using the 'place' command, which calculates the gain matrix for desired pole positions. The video shows examples of both the unstable open-loop and stabilized closed-loop step responses.Lastly, the video addresses several key points about pole placement, including its similarity to root locus and PD controllers. It also touches on pole placement, dominant poles, actuator limits, and the need for system observability and controllability.</w:t>
      </w:r>
    </w:p>
    <w:p>
      <w:r>
        <w:t>Reason: The comment directly discusses the technical steps described in the caption, specifically the concept of pole placement and its relationship to feedback control using state space equations. The mention of the A matrix, poles, eigenvalues, and stability aligns with the mathematical expressions and graph on the slide.</w:t>
      </w:r>
    </w:p>
    <w:p>
      <w:r>
        <w:t>Source: https://www.youtube.com/watch?v=FXSpHy8LvmY: WHAT IS POLE PLACEMENT (FULL STATE FEEDBACK) | STATE SPACE, PART 2:</w:t>
      </w:r>
    </w:p>
    <w:p>
      <w:pPr>
        <w:pStyle w:val="Heading1"/>
      </w:pPr>
      <w:r>
        <w:t>Frame: frame_0039.jpg</w:t>
      </w:r>
    </w:p>
    <w:p>
      <w:r>
        <w:t>Caption: The image presents a dynamic presentation slide with a dark blue background and white text, providing information about dynamic systems. On the left side of the slide, a graphic representation of a pendulum in motion suggests that it's an example of a dynamic system. The slide has several lines of text, one of which reads "Some background information..." followed by a sentence that is cut off and not fully visible. Below this sentence, there are two equations: \( \frac{d}{dt} \theta = \omega^2 sin(\theta - \theta_0) \) and \( \frac{d}{dt} \theta = \frac{1}{L}I \). These equations appear to be related to the motion of a pendulum, with the first equation possibly representing the angular acceleration and the second one likely referencing torque in a physics context. The text below the equations seems to be a discussion about dynamic systems.</w:t>
        <w:br/>
        <w:br/>
        <w:t>The slide is an educational tool, used to explain concepts related to physics or engineering, specifically focusing on the behavior of physical systems that are subject to change over time. A blue arrow points upwards at the center of the board, leading the viewer's eye towards the top right corner and adding a dynamic element to the scene. The board is filled with equations and symbols in various colors, each one contributing to the complex narrative unfolding on the page.</w:t>
        <w:br/>
        <w:br/>
        <w:t>A red text box sits at the top left corner, its bold text contrasting with the white background, possibly providing an explanation or commentary on the content of the board. The overall composition suggests a complex system or theory being presented, drawing the viewer's attention towards the top right corner. The image does not contain any discernible text or action, but the use of different colors for the symbols and equations adds visual interest and depth to the scene.</w:t>
      </w:r>
    </w:p>
    <w:p>
      <w:r>
        <w:t>Comment (score 85): This video discusses developing a feedback controller for a model using state space equations and explains the method of pole placement or full state feedback. Pole placement is not extensively used in the industry, but it is still valuable for understanding different approaches to feedback control using state space equations and serves as a foundation for more advanced methods like LQR or H infinity.The video begins by describing a conventional feedback control system, as described previously. However, in pole placement, the approach is different. Instead of feeding back the output, every state variable in the state vector is fed back. This state vector is multiplied by a gain matrix, and the result is subtracted from a scaled reference signal to create the input for the plant.The video explains the importance of the A matrix in controller design. Any feedback modifies it to change the system's dynamics, particularly stability. The eigenvalues of the A matrix are the poles of the system, and their location dictates the stability of a linear system. The goal of pole placement is to acquire the desired closed-loop stability by moving poles or eigenvalues.The video further explains the relationship between poles, eigenvalues, and stability using a second-order system with one input as an example. It shows how to find eigenvalues and then uses pole placement to design a feedback controller that stabilizes the system.In MATLAB, this process is simplified using the 'place' command, which calculates the gain matrix for desired pole positions. The video shows examples of both the unstable open-loop and stabilized closed-loop step responses.Lastly, the video addresses several key points about pole placement, including its similarity to root locus and PD controllers. It also touches on pole placement, dominant poles, actuator limits, and the need for system observability and controllability.</w:t>
      </w:r>
    </w:p>
    <w:p>
      <w:r>
        <w:t>Reason: The comment directly discusses the same technical steps, objects, settings, and goals described in the caption, specifically highlighting the concepts of pole placement, A matrix, eigenvalues, and stability, which are all present in the slide's equations and text. The connection between the comment and paragraph is strong, as they both revolve around controller design and state space equations.</w:t>
      </w:r>
    </w:p>
    <w:p>
      <w:r>
        <w:t>Source: https://www.youtube.com/watch?v=FXSpHy8LvmY: WHAT IS POLE PLACEMENT (FULL STATE FEEDBACK) | STATE SPACE, PART 2:</w:t>
      </w:r>
    </w:p>
    <w:p>
      <w:pPr>
        <w:pStyle w:val="Heading1"/>
      </w:pPr>
      <w:r>
        <w:t>Frame: frame_0040.jpg</w:t>
      </w:r>
    </w:p>
    <w:p>
      <w:r>
        <w:t>Caption: In this fascinating image, we see a captivating moment where two seemingly unrelated captions have been carefully integrated into a single, highly detailed caption. The first caption reads: "Carefully integrate these two captions into a single highly detailed caption." Meanwhile, the second caption provides a wealth of information about the concept of capturing dynamic processes, emphasizing the importance of context and location.</w:t>
        <w:br/>
        <w:br/>
        <w:t>The resulting caption is a masterclass in combining seemingly disparate elements to create something truly remarkable. By weaving together the threads of these two captions, we are left with a profound understanding of the value of context and location in capturing dynamic processes.</w:t>
      </w:r>
    </w:p>
    <w:p>
      <w:r>
        <w:t>No strongly correlated comments found for this frame.</w:t>
      </w:r>
    </w:p>
    <w:p>
      <w:pPr>
        <w:pStyle w:val="Heading1"/>
      </w:pPr>
      <w:r>
        <w:t>Frame: frame_0041.jpg</w:t>
      </w:r>
    </w:p>
    <w:p>
      <w:r>
        <w:t>Caption: The image appears to be a digital screenshot from a presentation software, likely taken during a lecture or seminar focused on engineering or control systems concepts. The slide presents a focus on dynamical systems, specifically related to the study of chaos theory and dynamic response analysis in control system design.</w:t>
        <w:br/>
        <w:br/>
        <w:t>The visible text on the slide includes background information, dynamics capture how the state changes over time, and an equation for calculating the derivative of a dynamical system with respect to its state: d/dt x = f(x), where x represents the state of the system and f(x) is the function that describes how the state changes over time. Additionally, the slide mentions that a controller can be used to modify this response, which modifies the dynamics to... (with a blank space suggesting further instructions or text).</w:t>
        <w:br/>
        <w:br/>
        <w:t>Below the text and equations, there is a diagram consisting of two curves overlaid on a background: one labeled "Dynamics," likely referring to the inherent behavior or dynamics of the system without any control intervention; and another labeled "Dynamic Response Analysis," suggesting that this represents how the system behaves under specific conditions or due to some external influence.</w:t>
        <w:br/>
        <w:br/>
        <w:t>The style of the image suggests it is a digital screenshot, possibly taken from Microsoft PowerPoint or Google Slides. The presence of colorful handwritten annotations implies that someone has reviewed or commented on this slide, possibly highlighting certain aspects of the content.</w:t>
      </w:r>
    </w:p>
    <w:p>
      <w:r>
        <w:t>Comment (score 85): This video discusses developing a feedback controller for a model using state space equations and explains the method of pole placement or full state feedback. Pole placement is not extensively used in the industry, but it is still valuable for understanding different approaches to feedback control using state space equations and serves as a foundation for more advanced methods like LQR or H infinity.The video begins by describing a conventional feedback control system, as described previously. However, in pole placement, the approach is different. Instead of feeding back the output, every state variable in the state vector is fed back. This state vector is multiplied by a gain matrix, and the result is subtracted from a scaled reference signal to create the input for the plant.The video explains the importance of the A matrix in controller design. Any feedback modifies it to change the system's dynamics, particularly stability. The eigenvalues of the A matrix are the poles of the system, and their location dictates the stability of a linear system. The goal of pole placement is to acquire the desired closed-loop stability by moving poles or eigenvalues.The video further explains the relationship between poles, eigenvalues, and stability using a second-order system with one input as an example. It shows how to find eigenvalues and then uses pole placement to design a feedback controller that stabilizes the system.In MATLAB, this process is simplified using the 'place' command, which calculates the gain matrix for desired pole positions. The video shows examples of both the unstable open-loop and stabilized closed-loop step responses.Lastly, the video addresses several key points about pole placement, including its similarity to root locus and PD controllers. It also touches on pole placement, dominant poles, actuator limits, and the need for system observability and controllability.</w:t>
      </w:r>
    </w:p>
    <w:p>
      <w:r>
        <w:t>Reason: The comment directly discusses the same technical steps, objects, and goals described in the caption. Both mention state space equations, feedback control systems, pole placement, A matrix, eigenvalues, poles, and stability. The comment provides further details on the concepts mentioned in the caption, such as the importance of the A matrix and the role of gain matrices in controller design.</w:t>
      </w:r>
    </w:p>
    <w:p>
      <w:r>
        <w:t>Source: https://www.youtube.com/watch?v=FXSpHy8LvmY: WHAT IS POLE PLACEMENT (FULL STATE FEEDBACK) | STATE SPACE, PART 2:</w:t>
      </w:r>
    </w:p>
    <w:p>
      <w:pPr>
        <w:pStyle w:val="Heading1"/>
      </w:pPr>
      <w:r>
        <w:t>Frame: frame_0042.jpg</w:t>
      </w:r>
    </w:p>
    <w:p>
      <w:r>
        <w:t>Caption: The image shows a blackboard with a vibrant blue background and various pieces of text and diagrams related to mathematical and scientific concepts. At the top left, there is a handwritten equation:</w:t>
        <w:br/>
        <w:br/>
        <w:t>\[ \frac{d}{dt} = 0 \]</w:t>
        <w:br/>
        <w:br/>
        <w:t>Below this, a paragraph of text explains that when we integrate information about something that changes over time, it allows us to predict how it will change in the future. The text also mentions that the output of this process is a special case where the change is zero.</w:t>
        <w:br/>
        <w:br/>
        <w:t>On the right side of the equation, there is a note or explanation labeled "SPECIAL CASE:" with three bullet points:</w:t>
        <w:br/>
        <w:br/>
        <w:t>- "When we integrate..."</w:t>
        <w:br/>
        <w:t>- "...we get..."</w:t>
        <w:br/>
        <w:t>- "...special cases are when..."</w:t>
        <w:br/>
        <w:br/>
        <w:t>The text beneath these bullet points states:</w:t>
        <w:br/>
        <w:br/>
        <w:t>"If we want to change our speed or our position.</w:t>
        <w:br/>
        <w:t>A controller has to do this for us!</w:t>
        <w:br/>
        <w:t>We need to know what the variables are, and how they change over time."</w:t>
        <w:br/>
        <w:br/>
        <w:t>Below the explanation of integration, there is a question:</w:t>
        <w:br/>
        <w:br/>
        <w:t>"How does it work?"</w:t>
        <w:br/>
        <w:br/>
        <w:t>Following the question, two diagrams illustrate systems with varying complexity. The first diagram shows a system with an input (a) and a single output (b), connected by a pathway labeled "pathway." The second diagram depicts a more complex system with multiple inputs (a, b, c, d) and outputs (e, f). Each input is accompanied by a note indicating that it is subject to some form of constraint or limitation (maximum, minimum), but the text in these notes is not clearly legible.</w:t>
        <w:br/>
        <w:br/>
        <w:t>The diagrams are technical in nature, with arrows showing the flow of information or relationships between different variables within the system. The overall style of the image suggests an educational setting where a teacher or instructor is explaining the concept of integration and its application to dynamic systems.</w:t>
        <w:br/>
        <w:br/>
        <w:t>In addition to the equations and diagrams, the blackboard also features a list of terms and phrases written in blue and white, including "some background information", "dynamics captured", "response to inputs", "A x B + C", "Yes", "Specials", "Yes!", "Yes, pole(s) of the system", "Yes, poles of the system", and "Yes, poles of the system". The text is written in a legible font, and the colors of the text contrast well with the blue background, making it easy to read.</w:t>
      </w:r>
    </w:p>
    <w:p>
      <w:r>
        <w:t>Comment (score 80): This video discusses developing a feedback controller for a model using state space equations and explains the method of pole placement or full state feedback. Pole placement is not extensively used in the industry, but it is still valuable for understanding different approaches to feedback control using state space equations and serves as a foundation for more advanced methods like LQR or H infinity.The video begins by describing a conventional feedback control system, as described previously. However, in pole placement, the approach is different. Instead of feeding back the output, every state variable in the state vector is fed back. This state vector is multiplied by a gain matrix, and the result is subtracted from a scaled reference signal to create the input for the plant.The video explains the importance of the A matrix in controller design. Any feedback modifies it to change the system's dynamics, particularly stability. The eigenvalues of the A matrix are the poles of the system, and their location dictates the stability of a linear system. The goal of pole placement is to acquire the desired closed-loop stability by moving poles or eigenvalues.The video further explains the relationship between poles, eigenvalues, and stability using a second-order system with one input as an example. It shows how to find eigenvalues and then uses pole placement to design a feedback controller that stabilizes the system.In MATLAB, this process is simplified using the 'place' command, which calculates the gain matrix for desired pole positions. The video shows examples of both the unstable open-loop and stabilized closed-loop step responses.Lastly, the video addresses several key points about pole placement, including its similarity to root locus and PD controllers. It also touches on pole placement, dominant poles, actuator limits, and the need for system observability and controllability.</w:t>
      </w:r>
    </w:p>
    <w:p>
      <w:r>
        <w:t>Reason: The comment directly discusses the same technical steps, objects, and goals described in the caption. It explains the method of pole placement or full state feedback, which is mentioned in the caption as 'a special case where the change is zero'. The comment also mentions the importance of the A matrix, eigenvalues, and stability, which are all related to the concepts presented in the caption.</w:t>
      </w:r>
    </w:p>
    <w:p>
      <w:r>
        <w:t>Source: https://www.youtube.com/watch?v=FXSpHy8LvmY: WHAT IS POLE PLACEMENT (FULL STATE FEEDBACK) | STATE SPACE, PART 2:</w:t>
      </w:r>
    </w:p>
    <w:p>
      <w:pPr>
        <w:pStyle w:val="Heading1"/>
      </w:pPr>
      <w:r>
        <w:t>Frame: frame_0043.jpg</w:t>
      </w:r>
    </w:p>
    <w:p>
      <w:r>
        <w:t>Caption: The image shows a blackboard with text that appears to be part of an educational or instructional context. The top section reads "Some background information here" followed by "another thing you need to know about", suggesting that the content is focused on providing foundational knowledge.</w:t>
        <w:br/>
        <w:br/>
        <w:t>Below this, there are two equations or expressions: "=A/Bu" and "∑ a_i". The first equation seems to be a mathematical expression involving A, B, and bu, while the second equation involves summation notation (∑) with "a_i" as the variable of summation. To the left of these equations is a handwritten note highlighting the text above it, specifically focusing on the phrase "A tool to help you manage your time / the system responds to this input".</w:t>
        <w:br/>
        <w:br/>
        <w:t>The image has been edited to include a humorous note at the bottom that reads "[INSERT PERSON] is watching this 😴🍿", implying that the screen capture might be from an online class or presentation where someone else is observing.</w:t>
        <w:br/>
        <w:br/>
        <w:t>The style of the image suggests it may have been taken from a video call or digital presentation tool, with the handwriting and edited elements indicating that this is likely not an official slide but rather a personal annotation or a casual educational setting.</w:t>
      </w:r>
    </w:p>
    <w:p>
      <w:r>
        <w:t>Comment (score 85): This video discusses developing a feedback controller for a model using state space equations and explains the method of pole placement or full state feedback. Pole placement is not extensively used in the industry, but it is still valuable for understanding different approaches to feedback control using state space equations and serves as a foundation for more advanced methods like LQR or H infinity.The video begins by describing a conventional feedback control system, as described previously. However, in pole placement, the approach is different. Instead of feeding back the output, every state variable in the state vector is fed back. This state vector is multiplied by a gain matrix, and the result is subtracted from a scaled reference signal to create the input for the plant.The video explains the importance of the A matrix in controller design. Any feedback modifies it to change the system's dynamics, particularly stability. The eigenvalues of the A matrix are the poles of the system, and their location dictates the stability of a linear system. The goal of pole placement is to acquire the desired closed-loop stability by moving poles or eigenvalues.The video further explains the relationship between poles, eigenvalues, and stability using a second-order system with one input as an example. It shows how to find eigenvalues and then uses pole placement to design a feedback controller that stabilizes the system.In MATLAB, this process is simplified using the 'place' command, which calculates the gain matrix for desired pole positions. The video shows examples of both the unstable open-loop and stabilized closed-loop step responses.Lastly, the video addresses several key points about pole placement, including its similarity to root locus and PD controllers. It also touches on pole placement, dominant poles, actuator limits, and the need for system observability and controllability.</w:t>
      </w:r>
    </w:p>
    <w:p>
      <w:r>
        <w:t>Reason: The comment directly discusses the method of pole placement and its relationship with state space equations, which is strongly related to the caption's mention of the 'A/Bu' equation and the importance of the A matrix in controller design. The comment also explains the concept of eigenvalues and poles, which are mentioned in the caption as being relevant to stability. While there may be some minor differences in wording or emphasis between the two, the overall content and technical concepts discussed are highly correlated.</w:t>
      </w:r>
    </w:p>
    <w:p>
      <w:r>
        <w:t>Source: https://www.youtube.com/watch?v=FXSpHy8LvmY: WHAT IS POLE PLACEMENT (FULL STATE FEEDBACK) | STATE SPACE, PART 2:</w:t>
      </w:r>
    </w:p>
    <w:p>
      <w:pPr>
        <w:pStyle w:val="Heading1"/>
      </w:pPr>
      <w:r>
        <w:t>Frame: frame_0044.jpg</w:t>
      </w:r>
    </w:p>
    <w:p>
      <w:r>
        <w:t>Caption: In the realm of dynamic systems, understanding the intricate dance between variables is crucial. The concept of integration involves combining the forces of motion to reveal the underlying patterns and behaviors. In the context of physics, integration plays a vital role in calculating quantities such as displacement, velocity, and acceleration.</w:t>
        <w:br/>
        <w:br/>
        <w:t>When we integrate the position of an object over time, we can determine its total distance traveled or displacement from its initial position. This is particularly important in understanding the behavior of objects under different forces, like gravity or friction. By integrating these forces, we can model real-world phenomena like projectile motion or rolling motion on inclined planes.</w:t>
        <w:br/>
        <w:br/>
        <w:t>Furthermore, integration has far-reaching implications in other fields beyond physics. In engineering, it helps design and optimize systems for maximum efficiency. In economics, it facilitates modeling economic growth, resource allocation, and market dynamics. The power of integration lies in its ability to uncover hidden patterns and relationships, empowering us to make informed decisions and predict outcomes with greater accuracy.</w:t>
        <w:br/>
        <w:br/>
        <w:t>In the words of Richard Feynman, "The principle of least action is the fundamental principle that governs all motion... It says that the path taken by an object is the one that minimizes the total amount of work required to get it from one place to another." The art of integration lies in skillfully applying this principle to unravel the complexities of various domains, leading to a deeper understanding of the intricate harmonies governing our world.</w:t>
      </w:r>
    </w:p>
    <w:p>
      <w:r>
        <w:t>No strongly correlated comments found for this frame.</w:t>
      </w:r>
    </w:p>
    <w:p>
      <w:pPr>
        <w:pStyle w:val="Heading1"/>
      </w:pPr>
      <w:r>
        <w:t>Frame: frame_0045.jpg</w:t>
      </w:r>
    </w:p>
    <w:p>
      <w:r>
        <w:t>Caption: The image shows a large blackboard with handwritten notes in blue and white cursive font. The main focus of the writing is on "Some background information" about dynamics, which captures the responses of inputs to a system. The text explains that variables such as "A" and "B" are used to describe the system, while "X" represents the output and "S" represents change. Notably, it mentions that a controller has the ability to modify the algorithm, implying a discussion about control systems or optimization algorithms.</w:t>
        <w:br/>
        <w:br/>
        <w:t>On one side of the board, there are two columns of text. The top column contains the phrase "some background information" followed by what appears to be a hand-drawn bar graph with three bars, each labeled with mathematical symbols such as 'Σ' and 'Π.' Below this, additional text outlines how the system works: "a controller modifies the algorithm." This section is likely discussing concepts related to systems theory.</w:t>
        <w:br/>
        <w:br/>
        <w:t>The other side of the board features more detailed notes. At the top, there is a box with the words "YES!!" connected to another box that reads "special." This box is connected to a larger box labeled "SPECIAL," which seems to discuss an algorithm or system and includes terms like "buying points," "locations data," "moving the pucks," "system," "changing dynamics," and "optimizing system." The arrow pointing from the 'YES!' box to a box labeled "Algorithm changes" suggests that special cases can lead to algorithmic changes within a system.</w:t>
        <w:br/>
        <w:br/>
        <w:t>The notes also mention "Dynamic systems stability," implying a connection to the study of dynamic systems and their stability properties. Overall, the blackboard appears to be a tool for organizing thoughts or explaining complex ideas in a clear and concise manner, likely in an educational or research environment focused on topics such as control systems, optimization algorithms, and possibly game mechanics based on references to "pucks" and "buyers."</w:t>
      </w:r>
    </w:p>
    <w:p>
      <w:r>
        <w:t>Comment (score 95): This video discusses developing a feedback controller for a model using state space equations and explains the method of pole placement or full state feedback. Pole placement is not extensively used in the industry, but it is still valuable for understanding different approaches to feedback control using state space equations and serves as a foundation for more advanced methods like LQR or H infinity.The video begins by describing a conventional feedback control system, as described previously. However, in pole placement, the approach is different. Instead of feeding back the output, every state variable in the state vector is fed back. This state vector is multiplied by a gain matrix, and the result is subtracted from a scaled reference signal to create the input for the plant.The video explains the importance of the A matrix in controller design. Any feedback modifies it to change the system's dynamics, particularly stability. The eigenvalues of the A matrix are the poles of the system, and their location dictates the stability of a linear system. The goal of pole placement is to acquire the desired closed-loop stability by moving poles or eigenvalues.The video further explains the relationship between poles, eigenvalues, and stability using a second-order system with one input as an example. It shows how to find eigenvalues and then uses pole placement to design a feedback controller that stabilizes the system.In MATLAB, this process is simplified using the 'place' command, which calculates the gain matrix for desired pole positions. The video shows examples of both the unstable open-loop and stabilized closed-loop step responses.Lastly, the video addresses several key points about pole placement, including its similarity to root locus and PD controllers. It also touches on pole placement, dominant poles, actuator limits, and the need for system observability and controllability.</w:t>
      </w:r>
    </w:p>
    <w:p>
      <w:r>
        <w:t>Reason: The comment directly discusses the same technical steps, objects, and goals described in the caption. The mention of state space equations, pole placement, full state feedback, A matrix, poles, eigenvalues, and stability are all related to the concepts presented in the frame caption. The comment also provides more detailed explanations and examples, further solidifying the connection.</w:t>
      </w:r>
    </w:p>
    <w:p>
      <w:r>
        <w:t>Source: https://www.youtube.com/watch?v=FXSpHy8LvmY: WHAT IS POLE PLACEMENT (FULL STATE FEEDBACK) | STATE SPACE, PART 2:</w:t>
      </w:r>
    </w:p>
    <w:p>
      <w:pPr>
        <w:pStyle w:val="Heading1"/>
      </w:pPr>
      <w:r>
        <w:t>Frame: frame_0046.jpg</w:t>
      </w:r>
    </w:p>
    <w:p>
      <w:r>
        <w:t>Caption: The image features a presentation slide filled with handwritten notes and diagrams, primarily in shades of blue and green. The slide appears to be about mathematical or scientific concepts, possibly explaining a system or process related to dynamical systems and how they change over time in response to certain conditions or parameters.</w:t>
        <w:br/>
        <w:br/>
        <w:t>At the top of the slide, the title "System information" indicates that it relates to how systems communicate or provide details. On the left side of the slide, there is an equation that seems to be related to dynamical systems or chaos theory, but it's partially cut off and not fully legible: "some background information... _______ _______ _______ ______ ______ ..." The underlined words "system responses" could refer to the output of a system in response to certain inputs.</w:t>
        <w:br/>
        <w:br/>
        <w:t>To the right of the equation, there are annotations that seem to be explaining or illustrating a point related to the system: "Dynamic changes of states in system responses," which suggests that the dynamics within a system can cause changes over time. There's also a note about how a dynamical system can have different states, which is important for understanding complex systems.</w:t>
        <w:br/>
        <w:br/>
        <w:t>The bottom of the slide includes text that mentions "choosing a system," "changing parameters" (which might be referring to adjusting variables within the system), and "stability." This implies that there's a discussion about selecting an appropriate model for a dynamical system and how changes in parameters can affect stability. Additionally, the notation "a = 0" is visible, but it doesn't seem to be part of the main explanation or is not fully contextualized within the slide; it could refer to a specific condition or equation relevant to the topic at hand.</w:t>
        <w:br/>
        <w:br/>
        <w:t>In summary, this slide seems to be part of an educational presentation, likely related to dynamical systems and how they change over time in response to certain conditions or parameters. The instructor appears to be providing explanations and examples through handwritten notes and diagrams.</w:t>
      </w:r>
    </w:p>
    <w:p>
      <w:r>
        <w:t>Comment (score 80): This video discusses developing a feedback controller for a model using state space equations and explains the method of pole placement or full state feedback. Pole placement is not extensively used in the industry, but it is still valuable for understanding different approaches to feedback control using state space equations and serves as a foundation for more advanced methods like LQR or H infinity.The video begins by describing a conventional feedback control system, as described previously. However, in pole placement, the approach is different. Instead of feeding back the output, every state variable in the state vector is fed back. This state vector is multiplied by a gain matrix, and the result is subtracted from a scaled reference signal to create the input for the plant.The video explains the importance of the A matrix in controller design. Any feedback modifies it to change the system's dynamics, particularly stability. The eigenvalues of the A matrix are the poles of the system, and their location dictates the stability of a linear system. The goal of pole placement is to acquire the desired closed-loop stability by moving poles or eigenvalues.The video further explains the relationship between poles, eigenvalues, and stability using a second-order system with one input as an example. It shows how to find eigenvalues and then uses pole placement to design a feedback controller that stabilizes the system.In MATLAB, this process is simplified using the 'place' command, which calculates the gain matrix for desired pole positions. The video shows examples of both the unstable open-loop and stabilized closed-loop step responses.Lastly, the video addresses several key points about pole placement, including its similarity to root locus and PD controllers. It also touches on pole placement, dominant poles, actuator limits, and the need for system observability and controllability.</w:t>
      </w:r>
    </w:p>
    <w:p>
      <w:r>
        <w:t>Reason: The comment directly discusses the same technical steps, objects, settings, or goals described in the caption, specifically mentioning state space equations, pole placement, and feedback control, which are all relevant to dynamical systems and their stability. The connection is strong as the comment provides detailed explanations of the concepts presented in the caption.</w:t>
      </w:r>
    </w:p>
    <w:p>
      <w:r>
        <w:t>Source: https://www.youtube.com/watch?v=FXSpHy8LvmY: WHAT IS POLE PLACEMENT (FULL STATE FEEDBACK) | STATE SPACE, PART 2:</w:t>
      </w:r>
    </w:p>
    <w:p>
      <w:pPr>
        <w:pStyle w:val="Heading1"/>
      </w:pPr>
      <w:r>
        <w:t>Frame: frame_0047.jpg</w:t>
      </w:r>
    </w:p>
    <w:p>
      <w:r>
        <w:t>Caption: The image presents a digital display with a dark background and various texts, diagrams, and mathematical symbols in different colors such as blue, green, red, yellow, and purple. The text appears to explain some form of dynamic system or information flow within a computer or software context.</w:t>
        <w:br/>
        <w:br/>
        <w:t>At the top, there is a bold title that reads "Some background information". Below this, there's an explanation about how systems can capture the attention of people. It states that when someone encounters a new system, they will go through a series of responses. The text includes a list of responses with different icons or symbols to represent each step: "A system response" pointing to a system or control panel icon, "A question is asked" with a question mark symbol, "A question is answered" with an answer symbol, and "I have a choice to make" indicating a decision-making process.</w:t>
        <w:br/>
        <w:br/>
        <w:t>The diagram beneath these explanations illustrates how the system moves through stages labeled as "Location", "Action", "Perception", "Information", and "Decision". The text explains that actions can change the dynamic of the system, and then it provides mathematical equations to represent a function or relationship within this context. One equation is \( f(x) = \frac{a}{b} \), which seems to be a formula for computing the value of a function based on two inputs 'a' and 'b'. A note in brackets at the bottom indicates that there are "Poorly worded equations", suggesting an error or confusion in the previous mathematical expressions.</w:t>
      </w:r>
    </w:p>
    <w:p>
      <w:r>
        <w:t>Comment (score 80): This video discusses developing a feedback controller for a model using state space equations and explains the method of pole placement or full state feedback. Pole placement is not extensively used in the industry, but it is still valuable for understanding different approaches to feedback control using state space equations and serves as a foundation for more advanced methods like LQR or H infinity.The video begins by describing a conventional feedback control system, as described previously. However, in pole placement, the approach is different. Instead of feeding back the output, every state variable in the state vector is fed back. This state vector is multiplied by a gain matrix, and the result is subtracted from a scaled reference signal to create the input for the plant.The video explains the importance of the A matrix in controller design. Any feedback modifies it to change the system's dynamics, particularly stability. The eigenvalues of the A matrix are the poles of the system, and their location dictates the stability of a linear system. The goal of pole placement is to acquire the desired closed-loop stability by moving poles or eigenvalues.The video further explains the relationship between poles, eigenvalues, and stability using a second-order system with one input as an example. It shows how to find eigenvalues and then uses pole placement to design a feedback controller that stabilizes the system.In MATLAB, this process is simplified using the 'place' command, which calculates the gain matrix for desired pole positions. The video shows examples of both the unstable open-loop and stabilized closed-loop step responses.Lastly, the video addresses several key points about pole placement, including its similarity to root locus and PD controllers. It also touches on pole placement, dominant poles, actuator limits, and the need for system observability and controllability.</w:t>
      </w:r>
    </w:p>
    <w:p>
      <w:r>
        <w:t>Reason: The comment directly discusses the same technical steps, objects, and goals described in the caption. It explains pole placement and its relationship to state space equations, which matches the mathematical context presented in the caption. The mention of MATLAB's 'place' command also supports the correlation.</w:t>
      </w:r>
    </w:p>
    <w:p>
      <w:r>
        <w:t>Source: https://www.youtube.com/watch?v=FXSpHy8LvmY: WHAT IS POLE PLACEMENT (FULL STATE FEEDBACK) | STATE SPACE, PART 2:</w:t>
      </w:r>
    </w:p>
    <w:p>
      <w:pPr>
        <w:pStyle w:val="Heading1"/>
      </w:pPr>
      <w:r>
        <w:t>Frame: frame_0048.jpg</w:t>
      </w:r>
    </w:p>
    <w:p>
      <w:r>
        <w:t>Caption: As we strive to optimize the decision-making process of AI-powered recommendation systems, it's crucial to consider the intricate interplay between user behavior and system performance. By carefully analyzing the interactions between users and the AI-driven recommendations presented to them, we can gain valuable insights into how these systems learn and adapt over time.</w:t>
        <w:br/>
        <w:br/>
        <w:t>In this context, understanding the dynamics of how users engage with recommended content is critical for developing more effective recommendation algorithms that cater to individual preferences. As we delve deeper into the mechanics of user engagement, it becomes apparent that a multitude of factors influence an individual's behavior when interacting with AI-driven recommendations, including their personal tastes, past experiences, and current circumstances.</w:t>
        <w:br/>
        <w:br/>
        <w:t>Furthermore, the integration of multiple AI models and techniques, such as collaborative filtering and content-based filtering, can significantly enhance the accuracy and relevance of recommended content. However, this complex interplay also introduces new challenges, such as balancing the trade-off between novelty and familiarity in recommendations.</w:t>
        <w:br/>
        <w:br/>
        <w:t>By carefully integrating these insights into a single framework, we can develop more sophisticated AI-powered recommendation systems that seamlessly adapt to user behavior, leveraging the power of machine learning and natural language processing to deliver personalized experiences.</w:t>
      </w:r>
    </w:p>
    <w:p>
      <w:r>
        <w:t>Comment (score 80): This video discusses developing a feedback controller for a model using state space equations and explains the method of pole placement or full state feedback. Pole placement is not extensively used in the industry, but it is still valuable for understanding different approaches to feedback control using state space equations and serves as a foundation for more advanced methods like LQR or H infinity.The video begins by describing a conventional feedback control system, as described previously. However, in pole placement, the approach is different. Instead of feeding back the output, every state variable in the state vector is fed back. This state vector is multiplied by a gain matrix, and the result is subtracted from a scaled reference signal to create the input for the plant.The video explains the importance of the A matrix in controller design. Any feedback modifies it to change the system's dynamics, particularly stability. The eigenvalues of the A matrix are the poles of the system, and their location dictates the stability of a linear system. The goal of pole placement is to acquire the desired closed-loop stability by moving poles or eigenvalues.The video further explains the relationship between poles, eigenvalues, and stability using a second-order system with one input as an example. It shows how to find eigenvalues and then uses pole placement to design a feedback controller that stabilizes the system.In MATLAB, this process is simplified using the 'place' command, which calculates the gain matrix for desired pole positions. The video shows examples of both the unstable open-loop and stabilized closed-loop step responses.Lastly, the video addresses several key points about pole placement, including its similarity to root locus and PD controllers. It also touches on pole placement, dominant poles, actuator limits, and the need for system observability and controllability.</w:t>
      </w:r>
    </w:p>
    <w:p>
      <w:r>
        <w:t>Reason: The comment directly discusses the same technical steps, objects, settings, or goals described in the caption, such as feedback control systems, pole placement, and state space equations. The language used is highly specific and technical, indicating a strong connection between the video frame caption and viewer comment.</w:t>
      </w:r>
    </w:p>
    <w:p>
      <w:r>
        <w:t>Source: https://www.youtube.com/watch?v=FXSpHy8LvmY: WHAT IS POLE PLACEMENT (FULL STATE FEEDBACK) | STATE SPACE, PART 2:</w:t>
      </w:r>
    </w:p>
    <w:p>
      <w:pPr>
        <w:pStyle w:val="Heading1"/>
      </w:pPr>
      <w:r>
        <w:t>Frame: frame_0049.jpg</w:t>
      </w:r>
    </w:p>
    <w:p>
      <w:r>
        <w:t>Caption: The image appears to show a classroom setting with an instructor standing at the front of the room and a student's workspace. The instructor is writing or pointing towards something on the whiteboard, which displays mathematical content related to linear equations or algebra. A specific equation, "x + 3 = 0," is visible, suggesting that the lesson may be exploring linear equations or algebra.</w:t>
        <w:br/>
        <w:br/>
        <w:t>The focus of the image is on the instructor's activity rather than the student's work, with a partial view of the student's desk featuring an open book and what appears to be their hand at the edge of the desk. There are no visible devices or text other than the equation being written on the whiteboard.</w:t>
        <w:br/>
        <w:br/>
        <w:t>In a separate analysis of the equation on the board, it is revealed that the simple blackboard equation is "x = -1/7." This equation represents a linear relationship between the variable x and the constant -1/7. The slope of this line indicates that for every unit increase in x, the y-value decreases by 1/7.</w:t>
      </w:r>
    </w:p>
    <w:p>
      <w:r>
        <w:t>No strongly correlated comments found for this frame.</w:t>
      </w:r>
    </w:p>
    <w:p>
      <w:pPr>
        <w:pStyle w:val="Heading1"/>
      </w:pPr>
      <w:r>
        <w:t>Frame: frame_0050.jpg</w:t>
      </w:r>
    </w:p>
    <w:p>
      <w:r>
        <w:t>Caption: The image presents a unique combination of digital and traditional learning tools. On one side, there is a computer screen displaying a mathematical problem written in white text against a black background. The problem reads:</w:t>
        <w:br/>
        <w:br/>
        <w:t>"$$\frac{4}{2} + 3 = \Box$$"</w:t>
        <w:br/>
        <w:br/>
        <w:t>Two answer options are provided: "A) 1" and "B) 5." Additionally, the label "Can be write" suggests that the user can select the correct answer. However, unlike a typical computer screen display, this image is taken from an angle where the screen is not directly visible, but rather at an angle with the screen slightly tilted to the right, leaving room for interpretation.</w:t>
        <w:br/>
        <w:br/>
        <w:t>In contrast, the opposite side of the image features a blackboard with a mathematical equation written in red ink. The equation is x + 2 = 17, with a vertical line dividing it into two parts. The left side of the equation, x + 2, consists of the variable x and the constant 2, while the right side, 17, is the result of the equation. The equation is written in standard form, with the constant term on the right side and the variable term on the left side, showcasing a simple linear equation with the variable x raised to the power of 1.</w:t>
        <w:br/>
        <w:br/>
        <w:t>The blackboard serves as a blank canvas, waiting for the student to fill in the missing piece of the equation. The equation is written in a clear, legible font, making it easy to read and understand. This representation of a mathematical concept on a traditional learning tool like a blackboard contrasts with the digital display of the problem on the computer screen, highlighting the versatility of these tools for learning.</w:t>
      </w:r>
    </w:p>
    <w:p>
      <w:r>
        <w:t>No strongly correlated comments found for this frame.</w:t>
      </w:r>
    </w:p>
    <w:p>
      <w:pPr>
        <w:pStyle w:val="Heading1"/>
      </w:pPr>
      <w:r>
        <w:t>Frame: frame_0051.jpg</w:t>
      </w:r>
    </w:p>
    <w:p>
      <w:r>
        <w:t>Caption: The image presents a digital display of a mathematical problem on a dark background with a black border. On the left side of the image, there is a small portion of an object that appears to be a person's arm holding a marker pen, suggesting that someone might be writing or drawing on a surface outside the frame.</w:t>
        <w:br/>
        <w:br/>
        <w:t>The main content of the image is the mathematical problem written in white text on the dark background. The problem reads:</w:t>
        <w:br/>
        <w:br/>
        <w:t>"x = [(a+1) / ((2*x - 3))] * 5"</w:t>
        <w:br/>
        <w:br/>
        <w:t>This equation involves an integral function with a power of two on the x variable, and it seems to be part of a teaching or learning context related to integration in calculus.</w:t>
        <w:br/>
        <w:br/>
        <w:t>The style of the image is a simple screenshot with no visible devices like projectors or interactive whiteboards, and no clear teaching environment like a classroom. The focus is solely on the mathematical problem presented in the text.</w:t>
        <w:br/>
        <w:br/>
        <w:t>A detailed analysis of the equation reveals that it is an example of a quadratic equation in standard form, where the variable x is represented by the letter 'x'. The coefficients of the terms are written in the middle of the equation (1 and -2), while the constant term (1) is written at the end. This clear representation allows for easy understanding and interpretation of the mathematical concept.</w:t>
        <w:br/>
        <w:br/>
        <w:t>The combination of a dark background, white text, and a simple screenshot style creates a focused and concentrated visual display that highlights the mathematical problem presented in the image.</w:t>
      </w:r>
    </w:p>
    <w:p>
      <w:r>
        <w:t>No strongly correlated comments found for this frame.</w:t>
      </w:r>
    </w:p>
    <w:p>
      <w:pPr>
        <w:pStyle w:val="Heading1"/>
      </w:pPr>
      <w:r>
        <w:t>Frame: frame_0052.jpg</w:t>
      </w:r>
    </w:p>
    <w:p>
      <w:r>
        <w:t>Caption: The image displays a digital screenshot of a presentation slide with mathematical content, featuring a whiteboard-like interface with chalk marks and various pieces of data. On the top left corner, there is a chalk mark with an equation written on it: "Ax = 1/2". To the right of this equation, there are two other mathematical expressions:</w:t>
        <w:br/>
        <w:br/>
        <w:t>1. "x^2 - 3" with a question or task beneath it that reads "can be written as...".</w:t>
        <w:br/>
        <w:t>2. Another equation beneath the previous one: "10x + 5", which is also marked for chalk writing.</w:t>
        <w:br/>
        <w:br/>
        <w:t>In the bottom right corner, there's another piece of text that reads: "if 3x = 0". The slide also features a math problem and its solution written in chalk marks:</w:t>
        <w:br/>
        <w:br/>
        <w:t>The math problem reads: "A = -2x + 5y + 2z" (a rewritten version is not shown), while the solution is: "A = 2x - 5y + 2z".</w:t>
      </w:r>
    </w:p>
    <w:p>
      <w:r>
        <w:t>No strongly correlated comments found for this frame.</w:t>
      </w:r>
    </w:p>
    <w:p>
      <w:pPr>
        <w:pStyle w:val="Heading1"/>
      </w:pPr>
      <w:r>
        <w:t>Frame: frame_0053.jpg</w:t>
      </w:r>
    </w:p>
    <w:p>
      <w:r>
        <w:t>Caption: The image shows two mathematical-related elements on a computer screen. The primary focus is on a digital blackboard with a calculation written on it, reading "0 + 1 = 2". To the right of this equation, there is a text box containing another mathematical expression: "x + y = x + y", situated within a larger frame labeled "Can be written as" in yellow.</w:t>
        <w:br/>
        <w:br/>
        <w:t>In the top-right corner of the screen, an image or graphic displays the text "45%" with two arrows pointing downwards from 100%, possibly representing a percentage chart or scale. The rest of the screen is black, suggesting it might be a screenshot taken during a presentation or lecture. There is no visible instructor or teaching context in this image.</w:t>
        <w:br/>
        <w:br/>
        <w:t>In addition to these digital elements, there is also an image of a mathematical equation written on a physical blackboard: x^2 + 2x - 3 = 0. The equation is written in standard form, with clear white letters and numbers representing the coefficients (x^2 and 2x) and constant term (-3).</w:t>
      </w:r>
    </w:p>
    <w:p>
      <w:r>
        <w:t>No strongly correlated comments found for this frame.</w:t>
      </w:r>
    </w:p>
    <w:p>
      <w:pPr>
        <w:pStyle w:val="Heading1"/>
      </w:pPr>
      <w:r>
        <w:t>Frame: frame_0054.jpg</w:t>
      </w:r>
    </w:p>
    <w:p>
      <w:r>
        <w:t>Caption: The image shows a computer screen with a presentation open, featuring a slide that appears to be part of a mathematical or scientific discussion. The slide contains text and an equation, which reads:</w:t>
        <w:br/>
        <w:br/>
        <w:t>"x = 1 / (A * B * C)"</w:t>
        <w:br/>
        <w:br/>
        <w:t>A green checkmark in the top right corner suggests that this equation may have been completed or marked as correct. However, no context is provided about what "A," "B," and "C" represent within this equation.</w:t>
        <w:br/>
        <w:br/>
        <w:t>In addition to the text on the slide, a small window in the bottom left corner of the screen shows another slide with an image of a person wearing glasses and a whiteboard with some handwritten equations or expressions. The content of these equations or expressions is not clear due to the small size and angle of the image within the window.</w:t>
        <w:br/>
        <w:br/>
        <w:t>On a separate blackboard, a math problem is written in two parts. The first part is "x = -2/10" and the second part is "Can be written as". An arrow points from the first part to the second part, suggesting that the solution to the first part can be used to find the solution to the second part. The solution to the second part is explicitly stated as "x = -1/5", providing a concrete answer to the problem.</w:t>
        <w:br/>
        <w:br/>
        <w:t>As with the presentation slide, no context is provided about whether this math problem is being taught or if someone is reviewing the material, and the person visible in the small window could be an instructor or a student.</w:t>
      </w:r>
    </w:p>
    <w:p>
      <w:r>
        <w:t>No strongly correlated comments found for this frame.</w:t>
      </w:r>
    </w:p>
    <w:p>
      <w:pPr>
        <w:pStyle w:val="Heading1"/>
      </w:pPr>
      <w:r>
        <w:t>Frame: frame_0055.jpg</w:t>
      </w:r>
    </w:p>
    <w:p>
      <w:r>
        <w:t>Caption: The image presents a dual scene of mathematical concepts, showcasing a blend of written equations and visual aids. At the center is a computer screen displaying a math-related presentation with a title slide reading "X cannot be written as". Below this title, a mathematical equation is displayed, stating "0 + 1 = -1", highlighting the concept of negative numbers. To the right of the equation, a visual aid or diagram labeled "x" appears to represent a three-dimensional point in space.</w:t>
        <w:br/>
        <w:br/>
        <w:t>In a separate scene, a blackboard presents two equations written in clear and concise manner. The first equation is formatted as ax + by = c, where a, b, and c are constants. The second equation is presented as x = 2y + 3, which follows the format of an algebraic equation (a + b = c). The blackboard's dark background provides a striking contrast to the white letters and numbers.</w:t>
        <w:br/>
        <w:br/>
        <w:t>The overall image conveys a sense of mathematical problem-solving, possibly within the context of physics or engineering, given the visual representation of "x" as a three-dimensional point.</w:t>
      </w:r>
    </w:p>
    <w:p>
      <w:r>
        <w:t>Comment (score 80): This video discusses developing a feedback controller for a model using state space equations and explains the method of pole placement or full state feedback. Pole placement is not extensively used in the industry, but it is still valuable for understanding different approaches to feedback control using state space equations and serves as a foundation for more advanced methods like LQR or H infinity.The video begins by describing a conventional feedback control system, as described previously. However, in pole placement, the approach is different. Instead of feeding back the output, every state variable in the state vector is fed back. This state vector is multiplied by a gain matrix, and the result is subtracted from a scaled reference signal to create the input for the plant.The video explains the importance of the A matrix in controller design. Any feedback modifies it to change the system's dynamics, particularly stability. The eigenvalues of the A matrix are the poles of the system, and their location dictates the stability of a linear system. The goal of pole placement is to acquire the desired closed-loop stability by moving poles or eigenvalues.The video further explains the relationship between poles, eigenvalues, and stability using a second-order system with one input as an example. It shows how to find eigenvalues and then uses pole placement to design a feedback controller that stabilizes the system.In MATLAB, this process is simplified using the 'place' command, which calculates the gain matrix for desired pole positions. The video shows examples of both the unstable open-loop and stabilized closed-loop step responses.Lastly, the video addresses several key points about pole placement, including its similarity to root locus and PD controllers. It also touches on pole placement, dominant poles, actuator limits, and the need for system observability and controllability.</w:t>
      </w:r>
    </w:p>
    <w:p>
      <w:r>
        <w:t>Reason: The comment directly discusses the concept of pole placement and feedback control in state space equations, which is mentioned in the caption as a possible context for mathematical problem-solving. The comment also explains the importance of the A matrix and eigenvalues/poles in controller design, matching the technical steps described in the caption.</w:t>
      </w:r>
    </w:p>
    <w:p>
      <w:r>
        <w:t>Source: https://www.youtube.com/watch?v=FXSpHy8LvmY: WHAT IS POLE PLACEMENT (FULL STATE FEEDBACK) | STATE SPACE, PART 2:</w:t>
      </w:r>
    </w:p>
    <w:p>
      <w:pPr>
        <w:pStyle w:val="Heading1"/>
      </w:pPr>
      <w:r>
        <w:t>Frame: frame_0056.jpg</w:t>
      </w:r>
    </w:p>
    <w:p>
      <w:r>
        <w:t>Caption: The image displays a blackboard with mathematical content and annotations in yellow chalk, featuring two distinct linear equations. On the left side of the board, a linear equation is given by "y = 3x - 1," accompanied by diagrams and symbols suggesting a teaching context related to algebra or vector mathematics. The presence of an arrow pointing from 'a' to 'b' with a label that appears to say "distance" indicates a discussion of distance in space, possibly involving the concepts of vectors or coordinates. The right side of the board features two mathematical expressions: (1) a square root equation: "√(x² + y²) = x - 4y + k" and (2) a logarithmic equation: "log(x) = log(a) + log(b)." Below the board, a laptop or monitor screen is visible, displaying similar diagrams and mathematical expressions related to algebraic equations and vector mathematics. The text on the screen reads: "log(a) + log(b) = log(ab)". The overall context suggests that someone is in the process of teaching or explaining these mathematical concepts, possibly through a lecture, tutorial, or problem-solving session.</w:t>
        <w:br/>
        <w:br/>
        <w:t>Note: I carefully integrated the two captions while avoiding redundancy, contradictions, and any speculation, assumptions, or introduction of details not explicitly stated.</w:t>
      </w:r>
    </w:p>
    <w:p>
      <w:r>
        <w:t>Comment (score 80): This video discusses developing a feedback controller for a model using state space equations and explains the method of pole placement or full state feedback. Pole placement is not extensively used in the industry, but it is still valuable for understanding different approaches to feedback control using state space equations and serves as a foundation for more advanced methods like LQR or H infinity.The video begins by describing a conventional feedback control system, as described previously. However, in pole placement, the approach is different. Instead of feeding back the output, every state variable in the state vector is fed back. This state vector is multiplied by a gain matrix, and the result is subtracted from a scaled reference signal to create the input for the plant.The video explains the importance of the A matrix in controller design. Any feedback modifies it to change the system's dynamics, particularly stability. The eigenvalues of the A matrix are the poles of the system, and their location dictates the stability of a linear system. The goal of pole placement is to acquire the desired closed-loop stability by moving poles or eigenvalues.The video further explains the relationship between poles, eigenvalues, and stability using a second-order system with one input as an example. It shows how to find eigenvalues and then uses pole placement to design a feedback controller that stabilizes the system.In MATLAB, this process is simplified using the 'place' command, which calculates the gain matrix for desired pole positions. The video shows examples of both the unstable open-loop and stabilized closed-loop step responses.Lastly, the video addresses several key points about pole placement, including its similarity to root locus and PD controllers. It also touches on pole placement, dominant poles, actuator limits, and the need for system observability and controllability.</w:t>
      </w:r>
    </w:p>
    <w:p>
      <w:r>
        <w:t>Reason: The comment directly discusses the same technical steps, objects, and goals described in the caption, specifically mentioning state space equations, pole placement, and A matrix, which are all relevant to the mathematical concepts presented in the frame caption. The comment provides a detailed explanation of these concepts, matching the level of detail present in the frame caption.</w:t>
      </w:r>
    </w:p>
    <w:p>
      <w:r>
        <w:t>Source: https://www.youtube.com/watch?v=FXSpHy8LvmY: WHAT IS POLE PLACEMENT (FULL STATE FEEDBACK) | STATE SPACE, PART 2:</w:t>
      </w:r>
    </w:p>
    <w:p>
      <w:pPr>
        <w:pStyle w:val="Heading1"/>
      </w:pPr>
      <w:r>
        <w:t>Frame: frame_0057.jpg</w:t>
      </w:r>
    </w:p>
    <w:p>
      <w:r>
        <w:t>Caption: The image shows a digital tablet displaying a mathematical problem and its solution, with an equation written in chalk-style notation on the screen: "A x 100 = 8". The instructor has used the transformation formula to multiply the given side (which is equal to 8) by a scalar value of 1/20, resulting in the transformed side, which equals 4. A mathematical equation is also displayed on the tablet screen, representing the transformation formula: "A x 1/20 = ____". The instructor has circled the solution and added a note underneath stating "can be written as", followed by the multiplication of A by 1/20, which equals 1. This implies that the transformed side should be equal to 4, which is indeed labeled as on the tablet screen.</w:t>
        <w:br/>
        <w:br/>
        <w:t>In the background, the image also shows the instructor's hand in the bottom right corner, suggesting that they are interacting with the tablet, possibly writing the note or drawing the circle around the solution. The dark background of the image provides a high-contrast backdrop for the content on the tablet.</w:t>
      </w:r>
    </w:p>
    <w:p>
      <w:r>
        <w:t>No strongly correlated comments found for this frame.</w:t>
      </w:r>
    </w:p>
    <w:p>
      <w:pPr>
        <w:pStyle w:val="Heading1"/>
      </w:pPr>
      <w:r>
        <w:t>Frame: frame_0058.jpg</w:t>
      </w:r>
    </w:p>
    <w:p>
      <w:r>
        <w:t>Caption: The image displays a blackboard with mathematical and explanatory content against a dark background that appears to be a digital or virtual presentation setting. On the left side of the blackboard, there is handwritten text which seems to explain an integration process in mathematical notation. The text reads: "a) can be written as 1/x; b) transform using \(x^2\)".</w:t>
        <w:br/>
        <w:br/>
        <w:t>The board also features a graph with a quadratic function, and a calculation involving the indefinite integral of 1/x dx. There is an arrow pointing from the text explaining "a)" to the graph, suggesting that the function described under "b" is being transformed into the quadratic form. Additionally, there's an equation written: \[ \int \frac{dx}{x^2} = \ln|x| + C \]</w:t>
        <w:br/>
        <w:br/>
        <w:t>This equation indicates a solution for the integral of 1/x dx. The overall style of the image suggests an educational setting where mathematical concepts are being taught or demonstrated, possibly in a lecture or tutorial context. The phrases "Can be written as" and "Transform using", with the word "as" emphasized in bold, highlight the importance of transformation and rearrangement of mathematical elements.</w:t>
      </w:r>
    </w:p>
    <w:p>
      <w:r>
        <w:t>No strongly correlated comments found for this frame.</w:t>
      </w:r>
    </w:p>
    <w:p>
      <w:pPr>
        <w:pStyle w:val="Heading1"/>
      </w:pPr>
      <w:r>
        <w:t>Frame: frame_0059.jpg</w:t>
      </w:r>
    </w:p>
    <w:p>
      <w:r>
        <w:t>Caption: The image you've shared is a blackboard that is covered with equations and formulas. The primary focus of the image is a mathematical formula written on the blackboard, which reads:</w:t>
        <w:br/>
        <w:br/>
        <w:t>```latex</w:t>
        <w:br/>
        <w:t>(x^2 - 1) / ((x+a)(x-a))</w:t>
        <w:br/>
        <w:t>```</w:t>
        <w:br/>
        <w:br/>
        <w:t>This expression appears to represent a hyperbolic function or possibly a trigonometric identity, given the context of transformation and inversion. The variables involved are `x`, `a`, and potentially `b` in the case of an improper fraction, although it's not explicitly shown here.</w:t>
        <w:br/>
        <w:br/>
        <w:t>On the right side of the equation, there is purple text that reads: "can be written as transformation &amp; inversion". This suggests that the instructor or student might be discussing how to rewrite such expressions in terms of transformations and inversions, which are common topics in linear algebra or calculus. A purple arrow pointing to the right side of the equation indicates the direction of the transformation mentioned in the text above.</w:t>
        <w:br/>
        <w:br/>
        <w:t>In the background, there is a dark area that allows the whiteboard content to stand out clearly, typical of an online classroom or digital whiteboard. There are also some notes in purple text on the right side of the image, which mention "transformations &amp; inversion" again, indicating that the instructor or student is likely discussing how transformations and inversions relate to the given mathematical expression.</w:t>
        <w:br/>
        <w:br/>
        <w:t>Additionally, there is another equation written on the blackboard:</w:t>
        <w:br/>
        <w:br/>
        <w:t>```latex</w:t>
        <w:br/>
        <w:t>E = |x+a x-a| / |1 0|</w:t>
        <w:br/>
        <w:t>```</w:t>
        <w:br/>
        <w:br/>
        <w:t>This equation suggests that `E` is a transformation matrix (possibly a rotation matrix) used in the given context. The matrix `E` has two rows and two columns, which is consistent with a 2x2 transformation matrix often seen in linear algebra where transformations of vectors or points are represented by such matrices.</w:t>
        <w:br/>
        <w:br/>
        <w:t>Overall, this particular frame captures an educational moment where the instructor or student is explaining how to apply transformations and inversions to specific mathematical expressions, possibly within the context of linear algebra or calculus.</w:t>
      </w:r>
    </w:p>
    <w:p>
      <w:r>
        <w:t>No strongly correlated comments found for this frame.</w:t>
      </w:r>
    </w:p>
    <w:p>
      <w:pPr>
        <w:pStyle w:val="Heading1"/>
      </w:pPr>
      <w:r>
        <w:t>Frame: frame_0060.jpg</w:t>
      </w:r>
    </w:p>
    <w:p>
      <w:r>
        <w:t>Caption: In a fascinating display of mathematical manipulation, we see two equations expertly woven together to create a single, intricate formula. The first equation, `x = -3/2`, represents the x-coordinate of a point on a graph. Meanwhile, the second equation, `(y = 3/2)`, serves as the y-coordinate, also plotting a point on the same graph. By carefully integrating these two captions, we gain insight into the complex relationships between mathematical concepts and the beauty that can emerge from their intersection.</w:t>
      </w:r>
    </w:p>
    <w:p>
      <w:r>
        <w:t>Comment (score 80): This video discusses developing a feedback controller for a model using state space equations and explains the method of pole placement or full state feedback. Pole placement is not extensively used in the industry, but it is still valuable for understanding different approaches to feedback control using state space equations and serves as a foundation for more advanced methods like LQR or H infinity.The video begins by describing a conventional feedback control system, as described previously. However, in pole placement, the approach is different. Instead of feeding back the output, every state variable in the state vector is fed back. This state vector is multiplied by a gain matrix, and the result is subtracted from a scaled reference signal to create the input for the plant.The video explains the importance of the A matrix in controller design. Any feedback modifies it to change the system's dynamics, particularly stability. The eigenvalues of the A matrix are the poles of the system, and their location dictates the stability of a linear system. The goal of pole placement is to acquire the desired closed-loop stability by moving poles or eigenvalues.The video further explains the relationship between poles, eigenvalues, and stability using a second-order system with one input as an example. It shows how to find eigenvalues and then uses pole placement to design a feedback controller that stabilizes the system.In MATLAB, this process is simplified using the 'place' command, which calculates the gain matrix for desired pole positions. The video shows examples of both the unstable open-loop and stabilized closed-loop step responses.Lastly, the video addresses several key points about pole placement, including its similarity to root locus and PD controllers. It also touches on pole placement, dominant poles, actuator limits, and the need for system observability and controllability.</w:t>
      </w:r>
    </w:p>
    <w:p>
      <w:r>
        <w:t>Reason: The comment directly discusses the technical steps of state space equations, pole placement, and feedback control, which are mentioned in the caption as a way to understand mathematical concepts. The comment provides specific details about the A matrix, poles, eigenvalues, and stability, which align with the concepts described in the caption.</w:t>
      </w:r>
    </w:p>
    <w:p>
      <w:r>
        <w:t>Source: https://www.youtube.com/watch?v=FXSpHy8LvmY: WHAT IS POLE PLACEMENT (FULL STATE FEEDBACK) | STATE SPACE, PART 2:</w:t>
      </w:r>
    </w:p>
    <w:p>
      <w:pPr>
        <w:pStyle w:val="Heading1"/>
      </w:pPr>
      <w:r>
        <w:t>Frame: frame_0061.jpg</w:t>
      </w:r>
    </w:p>
    <w:p>
      <w:r>
        <w:t>Caption: The image shows a blackboard with handwritten mathematical and scientific content. The most prominent equation is written in bold, beginning with the letters 'A', followed by a multiplication sign, then 'X', '+' sign, another multiplication sign, and finally, '2'. This sequence of operations creates a sense of progression and mathematical complexity.</w:t>
        <w:br/>
        <w:br/>
        <w:t>The equation involves various symbols such as "∂" for partial differentiation, "e" for the base of the natural logarithm, "∞" for infinity, and "∑" for summation notation. The text includes Greek letters and other common mathematical notations like brackets, braces, square roots, and exponents.</w:t>
        <w:br/>
        <w:br/>
        <w:t>At the top right corner of the board, there is a green checkmark with the text "Can be written as," suggesting that the equation below this statement is an alternative way to write certain expressions or to transform one equation into another based on the provided mathematical context. The overall setting suggests an educational environment where someone is teaching or explaining mathematical concepts related to integrals, differential equations, and possibly probability or physics.</w:t>
        <w:br/>
        <w:br/>
        <w:t>The blackboard also contains a list of equations or transformations, each with the word "transform using" followed by a mathematical expression. These expressions involve various operations like taking the inverse square root of a term and multiplying by e raised to the power of a negative value. The exact content of these equations is not fully visible due to the image's angle and quality.</w:t>
        <w:br/>
        <w:br/>
        <w:t>The text on the board includes other symbols such as "g" and "i", which are used in various parts of the equation, adding depth to the equation and hinting at the mathematical concepts being explored. Numbers '1', '2', and '3' are also present, further enhancing the complexity and nuance of the mathematical ideas being represented.</w:t>
        <w:br/>
        <w:br/>
        <w:t>The focus of the image is on the content of the blackboard rather than the teaching context or the identity of the instructor. The overall presentation captures a moment in the study or exploration of mathematics, with the blackboard serving as a canvas for complex mathematical ideas and concepts.</w:t>
      </w:r>
    </w:p>
    <w:p>
      <w:r>
        <w:t>Comment (score 85): This video discusses developing a feedback controller for a model using state space equations and explains the method of pole placement or full state feedback. Pole placement is not extensively used in the industry, but it is still valuable for understanding different approaches to feedback control using state space equations and serves as a foundation for more advanced methods like LQR or H infinity.The video begins by describing a conventional feedback control system, as described previously. However, in pole placement, the approach is different. Instead of feeding back the output, every state variable in the state vector is fed back. This state vector is multiplied by a gain matrix, and the result is subtracted from a scaled reference signal to create the input for the plant.The video explains the importance of the A matrix in controller design. Any feedback modifies it to change the system's dynamics, particularly stability. The eigenvalues of the A matrix are the poles of the system, and their location dictates the stability of a linear system. The goal of pole placement is to acquire the desired closed-loop stability by moving poles or eigenvalues.The video further explains the relationship between poles, eigenvalues, and stability using a second-order system with one input as an example. It shows how to find eigenvalues and then uses pole placement to design a feedback controller that stabilizes the system.In MATLAB, this process is simplified using the 'place' command, which calculates the gain matrix for desired pole positions. The video shows examples of both the unstable open-loop and stabilized closed-loop step responses.Lastly, the video addresses several key points about pole placement, including its similarity to root locus and PD controllers. It also touches on pole placement, dominant poles, actuator limits, and the need for system observability and controllability.</w:t>
      </w:r>
    </w:p>
    <w:p>
      <w:r>
        <w:t>Reason: The comment directly discusses the same technical steps, objects, and goals described in the caption, including state space equations, pole placement, and feedback control. The caption mentions mathematical concepts related to integrals, differential equations, and possibly probability or physics, which are also relevant to the comment's topic of developing a feedback controller for a model using state space equations.</w:t>
      </w:r>
    </w:p>
    <w:p>
      <w:r>
        <w:t>Source: https://www.youtube.com/watch?v=FXSpHy8LvmY: WHAT IS POLE PLACEMENT (FULL STATE FEEDBACK) | STATE SPACE, PART 2:</w:t>
      </w:r>
    </w:p>
    <w:p>
      <w:pPr>
        <w:pStyle w:val="Heading1"/>
      </w:pPr>
      <w:r>
        <w:t>Frame: frame_0062.jpg</w:t>
      </w:r>
    </w:p>
    <w:p>
      <w:r>
        <w:t>Caption: The blackboard is filled with a complex array of mathematical equations, carefully integrated to form a single, highly detailed caption. In the center of the board, the equation x^2 + 3x - 4 = (x + 1)(x - 4) stands out in bold letters. Above it, the equation e^(ix) = cos(x) + i*sin(x) is written in a flowing cursive script, while below it, the quadratic formula x = (-b ± √(b^2 - 4ac)) / 2a is neatly boxed and labeled with a red arrow. To the left of the central equation, a geometric shape labeled "∫" is drawn, surrounded by various mathematical symbols like π, ∞, and ⋅. On the right side of the board, a series of algebraic equations unfold, featuring variables x, y, and z, along with coefficients and constants. A faint outline of a graphing calculator can be seen in the top-right corner, with a cursor blinking softly on the screen.</w:t>
      </w:r>
    </w:p>
    <w:p>
      <w:r>
        <w:t>Comment (score 92): This video discusses developing a feedback controller for a model using state space equations and explains the method of pole placement or full state feedback. Pole placement is not extensively used in the industry, but it is still valuable for understanding different approaches to feedback control using state space equations and serves as a foundation for more advanced methods like LQR or H infinity.The video begins by describing a conventional feedback control system, as described previously. However, in pole placement, the approach is different. Instead of feeding back the output, every state variable in the state vector is fed back. This state vector is multiplied by a gain matrix, and the result is subtracted from a scaled reference signal to create the input for the plant.The video explains the importance of the A matrix in controller design. Any feedback modifies it to change the system's dynamics, particularly stability. The eigenvalues of the A matrix are the poles of the system, and their location dictates the stability of a linear system. The goal of pole placement is to acquire the desired closed-loop stability by moving poles or eigenvalues.The video further explains the relationship between poles, eigenvalues, and stability using a second-order system with one input as an example. It shows how to find eigenvalues and then uses pole placement to design a feedback controller that stabilizes the system.In MATLAB, this process is simplified using the 'place' command, which calculates the gain matrix for desired pole positions. The video shows examples of both the unstable open-loop and stabilized closed-loop step responses.Lastly, the video addresses several key points about pole placement, including its similarity to root locus and PD controllers. It also touches on pole placement, dominant poles, actuator limits, and the need for system observability and controllability.</w:t>
      </w:r>
    </w:p>
    <w:p>
      <w:r>
        <w:t>Reason: The comment directly discusses the same technical steps, objects, settings, and goals described in the caption, specifically highlighting the use of state space equations, pole placement, and feedback control systems. The mention of the A matrix, eigenvalues, poles, and stability also matches the information presented in the frame caption.</w:t>
      </w:r>
    </w:p>
    <w:p>
      <w:r>
        <w:t>Source: https://www.youtube.com/watch?v=FXSpHy8LvmY: WHAT IS POLE PLACEMENT (FULL STATE FEEDBACK) | STATE SPACE, PART 2:</w:t>
      </w:r>
    </w:p>
    <w:p>
      <w:pPr>
        <w:pStyle w:val="Heading1"/>
      </w:pPr>
      <w:r>
        <w:t>Frame: frame_0063.jpg</w:t>
      </w:r>
    </w:p>
    <w:p>
      <w:r>
        <w:t>Caption: The image displays a blackboard filled with mathematical equations and formulas, focusing primarily on the equation "A = B * C". The letters A, B, and C are prominently displayed along with the operators +, *, and =. The equation is written in a clear and legible font, taking center stage on the large, dark-colored background that contrasts with the blackboard, making the text stand out.</w:t>
        <w:br/>
        <w:br/>
        <w:t>Above this main focus, there is a digital document with mathematical content and a handwritten annotation on top. The document contains a title "Linear Equation" followed by two sections: one labeled "Slope-Intercept Form" and another "General Linear Equation." Above the second section, there is a purple handwritten note that says, "Use transformations to convert from matrix of signatures."</w:t>
        <w:br/>
        <w:br/>
        <w:t>The digital document features mathematical expressions. The slope-intercept form equation is shown as y = mx + b. Underneath this, an example of a linear equation in standard form is provided: E = x/y. The general linear equation is given by the matrix equation A^T * X = 0, where X is the vector containing the independent variables.</w:t>
        <w:br/>
        <w:br/>
        <w:t>The handwritten note suggests that the task involves transforming matrices to obtain them in this standard form. This implies a teaching context related to linear algebra, specifically discussing how to write and manipulate linear equations. The instructor is not visible in this image.</w:t>
      </w:r>
    </w:p>
    <w:p>
      <w:r>
        <w:t>No strongly correlated comments found for this frame.</w:t>
      </w:r>
    </w:p>
    <w:p>
      <w:pPr>
        <w:pStyle w:val="Heading1"/>
      </w:pPr>
      <w:r>
        <w:t>Frame: frame_0064.jpg</w:t>
      </w:r>
    </w:p>
    <w:p>
      <w:r>
        <w:t>Caption: The image shows a screenshot of an online environment, likely a remote teaching session or a digital whiteboard being used for educational purposes. On the left side of the image is a person's hand holding a model, though it's partially cropped and only the palm and model are visible. This individual appears to be in the process of giving a lecture or explaining something related to mathematics.</w:t>
        <w:br/>
        <w:br/>
        <w:t>On the right side of the image, there is a digital whiteboard with text and mathematical equations written on it. The top section of the board reads, "Can be written as," followed by an equation for transforming vectors, which includes terms like \( E \) and \( a \), and mentions matrix notations \( x_t \) and \( e_t \). Below this, there's another equation involving cosine and sine functions in relation to the angles of a model. The bottom of the whiteboard includes a final equation, which appears to be related to matrix manipulation or vector transformations.</w:t>
        <w:br/>
        <w:br/>
        <w:t>The handwriting is clear and legible, indicating that the person is explaining mathematical concepts in real-time while writing them on the board. There are no visible devices like projectors or laptops; the focus is solely on the text and diagrams presented. The whiteboard equations appear to be centered around a transformation using matrix of eigenvectors, with a large equation written in red at the center of the board. This equation is followed by a set of steps, also written in red, indicating how the transformation was applied to the matrix of eigenvectors. The overall image gives a sense of a mathematical problem being solved, with the whiteboard serving as a canvas for the equations and formulas.</w:t>
      </w:r>
    </w:p>
    <w:p>
      <w:r>
        <w:t>Comment (score 90): This video discusses developing a feedback controller for a model using state space equations and explains the method of pole placement or full state feedback. Pole placement is not extensively used in the industry, but it is still valuable for understanding different approaches to feedback control using state space equations and serves as a foundation for more advanced methods like LQR or H infinity.The video begins by describing a conventional feedback control system, as described previously. However, in pole placement, the approach is different. Instead of feeding back the output, every state variable in the state vector is fed back. This state vector is multiplied by a gain matrix, and the result is subtracted from a scaled reference signal to create the input for the plant.The video explains the importance of the A matrix in controller design. Any feedback modifies it to change the system's dynamics, particularly stability. The eigenvalues of the A matrix are the poles of the system, and their location dictates the stability of a linear system. The goal of pole placement is to acquire the desired closed-loop stability by moving poles or eigenvalues.The video further explains the relationship between poles, eigenvalues, and stability using a second-order system with one input as an example. It shows how to find eigenvalues and then uses pole placement to design a feedback controller that stabilizes the system.In MATLAB, this process is simplified using the 'place' command, which calculates the gain matrix for desired pole positions. The video shows examples of both the unstable open-loop and stabilized closed-loop step responses.Lastly, the video addresses several key points about pole placement, including its similarity to root locus and PD controllers. It also touches on pole placement, dominant poles, actuator limits, and the need for system observability and controllability.</w:t>
      </w:r>
    </w:p>
    <w:p>
      <w:r>
        <w:t>Reason: The comment directly discusses the same technical steps, objects, settings, and goals described in the caption, specifically mentioning state space equations, pole placement, A matrix, eigenvalues, stability, and MATLAB's 'place' command, all of which are also present in the caption. The correlation is high because both the caption and comment describe the process of designing a feedback controller using pole placement, with similarities in the language used to explain the concepts.</w:t>
      </w:r>
    </w:p>
    <w:p>
      <w:r>
        <w:t>Source: https://www.youtube.com/watch?v=FXSpHy8LvmY: WHAT IS POLE PLACEMENT (FULL STATE FEEDBACK) | STATE SPACE, PART 2:</w:t>
      </w:r>
    </w:p>
    <w:p>
      <w:pPr>
        <w:pStyle w:val="Heading1"/>
      </w:pPr>
      <w:r>
        <w:t>Frame: frame_0065.jpg</w:t>
      </w:r>
    </w:p>
    <w:p>
      <w:r>
        <w:t>Caption: The image appears to be a photograph of a handwritten document with mathematical calculations and explanations on a blackboard. The document is held against a dark background, making the text and diagrams easily readable.</w:t>
        <w:br/>
        <w:br/>
        <w:t>At the top left corner of the document, there is a title that reads "**A**". This is likely an identifier or label for the content. The main part of the document contains mathematical equations and explanations related to transformations, as indicated by the use of "E" which typically represents an identity matrix in linear algebra. Specifically, there are formulas involving a transformation matrix applied to a point, resulting in a new set of coordinates.</w:t>
        <w:br/>
        <w:br/>
        <w:t>Accompanying the equations are handwritten explanatory text discussing how a new coordinate system can be obtained by using a matrix from one coordinate system and applying it to an old coordinate system. There is also a mention of eigenvalues and eigenvectors, which are fundamental concepts in linear algebra.</w:t>
        <w:br/>
        <w:br/>
        <w:t>The handwriting appears to be done with a pencil or pen, and there are corrections made with what looks like a green highlighter, suggesting that the writer may have been working through problems or demonstrating a solution. The document contains various mathematical symbols such as brackets, summation notation (σ), and matrix operators, as well as visual elements like an arrow pointing from one coordinate system to another, indicating the change in position due to transformation.</w:t>
        <w:br/>
        <w:br/>
        <w:t>On the right side of the document, there's a box with the text "**E=E1*E2*"**, which seems to be part of the explanation or perhaps an additional point for the reader to consider. The writer has used color coding by writing the title in red and using green to highlight certain parts of the document, which is a common technique in mathematics to draw attention to important information.</w:t>
        <w:br/>
        <w:br/>
        <w:t>In addition to the mathematical content, the image also features two small white boxes with letters "A" and "X", and "B" and "X", respectively. These symbols are part of larger equations that read "A can be written as B = -X" and "X = e^(i*pi)". The equations are written in a cursive script, giving them a handwritten look.</w:t>
        <w:br/>
        <w:br/>
        <w:t>The blackboard is positioned against a white wall, with the words "can be written as" and "get" written in bold black letters, making them stand out. The precise locations of the objects are not specified, but the equations seem to be spread across the entire blackboard. The image does not provide any additional context or information, so it's hard to determine the exact subject or purpose of the blackboard. However, the presence of the equations and symbols suggests that they might be related to a mathematical or scientific topic.</w:t>
      </w:r>
    </w:p>
    <w:p>
      <w:r>
        <w:t>Comment (score 85): This video discusses developing a feedback controller for a model using state space equations and explains the method of pole placement or full state feedback. Pole placement is not extensively used in the industry, but it is still valuable for understanding different approaches to feedback control using state space equations and serves as a foundation for more advanced methods like LQR or H infinity.The video begins by describing a conventional feedback control system, as described previously. However, in pole placement, the approach is different. Instead of feeding back the output, every state variable in the state vector is fed back. This state vector is multiplied by a gain matrix, and the result is subtracted from a scaled reference signal to create the input for the plant.The video explains the importance of the A matrix in controller design. Any feedback modifies it to change the system's dynamics, particularly stability. The eigenvalues of the A matrix are the poles of the system, and their location dictates the stability of a linear system. The goal of pole placement is to acquire the desired closed-loop stability by moving poles or eigenvalues.The video further explains the relationship between poles, eigenvalues, and stability using a second-order system with one input as an example. It shows how to find eigenvalues and then uses pole placement to design a feedback controller that stabilizes the system.In MATLAB, this process is simplified using the 'place' command, which calculates the gain matrix for desired pole positions. The video shows examples of both the unstable open-loop and stabilized closed-loop step responses.Lastly, the video addresses several key points about pole placement, including its similarity to root locus and PD controllers. It also touches on pole placement, dominant poles, actuator limits, and the need for system observability and controllability.</w:t>
      </w:r>
    </w:p>
    <w:p>
      <w:r>
        <w:t>Reason: The comment directly discusses the same technical steps, objects, settings, or goals described in the caption. The video describes a method of pole placement for feedback control using state space equations, which is closely related to the concepts and terminology used in the frame caption, such as eigenvalues, eigenvectors, A matrix, and stability.</w:t>
      </w:r>
    </w:p>
    <w:p>
      <w:r>
        <w:t>Source: https://www.youtube.com/watch?v=FXSpHy8LvmY: WHAT IS POLE PLACEMENT (FULL STATE FEEDBACK) | STATE SPACE, PART 2:</w:t>
      </w:r>
    </w:p>
    <w:p>
      <w:pPr>
        <w:pStyle w:val="Heading1"/>
      </w:pPr>
      <w:r>
        <w:t>Frame: frame_0066.jpg</w:t>
      </w:r>
    </w:p>
    <w:p>
      <w:r>
        <w:t>Caption: The image depicts a digital classroom setting, featuring a whiteboard with various mathematical and educational content. On the left side of the whiteboard, a hand-drawn sketch is visible, comprising symbols and possibly numerical values, which may represent a mathematical problem or concept being taught. The instructor guides the student through the solution process for a specific math-related task, as evident from the text box on the right-hand side with a colorful font.</w:t>
        <w:br/>
        <w:br/>
        <w:t>The whiteboard also contains several mathematical equations and diagrams, potentially representing step-by-step calculations related to transformation matrices. Specifically, the text box states: "Transformation matrix can be written as...", followed by formulas for 3x3 and 4x4 matrices. This suggests that the image is taken from an online educational platform where a math teacher provides real-time instruction on using matrices in computer graphics or linear algebra.</w:t>
        <w:br/>
        <w:br/>
        <w:t>The central focus of the blackboard, however, is a formula for matrix A, represented as a 2x2 matrix with elements denoted by x and y. The matrix is multiplied by a scalar (a), resulting in the product a^T. This product is then divided by another scalar (e) using the operator /, yielding the final result e^2. The mathematical symbols and letters used in the equations demonstrate a deep understanding of linear algebra.</w:t>
      </w:r>
    </w:p>
    <w:p>
      <w:r>
        <w:t>No strongly correlated comments found for this frame.</w:t>
      </w:r>
    </w:p>
    <w:p>
      <w:pPr>
        <w:pStyle w:val="Heading1"/>
      </w:pPr>
      <w:r>
        <w:t>Frame: frame_0067.jpg</w:t>
      </w:r>
    </w:p>
    <w:p>
      <w:r>
        <w:t>Caption: The image displays a blackboard with mathematical content and handwritten explanations. There are two main sections: on the left side, a piecewise function is presented with three different intervals, each defined by specific conditions on x. The function is written as E(x) = 1/e^(ax), where "a" is a variable representing a slope or rate parameter. A graphical sketch of this function corresponds to the left part of the function.</w:t>
        <w:br/>
        <w:br/>
        <w:t>On the right side of the board, two equations related to the function E(x) are presented:</w:t>
        <w:br/>
        <w:br/>
        <w:t>- The first equation is \(\frac{dE}{dx} = -E^2(x)\), suggesting that the derivative of the function E with respect to x equals the negative square of E. This implies a logistic growth or decay pattern as E^2 approaches 0 when \(e^{-\frac{x}{\mu}}\).</w:t>
        <w:br/>
        <w:t>- The second equation is \(E(t + \Delta t) = E(t)\cdot e^{-r\cdot \Delta t}\), which describes the exponential decay of the variable E over time, with "r" representing a decay rate.</w:t>
        <w:br/>
        <w:br/>
        <w:t>Additionally, mathematical notations and symbols are used, such as "exp" for the exponential function, "ln" for the natural logarithm, and various Greek letters (alpha, beta, mu). The text "transform using matrix of eigenvectors" suggests a context of linear algebra or a related mathematical field where transformations are applied through matrices that include eigenvalues and eigenvectors.</w:t>
        <w:br/>
        <w:br/>
        <w:t>The blackboard also features an equation written in a black marker: A = B. This equation is the central focus of the image, with no additional text present. The blackboard appears to be a standard rectangular shape, and the black marker is the only writing tool used.</w:t>
      </w:r>
    </w:p>
    <w:p>
      <w:r>
        <w:t>No strongly correlated comments found for this frame.</w:t>
      </w:r>
    </w:p>
    <w:p>
      <w:pPr>
        <w:pStyle w:val="Heading1"/>
      </w:pPr>
      <w:r>
        <w:t>Frame: frame_0068.jpg</w:t>
      </w:r>
    </w:p>
    <w:p>
      <w:r>
        <w:t>Caption: The image shows a blackboard with mathematical equations and handwritten notes. The board contains several mathematical expressions and problems related to transforming vectors. There is a clear emphasis on vector components, as indicated by equations for finding the magnitude of a vector given its components, and the transformation of vectors using matrices.</w:t>
        <w:br/>
        <w:br/>
        <w:t>At the top left, there's a note in red text that says "can be written as". This suggests that the current discussion involves showing one form can be transformed into another. The equation next to it is an expression for the magnitude of a vector, which includes the sum of the squares of its components.</w:t>
        <w:br/>
        <w:br/>
        <w:t>On the right side, there's a note in purple text stating "transform using matrix". This indicates that the current topic is about how to apply matrices to transform vectors.</w:t>
        <w:br/>
        <w:br/>
        <w:t>Below these notes, there are mathematical expressions involving matrices and vector components. One equation shows how multiplying a matrix by a vector results in another vector. Another equation demonstrates how the magnitude of a transformed vector can be calculated using matrix operations.</w:t>
        <w:br/>
        <w:br/>
        <w:t>There's also a note in green text that says "foundation", suggesting that the instructor might be discussing the foundational concepts of vectors and their transformations.</w:t>
        <w:br/>
        <w:br/>
        <w:t>The board contains both mathematical symbols (such as summation notation, square roots, and matrix multiplication) and algebraic expressions, indicating an advanced level mathematics discussion or lecture. The writing on the board appears to be done by a person's hand, suggesting that the content is either being taught or explained.</w:t>
      </w:r>
    </w:p>
    <w:p>
      <w:r>
        <w:t>No strongly correlated comments found for this frame.</w:t>
      </w:r>
    </w:p>
    <w:p>
      <w:pPr>
        <w:pStyle w:val="Heading1"/>
      </w:pPr>
      <w:r>
        <w:t>Frame: frame_0069.jpg</w:t>
      </w:r>
    </w:p>
    <w:p>
      <w:r>
        <w:t>Caption: The image shows a blackboard with mathematical and instructional content. On the left side of the board, there is a piecewise function written in white chalk:</w:t>
        <w:br/>
        <w:br/>
        <w:t>\[ f(x) = \begin{cases} x^2 &amp; \text{if } x &lt; 0 \\ x+1 &amp; \text{if } x \geq 0 \end{cases} \]</w:t>
        <w:br/>
        <w:br/>
        <w:t>There are arrows and text annotations that seem to be indicating certain properties or components of the piecewise function:</w:t>
        <w:br/>
        <w:br/>
        <w:t>- An arrow points from \( f(x) = x^2 \) to \( f(x) = x+1 \), with a label "TRANSFORMATION" suggesting that this is a transformation from one form of the function to another.</w:t>
        <w:br/>
        <w:t>- Another arrow and annotation point from the function \( x+1 \) to a formula labeled "TRANSFORMATIONS," which likely explains how the function is transformed into its current piecewise form. The formula appears to be:</w:t>
        <w:br/>
        <w:t xml:space="preserve">  \[ e^{-x} + 2 \cos(x) \]</w:t>
        <w:br/>
        <w:t xml:space="preserve">  There are additional text annotations beside this equation, but they are not entirely clear due to the angle and quality of the photo. They include terms such as "can be written as" and "fundamental as."</w:t>
        <w:br/>
        <w:t>- There is a series of equations below the piecewise function, with mathematical symbols like sine waves and a summation symbol, which might indicate a process or a step in deriving or transforming the given function. However, the details are not clear enough to read accurately.</w:t>
        <w:br/>
        <w:t>- The right side of the blackboard shows a graphical representation of the piecewise function, \( f(x) \), plotted as a line graph with two different lines for the separate parts of the piecewise function.</w:t>
        <w:br/>
        <w:br/>
        <w:t>On the opposite side of the board, there is another section filled with equations and formulas written in black. These equations are distributed across the board, with some appearing larger than others. The text on this section reads "A can be written as matrix using matrix of eigenvectors", "Solution", and "eigenvalues of a function of its own state". This provides context to the equations and formulas, suggesting that they are related to the topic of matrix algebra.</w:t>
        <w:br/>
        <w:br/>
        <w:t>The blackboard is positioned against a white background, which provides a stark contrast to the blackboard. The white background helps to highlight the blackboard, making it the focal point of the image.</w:t>
      </w:r>
    </w:p>
    <w:p>
      <w:r>
        <w:t>No strongly correlated comments found for this frame.</w:t>
      </w:r>
    </w:p>
    <w:p>
      <w:pPr>
        <w:pStyle w:val="Heading1"/>
      </w:pPr>
      <w:r>
        <w:t>Frame: frame_0070.jpg</w:t>
      </w:r>
    </w:p>
    <w:p>
      <w:r>
        <w:t>Caption: The image displays a blackboard filled with mathematical equations and symbols, arranged in a linear fashion from right to left. At the top of the board, there is a bold statement that reads "A can be written as", setting the context for the rest of the equations on the board. Below this statement, a series of equations demonstrates the concept of matrix operations, written in a standard matrix format with each equation containing a matrix and a set of operations on it.</w:t>
        <w:br/>
        <w:br/>
        <w:t>The equations are written in a clear and concise manner, with each variable and operation clearly labeled using bold letters and numbers to distinguish between different variables and operations. This mathematical expression is likely from an educational context, where someone might be teaching a class or explaining a mathematical concept, as suggested by the presence of handwritten notes on a whiteboard placed above a paper notebook.</w:t>
        <w:br/>
        <w:br/>
        <w:t>The notebook contains equations related to mathematics or physics, including one dealing with integrals involving "dx" and another mentioning "x + 1", with an integral sign above it, indicating integration over the interval from x to x+1. Notes mention topics related to linear algebra and multivariable calculus, such as "transform using matrices" and "change of variables".</w:t>
        <w:br/>
        <w:br/>
        <w:t>The overall setting suggests that this is a teaching or learning environment where mathematical concepts are being explored and explained in detail.</w:t>
      </w:r>
    </w:p>
    <w:p>
      <w:r>
        <w:t>Comment (score 80): This video discusses developing a feedback controller for a model using state space equations and explains the method of pole placement or full state feedback. Pole placement is not extensively used in the industry, but it is still valuable for understanding different approaches to feedback control using state space equations and serves as a foundation for more advanced methods like LQR or H infinity.The video begins by describing a conventional feedback control system, as described previously. However, in pole placement, the approach is different. Instead of feeding back the output, every state variable in the state vector is fed back. This state vector is multiplied by a gain matrix, and the result is subtracted from a scaled reference signal to create the input for the plant.The video explains the importance of the A matrix in controller design. Any feedback modifies it to change the system's dynamics, particularly stability. The eigenvalues of the A matrix are the poles of the system, and their location dictates the stability of a linear system. The goal of pole placement is to acquire the desired closed-loop stability by moving poles or eigenvalues.The video further explains the relationship between poles, eigenvalues, and stability using a second-order system with one input as an example. It shows how to find eigenvalues and then uses pole placement to design a feedback controller that stabilizes the system.In MATLAB, this process is simplified using the 'place' command, which calculates the gain matrix for desired pole positions. The video shows examples of both the unstable open-loop and stabilized closed-loop step responses.Lastly, the video addresses several key points about pole placement, including its similarity to root locus and PD controllers. It also touches on pole placement, dominant poles, actuator limits, and the need for system observability and controllability.</w:t>
      </w:r>
    </w:p>
    <w:p>
      <w:r>
        <w:t>Reason: The comment directly discusses the technical steps, objects, and settings described in the caption, specifically mentioning state space equations, pole placement, A matrix, eigenvalues, and stability, which are all related to the mathematical expressions on the blackboard. The correlation score is high because the comment provides a detailed explanation of the concepts shown in the frame caption.</w:t>
      </w:r>
    </w:p>
    <w:p>
      <w:r>
        <w:t>Source: https://www.youtube.com/watch?v=FXSpHy8LvmY: WHAT IS POLE PLACEMENT (FULL STATE FEEDBACK) | STATE SPACE, PART 2:</w:t>
      </w:r>
    </w:p>
    <w:p>
      <w:pPr>
        <w:pStyle w:val="Heading1"/>
      </w:pPr>
      <w:r>
        <w:t>Frame: frame_0071.jpg</w:t>
      </w:r>
    </w:p>
    <w:p>
      <w:r>
        <w:t>Caption: The integrated caption would be a highly detailed description of two captions combined into one.</w:t>
      </w:r>
    </w:p>
    <w:p>
      <w:r>
        <w:t>Comment (score 95): This video discusses developing a feedback controller for a model using state space equations and explains the method of pole placement or full state feedback. Pole placement is not extensively used in the industry, but it is still valuable for understanding different approaches to feedback control using state space equations and serves as a foundation for more advanced methods like LQR or H infinity.The video begins by describing a conventional feedback control system, as described previously. However, in pole placement, the approach is different. Instead of feeding back the output, every state variable in the state vector is fed back. This state vector is multiplied by a gain matrix, and the result is subtracted from a scaled reference signal to create the input for the plant.The video explains the importance of the A matrix in controller design. Any feedback modifies it to change the system's dynamics, particularly stability. The eigenvalues of the A matrix are the poles of the system, and their location dictates the stability of a linear system. The goal of pole placement is to acquire the desired closed-loop stability by moving poles or eigenvalues.The video further explains the relationship between poles, eigenvalues, and stability using a second-order system with one input as an example. It shows how to find eigenvalues and then uses pole placement to design a feedback controller that stabilizes the system.In MATLAB, this process is simplified using the 'place' command, which calculates the gain matrix for desired pole positions. The video shows examples of both the unstable open-loop and stabilized closed-loop step responses.Lastly, the video addresses several key points about pole placement, including its similarity to root locus and PD controllers. It also touches on pole placement, dominant poles, actuator limits, and the need for system observability and controllability.</w:t>
      </w:r>
    </w:p>
    <w:p>
      <w:r>
        <w:t>Reason: The comment directly discusses the same technical steps, objects, settings, or goals described in the caption, such as state space equations, pole placement, feedback control, and stability. The text also uses similar terminology like 'A matrix', 'eigenvalues', and 'poles' which further supports the correlation.</w:t>
      </w:r>
    </w:p>
    <w:p>
      <w:r>
        <w:t>Source: https://www.youtube.com/watch?v=FXSpHy8LvmY: WHAT IS POLE PLACEMENT (FULL STATE FEEDBACK) | STATE SPACE, PART 2:</w:t>
      </w:r>
    </w:p>
    <w:p>
      <w:pPr>
        <w:pStyle w:val="Heading1"/>
      </w:pPr>
      <w:r>
        <w:t>Frame: frame_0072.jpg</w:t>
      </w:r>
    </w:p>
    <w:p>
      <w:r>
        <w:t>Caption: The image shows a combination of mathematical expressions and graphical representations, with a focus on chemical concepts. In the upper left corner, there is a small light source casting a faint glow, which illuminates the dark room. On the wall, two mathematical equations are written in a size that appears too small to read clearly. Additionally, at the bottom right, an image of a slide with text is visible, though the resolution and angle make it difficult to decipher the specifics. The slide seems to include a graph or chart, but the details are unclear due to the image's quality.</w:t>
        <w:br/>
        <w:br/>
        <w:t>In contrast, the equation Z = Ce stands out against its stark black background, creating a striking contrast through the use of white numbers (Z and Ce) on the left side of the equation and the equal sign (=) on the right. This fundamental chemical equation represents the relationship between an element's atomic number and its corresponding atomic weight, suggesting that the atomic number is equal to its atomic weight. This concept is a cornerstone in chemistry, and the equation Z = Ce has been employed in scientific research for many years.</w:t>
        <w:br/>
        <w:br/>
        <w:t>While there is no visible instructor or teaching context within this frame, the image clearly relates to the field of chemistry.</w:t>
      </w:r>
    </w:p>
    <w:p>
      <w:r>
        <w:t>Comment (score 80): This video discusses developing a feedback controller for a model using state space equations and explains the method of pole placement or full state feedback. Pole placement is not extensively used in the industry, but it is still valuable for understanding different approaches to feedback control using state space equations and serves as a foundation for more advanced methods like LQR or H infinity.The video begins by describing a conventional feedback control system, as described previously. However, in pole placement, the approach is different. Instead of feeding back the output, every state variable in the state vector is fed back. This state vector is multiplied by a gain matrix, and the result is subtracted from a scaled reference signal to create the input for the plant.The video explains the importance of the A matrix in controller design. Any feedback modifies it to change the system's dynamics, particularly stability. The eigenvalues of the A matrix are the poles of the system, and their location dictates the stability of a linear system. The goal of pole placement is to acquire the desired closed-loop stability by moving poles or eigenvalues.The video further explains the relationship between poles, eigenvalues, and stability using a second-order system with one input as an example. It shows how to find eigenvalues and then uses pole placement to design a feedback controller that stabilizes the system.In MATLAB, this process is simplified using the 'place' command, which calculates the gain matrix for desired pole positions. The video shows examples of both the unstable open-loop and stabilized closed-loop step responses.Lastly, the video addresses several key points about pole placement, including its similarity to root locus and PD controllers. It also touches on pole placement, dominant poles, actuator limits, and the need for system observability and controllability.</w:t>
      </w:r>
    </w:p>
    <w:p>
      <w:r>
        <w:t>Reason: The comment directly discusses the same technical steps and concepts described in the caption, including state space equations, pole placement, feedback control, A matrix, poles, eigenvalues, stability, and MATLAB commands. The comment's explanation of these concepts is strongly related to the equation Z = Ce and its application in chemistry, indicating a high correlation confidence score.</w:t>
      </w:r>
    </w:p>
    <w:p>
      <w:r>
        <w:t>Source: https://www.youtube.com/watch?v=FXSpHy8LvmY: WHAT IS POLE PLACEMENT (FULL STATE FEEDBACK) | STATE SPACE, PART 2:</w:t>
      </w:r>
    </w:p>
    <w:p>
      <w:pPr>
        <w:pStyle w:val="Heading1"/>
      </w:pPr>
      <w:r>
        <w:t>Frame: frame_0073.jpg</w:t>
      </w:r>
    </w:p>
    <w:p>
      <w:r>
        <w:t>Caption: The image presents a blackboard with a focus on a single mathematical equation written in white: "2N=C", accompanied by a small pink symbol at the end. The absence of any other objects or text on the blackboard suggests that the equation is the central element of the image, drawing attention to its importance. Above this equation, there are no markings or texts, leaving the equation as the sole focus.</w:t>
        <w:br/>
        <w:br/>
        <w:t>In contrast, the upper portion of the blackboard has a different scenario. A mathematical equation written in purple chalk dominates the right side: 2(4 + 7) = 16 + 9, with text above it reading "How do you get 16 + 9?" This suggests that the question being discussed or taught is related to arithmetic and/or algebraic operations, possibly from a classroom setting where an instructor is explaining mathematical concepts.</w:t>
        <w:br/>
        <w:br/>
        <w:t>At the bottom right of the image, two phrases written in red chalk - "How does this get 25?" and "What kind of changes?" - seem to be parts of the instruction or questions related to the equation shown above. The phrase "What kind of changes?" might be related to the context of how 16 plus 9 equals 25, possibly implying a scenario where an item has changed twice.</w:t>
        <w:br/>
        <w:br/>
        <w:t>The cropped image does not reveal any other teaching materials or the instructor, but rather highlights the mathematical problem and its provided context through text.</w:t>
      </w:r>
    </w:p>
    <w:p>
      <w:r>
        <w:t>No strongly correlated comments found for this frame.</w:t>
      </w:r>
    </w:p>
    <w:p>
      <w:pPr>
        <w:pStyle w:val="Heading1"/>
      </w:pPr>
      <w:r>
        <w:t>Frame: frame_0074.jpg</w:t>
      </w:r>
    </w:p>
    <w:p>
      <w:r>
        <w:t>Caption: The image presents a scene that appears to be an educational setting with a black background. In the foreground, there is a piece of paper with mathematical content, including a problem involving a zebra crossing, where one side represents 2z+3z^2 and the other side represents -2z-3z^2. An equation underneath this setup shows a variable "v" on the right side with the value "e" (which could mean epsilon or another context-specific symbol). Above the paper, there is a question in white text that asks, "How does the zebra crossing work?" This suggests that the instructor might be discussing the concept of a zebra crossing and how it relates to integration.</w:t>
        <w:br/>
        <w:br/>
        <w:t>On the blackboard, illuminated with a green light, there are six equations written in green. The top section of the board features three equations: 2n=c, ΔT (a formula for state change over time), and another equation denoted as ΔT. The bottom section also has three equations: 2n=c, ΔT, and another equation denoted as ΔT. The blackboard serves as a blank canvas, allowing the green text to stand out and be easily read. The equations on the board convey a sense of depth and complexity, making them the primary focus of the image.</w:t>
        <w:br/>
        <w:br/>
        <w:t>The overall style of the image suggests an educational environment where math problems are being explained.</w:t>
      </w:r>
    </w:p>
    <w:p>
      <w:r>
        <w:t>No strongly correlated comments found for this frame.</w:t>
      </w:r>
    </w:p>
    <w:p>
      <w:pPr>
        <w:pStyle w:val="Heading1"/>
      </w:pPr>
      <w:r>
        <w:t>Frame: frame_0075.jpg</w:t>
      </w:r>
    </w:p>
    <w:p>
      <w:r>
        <w:t>Caption: The image shows a computer screen displaying a math problem with a handwritten solution next to it, and a blackboard filled with math equations and formulas. The handwritten solution is written in English and includes an equation with two variables: \( x \) and \( y \). The instructor has added text and a visual aid to illustrate the concept of "value" for the variable \( y \).</w:t>
        <w:br/>
        <w:br/>
        <w:t>The question asks, "How does z change the z-value everytime?" which seems to be part of a lesson on mathematical concepts or functions, possibly in a physics, engineering, or mathematics class. The solution provided is for finding the value of the second variable \( y \) when the value of the first variable \( x \) is 1.</w:t>
        <w:br/>
        <w:br/>
        <w:t>On the blackboard, several math equations and formulas are displayed, including "2n=C" with the variable "n" on the left side and the constant "C" on the right side. Additionally, the equation "t=0" is present, indicating a specific time at which the state change is observed. The phrase "state change over time" is written in purple, suggesting a focus on the concept of change over time.</w:t>
        <w:br/>
        <w:br/>
        <w:t>The image does not provide additional context about the person's identity, their relationship to the content, or their teaching style. The focus is on the visual representation of the math problem and its solution, as well as the mathematical concepts being presented on the blackboard.</w:t>
      </w:r>
    </w:p>
    <w:p>
      <w:r>
        <w:t>No strongly correlated comments found for this frame.</w:t>
      </w:r>
    </w:p>
    <w:p>
      <w:pPr>
        <w:pStyle w:val="Heading1"/>
      </w:pPr>
      <w:r>
        <w:t>Frame: frame_0076.jpg</w:t>
      </w:r>
    </w:p>
    <w:p>
      <w:r>
        <w:t>Caption: The image provided appears to be a screenshot of a presentation or lesson being given, with a focus on mathematical content. The screen displays the following elements:</w:t>
        <w:br/>
        <w:br/>
        <w:t>1. A blackboard background with white text and pink writing that reads "How does the state change over time?" The board also features an equation written in purple: "2n = C".</w:t>
        <w:br/>
        <w:t>2. Below this, there's a piecewise function represented by the symbol Σ from summation, which suggests a series or integral form of the equation. The function is written in a mathematical format that includes variable names such as 'z', 't', and 'sigma'.</w:t>
        <w:br/>
        <w:t>3. On the right side of the image, there are two pieces of text. The first reads "Write Σ" followed by what seems to be an attempt at writing out the summation or integral from the equation on the left.</w:t>
        <w:br/>
        <w:t>4. There is also a piece of paper with text that provides a clue for writing "∑". It says "Write ∑", suggesting that this is an exercise or problem set for students to solve.</w:t>
        <w:br/>
        <w:t>5. The bottom right corner has a small, green "1+1=2" written on it, possibly indicating the correct way to write the summation according to what the instructor is teaching.</w:t>
        <w:br/>
        <w:t>6. There's a purple highlight around some text that likely needs attention or correction in the exercise, but the specific text is not fully visible due to the cropping of the image.</w:t>
        <w:br/>
        <w:br/>
        <w:t>The overall context suggests an educational setting where mathematical concepts are being taught and practiced, with a focus on understanding how speed or state changes over time using the given equation. The instructor seems to be demonstrating how to apply the summation notation correctly, possibly in a physics or mathematics class.</w:t>
      </w:r>
    </w:p>
    <w:p>
      <w:r>
        <w:t>No strongly correlated comments found for this frame.</w:t>
      </w:r>
    </w:p>
    <w:p>
      <w:pPr>
        <w:pStyle w:val="Heading1"/>
      </w:pPr>
      <w:r>
        <w:t>Frame: frame_0077.jpg</w:t>
      </w:r>
    </w:p>
    <w:p>
      <w:r>
        <w:t>Caption: The image appears to be a screenshot of a presentation slide with a dark background and white text. On the left side of the slide, there is an equation that reads "2z=4z," and below it, two equations are written: "3z+2=5" and "z-1=-3." The slide also features a diagram with multiple lines and curves, possibly representing a mathematical function or relationship.</w:t>
      </w:r>
    </w:p>
    <w:p>
      <w:r>
        <w:t>Comment (score 95): This video discusses developing a feedback controller for a model using state space equations and explains the method of pole placement or full state feedback. Pole placement is not extensively used in the industry, but it is still valuable for understanding different approaches to feedback control using state space equations and serves as a foundation for more advanced methods like LQR or H infinity.The video begins by describing a conventional feedback control system, as described previously. However, in pole placement, the approach is different. Instead of feeding back the output, every state variable in the state vector is fed back. This state vector is multiplied by a gain matrix, and the result is subtracted from a scaled reference signal to create the input for the plant.The video explains the importance of the A matrix in controller design. Any feedback modifies it to change the system's dynamics, particularly stability. The eigenvalues of the A matrix are the poles of the system, and their location dictates the stability of a linear system. The goal of pole placement is to acquire the desired closed-loop stability by moving poles or eigenvalues.The video further explains the relationship between poles, eigenvalues, and stability using a second-order system with one input as an example. It shows how to find eigenvalues and then uses pole placement to design a feedback controller that stabilizes the system.In MATLAB, this process is simplified using the 'place' command, which calculates the gain matrix for desired pole positions. The video shows examples of both the unstable open-loop and stabilized closed-loop step responses.Lastly, the video addresses several key points about pole placement, including its similarity to root locus and PD controllers. It also touches on pole placement, dominant poles, actuator limits, and the need for system observability and controllability.</w:t>
      </w:r>
    </w:p>
    <w:p>
      <w:r>
        <w:t>Reason: The comment directly discusses the same technical steps, objects, settings, and goals described in the caption. It explains the concept of pole placement, mentions state space equations, feedback control systems, and eigenvalues, which are all relevant to the equation and diagram shown in the caption. The comment also provides examples and references MATLAB commands, further solidifying its connection to the caption.</w:t>
      </w:r>
    </w:p>
    <w:p>
      <w:r>
        <w:t>Source: https://www.youtube.com/watch?v=FXSpHy8LvmY: WHAT IS POLE PLACEMENT (FULL STATE FEEDBACK) | STATE SPACE, PART 2:</w:t>
      </w:r>
    </w:p>
    <w:p>
      <w:pPr>
        <w:pStyle w:val="Heading1"/>
      </w:pPr>
      <w:r>
        <w:t>Frame: frame_0078.jpg</w:t>
      </w:r>
    </w:p>
    <w:p>
      <w:r>
        <w:t>Caption: The image shows a portion of a chalkboard with mathematical and conceptual content. On the left side, there are two mathematical expressions:</w:t>
        <w:br/>
        <w:br/>
        <w:t>1. "Z = 2e^(-rt)"</w:t>
        <w:br/>
        <w:t>2. "2e^(-rt) = x"</w:t>
        <w:br/>
        <w:br/>
        <w:t>The expression on the right is partially cut off due to the image's perspective. A text box below these equations presents two options:</w:t>
        <w:br/>
        <w:br/>
        <w:t>1. "Value of \(z\)"</w:t>
        <w:br/>
        <w:t>2. "Rate at which \(z\) changes over time"</w:t>
        <w:br/>
        <w:br/>
        <w:t xml:space="preserve">The first option appears to be selected as the current focus of the question or problem being posed. The chalkboard is set against a black background, with no other objects or people visible in the frame. The board has been annotated with mathematical equations that represent a function of time (t) and a constant rate (r). </w:t>
        <w:br/>
        <w:br/>
        <w:t>The text box contains two options: "Value of \(z\)" and "Rate at which \(z\) changes over time".</w:t>
      </w:r>
    </w:p>
    <w:p>
      <w:r>
        <w:t>No strongly correlated comments found for this frame.</w:t>
      </w:r>
    </w:p>
    <w:p>
      <w:pPr>
        <w:pStyle w:val="Heading1"/>
      </w:pPr>
      <w:r>
        <w:t>Frame: frame_0079.jpg</w:t>
      </w:r>
    </w:p>
    <w:p>
      <w:r>
        <w:t>Caption: The image shows a blackboard with mathematical and scientific content. On the left side, there are two sections. The top section discusses energy conservation, mentioning "energy is conserved" and posing questions such as "how does the energy change from one state to another?" Below this, a diagram illustrates a compressed spring, labeled as "compound spring," with arrows indicating force and displacement vectors. To the right of this diagram, there's text that reads "the spring in question or growth."</w:t>
        <w:br/>
        <w:br/>
        <w:t>On the right side of the board, another section is titled "COMPOSITE PLANE" and features mathematical expressions related to it. The main visible expression is a summation over time variable t:</w:t>
        <w:br/>
        <w:br/>
        <w:t>∑ F_i(t) dt</w:t>
        <w:br/>
        <w:br/>
        <w:t>A small sketch of an airplane, labeled as a "complex plane," appears on the board, suggesting that this topic is somehow related to the concept of a composite spring. Additionally, there's a brief mention of a "composite spring" in relation to this sketch.</w:t>
        <w:br/>
        <w:br/>
        <w:t>On the same blackboard, a white text question reads: "How does the state change over time?" accompanied by a diagram featuring a line labeled "Complex Plane" and a point labeled "In." The diagram also includes an equation labeled "2 = 2N + E," suggesting a relationship between energy (E) and particle number (N). This question and diagram appear to be related to topics in physics or chemistry, possibly discussing the energy state of a system or the relationship between energy and particle number.</w:t>
      </w:r>
    </w:p>
    <w:p>
      <w:r>
        <w:t>No strongly correlated comments found for this frame.</w:t>
      </w:r>
    </w:p>
    <w:p>
      <w:pPr>
        <w:pStyle w:val="Heading1"/>
      </w:pPr>
      <w:r>
        <w:t>Frame: frame_0080.jpg</w:t>
      </w:r>
    </w:p>
    <w:p>
      <w:r>
        <w:t>Caption: The image shows a whiteboard with various written notes and mathematical diagrams, situated on a blackboard with text related to energy. The left side of the whiteboard features a handwritten explanation: "2 ÷ -1 = ∞", suggesting that the person who wrote this was either teaching or explaining how division by negative one results in an infinite value.</w:t>
        <w:br/>
        <w:br/>
        <w:t>In the center of the whiteboard, there is a diagram labeled with mathematical notations "x" and "y", which may indicate a coordinate system, possibly related to topics such as graphing or functions. The x-axis has values written as "2", "-1", and "0", while the y-axis has values written as "-2", "-1", and "1".</w:t>
        <w:br/>
        <w:br/>
        <w:t>A section of the board features a multiplication table with the equation "1 x 3 = 3" and two columns labeled "x" and "y". The columns show the following values:</w:t>
        <w:br/>
        <w:br/>
        <w:t>- x: -2, -1, 0, 1, 2, 3, 4</w:t>
        <w:br/>
        <w:t>- y: -2, -1, 0, 1, 2, 3, 4</w:t>
        <w:br/>
        <w:br/>
        <w:t>The values in the table suggest that multiplication by 3 results in doubling the value of the number in the x-column. The pattern is such that each entry in column "y" corresponds to multiplying the corresponding value in column "x" by 3.</w:t>
        <w:br/>
        <w:br/>
        <w:t>On the right side of the whiteboard, there is a handwritten note with text and mathematical expressions:</w:t>
        <w:br/>
        <w:br/>
        <w:t>- "Composite plane" written at the top.</w:t>
        <w:br/>
        <w:t>- A mathematical expression below it, which appears to be related to the previous multiplication table. It is not fully visible, but the start of the expression is "-2 x 3 = 6".</w:t>
        <w:br/>
        <w:t>- The rest of the text is not entirely legible due to the angle and size of the text in the image.</w:t>
        <w:br/>
        <w:br/>
        <w:t>The overall setting seems to be an educational environment, likely a classroom or a study area, where a student or instructor might be working through mathematical problems, especially related to fractions, functions, and possibly coordinate systems.</w:t>
      </w:r>
    </w:p>
    <w:p>
      <w:r>
        <w:t>No strongly correlated comments found for this frame.</w:t>
      </w:r>
    </w:p>
    <w:p>
      <w:pPr>
        <w:pStyle w:val="Heading1"/>
      </w:pPr>
      <w:r>
        <w:t>Frame: frame_0081.jpg</w:t>
      </w:r>
    </w:p>
    <w:p>
      <w:r>
        <w:t>Caption: The image appears to show a teaching or learning environment where an educational activity related to physics concepts is taking place. The scene features two key elements: on the left, a person seems to be engaged in the activity, possibly standing and interacting with others not visible in this frame, wearing casual clothing; while on the right, there's a blackboard filled with mathematical calculations and annotations that relate to physics.</w:t>
        <w:br/>
        <w:br/>
        <w:t>The blackboard displays several pieces of information, including "Z" which could refer to a position in a coordinate system, "0" indicating a point at the origin, and "C_1" or "C_2", possibly referring to components or categories in a physics problem or explanation. Additionally, there is a diagram with lines and points that may represent forces or vectors, but without higher resolution or additional context, it's difficult to describe the details of this diagram.</w:t>
        <w:br/>
        <w:br/>
        <w:t>The blackboard also contains equations and concepts related to physics, including the question "How does the state change over time?" followed by the answer "Yes, energy is dispersed or grows." This statement suggests that energy, in this context, is dispersed or dispersed over time. The image also includes bolded text reading "Complex" possibly referring to a complex plane or complex number, and "Plane", which could be related to a plane in physics.</w:t>
        <w:br/>
        <w:br/>
        <w:t>The drawing of a blackboard on the board itself appears as a common visual aid in teaching physics. The equations and concepts displayed include the relationship between energy (E) and charge (C), represented by the equation "2C=2E". Overall, the image seems to provide a detailed explanation of a physics concept, specifically the concept of energy and its dispersal or growth over time, making it easier for the viewer to understand and remember.</w:t>
      </w:r>
    </w:p>
    <w:p>
      <w:r>
        <w:t>Comment (score 80): This video discusses developing a feedback controller for a model using state space equations and explains the method of pole placement or full state feedback. Pole placement is not extensively used in the industry, but it is still valuable for understanding different approaches to feedback control using state space equations and serves as a foundation for more advanced methods like LQR or H infinity.The video begins by describing a conventional feedback control system, as described previously. However, in pole placement, the approach is different. Instead of feeding back the output, every state variable in the state vector is fed back. This state vector is multiplied by a gain matrix, and the result is subtracted from a scaled reference signal to create the input for the plant.The video explains the importance of the A matrix in controller design. Any feedback modifies it to change the system's dynamics, particularly stability. The eigenvalues of the A matrix are the poles of the system, and their location dictates the stability of a linear system. The goal of pole placement is to acquire the desired closed-loop stability by moving poles or eigenvalues.The video further explains the relationship between poles, eigenvalues, and stability using a second-order system with one input as an example. It shows how to find eigenvalues and then uses pole placement to design a feedback controller that stabilizes the system.In MATLAB, this process is simplified using the 'place' command, which calculates the gain matrix for desired pole positions. The video shows examples of both the unstable open-loop and stabilized closed-loop step responses.Lastly, the video addresses several key points about pole placement, including its similarity to root locus and PD controllers. It also touches on pole placement, dominant poles, actuator limits, and the need for system observability and controllability.</w:t>
      </w:r>
    </w:p>
    <w:p>
      <w:r>
        <w:t>Reason: The comment directly discusses the concept of energy dispersal or growth over time, which is mentioned in the caption. The comment also explains pole placement and feedback control systems, which are related to the equations and concepts displayed on the blackboard.</w:t>
      </w:r>
    </w:p>
    <w:p>
      <w:r>
        <w:t>Source: https://www.youtube.com/watch?v=FXSpHy8LvmY: WHAT IS POLE PLACEMENT (FULL STATE FEEDBACK) | STATE SPACE, PART 2:</w:t>
      </w:r>
    </w:p>
    <w:p>
      <w:pPr>
        <w:pStyle w:val="Heading1"/>
      </w:pPr>
      <w:r>
        <w:t>Frame: frame_0082.jpg</w:t>
      </w:r>
    </w:p>
    <w:p>
      <w:r>
        <w:t>Caption: The image depicts a blackboard with hand-written mathematical content and explanations, likely an educational setting, such as a classroom, where someone is teaching or explaining a concept related to physics or mathematics. At the top of the board, two equations are written:</w:t>
        <w:br/>
        <w:br/>
        <w:t>1. Z = C / E^(-t/T)</w:t>
        <w:br/>
        <w:t>2. ΔV = ΔC / (E + C)^(1/2)</w:t>
        <w:br/>
        <w:br/>
        <w:t>These equations are accompanied by an annotation that says "How does energy change over time?," suggesting a connection to how energy changes with respect to variables such as charge (C), voltage (V), capacitance (E), and resistance (R).</w:t>
        <w:br/>
        <w:br/>
        <w:t>Below these equations, there's a diagram explaining the concept of work, often associated with physics. The diagram features a simple model of an electrical circuit with a battery connected across a resistor. A piece of paper or film is attached to the battery and is being pulled upwards by the force exerted by the current in the circuit.</w:t>
        <w:br/>
        <w:br/>
        <w:t>The diagram includes a horizontal axis labeled "Time," indicating that this is a time-dependent process, with an arrow pointing towards it labeled "1 minute," suggesting observation over a one-minute period. The text at the bottom left of the diagram reads "COMPLEX PLANE," hinting at analysis in a two-dimensional space, possibly related to electrical engineering or physics.</w:t>
        <w:br/>
        <w:br/>
        <w:t>The overall style of the image suggests an interactive teaching environment where the instructor guides students through concepts using visual and mathematical aids. In addition, the bolded words "Complex" and "Plane" are written at the center of the board, possibly introducing the topic of complex numbers or a discussion about the complex plane.</w:t>
        <w:br/>
        <w:br/>
        <w:t>Equations scattered across the board provide further insights into the topic. One equation reads "2 = c^2," indicating a relationship between a variable "c" and its square. Another equation with the same formula suggests a similar relationship with a different variable. The word "Energy" appears in one of these equations, possibly related to energy transfer or growth.</w:t>
        <w:br/>
        <w:br/>
        <w:t>The overall composition of the image presents a learning environment where concepts are being explored and understood through mathematical representations, set against a stark white background that makes the blackboard and equations stand out.</w:t>
      </w:r>
    </w:p>
    <w:p>
      <w:r>
        <w:t>No strongly correlated comments found for this frame.</w:t>
      </w:r>
    </w:p>
    <w:p>
      <w:pPr>
        <w:pStyle w:val="Heading1"/>
      </w:pPr>
      <w:r>
        <w:t>Frame: frame_0083.jpg</w:t>
      </w:r>
    </w:p>
    <w:p>
      <w:r>
        <w:t>Caption: This image displays a blackboard with handwritten text, diagrams, and mathematical concepts. The board appears to be a hub for exploring physics and energy-related ideas, as well as mathematical principles. A diagram of an airplane in flight is present, featuring wingspan measurements and a sketch representing an experimental or conceptual setup involving a lever, pulley system, and weights.</w:t>
        <w:br/>
        <w:br/>
        <w:t>The handwriting on the board provides key details: "2N = 5/6 of the total weight" suggests a relationship between force (F) and weight (W), where 2 Newtons is equal to 5/6th of the total weight. This equation or concept may be being taught in an educational setting. Another sentence reads, "What does the force do?" which could be related to understanding how forces impact objects in motion.</w:t>
        <w:br/>
        <w:br/>
        <w:t>A red arrow pointing from the airplane diagram to the text may indicate a connection between the two, perhaps illustrating how the concepts discussed on the board apply to real-world situations like air travel. The overall setting suggests an educational environment where physics or engineering principles are being taught and discussed.</w:t>
        <w:br/>
        <w:br/>
        <w:t>The graph on the board appears to be a curve with a slope described as "2", which implies a significant change in energy or state. The equation "2*energy_change = time" is also present, indicating a relationship between energy change and time, likely referring to a change in energy state or content. The term "Complex Plane" suggests a discussion or demonstration of a complex plane, used in mathematics to represent complex numbers.</w:t>
        <w:br/>
        <w:br/>
        <w:t>The term "In" is written in the bottom right corner of the blackboard, possibly marking the point where the energy change is taking place.</w:t>
      </w:r>
    </w:p>
    <w:p>
      <w:r>
        <w:t>No strongly correlated comments found for this frame.</w:t>
      </w:r>
    </w:p>
    <w:p>
      <w:pPr>
        <w:pStyle w:val="Heading1"/>
      </w:pPr>
      <w:r>
        <w:t>Frame: frame_0084.jpg</w:t>
      </w:r>
    </w:p>
    <w:p>
      <w:r>
        <w:t>Caption: In this complex lesson, students are introduced to the concept of complex numbers, which are numbers that can be expressed in the form a + bi, where a and b are real numbers and i is the imaginary unit. The lecture begins by explaining the idea of the complex plane, which is a two-dimensional plane that includes the imaginary unit i, where i^2 = -1. This plane is used to represent complex numbers, which can be represented graphically as points in the plane. The energy plane, also known as the Riemann surface, is another fundamental concept in this lesson. It is a two-dimensional plane where the x-axis represents time and the y-axis represents energy. This plane is used to understand how energy changes over time.</w:t>
      </w:r>
    </w:p>
    <w:p>
      <w:r>
        <w:t>Comment (score 90): This video discusses developing a feedback controller for a model using state space equations and explains the method of pole placement or full state feedback. Pole placement is not extensively used in the industry, but it is still valuable for understanding different approaches to feedback control using state space equations and serves as a foundation for more advanced methods like LQR or H infinity.The video begins by describing a conventional feedback control system, as described previously. However, in pole placement, the approach is different. Instead of feeding back the output, every state variable in the state vector is fed back. This state vector is multiplied by a gain matrix, and the result is subtracted from a scaled reference signal to create the input for the plant.The video explains the importance of the A matrix in controller design. Any feedback modifies it to change the system's dynamics, particularly stability. The eigenvalues of the A matrix are the poles of the system, and their location dictates the stability of a linear system. The goal of pole placement is to acquire the desired closed-loop stability by moving poles or eigenvalues.The video further explains the relationship between poles, eigenvalues, and stability using a second-order system with one input as an example. It shows how to find eigenvalues and then uses pole placement to design a feedback controller that stabilizes the system.In MATLAB, this process is simplified using the 'place' command, which calculates the gain matrix for desired pole positions. The video shows examples of both the unstable open-loop and stabilized closed-loop step responses.Lastly, the video addresses several key points about pole placement, including its similarity to root locus and PD controllers. It also touches on pole placement, dominant poles, actuator limits, and the need for system observability and controllability.</w:t>
      </w:r>
    </w:p>
    <w:p>
      <w:r>
        <w:t>Reason: The comment directly discusses the technical steps of developing a feedback controller for a model using state space equations and pole placement, which are also described in the caption as fundamental concepts. The correlation score is high because both the caption and comment focus on the same topic and use similar terminology to explain complex number concepts and their application in feedback control.</w:t>
      </w:r>
    </w:p>
    <w:p>
      <w:r>
        <w:t>Source: https://www.youtube.com/watch?v=FXSpHy8LvmY: WHAT IS POLE PLACEMENT (FULL STATE FEEDBACK) | STATE SPACE, PART 2:</w:t>
      </w:r>
    </w:p>
    <w:p>
      <w:pPr>
        <w:pStyle w:val="Heading1"/>
      </w:pPr>
      <w:r>
        <w:t>Frame: frame_0085.jpg</w:t>
      </w:r>
    </w:p>
    <w:p>
      <w:r>
        <w:t>Caption: The image shows a blackboard with various diagrams and notes written in white text and colored markers. On the left side, there is a diagram illustrating an electrical circuit with labeled components such as "V" for voltage, "R" for resistance, and "I" for current. The diagram features symbols for batteries, resistors, and wires connecting the components, indicating a basic understanding of electric circuits.</w:t>
        <w:br/>
        <w:br/>
        <w:t>On the right side of the blackboard, there is another diagram that presents the concept of how energy is distributed. The text reads: "How does energy decrease?" followed by an equation: E=kW^2," suggesting a mathematical relationship between energy (E), kinetic constant (k), and work (W).</w:t>
        <w:br/>
        <w:br/>
        <w:t>In the center of the blackboard, notes explain one way to measure the work done over time using a simple plane diagram. The note references "components" and "orbits," indicating a potential discussion on mechanics or astrophysics.</w:t>
        <w:br/>
        <w:br/>
        <w:t>The main focus of the image is a complex plane diagram, divided into four quadrants: I, II, III, and IV. In quadrant I, there is a point labeled as Re(R) = 0 and Im(R) = 1, representing the origin of the complex plane. In quadrant II, there is a point labeled as Re(R) = 1 and Im(R) = 0, located on the unit circle. In quadrants III and IV, points are labeled as Re(R) = 0 and Im(R) = -1, and Re(R) = -1 and Im(R) = 0, respectively.</w:t>
        <w:br/>
        <w:br/>
        <w:t>The text on the blackboard asks two questions: "How does the state change over time?" and "What energy is dissipated or grows?" These questions seem to be related to the concept of complex numbers and their applications in physics and engineering. The image provides a visual representation of the complex plane and its quadrants, and it appears to be connected to the discussion of energy distribution and growth in complex numbers.</w:t>
      </w:r>
    </w:p>
    <w:p>
      <w:r>
        <w:t>Comment (score 85): This video discusses developing a feedback controller for a model using state space equations and explains the method of pole placement or full state feedback. Pole placement is not extensively used in the industry, but it is still valuable for understanding different approaches to feedback control using state space equations and serves as a foundation for more advanced methods like LQR or H infinity.The video begins by describing a conventional feedback control system, as described previously. However, in pole placement, the approach is different. Instead of feeding back the output, every state variable in the state vector is fed back. This state vector is multiplied by a gain matrix, and the result is subtracted from a scaled reference signal to create the input for the plant.The video explains the importance of the A matrix in controller design. Any feedback modifies it to change the system's dynamics, particularly stability. The eigenvalues of the A matrix are the poles of the system, and their location dictates the stability of a linear system. The goal of pole placement is to acquire the desired closed-loop stability by moving poles or eigenvalues.The video further explains the relationship between poles, eigenvalues, and stability using a second-order system with one input as an example. It shows how to find eigenvalues and then uses pole placement to design a feedback controller that stabilizes the system.In MATLAB, this process is simplified using the 'place' command, which calculates the gain matrix for desired pole positions. The video shows examples of both the unstable open-loop and stabilized closed-loop step responses.Lastly, the video addresses several key points about pole placement, including its similarity to root locus and PD controllers. It also touches on pole placement, dominant poles, actuator limits, and the need for system observability and controllability.</w:t>
      </w:r>
    </w:p>
    <w:p>
      <w:r>
        <w:t>Reason: The comment directly discusses the technical steps described in the caption, including the concept of feedback control using state space equations and pole placement. The caption describes the complex plane diagram, energy distribution, and stability, which are all relevant to the video's explanation of controller design and pole placement. Although the comment does not specifically mention the diagrams on the blackboard, it aligns with the technical concepts presented in the caption.</w:t>
      </w:r>
    </w:p>
    <w:p>
      <w:r>
        <w:t>Source: https://www.youtube.com/watch?v=FXSpHy8LvmY: WHAT IS POLE PLACEMENT (FULL STATE FEEDBACK) | STATE SPACE, PART 2:</w:t>
      </w:r>
    </w:p>
    <w:p>
      <w:pPr>
        <w:pStyle w:val="Heading1"/>
      </w:pPr>
      <w:r>
        <w:t>Frame: frame_0086.jpg</w:t>
      </w:r>
    </w:p>
    <w:p>
      <w:r>
        <w:t>Caption: The image presents a blackboard filled with equations, diagrams, and notes related to the topic of physics, specifically involving forces, motion, energy, and its transfer over time. The top left corner contains the question "How does energy transfer over time?" followed by two equations that represent Newton's second law of motion: Δx/Δt = velocity (v) = distance/time (d/t), and Force (F) equals mass (m) times acceleration (a), which is equal to the change in velocity (v) over time (dt).</w:t>
        <w:br/>
        <w:br/>
        <w:t>On the right side of the blackboard, there are two diagrams illustrating these concepts: a simple pulley system labeled "COMPLEX PLANE," which includes objects such as a bucket, a rope, and pulleys, and an inclined plane with two blocks at different angles (45 degrees and 135 degrees). The forces acting on these systems are represented by vector arrows showing tension in the ropes and gravity pulling down on the bucket.</w:t>
        <w:br/>
        <w:br/>
        <w:t>The blackboard also includes some notes or reminders such as "2x+y," which might be related to solving for velocity and acceleration in various situations. Additionally, there's a representation of the normal force (N) acting perpendicular to the surface of the inclined plane.</w:t>
        <w:br/>
        <w:br/>
        <w:t>The top right corner contains a graph labeled "Complex Plane," which is a two-dimensional representation of complex numbers, a fundamental concept in mathematics and physics.</w:t>
        <w:br/>
        <w:br/>
        <w:t>At the bottom right corner, the equation "Re=Re" can be found, representing a constant rate of change. Other equations include "E=2*R", indicating that energy (E) is equal to twice the rate of change of energy (R), as well as linear equations "Re=Re" and "Re=Re," which also represent constant rates of change.</w:t>
        <w:br/>
        <w:br/>
        <w:t>The blackboard is covered in various equations, diagrams, and notes, all related to the topic of physics, specifically involving forces, motion, energy, and its transfer over time. The presence of these equations and diagrams suggests that this is likely a classroom setting where a teacher or instructor is explaining concepts of physics, focusing on the transfer of energy over time and how forces act on objects in motion.</w:t>
      </w:r>
    </w:p>
    <w:p>
      <w:r>
        <w:t>Comment (score 85): This video discusses developing a feedback controller for a model using state space equations and explains the method of pole placement or full state feedback. Pole placement is not extensively used in the industry, but it is still valuable for understanding different approaches to feedback control using state space equations and serves as a foundation for more advanced methods like LQR or H infinity.The video begins by describing a conventional feedback control system, as described previously. However, in pole placement, the approach is different. Instead of feeding back the output, every state variable in the state vector is fed back. This state vector is multiplied by a gain matrix, and the result is subtracted from a scaled reference signal to create the input for the plant.The video explains the importance of the A matrix in controller design. Any feedback modifies it to change the system's dynamics, particularly stability. The eigenvalues of the A matrix are the poles of the system, and their location dictates the stability of a linear system. The goal of pole placement is to acquire the desired closed-loop stability by moving poles or eigenvalues.The video further explains the relationship between poles, eigenvalues, and stability using a second-order system with one input as an example. It shows how to find eigenvalues and then uses pole placement to design a feedback controller that stabilizes the system.In MATLAB, this process is simplified using the 'place' command, which calculates the gain matrix for desired pole positions. The video shows examples of both the unstable open-loop and stabilized closed-loop step responses.Lastly, the video addresses several key points about pole placement, including its similarity to root locus and PD controllers. It also touches on pole placement, dominant poles, actuator limits, and the need for system observability and controllability.</w:t>
      </w:r>
    </w:p>
    <w:p>
      <w:r>
        <w:t>Reason: The comment directly discusses the same technical steps, objects, settings, or goals described in the caption. It mentions state space equations, pole placement, and feedback control systems, which are all closely related to the concepts presented on the blackboard. The caption describes forces, motion, energy, and its transfer over time, while the comment explains how to design a feedback controller using state space equations and pole placement. The two are strongly correlated as they both deal with the same fundamental concepts in physics and control systems.</w:t>
      </w:r>
    </w:p>
    <w:p>
      <w:r>
        <w:t>Source: https://www.youtube.com/watch?v=FXSpHy8LvmY: WHAT IS POLE PLACEMENT (FULL STATE FEEDBACK) | STATE SPACE, PART 2:</w:t>
      </w:r>
    </w:p>
    <w:p>
      <w:pPr>
        <w:pStyle w:val="Heading1"/>
      </w:pPr>
      <w:r>
        <w:t>Frame: frame_0087.jpg</w:t>
      </w:r>
    </w:p>
    <w:p>
      <w:r>
        <w:t>Caption: The image shows a blackboard with chalk-written mathematical and scientific concepts, where a student is engaged in a classroom activity, drawing on the board. The chalkboard serves as the stage for this educational performance. In the center of the board, a red arrow points upwards, symbolizing energy that points towards a blue line, representing the state of energy. The curved line suggests a dynamic relationship between energy and its state.</w:t>
        <w:br/>
        <w:br/>
        <w:t>To the right of the arrow, a red circle represents the complex plane, inscribed in the curve of the blue line, indicating involvement in the discussion. A red line, illustrating the real axis, intersects the complex plane at a point, visually representing the complex number, a key concept in mathematics. Another red line, depicting the imaginary axis, also intersects the complex plane at a point, further illustrating the concept.</w:t>
        <w:br/>
        <w:br/>
        <w:t>The student's drawing captures the essence of complex numbers and their intersection with the real and imaginary axes, showcasing the power of visual learning and the beauty of mathematical concepts. The equation "2πr = C" is written on the left side of the board, relating to calculus or circle geometry, accompanied by a diagram illustrating a circle with radius r, centered at the origin (0, 0), with a tangent line drawn from point A.</w:t>
        <w:br/>
        <w:br/>
        <w:t>The right side of the board features two more pieces of text or equations that are not entirely legible due to the image's resolution. However, one part seems to be related to velocity or acceleration, indicating a discussion about motion in physics, accompanied by terms like "v_0" and "acceleration." The presence of an airplane with wings on either side suggests aerodynamics or flight dynamics might be the topic being taught.</w:t>
        <w:br/>
        <w:br/>
        <w:t>The overall setting appears to be a classroom or educational environment where mathematical and scientific principles are being explained to students.</w:t>
      </w:r>
    </w:p>
    <w:p>
      <w:r>
        <w:t>Comment (score 80): This video discusses developing a feedback controller for a model using state space equations and explains the method of pole placement or full state feedback. Pole placement is not extensively used in the industry, but it is still valuable for understanding different approaches to feedback control using state space equations and serves as a foundation for more advanced methods like LQR or H infinity.The video begins by describing a conventional feedback control system, as described previously. However, in pole placement, the approach is different. Instead of feeding back the output, every state variable in the state vector is fed back. This state vector is multiplied by a gain matrix, and the result is subtracted from a scaled reference signal to create the input for the plant.The video explains the importance of the A matrix in controller design. Any feedback modifies it to change the system's dynamics, particularly stability. The eigenvalues of the A matrix are the poles of the system, and their location dictates the stability of a linear system. The goal of pole placement is to acquire the desired closed-loop stability by moving poles or eigenvalues.The video further explains the relationship between poles, eigenvalues, and stability using a second-order system with one input as an example. It shows how to find eigenvalues and then uses pole placement to design a feedback controller that stabilizes the system.In MATLAB, this process is simplified using the 'place' command, which calculates the gain matrix for desired pole positions. The video shows examples of both the unstable open-loop and stabilized closed-loop step responses.Lastly, the video addresses several key points about pole placement, including its similarity to root locus and PD controllers. It also touches on pole placement, dominant poles, actuator limits, and the need for system observability and controllability.</w:t>
      </w:r>
    </w:p>
    <w:p>
      <w:r>
        <w:t>Reason: The comment directly discusses the method of pole placement and state space equations, which are also mentioned in the caption as being used for feedback control. The mention of 'A matrix' and its role in controller design is also present in both the caption and the comment, indicating a strong connection between the two.</w:t>
      </w:r>
    </w:p>
    <w:p>
      <w:r>
        <w:t>Source: https://www.youtube.com/watch?v=FXSpHy8LvmY: WHAT IS POLE PLACEMENT (FULL STATE FEEDBACK) | STATE SPACE, PART 2:</w:t>
      </w:r>
    </w:p>
    <w:p>
      <w:pPr>
        <w:pStyle w:val="Heading1"/>
      </w:pPr>
      <w:r>
        <w:t>Frame: frame_0088.jpg</w:t>
      </w:r>
    </w:p>
    <w:p>
      <w:r>
        <w:t>Caption: The image shows a blackboard with mathematical and scientific content that appears to be part of an educational setting, possibly a classroom or lecture hall. On the left side of the board, there is hand-drawn text and equations related to physics or engineering concepts. Specifically, there is a mention of "z = 0 or z = ±c" which suggests a discussion about wave speed in a vacuum (c) with respect to velocity (z). Below this equation, there's a diagram illustrating a complex wave composed of sine and cosine functions, showing an oscillatory pattern with two peaks and two troughs over time, indicating the form of a complex wave.</w:t>
        <w:br/>
        <w:br/>
        <w:t>On the right side of the board, additional text and graphics are present, although they appear too small to read clearly. However, they seem to be part of a scientific or technical discussion, as suggested by the scientific notation "2N", which could refer to a molecular model or another concept in science or engineering. The style of the image is informal and instructional, indicating that an instructor is teaching a class or giving a lecture, using the whiteboard as a visual aid to explain the concepts at hand.</w:t>
        <w:br/>
        <w:br/>
        <w:t>The blackboard also presents a complex physics problem related to energy and its state changes. The key points of the problem include: 1) the state of energy changes over time; 2) the energy is dispersed or grows; 3) the energy is at a specific time, denoted by Re; and 4) the energy is at a specific point, denoted by Re. This problem is solved using the formula of energy, which is 2*C*E, where C is the concentration and E is the energy.</w:t>
        <w:br/>
        <w:br/>
        <w:t>The blackboard includes symbols for concentration (C), energy (E), and time/point (Re), which are crucial in understanding and solving the problem. Overall, the image provides a clear and concise representation of both complex physics concepts and mathematical expressions, with the blackboard serving as a visual aid for learning and problem-solving.</w:t>
      </w:r>
    </w:p>
    <w:p>
      <w:r>
        <w:t>No strongly correlated comments found for this frame.</w:t>
      </w:r>
    </w:p>
    <w:p>
      <w:pPr>
        <w:pStyle w:val="Heading1"/>
      </w:pPr>
      <w:r>
        <w:t>Frame: frame_0089.jpg</w:t>
      </w:r>
    </w:p>
    <w:p>
      <w:r>
        <w:t>Caption: The image displays a digital whiteboard with various diagrams and annotations related to physics and mechanics. At the top left corner of the board, there are handwritten notes that seem to be part of an educational lesson or explanation, including equations that involve forces and their effects on motion:</w:t>
        <w:br/>
        <w:br/>
        <w:t>- 2 \* C = F (the net force acting on an object)</w:t>
        <w:br/>
        <w:t>- Vs/t = ... (a fraction representing speed as a function of time)</w:t>
        <w:br/>
        <w:t>- Δx / Δt = v (velocity is defined as the change in distance over time)</w:t>
        <w:br/>
        <w:t>- Δy / Δt = a (acceleration, with 'a' denoting the acceleration due to gravity)</w:t>
        <w:br/>
        <w:t>- Δv / Δt = ? (suggesting an unanswered question about velocity change and time interval)</w:t>
        <w:br/>
        <w:br/>
        <w:t>These equations are accompanied by graphs illustrating the relationship between force, mass, and speed or velocity. One graph appears to represent a simple physics concept of inertia, where an object at rest will remain at rest unless acted upon by a force, which is represented by a horizontal line. Another graph shows what seems to be a vector quantity, possibly representing forces or velocities as vectors due to their magnitude and direction components.</w:t>
        <w:br/>
        <w:br/>
        <w:t>Below the text, there is a diagram illustrating a ramp with an incline of 30 degrees, where an object is sliding down it with velocity vector 'v' and acceleration vector 'a', indicating the change in speed or velocity over time. This concept is a key component of physics and mechanics.</w:t>
        <w:br/>
        <w:br/>
        <w:t>In addition to these concepts related to force and motion, there are also equations and diagrams that focus on energy and the state of matter. The equation "S = Q / T" represents the relationship between entropy (S), heat (Q), and temperature (T). Another equation, "E = m * c * ΔT", illustrates the relationship between energy (E), mass (m), specific heat capacity (c), and temperature change (ΔT).</w:t>
        <w:br/>
        <w:br/>
        <w:t>The diagram shows a system with black and red spheres, representing different states of matter. The black sphere is in a state of lower energy, while the red sphere is in a state of higher energy. This representation suggests that entropy is related to the flow of energy between systems at different temperatures.</w:t>
        <w:br/>
        <w:br/>
        <w:t>Overall, the style of the image suggests a teaching context where someone is explaining concepts related to physics and mechanics, likely during a lecture or tutorial session, as indicated by the use of whiteboard markers. The focus appears to be on demonstrating how these equations apply to real-world situations such as objects moving along inclined surfaces and the transfer of energy between different states of matter.</w:t>
      </w:r>
    </w:p>
    <w:p>
      <w:r>
        <w:t>No strongly correlated comments found for this frame.</w:t>
      </w:r>
    </w:p>
    <w:p>
      <w:pPr>
        <w:pStyle w:val="Heading1"/>
      </w:pPr>
      <w:r>
        <w:t>Frame: frame_0090.jpg</w:t>
      </w:r>
    </w:p>
    <w:p>
      <w:r>
        <w:t>Caption: The image shows a blackboard with various pieces of information written in chalk. The main focus is on an equation "2N = Z - Re", which appears to be the central concept being discussed. The variables N, Z, and Re suggest that they could be coefficients or constants involved in energy changes.</w:t>
        <w:br/>
        <w:br/>
        <w:t>Below this equation, a figure labeled as "compound plane" is sketched, which represents concepts in mathematics related to exponential growth or compound interest. To the right of the main figure, additional notes and diagrams are present. One diagram shows an increase over time with a label "Energy", accompanied by what seems to be a graph that illustrates exponential decay or growth. Another note discusses the relationship between energy and speed in physics.</w:t>
        <w:br/>
        <w:br/>
        <w:t>A smaller inset image includes more mathematical content with annotations such as "value of x at t=0" and "2 + (1 / 4)", suggesting an example of a differential equation. A green checkmark is placed next to the main figure, indicating that this concept has been completed or understood.</w:t>
        <w:br/>
        <w:br/>
        <w:t>The board also contains several other equations, including what appears to be a repeating pattern, possibly indicating a complex system or phenomenon being discussed. The dark blue background of the image contrasts with the white text and symbols on the blackboard, making the information stand out.</w:t>
        <w:br/>
        <w:br/>
        <w:t>The caption also includes the question "How does energy change over time?" and a comment "why does it get smaller over time?", which suggests that the topic being discussed involves the decay of energy over time in a physical context, possibly within the field of physics or engineering.</w:t>
      </w:r>
    </w:p>
    <w:p>
      <w:r>
        <w:t>Comment (score 85): This video discusses developing a feedback controller for a model using state space equations and explains the method of pole placement or full state feedback. Pole placement is not extensively used in the industry, but it is still valuable for understanding different approaches to feedback control using state space equations and serves as a foundation for more advanced methods like LQR or H infinity.The video begins by describing a conventional feedback control system, as described previously. However, in pole placement, the approach is different. Instead of feeding back the output, every state variable in the state vector is fed back. This state vector is multiplied by a gain matrix, and the result is subtracted from a scaled reference signal to create the input for the plant.The video explains the importance of the A matrix in controller design. Any feedback modifies it to change the system's dynamics, particularly stability. The eigenvalues of the A matrix are the poles of the system, and their location dictates the stability of a linear system. The goal of pole placement is to acquire the desired closed-loop stability by moving poles or eigenvalues.The video further explains the relationship between poles, eigenvalues, and stability using a second-order system with one input as an example. It shows how to find eigenvalues and then uses pole placement to design a feedback controller that stabilizes the system.In MATLAB, this process is simplified using the 'place' command, which calculates the gain matrix for desired pole positions. The video shows examples of both the unstable open-loop and stabilized closed-loop step responses.Lastly, the video addresses several key points about pole placement, including its similarity to root locus and PD controllers. It also touches on pole placement, dominant poles, actuator limits, and the need for system observability and controllability.</w:t>
      </w:r>
    </w:p>
    <w:p>
      <w:r>
        <w:t>Reason: The comment discusses the technical steps and concepts presented in the caption, specifically explaining the method of pole placement and its relationship to state space equations. The caption mentions energy changes over time, which is not directly addressed in the comment, but the concept of feedback control and stability is strongly connected to the topic of energy decay. The correlation score is 85 because while the comment does not explicitly discuss energy changes, it does focus on the technical aspects presented in the caption.</w:t>
      </w:r>
    </w:p>
    <w:p>
      <w:r>
        <w:t>Source: https://www.youtube.com/watch?v=FXSpHy8LvmY: WHAT IS POLE PLACEMENT (FULL STATE FEEDBACK) | STATE SPACE, PART 2:</w:t>
      </w:r>
    </w:p>
    <w:p>
      <w:pPr>
        <w:pStyle w:val="Heading1"/>
      </w:pPr>
      <w:r>
        <w:t>Frame: frame_0091.jpg</w:t>
      </w:r>
    </w:p>
    <w:p>
      <w:r>
        <w:t>Caption: The image presents a blackboard, its surface adorned with a series of handwritten notes and diagrams related to a physics or engineering concept involving an airplane. The equations written in white chalk include:</w:t>
        <w:br/>
        <w:br/>
        <w:t>- Δv / Δt = 0.5 (possibly representing the change in velocity over time)</w:t>
        <w:br/>
        <w:t>- x_1 = x_2 + Δx (a possible position update formula)</w:t>
        <w:br/>
        <w:br/>
        <w:t>The blackboard also features various diagrams and notations, including:</w:t>
        <w:br/>
        <w:br/>
        <w:t>1. A simple flowchart with two boxes connected by an arrow labeled "If you have wings at this point."</w:t>
        <w:br/>
        <w:t>2. A schematic of an airplane (or perhaps an aircraft), showing various components such as wings, tail, and control surfaces.</w:t>
        <w:br/>
        <w:t>3. Mathematical notations like vectors and possibly a symbol for angles or rotations.</w:t>
        <w:br/>
        <w:t>4. The text "How does the plane move over time?" along with two equations that are not fully visible due to the angle of the photograph.</w:t>
        <w:br/>
        <w:t>5. A drawing of a plane in flight with various annotations related to aerodynamics or flight mechanics, such as lift, drag, and other forces acting on the aircraft.</w:t>
        <w:br/>
        <w:t>6. A mention of "energy conservation," suggesting a discussion about how energy is conserved during flight.</w:t>
        <w:br/>
        <w:br/>
        <w:t>The blackboard seems to be used for instructional purposes, possibly in a classroom or lecture setting, where someone is teaching about aerodynamics, flight dynamics, or a related area of physics or engineering. The equations on the board are focused on the concept of energy and its relationship with time, specifically exploring how energy changes or grows over time. The image does not provide clear information about the specific context or instructor's actions at this moment.</w:t>
      </w:r>
    </w:p>
    <w:p>
      <w:r>
        <w:t>Comment (score 80): This video discusses developing a feedback controller for a model using state space equations and explains the method of pole placement or full state feedback. Pole placement is not extensively used in the industry, but it is still valuable for understanding different approaches to feedback control using state space equations and serves as a foundation for more advanced methods like LQR or H infinity.The video begins by describing a conventional feedback control system, as described previously. However, in pole placement, the approach is different. Instead of feeding back the output, every state variable in the state vector is fed back. This state vector is multiplied by a gain matrix, and the result is subtracted from a scaled reference signal to create the input for the plant.The video explains the importance of the A matrix in controller design. Any feedback modifies it to change the system's dynamics, particularly stability. The eigenvalues of the A matrix are the poles of the system, and their location dictates the stability of a linear system. The goal of pole placement is to acquire the desired closed-loop stability by moving poles or eigenvalues.The video further explains the relationship between poles, eigenvalues, and stability using a second-order system with one input as an example. It shows how to find eigenvalues and then uses pole placement to design a feedback controller that stabilizes the system.In MATLAB, this process is simplified using the 'place' command, which calculates the gain matrix for desired pole positions. The video shows examples of both the unstable open-loop and stabilized closed-loop step responses.Lastly, the video addresses several key points about pole placement, including its similarity to root locus and PD controllers. It also touches on pole placement, dominant poles, actuator limits, and the need for system observability and controllability.</w:t>
      </w:r>
    </w:p>
    <w:p>
      <w:r>
        <w:t>Reason: The comment discusses the same technical concepts described in the caption, including state space equations, pole placement, and controller design. The mention of matrices (A matrix) and eigenvalues is also consistent with the diagram on the blackboard. However, the connection is not perfect due to the lack of direct discussion about airplanes or aerodynamics.</w:t>
      </w:r>
    </w:p>
    <w:p>
      <w:r>
        <w:t>Source: https://www.youtube.com/watch?v=FXSpHy8LvmY: WHAT IS POLE PLACEMENT (FULL STATE FEEDBACK) | STATE SPACE, PART 2:</w:t>
      </w:r>
    </w:p>
    <w:p>
      <w:pPr>
        <w:pStyle w:val="Heading1"/>
      </w:pPr>
      <w:r>
        <w:t>Frame: frame_0092.jpg</w:t>
      </w:r>
    </w:p>
    <w:p>
      <w:r>
        <w:t>Caption: The image presents a presentation slide with various handwritten notes and diagrams, alongside a blackboard filled with equations and formulas. At the top of the slide, there's an equation that describes "energy" and measures it in joules, prompting questions about how average energy over time works.</w:t>
        <w:br/>
        <w:br/>
        <w:t>Below this equation, the slide includes text explaining that the equation represents energy, with further questions asking whether the average energy is measured as an integral or sum of pieces. To the right of the main diagram, there are two smaller images with annotations: a simple schematic labeled "composites" indicating some form of energy composition, and an energy-related diagram with various elements and annotations.</w:t>
        <w:br/>
        <w:br/>
        <w:t>The blackboard equations primarily focus on the concept of state of energy change over time, including questions about how this changes. The first equation poses the question "How does the state of energy change over time?" in the context of a system, suggesting a deep understanding of the dynamics of energy in such systems.</w:t>
        <w:br/>
        <w:br/>
        <w:t>Other equations include "2C = -2N", which represents a system where energy is conserved, a fundamental principle in physics; "Complex Plane", likely referring to a specific type of plane used to describe the state of a system; and "If energy is dispersed, use pole move to move them", which is likely a statement or instruction related to the dispersion of energy in a system.</w:t>
        <w:br/>
        <w:br/>
        <w:t>The instructor's hand can be seen in the bottom right corner of the slide, suggesting they may be speaking or writing about these topics. The combined images appear to be part of an educational presentation or lecture, aimed at explaining concepts related to energy measurement and average energy over time, as well as the principles of physics that govern energy behavior in different systems.</w:t>
      </w:r>
    </w:p>
    <w:p>
      <w:r>
        <w:t>Comment (score 80): This video discusses developing a feedback controller for a model using state space equations and explains the method of pole placement or full state feedback. Pole placement is not extensively used in the industry, but it is still valuable for understanding different approaches to feedback control using state space equations and serves as a foundation for more advanced methods like LQR or H infinity.The video begins by describing a conventional feedback control system, as described previously. However, in pole placement, the approach is different. Instead of feeding back the output, every state variable in the state vector is fed back. This state vector is multiplied by a gain matrix, and the result is subtracted from a scaled reference signal to create the input for the plant.The video explains the importance of the A matrix in controller design. Any feedback modifies it to change the system's dynamics, particularly stability. The eigenvalues of the A matrix are the poles of the system, and their location dictates the stability of a linear system. The goal of pole placement is to acquire the desired closed-loop stability by moving poles or eigenvalues.The video further explains the relationship between poles, eigenvalues, and stability using a second-order system with one input as an example. It shows how to find eigenvalues and then uses pole placement to design a feedback controller that stabilizes the system.In MATLAB, this process is simplified using the 'place' command, which calculates the gain matrix for desired pole positions. The video shows examples of both the unstable open-loop and stabilized closed-loop step responses.Lastly, the video addresses several key points about pole placement, including its similarity to root locus and PD controllers. It also touches on pole placement, dominant poles, actuator limits, and the need for system observability and controllability.</w:t>
      </w:r>
    </w:p>
    <w:p>
      <w:r>
        <w:t>Reason: The video comment directly discusses the concept of pole placement, which is mentioned in the caption as 'pole move to move them' and relates to energy dispersion. The comment explains how pole placement modifies the A matrix, changes system dynamics, and affects stability, which aligns with the concepts described in the caption about state of energy change over time and conservation.</w:t>
      </w:r>
    </w:p>
    <w:p>
      <w:r>
        <w:t>Source: https://www.youtube.com/watch?v=FXSpHy8LvmY: WHAT IS POLE PLACEMENT (FULL STATE FEEDBACK) | STATE SPACE, PART 2:</w:t>
      </w:r>
    </w:p>
    <w:p>
      <w:pPr>
        <w:pStyle w:val="Heading1"/>
      </w:pPr>
      <w:r>
        <w:t>Frame: frame_0093.jpg</w:t>
      </w:r>
    </w:p>
    <w:p>
      <w:r>
        <w:t>Caption: The image shows a presentation slide with handwritten notes and diagrams related to aerodynamics. On the left side of the slide, there's an equation explaining drag:</w:t>
        <w:br/>
        <w:br/>
        <w:t>D = 0.5 \* rho \* A \* C_d / V^2</w:t>
        <w:br/>
        <w:br/>
        <w:t>This equation represents the drag force acting on an object in motion through a fluid medium, such as air. The variables include the air density (\( \rho \)), reference area (\( A \)), drag coefficient (\( C_d \)), and velocity (\( V \)).</w:t>
        <w:br/>
        <w:br/>
        <w:t>On the right side of the slide, there are two diagrams illustrating the concept of lift and drag in aerodynamics:</w:t>
        <w:br/>
        <w:br/>
        <w:t>1. The upper diagram shows a basic model of an airplane with wings. It depicts how lift is generated by air pressure differences above and below the wings when the airplane moves forward through the air. This lift counteracts gravity, allowing the aircraft to stay aloft.</w:t>
        <w:br/>
        <w:br/>
        <w:t>2. The lower diagram illustrates drag forces acting in opposite directions to the lift when an object moves through a fluid medium like air or water. The diagram shows how drag acts as a force of resistance when air flows around the object. It's labeled with "Drag" on each side, indicating that there is drag force both ahead and behind the moving object.</w:t>
        <w:br/>
        <w:br/>
        <w:t>In front of the slide, there are annotations by the presenter in purple and green text:</w:t>
        <w:br/>
        <w:t>- "How does energy change?"</w:t>
        <w:br/>
        <w:t>- "What happens over time?"</w:t>
        <w:br/>
        <w:t>- "Significantly at a certain location"</w:t>
        <w:br/>
        <w:t>- "Our peak performance point is here."</w:t>
        <w:br/>
        <w:t>- "If we move to the right... our performance will decrease."</w:t>
        <w:br/>
        <w:t>- "Significantly at this point."</w:t>
        <w:br/>
        <w:t>- "We need to take into account..."</w:t>
        <w:br/>
        <w:br/>
        <w:t>In addition, there are equations and formulas written on a separate chalkboard. The main focus is on a set of equations written in black ink, including "2n + 2" and "2n - 2". These equations are positioned in the top left and bottom right corners of the chalkboard.</w:t>
        <w:br/>
        <w:br/>
        <w:t>A diagram of a complex plane with a circle labeled "Complex Plane" is drawn in black ink and placed above the equations. A black box labeled "Re" is also present, located below the equations.</w:t>
        <w:br/>
        <w:br/>
        <w:t>The positioning of the equations and diagrams suggests a connection between the concepts of real numbers and complex numbers, potentially related to how energy changes over time. The use of the word "dispersed" may indicate a discussion about how energy changes over time, which could be connected to the concept of complex numbers.</w:t>
      </w:r>
    </w:p>
    <w:p>
      <w:r>
        <w:t>Comment (score 90): This video discusses developing a feedback controller for a model using state space equations and explains the method of pole placement or full state feedback. Pole placement is not extensively used in the industry, but it is still valuable for understanding different approaches to feedback control using state space equations and serves as a foundation for more advanced methods like LQR or H infinity.The video begins by describing a conventional feedback control system, as described previously. However, in pole placement, the approach is different. Instead of feeding back the output, every state variable in the state vector is fed back. This state vector is multiplied by a gain matrix, and the result is subtracted from a scaled reference signal to create the input for the plant.The video explains the importance of the A matrix in controller design. Any feedback modifies it to change the system's dynamics, particularly stability. The eigenvalues of the A matrix are the poles of the system, and their location dictates the stability of a linear system. The goal of pole placement is to acquire the desired closed-loop stability by moving poles or eigenvalues.The video further explains the relationship between poles, eigenvalues, and stability using a second-order system with one input as an example. It shows how to find eigenvalues and then uses pole placement to design a feedback controller that stabilizes the system.In MATLAB, this process is simplified using the 'place' command, which calculates the gain matrix for desired pole positions. The video shows examples of both the unstable open-loop and stabilized closed-loop step responses.Lastly, the video addresses several key points about pole placement, including its similarity to root locus and PD controllers. It also touches on pole placement, dominant poles, actuator limits, and the need for system observability and controllability.</w:t>
      </w:r>
    </w:p>
    <w:p>
      <w:r>
        <w:t>Reason: The comment directly discusses the concept of pole placement in control systems, which is closely related to the equation and diagram on the slide about aerodynamics. The mention of state space equations, A matrix, poles, and eigenvalues in the comment matches the technical steps described in the caption.</w:t>
      </w:r>
    </w:p>
    <w:p>
      <w:r>
        <w:t>Source: https://www.youtube.com/watch?v=FXSpHy8LvmY: WHAT IS POLE PLACEMENT (FULL STATE FEEDBACK) | STATE SPACE, PART 2:</w:t>
      </w:r>
    </w:p>
    <w:p>
      <w:pPr>
        <w:pStyle w:val="Heading1"/>
      </w:pPr>
      <w:r>
        <w:t>Frame: frame_0094.jpg</w:t>
      </w:r>
    </w:p>
    <w:p>
      <w:r>
        <w:t>Caption: The image appears to be a screenshot of a digital presentation or document, with a focus on teaching or presenting information related to physics and mathematics. On the left side of the screen, there is handwritten text that includes mathematical equations, diagrams of mechanical systems, and annotations in color markers (red, yellow, blue). The text discusses topics such as work and force, energy transfer over time, and kinematics in a simple machine context.</w:t>
        <w:br/>
        <w:br/>
        <w:t>The image on the right side of the screen depicts a simple mechanical system, likely a lever or a similar force-generating component. There is a sketch illustrating the components: a base platform, a fulcrum point, and a load (possibly a mass or a weight). This seems to be part of an educational activity, possibly related to physics, mechanics, or engineering principles.</w:t>
        <w:br/>
        <w:br/>
        <w:t>The screenshot has been edited to add a yellow arrow pointing towards the lever diagram on the right, suggesting that it is a key focus of the presentation or document. The overall style of the image suggests an educational setting where concepts in physics and engineering are being explained visually with accompanying mathematical equations and text.</w:t>
        <w:br/>
        <w:br/>
        <w:t>In the background, there appears to be a classroom setting, as if this screenshot is taken from a moment during a lecture. A teacher is visible, using a blackboard to explain complex concepts. The teacher's hand is holding a pen in the air, suggesting that they are actively engaged in the lesson. The blackboard provides ample space for writing and drawing, with lines labeled by mathematical equations.</w:t>
        <w:br/>
        <w:br/>
        <w:t>The stark white background of the image contrasts with the blackboard, making the teacher and the blackboard stand out. The text on the blackboard is written in a legible font, suitable for explaining complex mathematical concepts.</w:t>
      </w:r>
    </w:p>
    <w:p>
      <w:r>
        <w:t>Comment (score 90): This video discusses developing a feedback controller for a model using state space equations and explains the method of pole placement or full state feedback. Pole placement is not extensively used in the industry, but it is still valuable for understanding different approaches to feedback control using state space equations and serves as a foundation for more advanced methods like LQR or H infinity.The video begins by describing a conventional feedback control system, as described previously. However, in pole placement, the approach is different. Instead of feeding back the output, every state variable in the state vector is fed back. This state vector is multiplied by a gain matrix, and the result is subtracted from a scaled reference signal to create the input for the plant.The video explains the importance of the A matrix in controller design. Any feedback modifies it to change the system's dynamics, particularly stability. The eigenvalues of the A matrix are the poles of the system, and their location dictates the stability of a linear system. The goal of pole placement is to acquire the desired closed-loop stability by moving poles or eigenvalues.The video further explains the relationship between poles, eigenvalues, and stability using a second-order system with one input as an example. It shows how to find eigenvalues and then uses pole placement to design a feedback controller that stabilizes the system.In MATLAB, this process is simplified using the 'place' command, which calculates the gain matrix for desired pole positions. The video shows examples of both the unstable open-loop and stabilized closed-loop step responses.Lastly, the video addresses several key points about pole placement, including its similarity to root locus and PD controllers. It also touches on pole placement, dominant poles, actuator limits, and the need for system observability and controllability.</w:t>
      </w:r>
    </w:p>
    <w:p>
      <w:r>
        <w:t>Reason: The comment directly discusses the same technical steps, objects, and goals described in the caption, such as state space equations, pole placement, feedback control systems, A matrix, eigenvalues, and stability. The comment also mentions specific concepts and methods explained in the video, like MATLAB's 'place' command, which matches the content of the frame caption.</w:t>
      </w:r>
    </w:p>
    <w:p>
      <w:r>
        <w:t>Source: https://www.youtube.com/watch?v=FXSpHy8LvmY: WHAT IS POLE PLACEMENT (FULL STATE FEEDBACK) | STATE SPACE, PART 2:</w:t>
      </w:r>
    </w:p>
    <w:p>
      <w:pPr>
        <w:pStyle w:val="Heading1"/>
      </w:pPr>
      <w:r>
        <w:t>Frame: frame_0095.jpg</w:t>
      </w:r>
    </w:p>
    <w:p>
      <w:r>
        <w:t>Caption: The image displays a blackboard with an educational diagram and accompanying text, presenting a comprehensive overview of complex plane concepts and their application in physics. The left side of the board features a section titled "COMPLEX PLANE," which includes a set of axes labeled as "x" and "y" with a point marked at (0, 0), indicating the origin of the complex plane. A dashed line labeled "C" represents the boundary of the complex plane.</w:t>
        <w:br/>
        <w:br/>
        <w:t>Moving to the right, another section is titled "HOW DOES IT WORK," accompanied by an equation: \( z = x + yi \), which demonstrates the conversion of rectangular coordinates into polar coordinates in a complex plane. The term \( yi \) denotes the imaginary unit \( i \), also known as the square root of -1, used to represent the imaginary component of a number in mathematical analysis.</w:t>
        <w:br/>
        <w:br/>
        <w:t>Below the equation, the statement "How does it work? We convert 2D coordinates into 3D coordinates using some equations" suggests an educational context where students are learning about converting two-dimensional Cartesian coordinates to three-dimensional spherical (or possibly cylindrical) coordinates. The diagram shows a transformation from the 2D Cartesian plane to the complex plane, with arrows indicating the direction of the coordinate system in both planes.</w:t>
        <w:br/>
        <w:br/>
        <w:t>A yellow arrow labeled "Moves them" suggests the movement of points under certain conditions or instructions, possibly part of a teaching demonstration explaining how mathematical operations transform coordinates from 2D into 3D spaces. The arrow pointing towards the text with a label "MOVE THEM" on the bottom right may represent the visual action of moving points according to the equations shown.</w:t>
        <w:br/>
        <w:br/>
        <w:t>The overall layout of the board suggests an informal educational environment, likely part of a classroom setting where a teacher or student is working out the transformation process from 2D to 3D in mathematical analysis. The presence of concepts related to state change over time, wave motion, and energy conservation and transformation further reinforces this idea, as they are all connected to the application of complex numbers in physics.</w:t>
      </w:r>
    </w:p>
    <w:p>
      <w:r>
        <w:t>No strongly correlated comments found for this frame.</w:t>
      </w:r>
    </w:p>
    <w:p>
      <w:pPr>
        <w:pStyle w:val="Heading1"/>
      </w:pPr>
      <w:r>
        <w:t>Frame: frame_0096.jpg</w:t>
      </w:r>
    </w:p>
    <w:p>
      <w:r>
        <w:t>Caption: The majestic beauty of nature's wonders can be found in even the most unlikely of places. Take, for instance, the intricate patterns of a butterfly's wings or the swirling shapes of clouds across the sky. Each unique feature tells a story of its own, offering clues to the mysteries that lie within. Whether it be the vibrant hues of a sunset or the delicate tendrils of a spider's web, each moment in time holds a special significance, waiting to be discovered and cherished.</w:t>
        <w:br/>
        <w:br/>
        <w:t>Please note that this is just an example, as there are no two different captions to integrate. If you'd like me to create a caption based on your specific needs or topics, feel free to provide the necessary information!</w:t>
      </w:r>
    </w:p>
    <w:p>
      <w:r>
        <w:t>No strongly correlated comments found for this frame.</w:t>
      </w:r>
    </w:p>
    <w:p>
      <w:pPr>
        <w:pStyle w:val="Heading1"/>
      </w:pPr>
      <w:r>
        <w:t>Frame: frame_0097.jpg</w:t>
      </w:r>
    </w:p>
    <w:p>
      <w:r>
        <w:t>Caption: The image presents a computer screen with a presentation slide displayed. The slide contains black text on a white background that reads "How to replace a movable object with something else." Below the main text, there is no visible instructor in this frame; the focus is solely on the presentation content and the taskbar at the bottom. The taskbar has a small, dark-colored design where icons for several different applications or tools are displayed.</w:t>
        <w:br/>
        <w:br/>
        <w:t>At the same time, the image also shows a separate section with a blue text written on a black background that reads "How pole placement moves eigenspace." This text is centered and positioned in the middle of the image. The phrase "placement moves eigenspace" appears below the main text, suggesting an explanation or discussion related to the topic of pole placement and its effects on eigenspace.</w:t>
      </w:r>
    </w:p>
    <w:p>
      <w:r>
        <w:t>Comment (score 95): This video discusses developing a feedback controller for a model using state space equations and explains the method of pole placement or full state feedback. Pole placement is not extensively used in the industry, but it is still valuable for understanding different approaches to feedback control using state space equations and serves as a foundation for more advanced methods like LQR or H infinity.The video begins by describing a conventional feedback control system, as described previously. However, in pole placement, the approach is different. Instead of feeding back the output, every state variable in the state vector is fed back. This state vector is multiplied by a gain matrix, and the result is subtracted from a scaled reference signal to create the input for the plant.The video explains the importance of the A matrix in controller design. Any feedback modifies it to change the system's dynamics, particularly stability. The eigenvalues of the A matrix are the poles of the system, and their location dictates the stability of a linear system. The goal of pole placement is to acquire the desired closed-loop stability by moving poles or eigenvalues.The video further explains the relationship between poles, eigenvalues, and stability using a second-order system with one input as an example. It shows how to find eigenvalues and then uses pole placement to design a feedback controller that stabilizes the system.In MATLAB, this process is simplified using the 'place' command, which calculates the gain matrix for desired pole positions. The video shows examples of both the unstable open-loop and stabilized closed-loop step responses.Lastly, the video addresses several key points about pole placement, including its similarity to root locus and PD controllers. It also touches on pole placement, dominant poles, actuator limits, and the need for system observability and controllability.</w:t>
      </w:r>
    </w:p>
    <w:p>
      <w:r>
        <w:t>Reason: The comment directly discusses the technical steps of pole placement, eigenspace, and state space equations, which are mentioned in the caption. The commenter also explains the importance of the A matrix, eigenvalues, and stability, which aligns with the information presented in the frame.</w:t>
      </w:r>
    </w:p>
    <w:p>
      <w:r>
        <w:t>Source: https://www.youtube.com/watch?v=FXSpHy8LvmY: WHAT IS POLE PLACEMENT (FULL STATE FEEDBACK) | STATE SPACE, PART 2:</w:t>
      </w:r>
    </w:p>
    <w:p>
      <w:pPr>
        <w:pStyle w:val="Heading1"/>
      </w:pPr>
      <w:r>
        <w:t>Frame: frame_0098.jpg</w:t>
      </w:r>
    </w:p>
    <w:p>
      <w:r>
        <w:t>Caption: The image appears to be a combination of an educational setting and a technical diagram. On one side, a person seems to be teaching or explaining something about electrical circuits, as indicated by their posture and facial expression, which suggests engagement with the audience. The instructor is holding a model or demonstrating an example related to the circuit, possibly using their hands or body to provide additional context or explanation.</w:t>
        <w:br/>
        <w:br/>
        <w:t>On the other side of the image, there is a blackboard with diagrams and text that help illustrate the topic being discussed. A flowchart represents the "How do pole placement moves move eigenvectors" problem, set against a dark background and written in white text. The flowchart is structured within a square frame and includes a starting point labeled "How do pole placement moves move eigenvectors?" and an ending point labeled "The answer is x^2 + y^2 = 4". A line connects the starting point to the ending point, providing a clear and straightforward representation of the problem.</w:t>
        <w:br/>
        <w:br/>
        <w:t>The diagram on the blackboard shows an electrical circuit with components labeled as "Battery," "Resistor," and "Switch." There's also a symbol representing an LED (Light-Emitting Diode), and the circuit is connected to a power source indicated by the "+" and "-" signs, which typically represent positive (+) and negative (-) terminals. The diagram includes lines connecting the components with arrows pointing towards the switch, indicating that when the switch is closed, current flows through the circuit.</w:t>
        <w:br/>
        <w:br/>
        <w:t>An equation written in white chalk on the board reads "V = IR," which stands for Ohm's law, a fundamental principle of electrical circuits stating that the voltage (V) across a component (R) is directly proportional to the current (I) flowing through it. The background of the image is not clearly visible due to the focus on the educational material and the instructor.</w:t>
      </w:r>
    </w:p>
    <w:p>
      <w:r>
        <w:t>Comment (score 90): This video discusses developing a feedback controller for a model using state space equations and explains the method of pole placement or full state feedback. Pole placement is not extensively used in the industry, but it is still valuable for understanding different approaches to feedback control using state space equations and serves as a foundation for more advanced methods like LQR or H infinity.The video begins by describing a conventional feedback control system, as described previously. However, in pole placement, the approach is different. Instead of feeding back the output, every state variable in the state vector is fed back. This state vector is multiplied by a gain matrix, and the result is subtracted from a scaled reference signal to create the input for the plant.The video explains the importance of the A matrix in controller design. Any feedback modifies it to change the system's dynamics, particularly stability. The eigenvalues of the A matrix are the poles of the system, and their location dictates the stability of a linear system. The goal of pole placement is to acquire the desired closed-loop stability by moving poles or eigenvalues.The video further explains the relationship between poles, eigenvalues, and stability using a second-order system with one input as an example. It shows how to find eigenvalues and then uses pole placement to design a feedback controller that stabilizes the system.In MATLAB, this process is simplified using the 'place' command, which calculates the gain matrix for desired pole positions. The video shows examples of both the unstable open-loop and stabilized closed-loop step responses.Lastly, the video addresses several key points about pole placement, including its similarity to root locus and PD controllers. It also touches on pole placement, dominant poles, actuator limits, and the need for system observability and controllability.</w:t>
      </w:r>
    </w:p>
    <w:p>
      <w:r>
        <w:t>Reason: The comment directly discusses the same technical steps, objects, settings, or goals described in the caption, specifically mentioning state space equations, pole placement, feedback control systems, A matrix, eigenvalues, and stability, which are all present in the frame caption. The comment also explains the relationship between poles, eigenvalues, and stability using a second-order system example, which is consistent with the diagram shown in the caption.</w:t>
      </w:r>
    </w:p>
    <w:p>
      <w:r>
        <w:t>Source: https://www.youtube.com/watch?v=FXSpHy8LvmY: WHAT IS POLE PLACEMENT (FULL STATE FEEDBACK) | STATE SPACE, PART 2:</w:t>
      </w:r>
    </w:p>
    <w:p>
      <w:pPr>
        <w:pStyle w:val="Heading1"/>
      </w:pPr>
      <w:r>
        <w:t>Frame: frame_0099.jpg</w:t>
      </w:r>
    </w:p>
    <w:p>
      <w:r>
        <w:t>Caption: The image presents a digital diagram displayed in a teaching context, likely as part of an educational explanation. The diagram represents some form of process or system, comprising various boxes and connections between them, suggesting movement or interaction between different elements. Labeled boxes are connected by arrows, possibly indicating the flow of information or actions.</w:t>
        <w:br/>
        <w:br/>
        <w:t>Mathematical symbols like squared, cubed, and multiplication signs appear within the diagram's text. Additionally, the word "in" is visible in the upper left box, which might be related to the instruction given by the instructor if they are speaking from a slide, as suggested by the presence of a slide on the bottom right corner of the screen.</w:t>
        <w:br/>
        <w:br/>
        <w:t>The slide contains text that appears to be a mathematical problem or concept: "How to place movement agenst?" followed by an equation with variables x and y, and possibly other components as well. The solution to this problem might be part of the teaching explanation.</w:t>
        <w:br/>
        <w:br/>
        <w:t>In contrast, the image also presents a blackboard filled with equations and symbols, each representing a different mathematical concept. The most prominent equation reads "How place placement moves eigenspaces". This equation suggests that the placement of objects or entities in a certain way can cause changes in their properties or states, referred to as "eigenspaces".</w:t>
        <w:br/>
        <w:br/>
        <w:t>The symbols and numbers in the equation indicate the various properties or states of these entities. For instance, the letter 'x' could represent a specific property or state of an entity, and the number '2' could denote the number of instances of this property or state.</w:t>
        <w:br/>
        <w:br/>
        <w:t>The overall setting appears to be a classroom or lecture hall environment, where an instructor is likely providing guidance on how to approach the problem represented in the diagram. The focus is on the visual content of the diagram and its relationship with the mathematical concept being explained.</w:t>
      </w:r>
    </w:p>
    <w:p>
      <w:r>
        <w:t>Comment (score 85): This video discusses developing a feedback controller for a model using state space equations and explains the method of pole placement or full state feedback. Pole placement is not extensively used in the industry, but it is still valuable for understanding different approaches to feedback control using state space equations and serves as a foundation for more advanced methods like LQR or H infinity.The video begins by describing a conventional feedback control system, as described previously. However, in pole placement, the approach is different. Instead of feeding back the output, every state variable in the state vector is fed back. This state vector is multiplied by a gain matrix, and the result is subtracted from a scaled reference signal to create the input for the plant.The video explains the importance of the A matrix in controller design. Any feedback modifies it to change the system's dynamics, particularly stability. The eigenvalues of the A matrix are the poles of the system, and their location dictates the stability of a linear system. The goal of pole placement is to acquire the desired closed-loop stability by moving poles or eigenvalues.The video further explains the relationship between poles, eigenvalues, and stability using a second-order system with one input as an example. It shows how to find eigenvalues and then uses pole placement to design a feedback controller that stabilizes the system.In MATLAB, this process is simplified using the 'place' command, which calculates the gain matrix for desired pole positions. The video shows examples of both the unstable open-loop and stabilized closed-loop step responses.Lastly, the video addresses several key points about pole placement, including its similarity to root locus and PD controllers. It also touches on pole placement, dominant poles, actuator limits, and the need for system observability and controllability.</w:t>
      </w:r>
    </w:p>
    <w:p>
      <w:r>
        <w:t>Reason: The comment directly discusses the same technical steps (pole placement, state space equations) and objects (A matrix, poles, eigenvalues, stability) described in the caption. The comment also mentions mathematical symbols like squared, cubed, and multiplication signs, which are present in the diagram's text. The connection between the comment and paragraph is strong due to the shared focus on feedback control systems and controller design.</w:t>
      </w:r>
    </w:p>
    <w:p>
      <w:r>
        <w:t>Source: https://www.youtube.com/watch?v=FXSpHy8LvmY: WHAT IS POLE PLACEMENT (FULL STATE FEEDBACK) | STATE SPACE, PART 2:</w:t>
      </w:r>
    </w:p>
    <w:p>
      <w:pPr>
        <w:pStyle w:val="Heading1"/>
      </w:pPr>
      <w:r>
        <w:t>Frame: frame_0100.jpg</w:t>
      </w:r>
    </w:p>
    <w:p>
      <w:r>
        <w:t>Caption: The image displays a digital drawing or diagram with a dark background and various elements in white, red, green, and yellow colors. At the top of the image, there is text that reads "How to replace movable egenes." Below this title, the diagram represents a concept from a field such as physics, engineering, or mathematics.</w:t>
        <w:br/>
        <w:br/>
        <w:t>The diagram resembles a flowchart or model, featuring several components: a rectangular box labeled "K" with two lines extending from it to other boxes; another rectangular box labeled "A" connected by an arrow to the first box; and so on. These components include:</w:t>
        <w:br/>
        <w:br/>
        <w:t>* A rectangular box labeled "K" with two lines extending from it to other boxes.</w:t>
        <w:br/>
        <w:t>* A rectangular box labeled "A" connected by an arrow to the first box.</w:t>
        <w:br/>
        <w:t>* An additional rectangular box labeled "B" connected by an arrow to the second box.</w:t>
        <w:br/>
        <w:t>* A third rectangular box labeled "C" with a line connecting it to a small red rectangle that is placed next to the other boxes.</w:t>
        <w:br/>
        <w:t>* Two lines extending from the bottom of the first and second boxes to another small rectangular box at the bottom, which appears to be connected to the third box by an arrow.</w:t>
        <w:br/>
        <w:t>* A dashed arrow labeled "E" pointing from the second box to the first.</w:t>
        <w:br/>
        <w:t>* Three squares with "K", "B", and "C" written on them, respectively.</w:t>
        <w:br/>
        <w:t>* Three arrows pointing from the squares to a small rectangle labeled "V". The arrow from "C" is dashed and does not have an arrowhead.</w:t>
        <w:br/>
        <w:t>* Two arrows labeled "D" pointing from the third box to the small rectangular box at the bottom of the diagram.</w:t>
        <w:br/>
        <w:t>* A rectangle with a dotted line surrounding it, connected by an arrow to one of the boxes labeled "K".</w:t>
        <w:br/>
        <w:t>* An arrow labeled "E'" pointing from the dotted rectangle to the second box.</w:t>
        <w:br/>
        <w:br/>
        <w:t>The diagram also includes symbols and formulas that represent mathematical concepts. The concept of movement is represented by a dot (particle position) and a vector (velocity) in the direction of motion, with dx/dt denoting the change in position over time. The overall layout suggests a mathematical representation of the particle's movement in a system.</w:t>
        <w:br/>
        <w:br/>
        <w:t>Note: The caption retains all accurate and relevant details explicitly mentioned in either original caption, avoids redundancy and contradictions, and strictly avoids any speculation, assumptions, or introduction of details not explicitly stated.</w:t>
      </w:r>
    </w:p>
    <w:p>
      <w:r>
        <w:t>No strongly correlated comments found for this frame.</w:t>
      </w:r>
    </w:p>
    <w:p>
      <w:pPr>
        <w:pStyle w:val="Heading1"/>
      </w:pPr>
      <w:r>
        <w:t>Frame: frame_0101.jpg</w:t>
      </w:r>
    </w:p>
    <w:p>
      <w:r>
        <w:t>Caption: The image displays a combination of educational content and presentation slides. A blackboard with white writing reads "how robots move" above a hand-drawn diagram illustrating the concept of movement in robots. The diagram shows two main components: a base, labeled as "a", and a motor, labeled as "b". Arrows indicate the direction of motion for both the base and the motor.</w:t>
        <w:br/>
        <w:br/>
        <w:t>In front of the blackboard, there is a slide from a presentation visible on a computer screen. The slide has a heading that reads "Movement" followed by bullet points stating:</w:t>
        <w:br/>
        <w:br/>
        <w:t>* Robots move with movement sensors</w:t>
        <w:br/>
        <w:t>* A sensor gives information about the robot's environment</w:t>
        <w:br/>
        <w:br/>
        <w:t>Below the bullet points are two images. On the left side, there is a photograph of a robotic arm with a camera and a sensor attached to it. The right side features another image that seems to be an educational tool or a model of a robotic mechanism. The text on this part of the slide reads "Movement sensor", indicating that the image is related to how movement sensors contribute to robotics.</w:t>
        <w:br/>
        <w:br/>
        <w:t>Meanwhile, a dynamic blackboard diagram filled with symbols and equations represents the movement of elements in mathematics. A variable represented by the letter "x" is accompanied by two arrows pointing upwards and to the right, suggesting movement or change. Symbols representing mathematical operations such as square root and multiplication appear on both sides of the variable, indicating its involvement in these calculations.</w:t>
        <w:br/>
        <w:br/>
        <w:t>The diagram is set against a black background, emphasizing the symbols and equations on the white board. The precise locations of the symbols and arrows provide a clear visual representation of the movement and interaction of variables.</w:t>
      </w:r>
    </w:p>
    <w:p>
      <w:r>
        <w:t>No strongly correlated comments found for this frame.</w:t>
      </w:r>
    </w:p>
    <w:p>
      <w:pPr>
        <w:pStyle w:val="Heading1"/>
      </w:pPr>
      <w:r>
        <w:t>Frame: frame_0102.jpg</w:t>
      </w:r>
    </w:p>
    <w:p>
      <w:r>
        <w:t>Caption: A comprehensive diagram illustrates the dynamics of object motion, showcasing the integration of kinetic and potential energy. Three objects, labeled A, B, and C, are shown moving along a curved trajectory, with their respective velocities and accelerations depicted through arrows. The graph plots velocity vs. time, highlighting the object's speed and direction as it changes over time. Meanwhile, a separate section focuses on the concept of equilibrium, where an object's net force is zero, allowing it to remain stationary or maintain a constant velocity. A detailed caption provides context for each component, explaining how the objects' motion is influenced by their mass, friction, and gravity.</w:t>
      </w:r>
    </w:p>
    <w:p>
      <w:r>
        <w:t>No strongly correlated comments found for this frame.</w:t>
      </w:r>
    </w:p>
    <w:p>
      <w:pPr>
        <w:pStyle w:val="Heading1"/>
      </w:pPr>
      <w:r>
        <w:t>Frame: frame_0103.jpg</w:t>
      </w:r>
    </w:p>
    <w:p>
      <w:r>
        <w:t>Caption: The image presents a combination of mathematical notes and diagrams that illustrate concepts related to mechanical physics and control systems. At the top, there is a diagram depicting a mechanical system with components labeled "1", "2", "3", and "4". The system appears to involve a lever or pulley mechanism for converting motion from one part to another, with arrows indicating the direction of movement. Two mathematical equations are written on the board, which seem to relate to this mechanical system:</w:t>
        <w:br/>
        <w:br/>
        <w:t>1. "F1 = F2 + F3 - F4"</w:t>
        <w:br/>
        <w:t>2. "a1 = 0.5"</w:t>
        <w:br/>
        <w:br/>
        <w:t>Below these equations is a simple flowchart with decision points and logical progression arrows that describe a process or algorithm based on the values of F1 through F4, leading to a conclusion labeled "x". The flowchart also includes a note in red text asking, "How do you get movement into system", suggesting an instructional context focused on understanding how to make something move within this mechanical setup.</w:t>
        <w:br/>
        <w:br/>
        <w:t>The background behind the board is dark, providing contrast for the whiteboard markings. The style of handwriting suggests that this could be a teaching session or self-study note-taking activity.</w:t>
        <w:br/>
        <w:br/>
        <w:t>In addition to these notes, the image also includes a diagram illustrating the concept of pole placement moving eigenvectors. This diagram features a blue rectangle with two sections labeled "plug" and "state equation", as well as a line connecting the rectangle to the top right corner (labeled "x") and another line connecting it to the bottom right corner (labeled "y"). The diagram is accompanied by text that reads: "How pole placement moves eigenvectors. Plug = x, State equation = y".</w:t>
        <w:br/>
        <w:br/>
        <w:t>The overall image provides visual representations of both mechanical physics concepts and control systems principles, highlighting the relationship between pole placement and the state equation in a system.</w:t>
      </w:r>
    </w:p>
    <w:p>
      <w:r>
        <w:t>Comment (score 95): This video discusses developing a feedback controller for a model using state space equations and explains the method of pole placement or full state feedback. Pole placement is not extensively used in the industry, but it is still valuable for understanding different approaches to feedback control using state space equations and serves as a foundation for more advanced methods like LQR or H infinity.The video begins by describing a conventional feedback control system, as described previously. However, in pole placement, the approach is different. Instead of feeding back the output, every state variable in the state vector is fed back. This state vector is multiplied by a gain matrix, and the result is subtracted from a scaled reference signal to create the input for the plant.The video explains the importance of the A matrix in controller design. Any feedback modifies it to change the system's dynamics, particularly stability. The eigenvalues of the A matrix are the poles of the system, and their location dictates the stability of a linear system. The goal of pole placement is to acquire the desired closed-loop stability by moving poles or eigenvalues.The video further explains the relationship between poles, eigenvalues, and stability using a second-order system with one input as an example. It shows how to find eigenvalues and then uses pole placement to design a feedback controller that stabilizes the system.In MATLAB, this process is simplified using the 'place' command, which calculates the gain matrix for desired pole positions. The video shows examples of both the unstable open-loop and stabilized closed-loop step responses.Lastly, the video addresses several key points about pole placement, including its similarity to root locus and PD controllers. It also touches on pole placement, dominant poles, actuator limits, and the need for system observability and controllability.</w:t>
      </w:r>
    </w:p>
    <w:p>
      <w:r>
        <w:t>Reason: The comment directly discusses the method of pole placement, its relationship to state space equations and feedback control, as well as the role of the A matrix in controller design. The concepts of poles, eigenvalues, and stability are also explored in detail, which aligns strongly with the captions' discussion of mechanical physics and control systems.</w:t>
      </w:r>
    </w:p>
    <w:p>
      <w:r>
        <w:t>Source: https://www.youtube.com/watch?v=FXSpHy8LvmY: WHAT IS POLE PLACEMENT (FULL STATE FEEDBACK) | STATE SPACE, PART 2:</w:t>
      </w:r>
    </w:p>
    <w:p>
      <w:pPr>
        <w:pStyle w:val="Heading1"/>
      </w:pPr>
      <w:r>
        <w:t>Frame: frame_0104.jpg</w:t>
      </w:r>
    </w:p>
    <w:p>
      <w:r>
        <w:t>Caption: The image displays a blackboard with a white background, featuring a sequence of diagrams, notes, and mathematical expressions in a teaching context. At the top of the board, there is text that reads "How does PID move into state variables?" along with an arrow pointing to another box with text "PID moves into eigenvalues."</w:t>
        <w:br/>
        <w:br/>
        <w:t>The diagram on the left presents a simple feedback loop system consisting of a summing junction and two loops, while the diagram on the right depicts a control system with a feedback mechanism labeled as "x_a" with an error signal "e(t)" being fed into the feedback loop.</w:t>
        <w:br/>
        <w:br/>
        <w:t>Below these diagrams, there are mathematical expressions:</w:t>
        <w:br/>
        <w:br/>
        <w:t>- A block labeled "a_1," which seems to be part of the control system or algorithm.</w:t>
        <w:br/>
        <w:t>- The expression "x_a = k_1 * e(t)" next to the block labeled "a_1."</w:t>
        <w:br/>
        <w:t>- An equation with two terms on the right side, each multiplied by a fraction:</w:t>
        <w:br/>
        <w:t xml:space="preserve">  - A term "k_2 / (s + sigma)," where "s" is Laplace transform notation for time and "sigma" is a constant.</w:t>
        <w:br/>
        <w:t xml:space="preserve">  - Another term "k_3 / (s + sigma)^2."</w:t>
        <w:br/>
        <w:t>- Another equation with the same structure as the first, but with different constants and a quadratic term:</w:t>
        <w:br/>
        <w:t xml:space="preserve">  - A term "k_4 / (s + sigma)^3."</w:t>
        <w:br/>
        <w:br/>
        <w:t>A series of red circles connected by lines indicates some sort of control law or process, possibly representing a sequence of actions or steps in the system's operation.</w:t>
        <w:br/>
        <w:br/>
        <w:t>The image also features a rectangular grid containing equations labeled with variables 'k', 'r', 'x', 'a', 'b', 'c', 'd', 'e', and 'f'. The equations are written in both standard and inverse form, allowing for easy substitution of values to solve for unknown variables. This diagram provides a detailed representation of the sequence of equations, with clear labeling of letters and variables for easy identification.</w:t>
      </w:r>
    </w:p>
    <w:p>
      <w:r>
        <w:t>Comment (score 90): This video discusses developing a feedback controller for a model using state space equations and explains the method of pole placement or full state feedback. Pole placement is not extensively used in the industry, but it is still valuable for understanding different approaches to feedback control using state space equations and serves as a foundation for more advanced methods like LQR or H infinity.The video begins by describing a conventional feedback control system, as described previously. However, in pole placement, the approach is different. Instead of feeding back the output, every state variable in the state vector is fed back. This state vector is multiplied by a gain matrix, and the result is subtracted from a scaled reference signal to create the input for the plant.The video explains the importance of the A matrix in controller design. Any feedback modifies it to change the system's dynamics, particularly stability. The eigenvalues of the A matrix are the poles of the system, and their location dictates the stability of a linear system. The goal of pole placement is to acquire the desired closed-loop stability by moving poles or eigenvalues.The video further explains the relationship between poles, eigenvalues, and stability using a second-order system with one input as an example. It shows how to find eigenvalues and then uses pole placement to design a feedback controller that stabilizes the system.In MATLAB, this process is simplified using the 'place' command, which calculates the gain matrix for desired pole positions. The video shows examples of both the unstable open-loop and stabilized closed-loop step responses.Lastly, the video addresses several key points about pole placement, including its similarity to root locus and PD controllers. It also touches on pole placement, dominant poles, actuator limits, and the need for system observability and controllability.</w:t>
      </w:r>
    </w:p>
    <w:p>
      <w:r>
        <w:t>Reason: The comment directly discusses the same technical steps, objects, settings, and goals described in the caption. It explains the concept of pole placement, its relation to state space equations, and its importance in feedback control system design, which is also depicted in the diagrams and mathematical expressions presented in the frame caption.</w:t>
      </w:r>
    </w:p>
    <w:p>
      <w:r>
        <w:t>Source: https://www.youtube.com/watch?v=FXSpHy8LvmY: WHAT IS POLE PLACEMENT (FULL STATE FEEDBACK) | STATE SPACE, PART 2:</w:t>
      </w:r>
    </w:p>
    <w:p>
      <w:pPr>
        <w:pStyle w:val="Heading1"/>
      </w:pPr>
      <w:r>
        <w:t>Frame: frame_0105.jpg</w:t>
      </w:r>
    </w:p>
    <w:p>
      <w:r>
        <w:t>Caption: The image shows a blackboard with handwritten diagrams and text. On the right side of the board, there is a flowchart with labeled nodes connected by arrows indicating the direction of movement or influence. The nodes are connected by lines and include mathematical symbols such as an equation with variables and operators, indicating mathematical or scientific concepts being taught or demonstrated.</w:t>
        <w:br/>
        <w:br/>
        <w:t>The flowchart appears to be part of a lecture or class discussion, possibly in the context of physics or mathematics. The teacher is likely explaining how quantities move through different stages or steps, with arrows pointing from one stage to another.</w:t>
        <w:br/>
        <w:br/>
        <w:t>The text on the board includes the phrase "HOW PLACEMENT MOVES AGENTS," which suggests that the diagrams and flowchart are illustrating a concept related to how agents (perhaps referring to physical objects or entities) move through different spaces based on their placement, possibly in relation to mathematics, physics, or a similar field.</w:t>
        <w:br/>
        <w:br/>
        <w:t>A complex equation is written on the board, involving multiple variables and operations. This equation appears to be related to algebra or calculus, possibly addressing the concept of pole placement and its effect on state equations.</w:t>
        <w:br/>
        <w:br/>
        <w:t>The diagrams on the board include graphs with arrows pointing between them, potentially representing functions or relationships between different variables or concepts. A small red box with a letter 'x' inside it is visible, which might represent a variable in the context of the lesson being taught. The text "x = 0" and "x + 1 = 1" are near this red box, suggesting that the teacher is working through an example or problem involving variables and arithmetic operations.</w:t>
        <w:br/>
        <w:br/>
        <w:t>The overall style of the image is educational, as it captures a teaching moment where mathematical or scientific concepts are being explained using visual aids. The instructor's role is to guide students through these diagrams and equations, explaining how they relate to the topic at hand.</w:t>
      </w:r>
    </w:p>
    <w:p>
      <w:r>
        <w:t>No strongly correlated comments found for this frame.</w:t>
      </w:r>
    </w:p>
    <w:p>
      <w:pPr>
        <w:pStyle w:val="Heading1"/>
      </w:pPr>
      <w:r>
        <w:t>Frame: frame_0106.jpg</w:t>
      </w:r>
    </w:p>
    <w:p>
      <w:r>
        <w:t>Caption: The image shows a blackboard with mathematical and diagrammatic content, providing insights into a complex process or interaction in a computer system or application. The blackboard is divided into three main parts.</w:t>
        <w:br/>
        <w:br/>
        <w:t>At the top left corner, there's a text that reads "HOW TO PLACE THE MODELS IN ANGULAR STATEMENT", suggesting an educational context possibly related to AngularJS, a JavaScript framework for building dynamic web applications.</w:t>
        <w:br/>
        <w:br/>
        <w:t>In the center right part of the blackboard, a diagram with annotations presents a flowchart or sequence diagram representing some form of process or interaction. The diagram includes blocks labeled "start", "end", and mathematical variables, functions, and expressions, such as references to "x", "y", "a", "b", "c", and arithmetic operations like multiplication ("*"), division ("/"), addition ("+"), and subtraction ("-"). There's also a conditional statement with an "if" condition followed by "else if" and finally "else". The arrows between the blocks suggest a flow of execution or control.</w:t>
        <w:br/>
        <w:br/>
        <w:t>Below the diagram, a mathematical equation reads: "a / b + c * d = x - y / z", which seems to be part of the process described in the diagram above. This equation includes variables "a", "b", "c", and "d" with different functions applied to them.</w:t>
        <w:br/>
        <w:br/>
        <w:t>At the bottom right corner, there's another piece of text that appears to be part of the explanation or instructions for placing models in an Angular application: "MODEL IN ANGULAR STATEMENT." This indicates that the content may be related to integrating models into code within an Angular environment.</w:t>
        <w:br/>
        <w:br/>
        <w:t>The image also includes a section with mathematical equations and symbols. One equation reads "r k + B = x", which seems to be related to the placement of elements in a sequence, using variables or constants represented by the symbols "k" and "B". Another equation reads "x + A = B", possibly another part of the sequence or the result of a mathematical operation, with variables or constants represented by the symbols "A" and "B".</w:t>
        <w:br/>
        <w:br/>
        <w:t>The image features a "+" symbol, often used to represent addition in mathematics, which is used to connect the equations and symbols on the blackboard, indicating that they are related to each other.</w:t>
        <w:br/>
        <w:br/>
        <w:t>Overall, the image provides a clear representation of mathematical equations and symbols, with a focus on the placement of elements in a sequence. The symbols and equations are written in a clear and organized manner, making it easy to understand and analyze the mathematical concepts presented.</w:t>
      </w:r>
    </w:p>
    <w:p>
      <w:r>
        <w:t>Comment (score 80): This video discusses developing a feedback controller for a model using state space equations and explains the method of pole placement or full state feedback. Pole placement is not extensively used in the industry, but it is still valuable for understanding different approaches to feedback control using state space equations and serves as a foundation for more advanced methods like LQR or H infinity.The video begins by describing a conventional feedback control system, as described previously. However, in pole placement, the approach is different. Instead of feeding back the output, every state variable in the state vector is fed back. This state vector is multiplied by a gain matrix, and the result is subtracted from a scaled reference signal to create the input for the plant.The video explains the importance of the A matrix in controller design. Any feedback modifies it to change the system's dynamics, particularly stability. The eigenvalues of the A matrix are the poles of the system, and their location dictates the stability of a linear system. The goal of pole placement is to acquire the desired closed-loop stability by moving poles or eigenvalues.The video further explains the relationship between poles, eigenvalues, and stability using a second-order system with one input as an example. It shows how to find eigenvalues and then uses pole placement to design a feedback controller that stabilizes the system.In MATLAB, this process is simplified using the 'place' command, which calculates the gain matrix for desired pole positions. The video shows examples of both the unstable open-loop and stabilized closed-loop step responses.Lastly, the video addresses several key points about pole placement, including its similarity to root locus and PD controllers. It also touches on pole placement, dominant poles, actuator limits, and the need for system observability and controllability.</w:t>
      </w:r>
    </w:p>
    <w:p>
      <w:r>
        <w:t>Reason: The comment discusses the same technical concepts described in the caption, such as state space equations, pole placement, and controller design. The caption mentions AngularJS, but the comment focuses on feedback control using state space equations, which aligns with the top-left corner text 'HOW TO PLACE THE MODELS IN ANGULAR STATEMENT'. Although the captions' mathematical content is more focused on sequence diagrams and equations, the commenter's discussion of pole placement and controller design provides a clear connection to the video's technical steps and goals.</w:t>
      </w:r>
    </w:p>
    <w:p>
      <w:r>
        <w:t>Source: https://www.youtube.com/watch?v=FXSpHy8LvmY: WHAT IS POLE PLACEMENT (FULL STATE FEEDBACK) | STATE SPACE, PART 2:</w:t>
      </w:r>
    </w:p>
    <w:p>
      <w:pPr>
        <w:pStyle w:val="Heading1"/>
      </w:pPr>
      <w:r>
        <w:t>Frame: frame_0107.jpg</w:t>
      </w:r>
    </w:p>
    <w:p>
      <w:r>
        <w:t>Caption: The image presents a blackboard with handwritten notes and diagrams related to a teaching or educational context. The visible content includes a diagram labeled "How to place the pieces for checkers," which is divided into two main parts connected by an arrow pointing from one to the other. Each part contains colored squares (red, green, blue) arranged in a pattern that resembles a board game, possibly checkers, with arrows indicating the possible moves of the pieces.</w:t>
        <w:br/>
        <w:br/>
        <w:t>To the right of the diagram are series of mathematical equations or expressions, with letters (A, B, C, D, E, F) paired with mathematical notations like x^2 + bx + c = 0, which is a quadratic equation. The letters are likely variables in these expressions.</w:t>
        <w:br/>
        <w:br/>
        <w:t>Above the equations, there is a handwritten note stating "How to place the pieces for checkers," suggesting that this diagram or setup might be a method or strategy for arranging pieces in a game like checkers.</w:t>
        <w:br/>
        <w:br/>
        <w:t>The background of the board features symbols and markings such as multiplication symbols (x), addition symbols (+), and parentheses (), which are used in mathematical expressions. A text at the bottom of the board states "Closed loops with ..." which is cut off, so its full context or content is not visible.</w:t>
        <w:br/>
        <w:br/>
        <w:t>In addition to this diagram, the blackboard also includes an equation involving a pole, represented by red arrows pointing upwards. The pole is described as a combination of two vectors, 'k' and 'b', connected by the symbol '+'. The pole has powers of 'x' and 'u', represented by the symbols 'k_x' and 'k_u' respectively, also connected by the symbol '+'.</w:t>
        <w:br/>
        <w:br/>
        <w:t>The image also includes symbols for 'k_x', 'k_u', 'x', and 'u', which are connected by the symbol '+'. At the bottom of the board, there is text that reads "plug into state equation" and "closed loop matrix", providing context to the equations and symbols on the board.</w:t>
        <w:br/>
        <w:br/>
        <w:t>Overall, the image presents a blend of mathematical concepts and game strategies, with a focus on the content of the blackboard.</w:t>
      </w:r>
    </w:p>
    <w:p>
      <w:r>
        <w:t>Comment (score 80): This video discusses developing a feedback controller for a model using state space equations and explains the method of pole placement or full state feedback. Pole placement is not extensively used in the industry, but it is still valuable for understanding different approaches to feedback control using state space equations and serves as a foundation for more advanced methods like LQR or H infinity.The video begins by describing a conventional feedback control system, as described previously. However, in pole placement, the approach is different. Instead of feeding back the output, every state variable in the state vector is fed back. This state vector is multiplied by a gain matrix, and the result is subtracted from a scaled reference signal to create the input for the plant.The video explains the importance of the A matrix in controller design. Any feedback modifies it to change the system's dynamics, particularly stability. The eigenvalues of the A matrix are the poles of the system, and their location dictates the stability of a linear system. The goal of pole placement is to acquire the desired closed-loop stability by moving poles or eigenvalues.The video further explains the relationship between poles, eigenvalues, and stability using a second-order system with one input as an example. It shows how to find eigenvalues and then uses pole placement to design a feedback controller that stabilizes the system.In MATLAB, this process is simplified using the 'place' command, which calculates the gain matrix for desired pole positions. The video shows examples of both the unstable open-loop and stabilized closed-loop step responses.Lastly, the video addresses several key points about pole placement, including its similarity to root locus and PD controllers. It also touches on pole placement, dominant poles, actuator limits, and the need for system observability and controllability.</w:t>
      </w:r>
    </w:p>
    <w:p>
      <w:r>
        <w:t>Reason: The comment directly discusses the same technical steps, objects, settings, or goals described in the caption. The caption mentions a blackboard with handwritten notes and diagrams related to teaching or educational context, including a diagram labeled 'How to place the pieces for checkers', which is divided into two main parts connected by an arrow pointing from one to the other. Each part contains colored squares arranged in a pattern that resembles a board game, possibly checkers, with arrows indicating the possible moves of the pieces. The comment discusses developing a feedback controller for a model using state space equations and explains the method of pole placement or full state feedback. This is strongly related to the caption as it directly addresses the same technical steps, objects, settings, or goals described in the diagram.</w:t>
      </w:r>
    </w:p>
    <w:p>
      <w:r>
        <w:t>Source: https://www.youtube.com/watch?v=FXSpHy8LvmY: WHAT IS POLE PLACEMENT (FULL STATE FEEDBACK) | STATE SPACE, PART 2:</w:t>
      </w:r>
    </w:p>
    <w:p>
      <w:pPr>
        <w:pStyle w:val="Heading1"/>
      </w:pPr>
      <w:r>
        <w:t>Frame: frame_0108.jpg</w:t>
      </w:r>
    </w:p>
    <w:p>
      <w:r>
        <w:t>Caption: The image displays a blackboard with handwritten mathematical and conceptual content related to an algorithmic problem involving placement of objects in a grid. On the left side, there is a flowchart diagram that outlines a process with inputs (X, A), operations (B_r, B_b), and outputs (C). The operations involve a combination of arithmetic expressions (A + B_r * K_r, C = A + B_c * K_c) and what appears to be an algorithmic loop or sequence (from 1 to 4, with B_r being multiplied by K_r on each iteration).</w:t>
        <w:br/>
        <w:br/>
        <w:t>Below the flowchart, there's a mathematical expression that seems to relate to the operations in the flowchart: X = A + B_c * K_c. The right side of the blackboard shows another piece of mathematical or computational content with symbols and equations that include an exponentiation (A^2), multiplication (B_r), subtraction (D_r), and addition (X). This section appears to describe a physical system, likely a particle in a one-dimensional system, with equations written in standard mathematical notation.</w:t>
        <w:br/>
        <w:br/>
        <w:t>The equations on the right side of the blackboard are as follows: r = k*x + u, x = ax + b, u = c*x + d, and x = ax + b. These equations describe the movement of particles, with variables representing position (r, x), velocity (u), and time. The constants used are consistent with those found in physics and mathematics.</w:t>
        <w:br/>
        <w:br/>
        <w:t>The blackboard is positioned in front of a person who seems to be engaged in writing or explaining, as indicated by their presence at the bottom edge of the image. However, no text or specific actions of the individual can be discerned due to the quality and angle of the photograph.</w:t>
        <w:br/>
        <w:br/>
        <w:t>Given the visual content, it appears that this is an educational setting where a teacher or instructor is discussing or demonstrating how to solve a problem involving the placement of objects in a grid format using mathematical operations and possibly loops as part of an algorithmic approach. The context suggests that this could be from a mathematics class, specifically focusing on optimization or computational methods, with applications to physical systems.</w:t>
      </w:r>
    </w:p>
    <w:p>
      <w:r>
        <w:t>Comment (score 85): This video discusses developing a feedback controller for a model using state space equations and explains the method of pole placement or full state feedback. Pole placement is not extensively used in the industry, but it is still valuable for understanding different approaches to feedback control using state space equations and serves as a foundation for more advanced methods like LQR or H infinity.The video begins by describing a conventional feedback control system, as described previously. However, in pole placement, the approach is different. Instead of feeding back the output, every state variable in the state vector is fed back. This state vector is multiplied by a gain matrix, and the result is subtracted from a scaled reference signal to create the input for the plant.The video explains the importance of the A matrix in controller design. Any feedback modifies it to change the system's dynamics, particularly stability. The eigenvalues of the A matrix are the poles of the system, and their location dictates the stability of a linear system. The goal of pole placement is to acquire the desired closed-loop stability by moving poles or eigenvalues.The video further explains the relationship between poles, eigenvalues, and stability using a second-order system with one input as an example. It shows how to find eigenvalues and then uses pole placement to design a feedback controller that stabilizes the system.In MATLAB, this process is simplified using the 'place' command, which calculates the gain matrix for desired pole positions. The video shows examples of both the unstable open-loop and stabilized closed-loop step responses.Lastly, the video addresses several key points about pole placement, including its similarity to root locus and PD controllers. It also touches on pole placement, dominant poles, actuator limits, and the need for system observability and controllability.</w:t>
      </w:r>
    </w:p>
    <w:p>
      <w:r>
        <w:t>Reason: The comment directly discusses the same technical steps, objects, settings, or goals described in the caption. The mention of 'pole placement', 'state space equations', and 'A matrix' is strongly related to the mathematical expressions on the blackboard, specifically the equations describing particle movement and the use of loops as part of an algorithmic approach.</w:t>
      </w:r>
    </w:p>
    <w:p>
      <w:r>
        <w:t>Source: https://www.youtube.com/watch?v=FXSpHy8LvmY: WHAT IS POLE PLACEMENT (FULL STATE FEEDBACK) | STATE SPACE, PART 2:</w:t>
      </w:r>
    </w:p>
    <w:p>
      <w:pPr>
        <w:pStyle w:val="Heading1"/>
      </w:pPr>
      <w:r>
        <w:t>Frame: frame_0109.jpg</w:t>
      </w:r>
    </w:p>
    <w:p>
      <w:r>
        <w:t>Caption: The image presents a stark and minimalistic slide with a dark background. The only visible element is the text at the top, written in white cursive letters that spell out the word "example". The simplicity of the image creates a strong contrast between the black background and the white text, drawing attention to the significance of the word "example". The absence of any other objects or text on the slide further emphasizes its importance. While there is no additional context or information provided, the image suggests an academic or educational setting, possibly related to system administration topics such as task scheduling in operating systems, similar to a presentation discussing cron jobs in Linux or Unix-like systems.</w:t>
      </w:r>
    </w:p>
    <w:p>
      <w:r>
        <w:t>Comment (score 80): This video discusses developing a feedback controller for a model using state space equations and explains the method of pole placement or full state feedback. Pole placement is not extensively used in the industry, but it is still valuable for understanding different approaches to feedback control using state space equations and serves as a foundation for more advanced methods like LQR or H infinity.The video begins by describing a conventional feedback control system, as described previously. However, in pole placement, the approach is different. Instead of feeding back the output, every state variable in the state vector is fed back. This state vector is multiplied by a gain matrix, and the result is subtracted from a scaled reference signal to create the input for the plant.The video explains the importance of the A matrix in controller design. Any feedback modifies it to change the system's dynamics, particularly stability. The eigenvalues of the A matrix are the poles of the system, and their location dictates the stability of a linear system. The goal of pole placement is to acquire the desired closed-loop stability by moving poles or eigenvalues.The video further explains the relationship between poles, eigenvalues, and stability using a second-order system with one input as an example. It shows how to find eigenvalues and then uses pole placement to design a feedback controller that stabilizes the system.In MATLAB, this process is simplified using the 'place' command, which calculates the gain matrix for desired pole positions. The video shows examples of both the unstable open-loop and stabilized closed-loop step responses.Lastly, the video addresses several key points about pole placement, including its similarity to root locus and PD controllers. It also touches on pole placement, dominant poles, actuator limits, and the need for system observability and controllability.</w:t>
      </w:r>
    </w:p>
    <w:p>
      <w:r>
        <w:t>Reason: The comment directly discusses the technical steps and goals described in the caption, specifically mentioning state space equations, pole placement, and controller design. The correlation is strong because both the caption and comment discuss similar concepts related to system administration, task scheduling, and feedback control using state space equations.</w:t>
      </w:r>
    </w:p>
    <w:p>
      <w:r>
        <w:t>Source: https://www.youtube.com/watch?v=FXSpHy8LvmY: WHAT IS POLE PLACEMENT (FULL STATE FEEDBACK) | STATE SPACE, PART 2:</w:t>
      </w:r>
    </w:p>
    <w:p>
      <w:pPr>
        <w:pStyle w:val="Heading1"/>
      </w:pPr>
      <w:r>
        <w:t>Frame: frame_0110.jpg</w:t>
      </w:r>
    </w:p>
    <w:p>
      <w:r>
        <w:t>Caption: The image shows a blackboard filled with mathematical content, with two distinct sections. On the left side of the blackboard, there is a piecewise function f(x) written in equation form:</w:t>
        <w:br/>
        <w:br/>
        <w:t>\[ f(x) = \begin{cases} x^2 - 1 &amp; x &lt; 0 \\ \frac{x}{1+x^2} &amp; x \geq 0 \end{cases} \]</w:t>
        <w:br/>
        <w:br/>
        <w:t>Below the function, a red line graph with two points marked on it indicates a piecewise function with different slope or curvature in each interval. The right side of the blackboard contains text and mathematical expressions that appear to be related to a discussion about finding signatures.</w:t>
        <w:br/>
        <w:br/>
        <w:t>Specifically, there are three equations:</w:t>
        <w:br/>
        <w:br/>
        <w:t>\[ \frac{f(x_0)-f(-x_0)}{f(-x_0)+ f(x_0)} \]</w:t>
        <w:br/>
        <w:br/>
        <w:t>\[ \text{if } f(x) = -f(-x), \text{then } \boxed{\text{negative}} \]</w:t>
        <w:br/>
        <w:br/>
        <w:t>\[ \text{if } f(x) = -f(-x), \text{and } x_0 &gt; 0, \text{then } \boxed{\text{positive}} \]</w:t>
        <w:br/>
        <w:br/>
        <w:t>Additionally, there are some notes and annotations that appear to be part of a teaching or learning session:</w:t>
        <w:br/>
        <w:br/>
        <w:t>- "Find signatures" written in white text on the right side of the blackboard.</w:t>
        <w:br/>
        <w:t>- Some mathematical expressions with exponents and fractional notation, which seem to be related to the piecewise function above them.</w:t>
        <w:br/>
        <w:t>- The word "conditions" in red text next to a series of mathematical equations and notes.</w:t>
        <w:br/>
        <w:br/>
        <w:t>In contrast, the center of the blackboard is dedicated to another problem, labeled as an example for finding eigenvalues. This problem consists of two steps: calculating a matrix A represented by the equation "A = [1 -1 0; -1 1 -1; 0 -1 1]" and finding the eigenspaces E_1, E_2, and E_3. The eigenspaces are described as "E_1 = {1, 1, -1}; E_2 = {-1, -1, 1}; E_3 = {1, -1, 1}".</w:t>
        <w:br/>
        <w:br/>
        <w:t>The image is illuminated by a light source, casting a dark shadow on the right side of the frame. The position and direction of the shadow suggest that the blackboard is positioned in front of a window or similar light source.</w:t>
      </w:r>
    </w:p>
    <w:p>
      <w:r>
        <w:t>No strongly correlated comments found for this frame.</w:t>
      </w:r>
    </w:p>
    <w:p>
      <w:pPr>
        <w:pStyle w:val="Heading1"/>
      </w:pPr>
      <w:r>
        <w:t>Frame: frame_0111.jpg</w:t>
      </w:r>
    </w:p>
    <w:p>
      <w:r>
        <w:t>Caption: In this dynamic mathematics lesson, we see a student carefully attempting to integrate two captions into a single, highly detailed caption. The first caption, which reads "Carefully integrate these two captions into a single highly detailed caption," provides the initial instructions for the task at hand. Meanwhile, the second caption is filled with seemingly endless repetitions of the phrase "The letters 'A' and 'x' are also written in bold, followed by the word '=' or '-' or '+'..." These captions provide an intriguing challenge for our student, who must navigate the complexity of integrating these two texts into a cohesive and meaningful whole.</w:t>
      </w:r>
    </w:p>
    <w:p>
      <w:r>
        <w:t>Comment (score 80): This video discusses developing a feedback controller for a model using state space equations and explains the method of pole placement or full state feedback. Pole placement is not extensively used in the industry, but it is still valuable for understanding different approaches to feedback control using state space equations and serves as a foundation for more advanced methods like LQR or H infinity.The video begins by describing a conventional feedback control system, as described previously. However, in pole placement, the approach is different. Instead of feeding back the output, every state variable in the state vector is fed back. This state vector is multiplied by a gain matrix, and the result is subtracted from a scaled reference signal to create the input for the plant.The video explains the importance of the A matrix in controller design. Any feedback modifies it to change the system's dynamics, particularly stability. The eigenvalues of the A matrix are the poles of the system, and their location dictates the stability of a linear system. The goal of pole placement is to acquire the desired closed-loop stability by moving poles or eigenvalues.The video further explains the relationship between poles, eigenvalues, and stability using a second-order system with one input as an example. It shows how to find eigenvalues and then uses pole placement to design a feedback controller that stabilizes the system.In MATLAB, this process is simplified using the 'place' command, which calculates the gain matrix for desired pole positions. The video shows examples of both the unstable open-loop and stabilized closed-loop step responses.Lastly, the video addresses several key points about pole placement, including its similarity to root locus and PD controllers. It also touches on pole placement, dominant poles, actuator limits, and the need for system observability and controllability.</w:t>
      </w:r>
    </w:p>
    <w:p>
      <w:r>
        <w:t>Reason: The comment directly discusses the pole placement method, eigenvalues of the A matrix, and stability, which are all technical steps and concepts mentioned in the caption. The video's focus on state space equations and feedback control also matches the student's task in the caption.</w:t>
      </w:r>
    </w:p>
    <w:p>
      <w:r>
        <w:t>Source: https://www.youtube.com/watch?v=FXSpHy8LvmY: WHAT IS POLE PLACEMENT (FULL STATE FEEDBACK) | STATE SPACE, PART 2:</w:t>
      </w:r>
    </w:p>
    <w:p>
      <w:pPr>
        <w:pStyle w:val="Heading1"/>
      </w:pPr>
      <w:r>
        <w:t>Frame: frame_0112.jpg</w:t>
      </w:r>
    </w:p>
    <w:p>
      <w:r>
        <w:t>Caption: The image shows a blackboard filled with mathematical content. The main focus is on the equation "x^2 + 2x + 1 = 0", presented in two parts, with the left side represented by the variable x and the right side by the constant 1. This equation is written in standard form, often used in algebra. Additionally, there are two other equations written on the blackboard: "x + 1 = 2" and "x - 2 = -1", also presented in standard form.</w:t>
        <w:br/>
        <w:br/>
        <w:t>Alongside these main equations, there appears to be mathematical content related to integration, with an equation that solves for an integral of a function involving a piecewise function. The text includes an equation with two main sections labeled "Case 1: x &lt; 0" and "Case 2: x &gt;= 0", indicating that the integral will be evaluated differently depending on whether x is negative or non-negative.</w:t>
        <w:br/>
        <w:br/>
        <w:t>The equations are written in a clear, concise manner, making it easy for the viewer to understand the mathematical concepts being presented. The style of the image suggests it might have been taken during a classroom lecture or self-study session with a focus on algebraic equations and their solutions, as well as mathematical integration and piecewise functions.</w:t>
      </w:r>
    </w:p>
    <w:p>
      <w:r>
        <w:t>No strongly correlated comments found for this frame.</w:t>
      </w:r>
    </w:p>
    <w:p>
      <w:pPr>
        <w:pStyle w:val="Heading1"/>
      </w:pPr>
      <w:r>
        <w:t>Frame: frame_0113.jpg</w:t>
      </w:r>
    </w:p>
    <w:p>
      <w:r>
        <w:t>Caption: The image shows a mathematical problem displayed on a computer screen or blackboard, set in the context of linear algebra. The equation is written as:</w:t>
        <w:br/>
        <w:br/>
        <w:t>x = 4 / (2 + sqrt(3))^2 \* (1 - cos(5))^2</w:t>
        <w:br/>
        <w:br/>
        <w:t>The equation includes handwritten notes in two colors: red and purple. The red text reads "find signatures," while the purple text points to a specific part of the equation, saying "select for." There is also an indication that a slide or reference has been mentioned, as suggested by the mention of "slide 2" in the red notes.</w:t>
        <w:br/>
        <w:br/>
        <w:t>The solution to the equation is not visible within the image frame. However, it appears that the instructor or teacher has paused at this point to explain the concept of finding signatures in mathematical expressions and selecting for certain values within the equation, possibly using the method of elimination to solve for x.</w:t>
      </w:r>
    </w:p>
    <w:p>
      <w:r>
        <w:t>No strongly correlated comments found for this frame.</w:t>
      </w:r>
    </w:p>
    <w:p>
      <w:pPr>
        <w:pStyle w:val="Heading1"/>
      </w:pPr>
      <w:r>
        <w:t>Frame: frame_0114.jpg</w:t>
      </w:r>
    </w:p>
    <w:p>
      <w:r>
        <w:t>Caption: The image captures a moment of intellectual pursuit as a person's hand is seen writing equations on a chalkboard in a teaching or learning environment. The board features mathematical and scientific content, with a list of items on the left side, including "Signatures", "Exponents", and "Coefficients". Below this list, two basic arithmetic operations involving addition and subtraction are demonstrated:</w:t>
        <w:br/>
        <w:br/>
        <w:t>* 3 + 2 = 5</w:t>
        <w:br/>
        <w:t>* 7 - 1 = 6</w:t>
        <w:br/>
        <w:br/>
        <w:t>Handwritten annotations indicate that the first equation has been completed with a notation of "1" next to it. The second equation has been solved, marked with a checkmark.</w:t>
        <w:br/>
        <w:br/>
        <w:t>On the right side of the board, a diagram featuring mathematical symbols and numbers appears to represent some sort of function or mathematical relationship. This includes:</w:t>
        <w:br/>
        <w:br/>
        <w:t>* f(x) = 1/x^2</w:t>
        <w:br/>
        <w:t>* A square root symbol (√)</w:t>
        <w:br/>
        <w:t>* A fraction (1/x^2)</w:t>
        <w:br/>
        <w:t>* A multiplication symbol (×)</w:t>
        <w:br/>
        <w:t>* The number 5</w:t>
        <w:br/>
        <w:t>* The exponential symbol (e) raised to the power of x</w:t>
        <w:br/>
        <w:br/>
        <w:t>The diagram seems to be demonstrating how a function or formula might be used to relate different values.</w:t>
        <w:br/>
        <w:br/>
        <w:t>As the person continues their intellectual pursuit, they are also working on equations focused on finding eigenvectors and eigenvalues. Letters A, L, X, Y, and Z are used in these equations, along with various mathematical operations such as addition, subtraction, multiplication, and division. The equations are written in a neat and orderly manner, suggesting a focus on precision and clarity in mathematical expression.</w:t>
        <w:br/>
        <w:br/>
        <w:t>The overall scene conveys a moment of deep thought and intellectual exploration as the person delves into mathematical concepts, from basic algebraic operations to more complex ideas like eigenvectors and eigenvalues.</w:t>
      </w:r>
    </w:p>
    <w:p>
      <w:r>
        <w:t>No strongly correlated comments found for this frame.</w:t>
      </w:r>
    </w:p>
    <w:p>
      <w:pPr>
        <w:pStyle w:val="Heading1"/>
      </w:pPr>
      <w:r>
        <w:t>Frame: frame_0115.jpg</w:t>
      </w:r>
    </w:p>
    <w:p>
      <w:r>
        <w:t>Caption: The image presents a blackboard with mathematical expressions written in chalk, which appears to be part of a teaching scenario. On the left side of the board, there is a sequence of equations and expressions that involve powers and multiplication operations. Specifically, we see:</w:t>
        <w:br/>
        <w:br/>
        <w:t>* \( (x+y)^2 \)</w:t>
        <w:br/>
        <w:t>* \( x^2 + y^2 \)</w:t>
        <w:br/>
        <w:t>* \( (a + b)(c + d) \)</w:t>
        <w:br/>
        <w:t>* \( \frac{1}{3}(x+y)(x-y) \)</w:t>
        <w:br/>
        <w:t>* \( \frac{1}{4}xy(x-y) \)</w:t>
        <w:br/>
        <w:t>* \( \frac{1}{2}xy(x^2-y^2) \)</w:t>
        <w:br/>
        <w:br/>
        <w:t>This sequence suggests a progression in understanding the expansion of terms involving the addition or multiplication of powers. The context implies that this is likely a teaching scenario, possibly in a mathematics class or during a lecture on algebraic manipulation.</w:t>
        <w:br/>
        <w:br/>
        <w:t>On the right side of the board, there is a text box with two lines of written content. The first line reads "Find \( \frac{1}{2}xy(x^2-y^2) \)" and the second line says "Subtract \( \frac{1}{4}xy(x-y) \)." These instructions appear to be part of a problem set or an exercise in mathematical manipulation.</w:t>
        <w:br/>
        <w:br/>
        <w:t>In the center of the blackboard, the word "example" is written in bold font, with the phrase "find eigenvalues" written above it. Below this, the words "sol placement" are written in smaller font. Additionally, the word "pole" is written at the bottom of the board. The entire scene is set against a black background, making the white text and equations stand out clearly. Overall, the layout suggests that the blackboard is being used to explain or demonstrate the concept of eigenvalues and their placement.</w:t>
      </w:r>
    </w:p>
    <w:p>
      <w:r>
        <w:t>Comment (score 90): This video discusses developing a feedback controller for a model using state space equations and explains the method of pole placement or full state feedback. Pole placement is not extensively used in the industry, but it is still valuable for understanding different approaches to feedback control using state space equations and serves as a foundation for more advanced methods like LQR or H infinity.The video begins by describing a conventional feedback control system, as described previously. However, in pole placement, the approach is different. Instead of feeding back the output, every state variable in the state vector is fed back. This state vector is multiplied by a gain matrix, and the result is subtracted from a scaled reference signal to create the input for the plant.The video explains the importance of the A matrix in controller design. Any feedback modifies it to change the system's dynamics, particularly stability. The eigenvalues of the A matrix are the poles of the system, and their location dictates the stability of a linear system. The goal of pole placement is to acquire the desired closed-loop stability by moving poles or eigenvalues.The video further explains the relationship between poles, eigenvalues, and stability using a second-order system with one input as an example. It shows how to find eigenvalues and then uses pole placement to design a feedback controller that stabilizes the system.In MATLAB, this process is simplified using the 'place' command, which calculates the gain matrix for desired pole positions. The video shows examples of both the unstable open-loop and stabilized closed-loop step responses.Lastly, the video addresses several key points about pole placement, including its similarity to root locus and PD controllers. It also touches on pole placement, dominant poles, actuator limits, and the need for system observability and controllability.</w:t>
      </w:r>
    </w:p>
    <w:p>
      <w:r>
        <w:t>Reason: The comment directly discusses the same technical steps, objects, and goals described in the caption, such as pole placement, state space equations, eigenvalues, and controller design. The correlation is high due to the specific mathematical concepts and methods mentioned in both the caption and the comment.</w:t>
      </w:r>
    </w:p>
    <w:p>
      <w:r>
        <w:t>Source: https://www.youtube.com/watch?v=FXSpHy8LvmY: WHAT IS POLE PLACEMENT (FULL STATE FEEDBACK) | STATE SPACE, PART 2:</w:t>
      </w:r>
    </w:p>
    <w:p>
      <w:pPr>
        <w:pStyle w:val="Heading1"/>
      </w:pPr>
      <w:r>
        <w:t>Frame: frame_0116.jpg</w:t>
      </w:r>
    </w:p>
    <w:p>
      <w:r>
        <w:t>Caption: The image shows a blackboard with handwritten mathematical and scientific content, used for teaching or learning mathematics. At the top, the word "example" is written in bold, followed by the phrase "find eigenvectors". Below this, the word "solves" is written in smaller text.</w:t>
        <w:br/>
        <w:br/>
        <w:t>On the left side of the board, there is a mathematical expression which includes the symbols for "x" (denoting a variable), "1", "+", "-", and "/". This equation appears to represent an integral or summation from "1" to "0".</w:t>
        <w:br/>
        <w:br/>
        <w:t>The right side of the board contains the word "signals" at the top, followed by a series of mathematical expressions that include variables such as "x", "t", and "dt". The expression includes terms like "cosine", "sine", and "time-shifting", with subscripts indicating powers or derivatives. There is also an integral sign and some additional mathematical symbols and operators, including "dx" (denoting differential as in calculus) and "+".</w:t>
        <w:br/>
        <w:br/>
        <w:t>The expressions involve trigonometric functions such as sine and cosine, suggesting a discussion on signal theory or wave mechanics. On the bottom of the board, there is a fraction "1/2" with two numbers underneath it: "2" (possibly denoting the denominator of a fraction) and "-3", which could be part of an expression, equation, or calculation problem related to time-shifting in signal processing.</w:t>
        <w:br/>
        <w:br/>
        <w:t>The background behind the board is not clearly visible due to the focus on the blackboard's content. The image has a low resolution, making any additional text or context difficult to discern with certainty.</w:t>
      </w:r>
    </w:p>
    <w:p>
      <w:r>
        <w:t>Comment (score 85): This video discusses developing a feedback controller for a model using state space equations and explains the method of pole placement or full state feedback. Pole placement is not extensively used in the industry, but it is still valuable for understanding different approaches to feedback control using state space equations and serves as a foundation for more advanced methods like LQR or H infinity.The video begins by describing a conventional feedback control system, as described previously. However, in pole placement, the approach is different. Instead of feeding back the output, every state variable in the state vector is fed back. This state vector is multiplied by a gain matrix, and the result is subtracted from a scaled reference signal to create the input for the plant.The video explains the importance of the A matrix in controller design. Any feedback modifies it to change the system's dynamics, particularly stability. The eigenvalues of the A matrix are the poles of the system, and their location dictates the stability of a linear system. The goal of pole placement is to acquire the desired closed-loop stability by moving poles or eigenvalues.The video further explains the relationship between poles, eigenvalues, and stability using a second-order system with one input as an example. It shows how to find eigenvalues and then uses pole placement to design a feedback controller that stabilizes the system.In MATLAB, this process is simplified using the 'place' command, which calculates the gain matrix for desired pole positions. The video shows examples of both the unstable open-loop and stabilized closed-loop step responses.Lastly, the video addresses several key points about pole placement, including its similarity to root locus and PD controllers. It also touches on pole placement, dominant poles, actuator limits, and the need for system observability and controllability.</w:t>
      </w:r>
    </w:p>
    <w:p>
      <w:r>
        <w:t>Reason: The comment directly discusses the same technical steps (pole placement), objects (state space equations, A matrix, poles/eigenvalues, and stability), settings (feedback control systems), and goals (acquiring desired closed-loop stability) described in the caption. The connection between the video's content and the viewer's comment is strong, with a correlation score of 85.</w:t>
      </w:r>
    </w:p>
    <w:p>
      <w:r>
        <w:t>Source: https://www.youtube.com/watch?v=FXSpHy8LvmY: WHAT IS POLE PLACEMENT (FULL STATE FEEDBACK) | STATE SPACE, PART 2:</w:t>
      </w:r>
    </w:p>
    <w:p>
      <w:pPr>
        <w:pStyle w:val="Heading1"/>
      </w:pPr>
      <w:r>
        <w:t>Frame: frame_0117.jpg</w:t>
      </w:r>
    </w:p>
    <w:p>
      <w:r>
        <w:t>Caption: The image captures a moment of intense focus on a blackboard, filled with equations and annotations that seem to be solving a complex problem. The board is written in a compact and neat manner, with numbers and letters arranged in a logical and orderly fashion. On the left side of the board, there is a piecewise function written in purple ink:</w:t>
        <w:br/>
        <w:br/>
        <w:t>\[ \frac{1}{2} \cdot \frac{\sin x}{\sqrt{\cos x}} \]</w:t>
        <w:br/>
        <w:br/>
        <w:t>Beneath this function, there are two equations labeled with "A" and "B," respectively. Equation A reads:</w:t>
        <w:br/>
        <w:br/>
        <w:t>\[ \text{Sign} = \text{if } x &lt; 0 \text{ then } -1 \text{ else } 1 \]</w:t>
        <w:br/>
        <w:br/>
        <w:t>Equation B reads:</w:t>
        <w:br/>
        <w:br/>
        <w:t>\[ \text{Sign} = \text{if } x \geq 0 \text{ then } +1 \text{ else } -1 \]</w:t>
        <w:br/>
        <w:br/>
        <w:t>Next to these equations, there is a multiplication expression written in white ink:</w:t>
        <w:br/>
        <w:br/>
        <w:t>\[ (-1)^k \cdot (-1)^l \]</w:t>
        <w:br/>
        <w:br/>
        <w:t>The right side of the board contains two more equations labeled with "C" and "D," respectively. Equation C reads:</w:t>
        <w:br/>
        <w:br/>
        <w:t>\[ \text{Sign} = \text{if } x &lt; 0 \text{ then } -1 \text{ else } 1 \]</w:t>
        <w:br/>
        <w:br/>
        <w:t>Equation D reads:</w:t>
        <w:br/>
        <w:br/>
        <w:t>\[ \text{Sign} = \text{if } x &gt; 0 \text{ then } +1 \text{ else } -1 \]</w:t>
        <w:br/>
        <w:br/>
        <w:t>Beneath these two equations, there is a note explaining the different signs based on the value of \(x\):</w:t>
        <w:br/>
        <w:br/>
        <w:t>"There are four sign functions:</w:t>
        <w:br/>
        <w:t>A: if \(x &lt; 0\), then \(-1\).</w:t>
        <w:br/>
        <w:t>B: if \(x \geq 0\), then \(+1\).</w:t>
        <w:br/>
        <w:t>C: if \(x &lt; 0\), then \(-1\).</w:t>
        <w:br/>
        <w:t>D: if \(x &gt; 0\), then \(+1\)."</w:t>
        <w:br/>
        <w:br/>
        <w:t>The top left corner of the board features the word "example" in bold letters, possibly indicating the type of problem being solved. The top right corner contains the word "find", perhaps a hint to the type of operation being performed. In the middle, the word "eigenvalues" is written, suggesting that the problem involves finding the eigenvalues of a matrix. At the bottom right corner, the words "solve for" are written, indicating that the problem requires solving for a variable.</w:t>
        <w:br/>
        <w:br/>
        <w:t>The blackboard, with its equations and annotations, is a testament to the depth and complexity of the problem at hand, as well as the mind that has solved this problem and the mathematical journey that led to this moment.</w:t>
      </w:r>
    </w:p>
    <w:p>
      <w:r>
        <w:t>Comment (score 85): This video discusses developing a feedback controller for a model using state space equations and explains the method of pole placement or full state feedback. Pole placement is not extensively used in the industry, but it is still valuable for understanding different approaches to feedback control using state space equations and serves as a foundation for more advanced methods like LQR or H infinity.The video begins by describing a conventional feedback control system, as described previously. However, in pole placement, the approach is different. Instead of feeding back the output, every state variable in the state vector is fed back. This state vector is multiplied by a gain matrix, and the result is subtracted from a scaled reference signal to create the input for the plant.The video explains the importance of the A matrix in controller design. Any feedback modifies it to change the system's dynamics, particularly stability. The eigenvalues of the A matrix are the poles of the system, and their location dictates the stability of a linear system. The goal of pole placement is to acquire the desired closed-loop stability by moving poles or eigenvalues.The video further explains the relationship between poles, eigenvalues, and stability using a second-order system with one input as an example. It shows how to find eigenvalues and then uses pole placement to design a feedback controller that stabilizes the system.In MATLAB, this process is simplified using the 'place' command, which calculates the gain matrix for desired pole positions. The video shows examples of both the unstable open-loop and stabilized closed-loop step responses.Lastly, the video addresses several key points about pole placement, including its similarity to root locus and PD controllers. It also touches on pole placement, dominant poles, actuator limits, and the need for system observability and controllability.</w:t>
      </w:r>
    </w:p>
    <w:p>
      <w:r>
        <w:t>Reason: The comment directly discusses the same technical steps, objects, settings, and goals described in the caption. Both the caption and comment focus on pole placement, eigenvalues, and feedback control systems. The comment explains the concepts presented in the caption, including the importance of the A matrix, pole placement's role in controller design, and the relationship between poles, eigenvalues, and stability.</w:t>
      </w:r>
    </w:p>
    <w:p>
      <w:r>
        <w:t>Source: https://www.youtube.com/watch?v=FXSpHy8LvmY: WHAT IS POLE PLACEMENT (FULL STATE FEEDBACK) | STATE SPACE, PART 2:</w:t>
      </w:r>
    </w:p>
    <w:p>
      <w:pPr>
        <w:pStyle w:val="Heading1"/>
      </w:pPr>
      <w:r>
        <w:t>Frame: frame_0118.jpg</w:t>
      </w:r>
    </w:p>
    <w:p>
      <w:r>
        <w:t>Caption: The image displays a blackboard with mathematical and scientific content written in chalk. At the top, there is a piece of paper clipped to the blackboard containing handwritten notes on chemical equations, stoichiometry, proportionality, balance law, and equation coefficients. Below this text, a prominent chemical equation is written:</w:t>
        <w:br/>
        <w:br/>
        <w:t>2Fe + 3O₂ → 2Fe₂O₃</w:t>
        <w:br/>
        <w:br/>
        <w:t>To the right of the equation, three diagrams with labels and arrows are shown. The first diagram represents "Fe atoms," the second diagram shows "Oxygen atoms," and the third diagram indicates the resulting product in the chemical equation with a label "2Fe₂O₃" at the end.</w:t>
        <w:br/>
        <w:br/>
        <w:t>In the lower right corner of the blackboard, a key or summary is written in purple chalk:</w:t>
        <w:br/>
        <w:br/>
        <w:t>- "1 Fe + 1/3 O₂ → 1 Fe₂O₃"</w:t>
        <w:br/>
        <w:br/>
        <w:t>The background behind the blackboard appears to be an educational setting, possibly during a lecture or lesson on stoichiometry and chemical equations. In stark contrast, the same blackboard also features mathematical equations that describe finding eigenvalues. The most prominent equation reads "example find eigenvalues," followed by two others describing pole placement and solution for 2.</w:t>
        <w:br/>
        <w:br/>
        <w:t>These equations are written in a clear and legible font, making it easy to follow the steps of finding eigenvalues. The layout of the blackboard is simple yet effective, with the equations taking center stage as a visual aid for understanding mathematical concepts.</w:t>
      </w:r>
    </w:p>
    <w:p>
      <w:r>
        <w:t>No strongly correlated comments found for this frame.</w:t>
      </w:r>
    </w:p>
    <w:p>
      <w:pPr>
        <w:pStyle w:val="Heading1"/>
      </w:pPr>
      <w:r>
        <w:t>Frame: frame_0119.jpg</w:t>
      </w:r>
    </w:p>
    <w:p>
      <w:r>
        <w:t>Caption: The image shows a blackboard with mathematical and diagrammatic content related to the field of mathematics or engineering. The top section displays an equation system involving transformations, including the notation "a_k^T = 1/2 x *x_k + 1/2 y *y_k" followed by a list of numbers and subscripts under the term `A`. Below this, there is a slide with additional text and equations. The slide contains a plot with two curves representing functions `C` and an unknown function, along with numerical values on the right side of the curve.</w:t>
        <w:br/>
        <w:br/>
        <w:t>The equations on the slide include "A = ...", "C = 1/4 x *x + 1/4 y *y", and "Det(A - λI) = 0". The plot shows the curves of these functions, with lambda values listed on the right side. A list labeled "Pole placement" contains numerical values for `λ_1`, `λ_2`, and `λ_3`.</w:t>
        <w:br/>
        <w:br/>
        <w:t>The blackboard also features equations related to finding eigenvalues, including a quadratic equation in the format "a - b = 0", as well as equations such as "det(A) = 0", "det(A) = det(A^-1)", and others that demonstrate the concept of finding eigenvalues. The slide does not appear to display any instructor or student actions, as they are not visible within the image.</w:t>
      </w:r>
    </w:p>
    <w:p>
      <w:r>
        <w:t>Comment (score 85): This video discusses developing a feedback controller for a model using state space equations and explains the method of pole placement or full state feedback. Pole placement is not extensively used in the industry, but it is still valuable for understanding different approaches to feedback control using state space equations and serves as a foundation for more advanced methods like LQR or H infinity.The video begins by describing a conventional feedback control system, as described previously. However, in pole placement, the approach is different. Instead of feeding back the output, every state variable in the state vector is fed back. This state vector is multiplied by a gain matrix, and the result is subtracted from a scaled reference signal to create the input for the plant.The video explains the importance of the A matrix in controller design. Any feedback modifies it to change the system's dynamics, particularly stability. The eigenvalues of the A matrix are the poles of the system, and their location dictates the stability of a linear system. The goal of pole placement is to acquire the desired closed-loop stability by moving poles or eigenvalues.The video further explains the relationship between poles, eigenvalues, and stability using a second-order system with one input as an example. It shows how to find eigenvalues and then uses pole placement to design a feedback controller that stabilizes the system.In MATLAB, this process is simplified using the 'place' command, which calculates the gain matrix for desired pole positions. The video shows examples of both the unstable open-loop and stabilized closed-loop step responses.Lastly, the video addresses several key points about pole placement, including its similarity to root locus and PD controllers. It also touches on pole placement, dominant poles, actuator limits, and the need for system observability and controllability.</w:t>
      </w:r>
    </w:p>
    <w:p>
      <w:r>
        <w:t>Reason: The comment directly discusses the same technical steps, objects, and goals described in the caption, including state space equations, pole placement, feedback control systems, A matrix, eigenvalues, poles, stability, and MATLAB commands. The comment provides a detailed explanation of the concepts and methods presented in the caption, demonstrating strong correlation.</w:t>
      </w:r>
    </w:p>
    <w:p>
      <w:r>
        <w:t>Source: https://www.youtube.com/watch?v=FXSpHy8LvmY: WHAT IS POLE PLACEMENT (FULL STATE FEEDBACK) | STATE SPACE, PART 2:</w:t>
      </w:r>
    </w:p>
    <w:p>
      <w:pPr>
        <w:pStyle w:val="Heading1"/>
      </w:pPr>
      <w:r>
        <w:t>Frame: frame_0120.jpg</w:t>
      </w:r>
    </w:p>
    <w:p>
      <w:r>
        <w:t>Caption: A mathematics problem-solving session on a blackboard with chalk marks and equations, where the words "Equivalences" are scribbled at the bottom.</w:t>
      </w:r>
    </w:p>
    <w:p>
      <w:r>
        <w:t>Comment (score 90): This video discusses developing a feedback controller for a model using state space equations and explains the method of pole placement or full state feedback. Pole placement is not extensively used in the industry, but it is still valuable for understanding different approaches to feedback control using state space equations and serves as a foundation for more advanced methods like LQR or H infinity.The video begins by describing a conventional feedback control system, as described previously. However, in pole placement, the approach is different. Instead of feeding back the output, every state variable in the state vector is fed back. This state vector is multiplied by a gain matrix, and the result is subtracted from a scaled reference signal to create the input for the plant.The video explains the importance of the A matrix in controller design. Any feedback modifies it to change the system's dynamics, particularly stability. The eigenvalues of the A matrix are the poles of the system, and their location dictates the stability of a linear system. The goal of pole placement is to acquire the desired closed-loop stability by moving poles or eigenvalues.The video further explains the relationship between poles, eigenvalues, and stability using a second-order system with one input as an example. It shows how to find eigenvalues and then uses pole placement to design a feedback controller that stabilizes the system.In MATLAB, this process is simplified using the 'place' command, which calculates the gain matrix for desired pole positions. The video shows examples of both the unstable open-loop and stabilized closed-loop step responses.Lastly, the video addresses several key points about pole placement, including its similarity to root locus and PD controllers. It also touches on pole placement, dominant poles, actuator limits, and the need for system observability and controllability.</w:t>
      </w:r>
    </w:p>
    <w:p>
      <w:r>
        <w:t>Reason: The comment directly discusses the same technical steps, objects, settings, or goals described in the caption, specifically mentioning 'state space equations', 'pole placement', 'A matrix', and 'eigenvalues', which are all mentioned in the frame caption. The correlation is high because the comment provides detailed explanations of the concepts presented in the caption.</w:t>
      </w:r>
    </w:p>
    <w:p>
      <w:r>
        <w:t>Source: https://www.youtube.com/watch?v=FXSpHy8LvmY: WHAT IS POLE PLACEMENT (FULL STATE FEEDBACK) | STATE SPACE, PART 2:</w:t>
      </w:r>
    </w:p>
    <w:p>
      <w:pPr>
        <w:pStyle w:val="Heading1"/>
      </w:pPr>
      <w:r>
        <w:t>Frame: frame_0121.jpg</w:t>
      </w:r>
    </w:p>
    <w:p>
      <w:r>
        <w:t>Caption: The image shows a Jupyter notebook screenshot with a black background, featuring a single cell labeled "example". Within the cell is a formula and text. The formula reads: `example`. Below the formula, the text reads: "pole placement, determinant of A, find values of A, solve for x, -2".</w:t>
        <w:br/>
        <w:br/>
        <w:t>To the left of the notebook cell, there is a blackboard with mathematical and educational content, as well as handwritten notes. A partial list on the left side of the blackboard appears to be related to geometric shapes or figures, including:</w:t>
        <w:br/>
        <w:br/>
        <w:t>* A list of shape names: "triangle," "circle," "square," and "rectangle."</w:t>
        <w:br/>
        <w:t>* The multiplication factor next to each shape name indicates the value of its area when compared with the area of a rectangle. For example, a triangle is 1/2 of a rectangle, suggesting that it has half the area of a rectangle.</w:t>
        <w:br/>
        <w:t>* There are equations written underneath the list: "A = K(s)," which could be related to a specific problem set or scenario in mathematics. The equation includes a variable "K," which might represent a constant or factor.</w:t>
        <w:br/>
        <w:t>* A line drawing of a triangle is placed above the equations, possibly to visually represent the area of the triangle mentioned in the equations.</w:t>
        <w:br/>
        <w:br/>
        <w:t>The blackboard also contains handwritten notes with equations that appear to involve the summation of areas or volumes for different shapes, possibly related to a geometry or physics problem set. The text "find sum of" is visible in one part of the blackboard, indicating that the task at hand involves finding the sum of some quantities related to shapes and their areas.</w:t>
        <w:br/>
        <w:br/>
        <w:t>The instructor seems to be writing out solutions or explaining a concept, as indicated by the handwritten notes and calculations.</w:t>
      </w:r>
    </w:p>
    <w:p>
      <w:r>
        <w:t>Comment (score 80): This video discusses developing a feedback controller for a model using state space equations and explains the method of pole placement or full state feedback. Pole placement is not extensively used in the industry, but it is still valuable for understanding different approaches to feedback control using state space equations and serves as a foundation for more advanced methods like LQR or H infinity.The video begins by describing a conventional feedback control system, as described previously. However, in pole placement, the approach is different. Instead of feeding back the output, every state variable in the state vector is fed back. This state vector is multiplied by a gain matrix, and the result is subtracted from a scaled reference signal to create the input for the plant.The video explains the importance of the A matrix in controller design. Any feedback modifies it to change the system's dynamics, particularly stability. The eigenvalues of the A matrix are the poles of the system, and their location dictates the stability of a linear system. The goal of pole placement is to acquire the desired closed-loop stability by moving poles or eigenvalues.The video further explains the relationship between poles, eigenvalues, and stability using a second-order system with one input as an example. It shows how to find eigenvalues and then uses pole placement to design a feedback controller that stabilizes the system.In MATLAB, this process is simplified using the 'place' command, which calculates the gain matrix for desired pole positions. The video shows examples of both the unstable open-loop and stabilized closed-loop step responses.Lastly, the video addresses several key points about pole placement, including its similarity to root locus and PD controllers. It also touches on pole placement, dominant poles, actuator limits, and the need for system observability and controllability.</w:t>
      </w:r>
    </w:p>
    <w:p>
      <w:r>
        <w:t>Reason: The comment directly discusses the concept of pole placement, which is also described in the caption. The mention of 'A matrix', 'eigenvalues', and 'poles' in the comment matches the same technical terms used in the caption to describe the blackboard content. Although the comment goes into more detail about the topic, the connection between the two remains strong.</w:t>
      </w:r>
    </w:p>
    <w:p>
      <w:r>
        <w:t>Source: https://www.youtube.com/watch?v=FXSpHy8LvmY: WHAT IS POLE PLACEMENT (FULL STATE FEEDBACK) | STATE SPACE, PART 2:</w:t>
      </w:r>
    </w:p>
    <w:p>
      <w:pPr>
        <w:pStyle w:val="Heading1"/>
      </w:pPr>
      <w:r>
        <w:t>Frame: frame_0122.jpg</w:t>
      </w:r>
    </w:p>
    <w:p>
      <w:r>
        <w:t>Caption: The image shows a scene from an educational setting where mathematical principles are being taught, featuring a combination of handwritten notes, equations, and notations on a blackboard. The main focus is on a piece of paper with handwritten mathematical expressions and annotations, which appears to be a visual aid for the instructor.</w:t>
        <w:br/>
        <w:br/>
        <w:t>On the paper, there are two main pieces of information presented: loose leaves (a collection of unbound pages) and signs (a type of symbol used to represent an action, process, or quantity). The text on the paper reads as follows:</w:t>
        <w:br/>
        <w:br/>
        <w:t>"Loose Leaves = 6</w:t>
        <w:br/>
        <w:t>Signs = 3</w:t>
        <w:br/>
        <w:br/>
        <w:t>Polynomials are placeholders for any type of algebraic expression."</w:t>
        <w:br/>
        <w:br/>
        <w:t>Below the text, there is a table that seems to be comparing something (possibly related to loose leaves or signs), with different values like "1", "2", and "3" in two columns. The first column lists numbers from 1 to 3, while the second column lists corresponding mathematical expressions:</w:t>
        <w:br/>
        <w:br/>
        <w:t>1 | x</w:t>
        <w:br/>
        <w:t>2 | y</w:t>
        <w:br/>
        <w:t>3 | z</w:t>
        <w:br/>
        <w:br/>
        <w:t>Each entry in the second column consists of a single uppercase letter (x, y, or z) followed by an equals sign and another value or variable.</w:t>
        <w:br/>
        <w:br/>
        <w:t>To the left of the paper, on the blackboard, there are equations and notations that suggest a focus on mathematical concepts and their applications. The equation "example find eigenvectors" is prominently displayed, accompanied by the equation "sol for 2". These equations are set against the backdrop of the blackboard, which is adorned with various mathematical symbols and notations. The text "example" is written in bold, standing out against the blackboard.</w:t>
        <w:br/>
        <w:br/>
        <w:t>Overall, this image appears to be a snapshot from a lecture or class where algebraic expressions, variables, or operators are being taught, and the visible content serves as a visual aid for the instructor to clarify these concepts to the students.</w:t>
      </w:r>
    </w:p>
    <w:p>
      <w:r>
        <w:t>No strongly correlated comments found for this frame.</w:t>
      </w:r>
    </w:p>
    <w:p>
      <w:pPr>
        <w:pStyle w:val="Heading1"/>
      </w:pPr>
      <w:r>
        <w:t>Frame: frame_0123.jpg</w:t>
      </w:r>
    </w:p>
    <w:p>
      <w:r>
        <w:t>Caption: The image shows a blackboard filled with written mathematical content. The text and equations are too small to read accurately, but they appear to include expressions involving matrices, as suggested by the presence of matrix symbols such as "A" and the transpose symbol "A^T". Various mathematical operators and functions like "+" for addition, "-" for subtraction, "x" which is likely a variable, "det" which stands for determinant, "tr" which could stand for trace or another transform function, and "e" used to represent the exponential function are also present.</w:t>
        <w:br/>
        <w:br/>
        <w:t>The center of the blackboard is dominated by a large equation in the form of a matrix, written in standard matrix notation. The equation takes the form of a determinant, denoted by the symbol det, with a diagonal matrix on the left and a matrix on the right. The determinant is given as det(A), where A is the matrix on the right.</w:t>
        <w:br/>
        <w:br/>
        <w:t>To the left of the equation, there is pole placement notation, denoted by the symbol "pole", used to represent the poles of a function or matrix. To the right of the equation, there is solution notation, denoted by the symbol "sol", used to represent the solutions to a given equation or system of equations.</w:t>
        <w:br/>
        <w:br/>
        <w:t>The overall layout of the blackboard suggests that it is being used for a mathematical problem or problem-solving session, with the equations and notations providing a means of representing mathematical concepts and relationships. The focus appears to be on solving for matrices, transposing matrices, and performing some sort of calculation involving matrix operations, possibly related to linear algebra or other fields. No instructor is visible in the image, nor is there any indication of a teaching context beyond the written material on the blackboard, indicating that the focus is solely on the mathematical content presented.</w:t>
      </w:r>
    </w:p>
    <w:p>
      <w:r>
        <w:t>Comment (score 90): This video discusses developing a feedback controller for a model using state space equations and explains the method of pole placement or full state feedback. Pole placement is not extensively used in the industry, but it is still valuable for understanding different approaches to feedback control using state space equations and serves as a foundation for more advanced methods like LQR or H infinity.The video begins by describing a conventional feedback control system, as described previously. However, in pole placement, the approach is different. Instead of feeding back the output, every state variable in the state vector is fed back. This state vector is multiplied by a gain matrix, and the result is subtracted from a scaled reference signal to create the input for the plant.The video explains the importance of the A matrix in controller design. Any feedback modifies it to change the system's dynamics, particularly stability. The eigenvalues of the A matrix are the poles of the system, and their location dictates the stability of a linear system. The goal of pole placement is to acquire the desired closed-loop stability by moving poles or eigenvalues.The video further explains the relationship between poles, eigenvalues, and stability using a second-order system with one input as an example. It shows how to find eigenvalues and then uses pole placement to design a feedback controller that stabilizes the system.In MATLAB, this process is simplified using the 'place' command, which calculates the gain matrix for desired pole positions. The video shows examples of both the unstable open-loop and stabilized closed-loop step responses.Lastly, the video addresses several key points about pole placement, including its similarity to root locus and PD controllers. It also touches on pole placement, dominant poles, actuator limits, and the need for system observability and controllability.</w:t>
      </w:r>
    </w:p>
    <w:p>
      <w:r>
        <w:t>Reason: The comment directly discusses the same technical steps, objects, settings, or goals described in the caption. The mention of pole placement, A matrix, eigenvalues, and stability aligns with the caption's description of mathematical concepts and relationships. The video's focus on developing a feedback controller for a model using state space equations also matches the caption's hint at solving matrices and transposing matrices.</w:t>
      </w:r>
    </w:p>
    <w:p>
      <w:r>
        <w:t>Source: https://www.youtube.com/watch?v=FXSpHy8LvmY: WHAT IS POLE PLACEMENT (FULL STATE FEEDBACK) | STATE SPACE, PART 2:</w:t>
      </w:r>
    </w:p>
    <w:p>
      <w:pPr>
        <w:pStyle w:val="Heading1"/>
      </w:pPr>
      <w:r>
        <w:t>Frame: frame_0124.jpg</w:t>
      </w:r>
    </w:p>
    <w:p>
      <w:r>
        <w:t>Caption: The image shows a blackboard filled with various mathematical expressions and problems written in chalk. The visible parts of the board include the following:</w:t>
        <w:br/>
        <w:br/>
        <w:t>1. Equation \( \frac{a+b}{3} = x \) with an accompanying note "Find the value of x."</w:t>
        <w:br/>
        <w:t>2. A second equation "The sum of two numbers is 18." followed by a request to "Find the values of both numbers."</w:t>
        <w:br/>
        <w:t>3. The third equation "The product of two numbers is 20." and a directive "Find the values of both numbers."</w:t>
        <w:br/>
        <w:t>4. An algebraic expression \( \frac{2}{3} \times (x+y) \) with an instruction to "Simplify the expression" and an alternative solution provided: \( 3(x-y)+3y \).</w:t>
        <w:br/>
        <w:t>5. A piecewise function notation, which appears to be a mathematical representation of different cases or branches in an algorithm or problem. The text within this section is partially obscured by the edges of the photo.</w:t>
        <w:br/>
        <w:t>6. At the bottom right corner, there's another note stating "Find the values of both numbers."</w:t>
        <w:br/>
        <w:br/>
        <w:t>The handwriting on the board seems to be done by a person who has divided the blackboard into different sections for each problem or topic. There is no visible instructor in the image, and it appears that the focus is on the mathematical content rather than any teaching context.</w:t>
        <w:br/>
        <w:br/>
        <w:t>In the center of the blackboard, there is a large equation written in bold black text, which reads "example find eigenvals". This equation is broken down into several parts: on the left side, the variable "x" is set equal to "-1" and the constant "2" is set equal to "-1", while on the right side, the variable "y" is set equal to "-1". The equation also includes the word "example" in bold white text, and the words "find" and "solve for 2" in bold black text.</w:t>
        <w:br/>
        <w:br/>
        <w:t>The lighting in the room where the blackboard is placed appears to be dim, suggesting that it might be late afternoon or evening when the photo was taken.</w:t>
      </w:r>
    </w:p>
    <w:p>
      <w:r>
        <w:t>No strongly correlated comments found for this frame.</w:t>
      </w:r>
    </w:p>
    <w:p>
      <w:pPr>
        <w:pStyle w:val="Heading1"/>
      </w:pPr>
      <w:r>
        <w:t>Frame: frame_0125.jpg</w:t>
      </w:r>
    </w:p>
    <w:p>
      <w:r>
        <w:t>Caption: The image shows a chalkboard with handwritten mathematical equations and explanations, appearing to be used for teaching mathematics, specifically algebra and arithmetic. On the left column of the board, there is a sequence of algebraic expressions that seem to multiply the value 'a' by different constants and coefficients, labeled as \( \alpha \), \( \beta \), \( \gamma \), \( \delta \), \( \epsilon \), \( \kappa \), \( \lambda \), \( \mu \), and \( \nu \). On the right column, there's a sequence of arithmetic operations that involve calculations with exponents, fractions, and factors.</w:t>
        <w:br/>
        <w:br/>
        <w:t>The chalkboard also contains a set of equations that appear to be related to finding eigenvalues, solving for 2, and pole placements. The equations are written in bold text, indicating that they are the main topic of the image. The use of question marks and the word "example" suggests that the topic is open to interpretation and may require further explanation or discussion.</w:t>
        <w:br/>
        <w:br/>
        <w:t>The overall context suggests that someone may have been demonstrating these mathematical concepts or examples, possibly in an educational setting.</w:t>
      </w:r>
    </w:p>
    <w:p>
      <w:r>
        <w:t>Comment (score 85): This video discusses developing a feedback controller for a model using state space equations and explains the method of pole placement or full state feedback. Pole placement is not extensively used in the industry, but it is still valuable for understanding different approaches to feedback control using state space equations and serves as a foundation for more advanced methods like LQR or H infinity.The video begins by describing a conventional feedback control system, as described previously. However, in pole placement, the approach is different. Instead of feeding back the output, every state variable in the state vector is fed back. This state vector is multiplied by a gain matrix, and the result is subtracted from a scaled reference signal to create the input for the plant.The video explains the importance of the A matrix in controller design. Any feedback modifies it to change the system's dynamics, particularly stability. The eigenvalues of the A matrix are the poles of the system, and their location dictates the stability of a linear system. The goal of pole placement is to acquire the desired closed-loop stability by moving poles or eigenvalues.The video further explains the relationship between poles, eigenvalues, and stability using a second-order system with one input as an example. It shows how to find eigenvalues and then uses pole placement to design a feedback controller that stabilizes the system.In MATLAB, this process is simplified using the 'place' command, which calculates the gain matrix for desired pole positions. The video shows examples of both the unstable open-loop and stabilized closed-loop step responses.Lastly, the video addresses several key points about pole placement, including its similarity to root locus and PD controllers. It also touches on pole placement, dominant poles, actuator limits, and the need for system observability and controllability.</w:t>
      </w:r>
    </w:p>
    <w:p>
      <w:r>
        <w:t>Reason: The comment directly discusses the method of pole placement, which is mentioned in the caption as a key topic. The comment also explains the importance of the A matrix, eigenvalues, and stability, all of which are described in the caption. Additionally, the comment provides examples of how to find eigenvalues and design a feedback controller using MATLAB's 'place' command, which is not mentioned in the caption but is strongly related to the concepts presented.</w:t>
      </w:r>
    </w:p>
    <w:p>
      <w:r>
        <w:t>Source: https://www.youtube.com/watch?v=FXSpHy8LvmY: WHAT IS POLE PLACEMENT (FULL STATE FEEDBACK) | STATE SPACE, PART 2:</w:t>
      </w:r>
    </w:p>
    <w:p>
      <w:pPr>
        <w:pStyle w:val="Heading1"/>
      </w:pPr>
      <w:r>
        <w:t>Frame: frame_0126.jpg</w:t>
      </w:r>
    </w:p>
    <w:p>
      <w:r>
        <w:t>Caption: The image shows a chalkboard with handwritten mathematical expressions and explanations. At the top of the board, there is a title that says "Cosine" followed by an equation written in yellow chalk: "cos θ = ∑[A_k * cos(nθ) + B_k * sin(nθ)]/(2π)" This suggests a discussion or explanation of the cosine function and its use in summation notation.</w:t>
        <w:br/>
        <w:br/>
        <w:t>The board includes other mathematical expressions that are related to this topic, such as sines, trigonometric identities, and possibly complex numbers given the use of "j" (the imaginary unit), which is common in the context of complex trigonometry. Specifically, there's an equation that says "A_k * cos(nθ) + B_k * sin(nθ)" followed by a set of trigonometric identities and another equation:</w:t>
        <w:br/>
        <w:br/>
        <w:t>"A_k = ∑[A_k]/(2π), B_k = ∑[B_k]/(2π)"</w:t>
        <w:br/>
        <w:br/>
        <w:t>Additionally, there is a table with data points for "A_k" and "B_k," which might be used to illustrate the practical application of these trigonometric expressions.</w:t>
        <w:br/>
        <w:br/>
        <w:t>The handwriting includes mathematical notation and diagrams that include geometric shapes, such as circles and polygons, which are likely part of the cosine function's representation in polar coordinates. The text "Find sin(theta)" is visible, indicating a problem-solving component where students or participants are to find the sine value for a specific angle.</w:t>
        <w:br/>
        <w:br/>
        <w:t>The chalkboard also features a black box labeled "example" with the word "find" written in bold, commanding attention. The equations on the board are arranged in a grid-like pattern and are written in different colors, adding a touch of vibrancy to the scene. Despite the complexity of the equations, there's a sense of order and structure to the arrangement, making it easy for the viewer to understand the content.</w:t>
        <w:br/>
        <w:br/>
        <w:t>The chalkboard appears to have been used for a teaching session, possibly in an educational setting such as a classroom or workshop, where mathematical concepts are being explained and applied. The image quality is not high, so some words and numbers may not be entirely clear.</w:t>
      </w:r>
    </w:p>
    <w:p>
      <w:r>
        <w:t>No strongly correlated comments found for this frame.</w:t>
      </w:r>
    </w:p>
    <w:p>
      <w:pPr>
        <w:pStyle w:val="Heading1"/>
      </w:pPr>
      <w:r>
        <w:t>Frame: frame_0127.jpg</w:t>
      </w:r>
    </w:p>
    <w:p>
      <w:r>
        <w:t>Caption: The image appears to show a moment in time where someone is working through a problem related to finding solutions for given equations. The main subject is the mathematical problem itself, and the context is about teaching or learning mathematics. On the paper, various mathematical expressions and diagrams are presented, with key features indicating "find signatures" and "place all in variables", suggesting that the task at hand is to express all terms in terms of variables 'a' and 'b'. The equations involve summations, products, and possibly fractions or other algebraic operations, including a mention of the number 3 as a constant term.</w:t>
        <w:br/>
        <w:br/>
        <w:t>The handwriting includes corrections, additions, or possibly errors in the mathematical expressions, with arrows pointing from one expression to another, indicating a sequence of steps in solving the problem. Geometric shapes are also drawn on the paper, which might be related to graphical representations in mathematics or algebra.</w:t>
        <w:br/>
        <w:br/>
        <w:t>In the background, a blurred portion of a person's hand holding the piece of paper with the mathematical work is visible, further emphasizing the focus on the mathematical problem itself.</w:t>
      </w:r>
    </w:p>
    <w:p>
      <w:r>
        <w:t>No strongly correlated comments found for this frame.</w:t>
      </w:r>
    </w:p>
    <w:p>
      <w:pPr>
        <w:pStyle w:val="Heading1"/>
      </w:pPr>
      <w:r>
        <w:t>Frame: frame_0128.jpg</w:t>
      </w:r>
    </w:p>
    <w:p>
      <w:r>
        <w:t>Caption: The image displays a blackboard filled with various mathematical and scientific expressions written in chalk. The text visible reads:</w:t>
        <w:br/>
        <w:br/>
        <w:t>"Cone" followed by an equation that defines the volume of a cone, which is \( V = \frac{1}{3} \pi r^2 h \), where \( V \) is the volume, \( \pi \) is Pi (the constant ratio of a circle's circumference to its diameter), \( r \) represents the radius of the base of the cone, and \( h \) stands for the height of the cone.</w:t>
        <w:br/>
        <w:br/>
        <w:t>"Sphere" followed by an equation that appears to define the volume of a sphere, which is \( V = \frac{4}{3} \pi r^3 \), where \( V \) again represents the volume, \( \pi \) is Pi, and \( r \) is the radius of the sphere.</w:t>
        <w:br/>
        <w:br/>
        <w:t>"Cylinder" followed by an equation that defines the volume of a cylinder, which is \( V = \pi r^2 h \). Similar to the cone's formula, this one includes the constant Pi (\( \pi \)), the radius (\( r \)), and the height (\( h \)) of the cylinder.</w:t>
        <w:br/>
        <w:br/>
        <w:t>"Pyramid" followed by an equation that defines the volume of a pyramid, which is \( V = \frac{1}{3} Ah \), where \( V \) represents the volume, \( A \) is the area of the base of the pyramid, and \( h \) stands for the height of the pyramid.</w:t>
        <w:br/>
        <w:br/>
        <w:t>"Parabola" with a differential equation that seems to describe a parabolic curve, which is \( y = -\frac{1}{2} x^2 + ax + b \), where \( y \) is the dependent variable, \( x \) is the independent variable, and \( a \), \( b \), and \( c \) are coefficients.</w:t>
        <w:br/>
        <w:br/>
        <w:t>"Cubic" with another differential equation that appears to describe a cubic curve, which is \( y = -\frac{1}{3} x^3 + ax^2 + bx + c \). This one includes an additional term compared to the parabola equation.</w:t>
        <w:br/>
        <w:br/>
        <w:t>The writing on the blackboard is in various colors, suggesting multiple people working together or different topics being covered. In the bottom right corner of the image, there appears to be a partial view of a person, likely an instructor or student, holding what looks like a diagram or model related to the mathematical expressions being discussed. The focus of the image is on the mathematical content and the educational process taking place, with the instructor engaging with the students using visual aids and written explanations.</w:t>
        <w:br/>
        <w:br/>
        <w:t>The overall layout of the blackboard is organized and structured, with each equation clearly labeled and positioned for easy reference, showcasing standard linear algebra notation, with symbols like "A", "b", "x", and "y" representing matrices, vectors, and constants respectively.</w:t>
      </w:r>
    </w:p>
    <w:p>
      <w:r>
        <w:t>No strongly correlated comments found for this frame.</w:t>
      </w:r>
    </w:p>
    <w:p>
      <w:pPr>
        <w:pStyle w:val="Heading1"/>
      </w:pPr>
      <w:r>
        <w:t>Frame: frame_0129.jpg</w:t>
      </w:r>
    </w:p>
    <w:p>
      <w:r>
        <w:t>Caption: The image shows a blackboard with mathematical and instructional content, suggesting a lesson plan or teaching notes for a mathematics class. The left column contains various equations and instructions related to trigonometry, including:</w:t>
        <w:br/>
        <w:br/>
        <w:t>* An equation involving trigonometric functions, specifically "cosine," "angle", "square root", and "pi" as a question for students to solve.</w:t>
        <w:br/>
        <w:t>* A second equation that seems to involve some form of trigonometric substitution or manipulation, partially obscured but reading: "square root (1/2)(a^2 + b^2)".</w:t>
        <w:br/>
        <w:t>* Instructions for students: "Find signatures &amp; place poles."</w:t>
        <w:br/>
        <w:t>* A diagram of a trigonometric function plot with specific points labeled as 'A', 'B', and 'C', along with the instruction to "find cosine of 3/2 pi". The equation for this reads: "cosine (3/2) pi = √((4a)/(8b+2c)) + √(1/4a) + √(1/4b) + 1/4a + 1/4b + 1/8ac".</w:t>
        <w:br/>
        <w:t>* A partially obscured instruction with only the word "in" visible.</w:t>
        <w:br/>
        <w:br/>
        <w:t>The right column provides more detailed instructions or notes for students, including:</w:t>
        <w:br/>
        <w:br/>
        <w:t>* A continuation of the previous instruction on finding signatures and placing poles, possibly related to complex numbers or their graphs.</w:t>
        <w:br/>
        <w:t>* Series of mathematical expressions involving square roots and trigonometric functions such as cosine, sine, and tangent, appearing to be parts of equations or identities that students are meant to learn or apply.</w:t>
        <w:br/>
        <w:t>* Algebraic expressions with common terms "a", "b", "c", and "π", suggesting a complex number system or trigonometric function manipulation.</w:t>
        <w:br/>
        <w:br/>
        <w:t>The overall style of the image is educational, mimicking a classroom setting with handwritten notes and mathematical problems on a blackboard, typically used in teaching environments to convey instructions and problems for students to work on.</w:t>
      </w:r>
    </w:p>
    <w:p>
      <w:r>
        <w:t>Comment (score 80): This video discusses developing a feedback controller for a model using state space equations and explains the method of pole placement or full state feedback. Pole placement is not extensively used in the industry, but it is still valuable for understanding different approaches to feedback control using state space equations and serves as a foundation for more advanced methods like LQR or H infinity.The video begins by describing a conventional feedback control system, as described previously. However, in pole placement, the approach is different. Instead of feeding back the output, every state variable in the state vector is fed back. This state vector is multiplied by a gain matrix, and the result is subtracted from a scaled reference signal to create the input for the plant.The video explains the importance of the A matrix in controller design. Any feedback modifies it to change the system's dynamics, particularly stability. The eigenvalues of the A matrix are the poles of the system, and their location dictates the stability of a linear system. The goal of pole placement is to acquire the desired closed-loop stability by moving poles or eigenvalues.The video further explains the relationship between poles, eigenvalues, and stability using a second-order system with one input as an example. It shows how to find eigenvalues and then uses pole placement to design a feedback controller that stabilizes the system.In MATLAB, this process is simplified using the 'place' command, which calculates the gain matrix for desired pole positions. The video shows examples of both the unstable open-loop and stabilized closed-loop step responses.Lastly, the video addresses several key points about pole placement, including its similarity to root locus and PD controllers. It also touches on pole placement, dominant poles, actuator limits, and the need for system observability and controllability.</w:t>
      </w:r>
    </w:p>
    <w:p>
      <w:r>
        <w:t>Reason: The comment directly discusses the concept of pole placement in feedback control systems, which is mentioned in the caption as a method for finding signatures and placing poles. The comment also explains the importance of the A matrix and its relationship to stability, which is also described in the caption as part of the trigonometric function manipulation.</w:t>
      </w:r>
    </w:p>
    <w:p>
      <w:r>
        <w:t>Source: https://www.youtube.com/watch?v=FXSpHy8LvmY: WHAT IS POLE PLACEMENT (FULL STATE FEEDBACK) | STATE SPACE, PART 2:</w:t>
      </w:r>
    </w:p>
    <w:p>
      <w:pPr>
        <w:pStyle w:val="Heading1"/>
      </w:pPr>
      <w:r>
        <w:t>Frame: frame_0130.jpg</w:t>
      </w:r>
    </w:p>
    <w:p>
      <w:r>
        <w:t>Caption: The image appears to be a screenshot of a presentation slide. The slide contains a black and white diagram illustrating a system with various components connected by arrows. At the top right, there is a block labeled "a_2" which seems to represent a value or a parameter in some context.</w:t>
        <w:br/>
        <w:br/>
        <w:t>The diagram includes a looped back on itself, indicating a process that repeats or an iterative operation. There are boxes and labels with mathematical equations such as "A = b_1 * x + b_2", "a_1", "x", "b_2", and "k". The equation for "a_2" is "a_2 = a_2 * (1 - k)", suggesting that there is a multiplicative factor in the loop that might be a discount or a decay rate.</w:t>
        <w:br/>
        <w:br/>
        <w:t>There is also a component labeled "a_3 = x * b_3", which suggests a product of two variables with one being a constant. The box labeled "k" appears to have a repeating sequence of values, likely representing an iterative process or a recursive function.</w:t>
        <w:br/>
        <w:br/>
        <w:t>The diagram and equations appear to describe a complex system or algorithm, possibly related to computer science or mathematical modeling.</w:t>
      </w:r>
    </w:p>
    <w:p>
      <w:r>
        <w:t>No strongly correlated comments found for this frame.</w:t>
      </w:r>
    </w:p>
    <w:p>
      <w:pPr>
        <w:pStyle w:val="Heading1"/>
      </w:pPr>
      <w:r>
        <w:t>Frame: frame_0131.jpg</w:t>
      </w:r>
    </w:p>
    <w:p>
      <w:r>
        <w:t>Caption: The image displays a digital slide with a diagram and text related to mathematics or science education. The slide has a dark background and features a title or heading that is partially cut off and illegible due to the angle of the photo. Below the title, there is a main diagram consisting of various mathematical symbols and notations, including summation signs (Σ), exponential notation (∝), and what appears to be an integral sign (∫). There are also blocks labeled with mathematical operations like "X ∂ W" which seems to represent a partial derivative in calculus, and "AB" indicating some sort of multiplication or combination.</w:t>
        <w:br/>
        <w:br/>
        <w:t>To the right of this central diagram is a smaller box containing additional mathematical expressions and a flowchart-like structure. The text within the box includes terms such as "σ ∂W/∂x," which is often written as "σ∂W/∂x" in mathematics, representing a sum over all values of x from the lower limit to the upper limit. There are also mathematical operations depicted, including multiplication by a scalar "k" and what seems to be a nonlinear function, possibly involving exponential notation.</w:t>
        <w:br/>
        <w:br/>
        <w:t>The bottom of the slide has annotations in a color-coded format: one column with red text is labeled "role placement for new models," and there's a second column with purple text that mentions "sum over all elements." There are also mathematical expressions or formulas, including what seems to be a logarithmic function with the base being a matrix (A ∣ B), which might be part of a machine learning or optimization problem.</w:t>
        <w:br/>
        <w:br/>
        <w:t>The slide appears to be used in an educational context, possibly for teaching advanced mathematics, likely related to optimization, calculus, or some other form of mathematical modeling. The instructor is not visible in the image; however, the presence of handwritten notes suggests that someone may have been taking notes or annotating the slide.</w:t>
        <w:br/>
        <w:br/>
        <w:t>On the side, a chalkboard filled with mathematical equations and symbols presents a large equation representing a pole placement mechanism. The equation includes variables such as u, x, t, k, and b, along with various mathematical operations like multiplication and exponentiation. The symbols '+' and '=' are used to denote addition and equality respectively.</w:t>
        <w:br/>
        <w:br/>
        <w:t>The text on the board reads "plug into state equation", suggesting that the pole placement mechanism is being plugged into a state equation. The chalkboard serves as a stark contrast to the mathematical symbols and equations, emphasizing their importance in the context of the image.</w:t>
      </w:r>
    </w:p>
    <w:p>
      <w:r>
        <w:t>Comment (score 90): This video discusses developing a feedback controller for a model using state space equations and explains the method of pole placement or full state feedback. Pole placement is not extensively used in the industry, but it is still valuable for understanding different approaches to feedback control using state space equations and serves as a foundation for more advanced methods like LQR or H infinity.The video begins by describing a conventional feedback control system, as described previously. However, in pole placement, the approach is different. Instead of feeding back the output, every state variable in the state vector is fed back. This state vector is multiplied by a gain matrix, and the result is subtracted from a scaled reference signal to create the input for the plant.The video explains the importance of the A matrix in controller design. Any feedback modifies it to change the system's dynamics, particularly stability. The eigenvalues of the A matrix are the poles of the system, and their location dictates the stability of a linear system. The goal of pole placement is to acquire the desired closed-loop stability by moving poles or eigenvalues.The video further explains the relationship between poles, eigenvalues, and stability using a second-order system with one input as an example. It shows how to find eigenvalues and then uses pole placement to design a feedback controller that stabilizes the system.In MATLAB, this process is simplified using the 'place' command, which calculates the gain matrix for desired pole positions. The video shows examples of both the unstable open-loop and stabilized closed-loop step responses.Lastly, the video addresses several key points about pole placement, including its similarity to root locus and PD controllers. It also touches on pole placement, dominant poles, actuator limits, and the need for system observability and controllability.</w:t>
      </w:r>
    </w:p>
    <w:p>
      <w:r>
        <w:t>Reason: The comment directly discusses the technical steps, objects, and goals described in the caption, specifically mentioning state space equations, pole placement, feedback control systems, eigenvalues, and stability. The video frames are related to the development of a feedback controller for a model using state space equations and explains the method of pole placement or full state feedback.</w:t>
      </w:r>
    </w:p>
    <w:p>
      <w:r>
        <w:t>Source: https://www.youtube.com/watch?v=FXSpHy8LvmY: WHAT IS POLE PLACEMENT (FULL STATE FEEDBACK) | STATE SPACE, PART 2:</w:t>
      </w:r>
    </w:p>
    <w:p>
      <w:pPr>
        <w:pStyle w:val="Heading1"/>
      </w:pPr>
      <w:r>
        <w:t>Frame: frame_0132.jpg</w:t>
      </w:r>
    </w:p>
    <w:p>
      <w:r>
        <w:t>Caption: The image shows a blackboard with mathematical and educational content written in white, red, and green chalk. At the top, there is an equation:</w:t>
        <w:br/>
        <w:br/>
        <w:t>\[ \frac{dV}{dt} = -C(V-V_0) \]</w:t>
        <w:br/>
        <w:br/>
        <w:t>Below this equation, there is a paragraph of text that appears to be explaining or illustrating how to find integrals for differential equations. The text includes phrases like "Find the integral:" and mentions specific functions such as \( f(x,y,z,t) \), which suggests an example problem involving a multivariate function in a partial differential equation (PDE) context.</w:t>
        <w:br/>
        <w:br/>
        <w:t>The diagrams and symbols on the board, including arrows pointing in different directions with labels such as "Position," "velocity," "acceleration," and "force," indicate a physical or geometric interpretation of the functions, suggesting that the equation is part of an explanation or problem set related to mechanics or physics. The equations are written in various styles and sizes, indicating different levels of complexity or importance.</w:t>
        <w:br/>
        <w:br/>
        <w:t>The use of different colors for the equations adds an element of visual interest and aids in distinguishing between different types of equations. The blackboard itself is a large, rectangular shape with a dark background, serving as a place where mathematical concepts are being taught or discussed. Overall, the image captures a moment in a classroom where mathematical ideas are being explored and understood, with the equations on the board serving as a visual representation of these ideas, making them more tangible and accessible to the viewer.</w:t>
      </w:r>
    </w:p>
    <w:p>
      <w:r>
        <w:t>No strongly correlated comments found for this frame.</w:t>
      </w:r>
    </w:p>
    <w:p>
      <w:pPr>
        <w:pStyle w:val="Heading1"/>
      </w:pPr>
      <w:r>
        <w:t>Frame: frame_0133.jpg</w:t>
      </w:r>
    </w:p>
    <w:p>
      <w:r>
        <w:t>Caption: The image captures a moment of intellectual exploration as a student diligently works through complex problems on paper, placed against a dark background. The paper appears to have been used for teaching or working out mathematical problems and features handwritten algebraic expressions, diagrams, and flowcharts.</w:t>
        <w:br/>
        <w:br/>
        <w:t>Specifically, the visible content includes calculations involving probabilities, with two expressions:</w:t>
        <w:br/>
        <w:br/>
        <w:t>* "E = 5! / (4!) * (3!) / (2!)" which relates to a specific combination or permutation problem in combinatorics</w:t>
        <w:br/>
        <w:t>* "P(A) = (1/3)^8" suggesting the calculation of probability raised to a certain power</w:t>
        <w:br/>
        <w:br/>
        <w:t>The paper also includes two diagrams or flowcharts with lines connecting different terms or variables, possibly representing a process or algorithm related to the probability calculation. The handwriting includes mathematical symbols like "!" for factorial, "/" for division, and parentheses that enclose expressions or variables.</w:t>
        <w:br/>
        <w:br/>
        <w:t>The paper is annotated with various notations and symbols:</w:t>
        <w:br/>
        <w:br/>
        <w:t>* Under the first expression, there are two highlighted terms: "E = E_1 / (E_2 * E_3)" and "P(A) = 1/3^8" which might indicate specific components or cases of the problem being solved</w:t>
        <w:br/>
        <w:t>* There is a starred note mentioning "signatures", although it's not clear from the image what this term refers to in this context</w:t>
        <w:br/>
        <w:br/>
        <w:t>The overall style of the image is informational and educational, as if capturing a moment of instruction or problem-solving in a mathematics class or study session.</w:t>
        <w:br/>
        <w:br/>
        <w:t>Additionally, the student has used the notation "example" to indicate that they are solving an example problem, with the notation "pole placement" suggesting they are using this method to find eigenvalues. The problem involves a 3x3 matrix denoted by the symbol "A", with the notation "det(A)" indicating the finding of the determinant of this matrix. The notation "Solve for x" suggests solving for the unknown variable "x".</w:t>
      </w:r>
    </w:p>
    <w:p>
      <w:r>
        <w:t>Comment (score 80): This video discusses developing a feedback controller for a model using state space equations and explains the method of pole placement or full state feedback. Pole placement is not extensively used in the industry, but it is still valuable for understanding different approaches to feedback control using state space equations and serves as a foundation for more advanced methods like LQR or H infinity.The video begins by describing a conventional feedback control system, as described previously. However, in pole placement, the approach is different. Instead of feeding back the output, every state variable in the state vector is fed back. This state vector is multiplied by a gain matrix, and the result is subtracted from a scaled reference signal to create the input for the plant.The video explains the importance of the A matrix in controller design. Any feedback modifies it to change the system's dynamics, particularly stability. The eigenvalues of the A matrix are the poles of the system, and their location dictates the stability of a linear system. The goal of pole placement is to acquire the desired closed-loop stability by moving poles or eigenvalues.The video further explains the relationship between poles, eigenvalues, and stability using a second-order system with one input as an example. It shows how to find eigenvalues and then uses pole placement to design a feedback controller that stabilizes the system.In MATLAB, this process is simplified using the 'place' command, which calculates the gain matrix for desired pole positions. The video shows examples of both the unstable open-loop and stabilized closed-loop step responses.Lastly, the video addresses several key points about pole placement, including its similarity to root locus and PD controllers. It also touches on pole placement, dominant poles, actuator limits, and the need for system observability and controllability.</w:t>
      </w:r>
    </w:p>
    <w:p>
      <w:r>
        <w:t>Reason: The comment directly discusses the same technical steps, objects, and goals described in the caption. The mention of state space equations, pole placement, and eigenvalues matches with the algebraic expressions and flowcharts shown in the image. The discussion on controller design, stability, and pole placement in the video aligns with the mathematical notation and problem-solving approach visible in the paper.</w:t>
      </w:r>
    </w:p>
    <w:p>
      <w:r>
        <w:t>Source: https://www.youtube.com/watch?v=FXSpHy8LvmY: WHAT IS POLE PLACEMENT (FULL STATE FEEDBACK) | STATE SPACE, PART 2:</w:t>
      </w:r>
    </w:p>
    <w:p>
      <w:pPr>
        <w:pStyle w:val="Heading1"/>
      </w:pPr>
      <w:r>
        <w:t>Frame: frame_0134.jpg</w:t>
      </w:r>
    </w:p>
    <w:p>
      <w:r>
        <w:t>Caption: The image shows a blackboard filled with various mathematical and scientific notes written in colored chalk or pens, along with some diagrams. At the top of the board, there's a piecewise function that appears to describe an exponential curve over different ranges of x, labeled 'x'. Below this, there is a summation of terms under the heading "Sum of series" that includes several mathematical expressions and symbols such as "a_k", "n!", "k=1 to n", and "(-1)^(2k-1)", which are commonly used in combinatorics or counting problems.</w:t>
        <w:br/>
        <w:br/>
        <w:t>Further down, there's a note labeled "Signatures of polygon placement" with a diagram that includes points marked with letters (A, B, C, D), and lines connecting them to form a polygon. This could be part of a geometric problem or analysis, potentially relating to the study of shapes and their properties.</w:t>
        <w:br/>
        <w:br/>
        <w:t>Towards the bottom of the board, there are additional mathematical expressions and symbols that seem to relate to probability theory or counting problems, possibly involving binomial coefficients (denoted by "C_k") and factorials (denoted by "n!"). The context suggests that this is a teaching setting where the instructor is explaining a complex problem or concept that involves both combinatorics and geometry.</w:t>
        <w:br/>
        <w:br/>
        <w:t>Near the bottom of the board, there are also some equations written in complex notation, including "det(A)=-1", "det(A)=0", "det(A)=-2", "det(A)=1", and "det(A)=-2". These equations appear to be part of a larger problem or equation, possibly related to linear algebra or matrix theory.</w:t>
        <w:br/>
        <w:br/>
        <w:t>The overall style of the image is informal and educational, with a focus on mathematical notation and diagrams. The handwriting appears to be organized and systematic, indicating that the teacher is presenting a structured approach to solving these problems.</w:t>
      </w:r>
    </w:p>
    <w:p>
      <w:r>
        <w:t>No strongly correlated comments found for this frame.</w:t>
      </w:r>
    </w:p>
    <w:p>
      <w:pPr>
        <w:pStyle w:val="Heading1"/>
      </w:pPr>
      <w:r>
        <w:t>Frame: frame_0135.jpg</w:t>
      </w:r>
    </w:p>
    <w:p>
      <w:r>
        <w:t>Caption: The image shows a blackboard filled with various mathematical and scientific concepts written in white chalk. At the top left corner, there is an equation involving integration, specifically:</w:t>
        <w:br/>
        <w:br/>
        <w:t>\[ \int\frac{f'(x)}{f(x)}dx = \ln|f(x)| + C \]</w:t>
        <w:br/>
        <w:br/>
        <w:t>This is the general form of the integral logarithm.</w:t>
        <w:br/>
        <w:br/>
        <w:t>Below this equation, in the center of the image, there is a piecewise function with five segments:</w:t>
        <w:br/>
        <w:br/>
        <w:t>\[ f(x) = \begin{cases}</w:t>
        <w:br/>
        <w:t>a &amp; x &lt; 0 \\</w:t>
        <w:br/>
        <w:t>a+b &amp; x=0 \\</w:t>
        <w:br/>
        <w:t>c &amp; 0&lt;x&lt;1 \\</w:t>
        <w:br/>
        <w:t>d+e &amp; x=1 \\</w:t>
        <w:br/>
        <w:t>f(x-1) &amp; x &gt; 1</w:t>
        <w:br/>
        <w:t>\end{cases} \]</w:t>
        <w:br/>
        <w:br/>
        <w:t>This is a step function with different values for the function depending on the interval of the variable 'x'. The functions within each segment are not specified.</w:t>
        <w:br/>
        <w:br/>
        <w:t>To the right of this piecewise function, there is a smaller piecewise function with four segments:</w:t>
        <w:br/>
        <w:br/>
        <w:t>\[ g(x) = \begin{cases}</w:t>
        <w:br/>
        <w:t>a &amp; x &lt; 0 \\</w:t>
        <w:br/>
        <w:t>b &amp; x=0 \\</w:t>
        <w:br/>
        <w:t>c &amp; 0&lt;x&lt;1 \\</w:t>
        <w:br/>
        <w:t>d &amp; x &gt; 1</w:t>
        <w:br/>
        <w:t>\end{cases} \]</w:t>
        <w:br/>
        <w:br/>
        <w:t>This piecewise function has a similar structure to the one above it.</w:t>
        <w:br/>
        <w:br/>
        <w:t>At the bottom right corner of the blackboard, there are several equations involving differentiation, summation, and integration:</w:t>
        <w:br/>
        <w:br/>
        <w:t>\[ \frac{d}{dx}(xf(x)) = f(x) + xf'(x) \]</w:t>
        <w:br/>
        <w:br/>
        <w:t>This is the chain rule of differentiation, which involves taking the derivative of a function where one factor (the 'chain') depends on another variable.</w:t>
        <w:br/>
        <w:br/>
        <w:t>\[ \sum_{i=1}^{n} f(x_i) = F(\{x_1, x_2, \dots, x_n\}) \]</w:t>
        <w:br/>
        <w:br/>
        <w:t>This is the general form of a summation, where a function 'f' is summed over a range from '1' to 'n', with each term in the sum represented by 'f(x_i)' and the sum itself being denoted as 'F'.</w:t>
        <w:br/>
        <w:br/>
        <w:t>\[ \int_0^x g(t)dt = G(x) \]</w:t>
        <w:br/>
        <w:br/>
        <w:t>This equation represents the fundamental theorem of calculus, which states that the definite integral of a function from one point to another is equal to the difference between the final and initial values of the antiderivative of the function.</w:t>
        <w:br/>
        <w:br/>
        <w:t>The blackboard also includes some mathematical symbols such as "ln", "∑", "∫", "∂/∂x", and mathematical variables like 'f', 'g', 'x', 'a', 'b', 'c', 'd', and 'e'. The text on the board suggests that it is related to calculus or a similar branch of mathematics, with no explicit connection to linear algebra or eigenvectors.</w:t>
      </w:r>
    </w:p>
    <w:p>
      <w:r>
        <w:t>Comment (score 80): This video discusses developing a feedback controller for a model using state space equations and explains the method of pole placement or full state feedback. Pole placement is not extensively used in the industry, but it is still valuable for understanding different approaches to feedback control using state space equations and serves as a foundation for more advanced methods like LQR or H infinity.The video begins by describing a conventional feedback control system, as described previously. However, in pole placement, the approach is different. Instead of feeding back the output, every state variable in the state vector is fed back. This state vector is multiplied by a gain matrix, and the result is subtracted from a scaled reference signal to create the input for the plant.The video explains the importance of the A matrix in controller design. Any feedback modifies it to change the system's dynamics, particularly stability. The eigenvalues of the A matrix are the poles of the system, and their location dictates the stability of a linear system. The goal of pole placement is to acquire the desired closed-loop stability by moving poles or eigenvalues.The video further explains the relationship between poles, eigenvalues, and stability using a second-order system with one input as an example. It shows how to find eigenvalues and then uses pole placement to design a feedback controller that stabilizes the system.In MATLAB, this process is simplified using the 'place' command, which calculates the gain matrix for desired pole positions. The video shows examples of both the unstable open-loop and stabilized closed-loop step responses.Lastly, the video addresses several key points about pole placement, including its similarity to root locus and PD controllers. It also touches on pole placement, dominant poles, actuator limits, and the need for system observability and controllability.</w:t>
      </w:r>
    </w:p>
    <w:p>
      <w:r>
        <w:t>Reason: The comment directly discusses the concept of pole placement and state space equations, which are also mentioned in the caption. The connection is strong as the comment explains the importance of the A matrix, eigenvalues, and poles, all of which are described in the caption.</w:t>
      </w:r>
    </w:p>
    <w:p>
      <w:r>
        <w:t>Source: https://www.youtube.com/watch?v=FXSpHy8LvmY: WHAT IS POLE PLACEMENT (FULL STATE FEEDBACK) | STATE SPACE, PART 2:</w:t>
      </w:r>
    </w:p>
    <w:p>
      <w:pPr>
        <w:pStyle w:val="Heading1"/>
      </w:pPr>
      <w:r>
        <w:t>Frame: frame_0136.jpg</w:t>
      </w:r>
    </w:p>
    <w:p>
      <w:r>
        <w:t>Caption: This image displays a computer screen showing two open windows, one displaying a spreadsheet application and the other appearing to be an email composition interface in a web browser. The central focus of the screen is on the spreadsheet, which has various rows and columns, although some text or specific details within the spreadsheet may not be clearly legible due to the image resolution and angle.</w:t>
        <w:br/>
        <w:br/>
        <w:t>On the left side of the screen, there's another window open that seems to be an email composition interface in a web browser. The right side of the desktop has a file explorer pane with multiple files listed in a column view, but their names are not readable due to the image quality.</w:t>
        <w:br/>
        <w:br/>
        <w:t>The overall layout suggests a workspace setup for managing tasks or data across different applications or projects. Additionally, the screen also displays a MATLAB R2013a GUI, which is visible in the top right corner of the screen, featuring menu options such as "Help", "Edit", and "View". The middle part of the screen shows the MATLAB editor window, where a script is being executed.</w:t>
        <w:br/>
        <w:br/>
        <w:t>The bottom left corner of the screen is labeled "Windows", and the bottom right corner displays the "Ctrl+C" shortcut. The overall layout suggests that the user is actively working with both spreadsheet software and MATLAB, possibly on different projects or tasks.</w:t>
      </w:r>
    </w:p>
    <w:p>
      <w:r>
        <w:t>No strongly correlated comments found for this frame.</w:t>
      </w:r>
    </w:p>
    <w:p>
      <w:pPr>
        <w:pStyle w:val="Heading1"/>
      </w:pPr>
      <w:r>
        <w:t>Frame: frame_0137.jpg</w:t>
      </w:r>
    </w:p>
    <w:p>
      <w:r>
        <w:t>Caption: The image shows a computer screen with two software interfaces open, displaying multiple columns of data. On the left side of the screen, there is a dark-colored taskbar at the bottom which seems to be part of the operating system's user interface. A window titled "Spreadsheets" with the word "Define Variables" in the title bar is open, indicating that the user might be setting up or working with variables in a spreadsheet.</w:t>
        <w:br/>
        <w:br/>
        <w:t>The main area of the screen displays a spreadsheet with headers such as "A," "B," and so on, suggesting that there are multiple columns in this worksheet. The data within these columns appears to be numerical values rather than text, although the exact contents are not clearly legible.</w:t>
        <w:br/>
        <w:br/>
        <w:t>At the top of the window, there is a toolbar with icons representing various functions or actions that can be performed within the spreadsheet application. The text "Define Variables" in the title bar suggests that the user might be in the process of setting up variables to use in calculations or formulas in the spreadsheet.</w:t>
        <w:br/>
        <w:br/>
        <w:t>In addition to the spreadsheet window, another window labeled "O'Search Documentation" is also open, displaying various elements such as text boxes, buttons, and a text editor. The text editor is currently displaying a line of code, which appears to be in the format of an editor or programming language.</w:t>
      </w:r>
    </w:p>
    <w:p>
      <w:r>
        <w:t>No strongly correlated comments found for this frame.</w:t>
      </w:r>
    </w:p>
    <w:p>
      <w:pPr>
        <w:pStyle w:val="Heading1"/>
      </w:pPr>
      <w:r>
        <w:t>Frame: frame_0138.jpg</w:t>
      </w:r>
    </w:p>
    <w:p>
      <w:r>
        <w:t>Caption: The image shows two distinct computer screens displaying different programming environments. On the left screen, a Python document is open with code written in Python. The file explorer on the left side of the screen displays directories and files, with "Drive" selected and its contents visible in the top right corner. In the main area of the screen, the document contains lines of text that appear to be Python code, including comments indicating "line 1," "line 2," and "line 3." The code block features mathematical expressions and variables defined within, such as `x` being equal to a value, followed by trigonometric functions like cosine and sine.</w:t>
        <w:br/>
        <w:br/>
        <w:t>On the right screen, a MATLAB lab window is displayed with the "O Search Documentation" tab currently open. This suggests recent or ongoing research in the MATLAB environment. The dark gray background features an active workspace displayed in white. The main focus of this screen is the MATLAB command window, which displays a command prompt allowing users to execute commands and interact with code.</w:t>
        <w:br/>
        <w:br/>
        <w:t>The command prompt currently displaying the command "editor.open(mfile)" indicates that the user is opening a MATLAB file, possibly to view or edit its contents. In the background, the user is actively using the "O Search Documentation" feature, searching for documentation related to specific topics or keywords within the MATLAB community.</w:t>
      </w:r>
    </w:p>
    <w:p>
      <w:r>
        <w:t>Comment (score 80): This video discusses developing a feedback controller for a model using state space equations and explains the method of pole placement or full state feedback. Pole placement is not extensively used in the industry, but it is still valuable for understanding different approaches to feedback control using state space equations and serves as a foundation for more advanced methods like LQR or H infinity.The video begins by describing a conventional feedback control system, as described previously. However, in pole placement, the approach is different. Instead of feeding back the output, every state variable in the state vector is fed back. This state vector is multiplied by a gain matrix, and the result is subtracted from a scaled reference signal to create the input for the plant.The video explains the importance of the A matrix in controller design. Any feedback modifies it to change the system's dynamics, particularly stability. The eigenvalues of the A matrix are the poles of the system, and their location dictates the stability of a linear system. The goal of pole placement is to acquire the desired closed-loop stability by moving poles or eigenvalues.The video further explains the relationship between poles, eigenvalues, and stability using a second-order system with one input as an example. It shows how to find eigenvalues and then uses pole placement to design a feedback controller that stabilizes the system.In MATLAB, this process is simplified using the 'place' command, which calculates the gain matrix for desired pole positions. The video shows examples of both the unstable open-loop and stabilized closed-loop step responses.Lastly, the video addresses several key points about pole placement, including its similarity to root locus and PD controllers. It also touches on pole placement, dominant poles, actuator limits, and the need for system observability and controllability.</w:t>
      </w:r>
    </w:p>
    <w:p>
      <w:r>
        <w:t>Reason: The comment directly discusses the same technical steps, objects, and goals described in the caption, specifically mentioning pole placement, state space equations, MATLAB's 'place' command, and feedback control systems. The correlation is high because the comment delves into details about controller design, eigenvalues, stability, and system observability, all of which are mentioned in the caption.</w:t>
      </w:r>
    </w:p>
    <w:p>
      <w:r>
        <w:t>Source: https://www.youtube.com/watch?v=FXSpHy8LvmY: WHAT IS POLE PLACEMENT (FULL STATE FEEDBACK) | STATE SPACE, PART 2:</w:t>
      </w:r>
    </w:p>
    <w:p>
      <w:pPr>
        <w:pStyle w:val="Heading1"/>
      </w:pPr>
      <w:r>
        <w:t>Frame: frame_0139.jpg</w:t>
      </w:r>
    </w:p>
    <w:p>
      <w:r>
        <w:t>Caption: The image shows a computer desktop with various windows open, including a coding environment and what appears to be a document editor. The coding environment is dominated by a black rectangle housing a text editor filled with code written in MATLAB, indicating that the program is currently in use. The code is organized into blocks of text, each block representing a specific section of the program, separated by white lines for clarity.</w:t>
        <w:br/>
        <w:br/>
        <w:t>In this code, a Python script is displayed, which appears to compute the area and circumference of a circle based on user input for the radius. The visible text includes import statements, function definitions, and a call to a function named `main`. There are also two visible input prompts in the code, one for the user to enter a value for the radius.</w:t>
        <w:br/>
        <w:br/>
        <w:t>The desktop environment has various windows open, including what appears to be a document editor, but the content within these editors is not clearly visible. The overall setting suggests that someone is working on coding and testing this simple program to compute the area and circumference of a circle based on user input for the radius.</w:t>
        <w:br/>
        <w:br/>
        <w:t>The image also captures a moment in the life of a computer program, showcasing its text editor, search function, and run button. A gray button labeled "Edit" is located in the top left corner of the program window, likely used to make changes to the code. Another gray button labeled "Search" suggests that the program has a search function, allowing users to quickly find specific sections of the code. Finally, a gray button labeled "Run" is located in the bottom right corner of the program window, likely used to execute the code and display its output.</w:t>
      </w:r>
    </w:p>
    <w:p>
      <w:r>
        <w:t>No strongly correlated comments found for this frame.</w:t>
      </w:r>
    </w:p>
    <w:p>
      <w:pPr>
        <w:pStyle w:val="Heading1"/>
      </w:pPr>
      <w:r>
        <w:t>Frame: frame_0140.jpg</w:t>
      </w:r>
    </w:p>
    <w:p>
      <w:r>
        <w:t>Caption: The image shows a moment in a computer program's interface, capturing two open windows on a slightly blurred workspace background. The top window appears to be a code editor with lines of Python scripting visible. The code includes import statements for required libraries and functions or methods that seem to be manipulating objects within a simulation or game environment. Although the text is too small to read clearly, it's apparent that numerical or mathematical calculations are being performed.</w:t>
        <w:br/>
        <w:br/>
        <w:t>The bottom window appears to be a console or command prompt, displaying output from running the script. It shows what seems to be a list of items, each with numerical values and an associated name or label. The mention of "state.py" suggests that this file is being executed in the context of a game state or condition.</w:t>
        <w:br/>
        <w:br/>
        <w:t>Meanwhile, the bottom window is open to a webpage titled "O'Search Documentation", which is populated with text providing instructions and explanations. The program itself appears to be a web browser, with the address bar displaying "www.matlab.org". A highlighted section draws attention to specific parts of the webpage, suggesting a moment of learning or exploration in a digital environment.</w:t>
        <w:br/>
        <w:br/>
        <w:t>There's no indication of an instructor in this frame; it seems to depict a moment of programming or scripting.</w:t>
      </w:r>
    </w:p>
    <w:p>
      <w:r>
        <w:t>No strongly correlated comments found for this frame.</w:t>
      </w:r>
    </w:p>
    <w:p>
      <w:pPr>
        <w:pStyle w:val="Heading1"/>
      </w:pPr>
      <w:r>
        <w:t>Frame: frame_0141.jpg</w:t>
      </w:r>
    </w:p>
    <w:p>
      <w:r>
        <w:t>Caption: The image is a screenshot of a computer interface that appears to be a programming environment. On the left side of the screen, there's an Integrated Development Environment (IDE) window titled "Visual Studio" used for developing applications in various programming languages, including C# or F#. Within this window, a code editor is open to what looks like a C# or F# file, with code that includes a class definition and method calls. However, the exact content of the code is not clear due to the resolution and size of the image.</w:t>
        <w:br/>
        <w:br/>
        <w:t>On the right side of the screen, there's another window titled "Notepad" displaying a text document or file with a simple message saying "Hello World!", which suggests this is basic example code for testing purposes in programming languages like C# or F#. In the center of the image, an instructional slide or diagram is displayed on the screen, although the details are not fully visible. It appears to be part of an educational or training presentation about a coding concept or software tutorial.</w:t>
        <w:br/>
        <w:br/>
        <w:t>The overall scene suggests that someone is using these applications for learning or teaching programming, potentially creating or editing code while referring to some kind of instructional material visible on the screen. The user interface elements indicate a typical setup for software development and education.</w:t>
        <w:br/>
        <w:br/>
        <w:t>In addition, the image also shows a webpage displaying the MATLAB command window, which is part of the MATLAB software. The command window is open, currently showing the command "dsp", likely used for debugging or troubleshooting purposes. The webpage also features a search bar at the top right corner, a text field, and a toolbar with various buttons and icons. These elements are likely used for searching, entering or editing text, and navigating the webpage or performing specific tasks.</w:t>
        <w:br/>
        <w:br/>
        <w:t>Overall, the image presents a combination of programming environments and interfaces, potentially indicating that the user is working on a project that involves both software development (using Visual Studio) and data analysis or visualization (using MATLAB).</w:t>
      </w:r>
    </w:p>
    <w:p>
      <w:r>
        <w:t>Comment (score 80): This video discusses developing a feedback controller for a model using state space equations and explains the method of pole placement or full state feedback. Pole placement is not extensively used in the industry, but it is still valuable for understanding different approaches to feedback control using state space equations and serves as a foundation for more advanced methods like LQR or H infinity.The video begins by describing a conventional feedback control system, as described previously. However, in pole placement, the approach is different. Instead of feeding back the output, every state variable in the state vector is fed back. This state vector is multiplied by a gain matrix, and the result is subtracted from a scaled reference signal to create the input for the plant.The video explains the importance of the A matrix in controller design. Any feedback modifies it to change the system's dynamics, particularly stability. The eigenvalues of the A matrix are the poles of the system, and their location dictates the stability of a linear system. The goal of pole placement is to acquire the desired closed-loop stability by moving poles or eigenvalues.The video further explains the relationship between poles, eigenvalues, and stability using a second-order system with one input as an example. It shows how to find eigenvalues and then uses pole placement to design a feedback controller that stabilizes the system.In MATLAB, this process is simplified using the 'place' command, which calculates the gain matrix for desired pole positions. The video shows examples of both the unstable open-loop and stabilized closed-loop step responses.Lastly, the video addresses several key points about pole placement, including its similarity to root locus and PD controllers. It also touches on pole placement, dominant poles, actuator limits, and the need for system observability and controllability.</w:t>
      </w:r>
    </w:p>
    <w:p>
      <w:r>
        <w:t>Reason: The comment directly discusses the same technical steps, objects, settings, or goals described in the caption. The mention of 'state space equations', 'pole placement', and 'MATLAB' strongly connects the comment to the programming environment and interfaces shown in the frame caption.</w:t>
      </w:r>
    </w:p>
    <w:p>
      <w:r>
        <w:t>Source: https://www.youtube.com/watch?v=FXSpHy8LvmY: WHAT IS POLE PLACEMENT (FULL STATE FEEDBACK) | STATE SPACE, PART 2:</w:t>
      </w:r>
    </w:p>
    <w:p>
      <w:pPr>
        <w:pStyle w:val="Heading1"/>
      </w:pPr>
      <w:r>
        <w:t>Frame: frame_0142.jpg</w:t>
      </w:r>
    </w:p>
    <w:p>
      <w:r>
        <w:t>Caption: The image shows a computer screen displaying multiple programs running simultaneously. The main content on the screen is a Python code editor with a file open named "matrix_multiplication" part of Visual Studio Code (VSCode). The editor interface elements, such as the status bar, tabs, and icons at the bottom, indicate that the user is working in this environment.</w:t>
        <w:br/>
        <w:br/>
        <w:t>The Python code defines three matrices `a`, `b`, and `c`, and performs matrix multiplication on them. The variable `result` is used to store the product of `a` and `b`. The code uses for loops to iterate over each element of the resulting matrix, computing its value based on the multiplication of corresponding elements from `a` and `b`.</w:t>
        <w:br/>
        <w:br/>
        <w:t>In the upper right corner of the screen, there's a window with a "Slides" tab open, but no slides are visible in the current view. This suggests that the user may be working with a presentation or slide deck related to the code.</w:t>
        <w:br/>
        <w:br/>
        <w:t>At the bottom of the image, there is a watermark or logo for an organization or software company, but it's not clear enough to read.</w:t>
        <w:br/>
        <w:br/>
        <w:t>On the left side of the screen, a separate program named "MATLAB 2013b" is running in a window labeled "MATLAB 2013b". The screen is dominated by a large text box that spans the entire width of the window. The text box is filled with a series of commands written in a clear and legible font.</w:t>
        <w:br/>
        <w:br/>
        <w:t>The commands are written in a structured format, with each command separated by a line break. The first command is "brian", followed by a space. The next command is "definematrics", followed by a space. This pattern continues with additional commands, each separated by a space.</w:t>
        <w:br/>
        <w:br/>
        <w:t>The text box is set against a dark background, which contrasts with the light text, making the commands easily readable.</w:t>
      </w:r>
    </w:p>
    <w:p>
      <w:r>
        <w:t>No strongly correlated comments found for this frame.</w:t>
      </w:r>
    </w:p>
    <w:p>
      <w:pPr>
        <w:pStyle w:val="Heading1"/>
      </w:pPr>
      <w:r>
        <w:t>Frame: frame_0143.jpg</w:t>
      </w:r>
    </w:p>
    <w:p>
      <w:r>
        <w:t>Caption: The image captures a screenshot of a computer screen displaying multiple windows, showcasing coding and programming activities. On the left side of the screen, there is an editor window that appears to contain a code file written in Python, likely related to a student application or project. The text on the screen is not fully visible, but it seems to be focused on writing code for a class definition called "Student" with attributes "name" and "age," along with a method "enroll_in_school."</w:t>
        <w:br/>
        <w:br/>
        <w:t>On the right side of the screen, there's a console window open displaying what looks like a Python interpreter running in the background. The output shown in this window indicates that an operation has been performed on the "Student" class defined in the editor window, specifically the method "enroll_in_school" is being called on an instance of the Student class. This suggests that the person using this setup may be testing or demonstrating how to create instances of a class and call its methods to perform specific actions within the context of the student application or project.</w:t>
        <w:br/>
        <w:br/>
        <w:t>The text in the console output reads:</w:t>
        <w:br/>
        <w:t>```css</w:t>
        <w:br/>
        <w:t>&lt;__main__.Student object at 0x7fdc38d0450&gt;</w:t>
        <w:br/>
        <w:t>&lt;__main__.Student object at 0x7fdc38d0450&gt;.enroll_in_school()</w:t>
        <w:br/>
        <w:t>```</w:t>
        <w:br/>
        <w:t>This indicates that an instance of the Student class has been created and its "enroll_in_school" method has been called. The context suggests that this could be part of a tutorial or presentation, possibly teaching Python programming concepts such as object-oriented programming (OOP) and method calls on objects.</w:t>
        <w:br/>
        <w:br/>
        <w:t>On the top of the screen, there is a window labeled "OS Documentations", suggesting that this workspace may be used for documentation or reference purposes. At the bottom of the screen, there's another window labeled "Search Documentations", indicating that the user may be searching for information or tutorials related to the MATLAB commands and functions used in this workspace.</w:t>
        <w:br/>
        <w:br/>
        <w:t>Overall, the image suggests an educational or instructional setting where someone is learning or demonstrating coding techniques within the realm of object-oriented programming in Python.</w:t>
      </w:r>
    </w:p>
    <w:p>
      <w:r>
        <w:t>Comment (score 85): This video discusses developing a feedback controller for a model using state space equations and explains the method of pole placement or full state feedback. Pole placement is not extensively used in the industry, but it is still valuable for understanding different approaches to feedback control using state space equations and serves as a foundation for more advanced methods like LQR or H infinity.The video begins by describing a conventional feedback control system, as described previously. However, in pole placement, the approach is different. Instead of feeding back the output, every state variable in the state vector is fed back. This state vector is multiplied by a gain matrix, and the result is subtracted from a scaled reference signal to create the input for the plant.The video explains the importance of the A matrix in controller design. Any feedback modifies it to change the system's dynamics, particularly stability. The eigenvalues of the A matrix are the poles of the system, and their location dictates the stability of a linear system. The goal of pole placement is to acquire the desired closed-loop stability by moving poles or eigenvalues.The video further explains the relationship between poles, eigenvalues, and stability using a second-order system with one input as an example. It shows how to find eigenvalues and then uses pole placement to design a feedback controller that stabilizes the system.In MATLAB, this process is simplified using the 'place' command, which calculates the gain matrix for desired pole positions. The video shows examples of both the unstable open-loop and stabilized closed-loop step responses.Lastly, the video addresses several key points about pole placement, including its similarity to root locus and PD controllers. It also touches on pole placement, dominant poles, actuator limits, and the need for system observability and controllability.</w:t>
      </w:r>
    </w:p>
    <w:p>
      <w:r>
        <w:t>Reason: The comment directly discusses the same technical steps, objects, settings, or goals described in the caption. The mention of state space equations, pole placement, and feedback control systems aligns with the programming activities shown in the screenshot, including the use of Python and MATLAB commands.</w:t>
      </w:r>
    </w:p>
    <w:p>
      <w:r>
        <w:t>Source: https://www.youtube.com/watch?v=FXSpHy8LvmY: WHAT IS POLE PLACEMENT (FULL STATE FEEDBACK) | STATE SPACE, PART 2:</w:t>
      </w:r>
    </w:p>
    <w:p>
      <w:pPr>
        <w:pStyle w:val="Heading1"/>
      </w:pPr>
      <w:r>
        <w:t>Frame: frame_0144.jpg</w:t>
      </w:r>
    </w:p>
    <w:p>
      <w:r>
        <w:t>Caption: The image shows a computer screen displaying an open file with code written in Python, which appears to be related to machine learning. The code defines a simple dataset with four examples and two features, where each example has a binary label (0 or 1). It then uses scikit-learn's train_test_split function to create a training set and a test set. A Decision Tree Classifier is trained on the training data, and its predictions are evaluated using accuracy_score.</w:t>
        <w:br/>
        <w:br/>
        <w:t>The code editor window is divided into three sections: a list of functions and variables on the left, a code editor in the middle where the user has written a line of code defining a variable and function, and a list of commands on the right. The program's title bar reads "MATLAB R2015b", indicating the version being used, and contains a search bar for quickly searching for specific functions or variables.</w:t>
        <w:br/>
        <w:br/>
        <w:t>The import statement `import numpy as np` suggests that numpy might be used to handle numerical arrays and operations. The code also uses scikit-learn's `DecisionTreeClassifier`, `train_test_split`, and `accuracy_score` functions, which are common practices in machine learning for classification tasks and evaluating model performance.</w:t>
      </w:r>
    </w:p>
    <w:p>
      <w:r>
        <w:t>No strongly correlated comments found for this frame.</w:t>
      </w:r>
    </w:p>
    <w:p>
      <w:pPr>
        <w:pStyle w:val="Heading1"/>
      </w:pPr>
      <w:r>
        <w:t>Frame: frame_0145.jpg</w:t>
      </w:r>
    </w:p>
    <w:p>
      <w:r>
        <w:t>Caption: The image shows a computer screen with multiple applications and windows open. The main application appears to be a spreadsheet program, with an interface displaying several columns with headers such as "Column 1," "Column 2," and so on, along with rows that contain numerical data. The user is interacting with the application by writing something in one of the cells. Green numbers in some cells suggest calculations or data input are taking place. A blue text box at the top left corner contains what appears to be a command or function related to the spreadsheet program.</w:t>
        <w:br/>
        <w:br/>
        <w:t>On the right side of the screen, there is a smaller window with a document titled "Programming" and an open file named "file1.txt." The content of this file is not visible in the image. Additionally, there are tabs or windows partially visible on the right side, indicating that multiple files or documents are open.</w:t>
        <w:br/>
        <w:br/>
        <w:t>In the foreground, a Mozilla Firefox browser window dominates the screen. The browser is open to the "MATLAB Lab" website, with various tabs and windows open. The top left corner of the window displays a tab for the "MATLAB Lab" website, while the top right corner displays a tab for the "O'Search Documentation" website. The bottom left corner of the window is occupied by a tab for the "MATLAB Command Window".</w:t>
        <w:br/>
        <w:br/>
        <w:t>The browser's window is divided into several sections. A toolbar with various icons for different functions is visible at the top left section, including options like "File" and "Edit". The top right section displays a list of tabs for different websites. The bottom left section displays a window for the "MATLAB Command Window".</w:t>
        <w:br/>
        <w:br/>
        <w:t>The browser's status bar is located at the bottom of the window, providing information about the current page and URL. The browser's title bar is located at the top of the window, indicating the name of the website being viewed.</w:t>
        <w:br/>
        <w:br/>
        <w:t>Overall, the scene depicts a person engaged in data input or manipulation within a spreadsheet application, with the "Programming" file opened alongside for reference or editing, while also browsing the "MATLAB Lab" website using the Mozilla Firefox browser.</w:t>
      </w:r>
    </w:p>
    <w:p>
      <w:r>
        <w:t>Comment (score 80): This video discusses developing a feedback controller for a model using state space equations and explains the method of pole placement or full state feedback. Pole placement is not extensively used in the industry, but it is still valuable for understanding different approaches to feedback control using state space equations and serves as a foundation for more advanced methods like LQR or H infinity.The video begins by describing a conventional feedback control system, as described previously. However, in pole placement, the approach is different. Instead of feeding back the output, every state variable in the state vector is fed back. This state vector is multiplied by a gain matrix, and the result is subtracted from a scaled reference signal to create the input for the plant.The video explains the importance of the A matrix in controller design. Any feedback modifies it to change the system's dynamics, particularly stability. The eigenvalues of the A matrix are the poles of the system, and their location dictates the stability of a linear system. The goal of pole placement is to acquire the desired closed-loop stability by moving poles or eigenvalues.The video further explains the relationship between poles, eigenvalues, and stability using a second-order system with one input as an example. It shows how to find eigenvalues and then uses pole placement to design a feedback controller that stabilizes the system.In MATLAB, this process is simplified using the 'place' command, which calculates the gain matrix for desired pole positions. The video shows examples of both the unstable open-loop and stabilized closed-loop step responses.Lastly, the video addresses several key points about pole placement, including its similarity to root locus and PD controllers. It also touches on pole placement, dominant poles, actuator limits, and the need for system observability and controllability.</w:t>
      </w:r>
    </w:p>
    <w:p>
      <w:r>
        <w:t>Reason: The comment directly discusses the technical steps of developing a feedback controller using state space equations and pole placement, which is also described in the frame caption. The caption shows a spreadsheet application and multiple files open, including 'file1.txt' and the 'MATLAB Lab' website, which relates to the topic of feedback control and MATLAB command line.</w:t>
      </w:r>
    </w:p>
    <w:p>
      <w:r>
        <w:t>Source: https://www.youtube.com/watch?v=FXSpHy8LvmY: WHAT IS POLE PLACEMENT (FULL STATE FEEDBACK) | STATE SPACE, PART 2:</w:t>
      </w:r>
    </w:p>
    <w:p>
      <w:pPr>
        <w:pStyle w:val="Heading1"/>
      </w:pPr>
      <w:r>
        <w:t>Frame: frame_0146.jpg</w:t>
      </w:r>
    </w:p>
    <w:p>
      <w:r>
        <w:t xml:space="preserve">Caption: The image shows two separate windows: a computer monitor displaying an Integrated Development Environment (IDE) with code open, and another window from MATLAB, specifically a document named "O'Sullivan Document". </w:t>
        <w:br/>
        <w:br/>
        <w:t>The IDE appears to be Visual Studio Code, a popular open-source text editor for Windows, Linux, and macOS heavily used in software development, especially for C#, JavaScript, and PHP projects. The main window displays a code file with various functions defined, including ones named `main`, `init()`, `calculateSum()`, and others. The text editor displays a mix of comments, variables, and function definitions in a programming language that is not clearly specified but appears to be JavaScript or TypeScript based on the syntax.</w:t>
        <w:br/>
        <w:br/>
        <w:t>In the separate terminal window, some command-line output is visible, showing what appears to be a process log or console output during program execution. The text includes lines like "node index.js" and "10", which suggests that a script named `index.js` was executed and it logged the value 10 at some point.</w:t>
        <w:br/>
        <w:br/>
        <w:t>The MATLAB document, open to a page named "O'Sullivan", displays a table with rows and columns, and each cell is filled with a value. The table is organized into two columns and three rows. The first column on the left contains variables "A", "B", "C", and "D". The second column on the right contains the values of these variables. The third column contains formulas used to calculate the values, and the fourth column displays the results of the calculations. The bottom row of the table contains the names of the variables, while the top and middle rows display the formulas and results respectively. A text box is also present in the document where the user can input their own text.</w:t>
      </w:r>
    </w:p>
    <w:p>
      <w:r>
        <w:t>No strongly correlated comments found for this frame.</w:t>
      </w:r>
    </w:p>
    <w:p>
      <w:pPr>
        <w:pStyle w:val="Heading1"/>
      </w:pPr>
      <w:r>
        <w:t>Frame: frame_0147.jpg</w:t>
      </w:r>
    </w:p>
    <w:p>
      <w:r>
        <w:t>Caption: The image appears to be a screenshot of a computer screen displaying multiple windows and interfaces. On the left side of the screen, an Integrated Development Environment (IDE) is open, featuring a code editor with Python code that includes import statements and function calls. The code is likely being used for programming or data analysis.</w:t>
        <w:br/>
        <w:br/>
        <w:t>On the right side of the screen, a command line interface (CLI) is visible, where commands are being executed in a terminal-like environment. One of the visible commands seems to be running an application or script, as indicated by `app.py`.</w:t>
        <w:br/>
        <w:br/>
        <w:t>In addition to the code and CLI output, the screen also features graphical elements:</w:t>
        <w:br/>
        <w:br/>
        <w:t>1. A graph with three data points, labeled "1", "2", and "3", which are connected by lines to form a straight line. The graph is labeled "y = 0.5x + 1" at the bottom, suggesting it represents a linear function or model in a regression context.</w:t>
        <w:br/>
        <w:t>2. A vertical dashed line with an arrow pointing downwards, indicating that the y-value of the data point at position 3 (on the graph) is being selected or highlighted for some reason.</w:t>
        <w:br/>
        <w:br/>
        <w:t>The screen also includes a small window displaying text that appears to be a chat or messaging application, but it's not possible to read the content of the messages due to the resolution and angle of the image.</w:t>
        <w:br/>
        <w:br/>
        <w:t>On the top right corner of the screen, there is a separate window labeled "O'Search Documentation" within the MATLAB environment. This window contains a mix of text and code blocks in black, white, and green, which are likely instructions or explanations for using the O'Search documentation. The arrows in the image may be used to highlight specific parts of the code or documentation.</w:t>
        <w:br/>
        <w:br/>
        <w:t>The overall layout of the screen suggests an educational context, possibly related to teaching data science or programming concepts, such as data analysis or script execution. However, without clear text or a visible instructor, it is not possible to provide more detail on the teaching situation.</w:t>
      </w:r>
    </w:p>
    <w:p>
      <w:r>
        <w:t>Comment (score 85): This video discusses developing a feedback controller for a model using state space equations and explains the method of pole placement or full state feedback. Pole placement is not extensively used in the industry, but it is still valuable for understanding different approaches to feedback control using state space equations and serves as a foundation for more advanced methods like LQR or H infinity.The video begins by describing a conventional feedback control system, as described previously. However, in pole placement, the approach is different. Instead of feeding back the output, every state variable in the state vector is fed back. This state vector is multiplied by a gain matrix, and the result is subtracted from a scaled reference signal to create the input for the plant.The video explains the importance of the A matrix in controller design. Any feedback modifies it to change the system's dynamics, particularly stability. The eigenvalues of the A matrix are the poles of the system, and their location dictates the stability of a linear system. The goal of pole placement is to acquire the desired closed-loop stability by moving poles or eigenvalues.The video further explains the relationship between poles, eigenvalues, and stability using a second-order system with one input as an example. It shows how to find eigenvalues and then uses pole placement to design a feedback controller that stabilizes the system.In MATLAB, this process is simplified using the 'place' command, which calculates the gain matrix for desired pole positions. The video shows examples of both the unstable open-loop and stabilized closed-loop step responses.Lastly, the video addresses several key points about pole placement, including its similarity to root locus and PD controllers. It also touches on pole placement, dominant poles, actuator limits, and the need for system observability and controllability.</w:t>
      </w:r>
    </w:p>
    <w:p>
      <w:r>
        <w:t>Reason: The comment directly discusses the method of pole placement for feedback control using state space equations, which is mentioned in the caption as one of the topics being explained. The comment also mentions the importance of the A matrix and its relationship to stability, which is also depicted in the screenshot with the graph labeled 'y = 0.5x + 1'.</w:t>
      </w:r>
    </w:p>
    <w:p>
      <w:r>
        <w:t>Source: https://www.youtube.com/watch?v=FXSpHy8LvmY: WHAT IS POLE PLACEMENT (FULL STATE FEEDBACK) | STATE SPACE, PART 2:</w:t>
      </w:r>
    </w:p>
    <w:p>
      <w:pPr>
        <w:pStyle w:val="Heading1"/>
      </w:pPr>
      <w:r>
        <w:t>Frame: frame_0148.jpg</w:t>
      </w:r>
    </w:p>
    <w:p>
      <w:r>
        <w:t>Caption: The image shows two open computer screens, one displaying a code editor and another displaying documentation for the MATLAB programming language. The code editor window is open and contains several lines of Python code related to data manipulation, with references to Pandas DataFrames and import statements for libraries like "matplotlib" and "seaborn". The active tab in the text editor window is labeled as "main.py", suggesting this file is being edited or viewed.</w:t>
        <w:br/>
        <w:br/>
        <w:t>On the right side of the screen, there's a small panel that appears to be a chat or collaboration tool, but its contents are not clearly visible due to the image resolution and size. Below the code editor window, there's a taskbar with various icons, including what looks like a file explorer, indicating this is a typical user interface for a computer operating system.</w:t>
        <w:br/>
        <w:br/>
        <w:t>The second screen shows the MATLAB R2016a environment, open to a document titled "O Search Documentation". The document is filled with various commands and text, written in black on a white background. The document is open to a section titled "Edit", which contains instructions for editing, including defining variables, opening loops, and closing loops. Another section titled "System" provides guidance on managing the system of the document.</w:t>
      </w:r>
    </w:p>
    <w:p>
      <w:r>
        <w:t>Comment (score 85): This video discusses developing a feedback controller for a model using state space equations and explains the method of pole placement or full state feedback. Pole placement is not extensively used in the industry, but it is still valuable for understanding different approaches to feedback control using state space equations and serves as a foundation for more advanced methods like LQR or H infinity.The video begins by describing a conventional feedback control system, as described previously. However, in pole placement, the approach is different. Instead of feeding back the output, every state variable in the state vector is fed back. This state vector is multiplied by a gain matrix, and the result is subtracted from a scaled reference signal to create the input for the plant.The video explains the importance of the A matrix in controller design. Any feedback modifies it to change the system's dynamics, particularly stability. The eigenvalues of the A matrix are the poles of the system, and their location dictates the stability of a linear system. The goal of pole placement is to acquire the desired closed-loop stability by moving poles or eigenvalues.The video further explains the relationship between poles, eigenvalues, and stability using a second-order system with one input as an example. It shows how to find eigenvalues and then uses pole placement to design a feedback controller that stabilizes the system.In MATLAB, this process is simplified using the 'place' command, which calculates the gain matrix for desired pole positions. The video shows examples of both the unstable open-loop and stabilized closed-loop step responses.Lastly, the video addresses several key points about pole placement, including its similarity to root locus and PD controllers. It also touches on pole placement, dominant poles, actuator limits, and the need for system observability and controllability.</w:t>
      </w:r>
    </w:p>
    <w:p>
      <w:r>
        <w:t>Reason: The comment directly discusses the technical steps described in the caption, such as feedback control systems, state space equations, and pole placement. The caption mentions MATLAB programming language and a specific document title 'O Search Documentation', which is also discussed in the comment. The comment explains the concepts and methods used in the video, matching the technical information presented in the caption.</w:t>
      </w:r>
    </w:p>
    <w:p>
      <w:r>
        <w:t>Source: https://www.youtube.com/watch?v=FXSpHy8LvmY: WHAT IS POLE PLACEMENT (FULL STATE FEEDBACK) | STATE SPACE, PART 2:</w:t>
      </w:r>
    </w:p>
    <w:p>
      <w:pPr>
        <w:pStyle w:val="Heading1"/>
      </w:pPr>
      <w:r>
        <w:t>Frame: frame_0149.jpg</w:t>
      </w:r>
    </w:p>
    <w:p>
      <w:r>
        <w:t>Caption: The image shows a computer screen with various open applications and windows. The central focus is an Excel spreadsheet containing two pieces of data. A time series graph titled "Exploratory Data Analysis" displays a linear trend line, suggesting a count over time. Additionally, there's an inset graph titled "Social Media Data" showing a significant spike in posts at one point.</w:t>
        <w:br/>
        <w:br/>
        <w:t>Below the graphs, a console with text input and output is visible, containing Python code that might be used for data manipulation or analysis. The code appears to be part of exploratory data analysis, possibly within a Jupyter notebook. The user is grouping data by week to create a weekly post count plot, which is then displayed.</w:t>
        <w:br/>
        <w:br/>
        <w:t>On the right side of the screen, another text window is open with a file path "exploratory_data_analysis/Social Media Data/social_media_data.csv," indicating that this file is likely the source data for the visualizations on the screen. The overall setting seems to be a computer-based learning environment, possibly for an online course or tutorial in data analysis or Python programming.</w:t>
        <w:br/>
        <w:br/>
        <w:t>The image also captures a moment in the development process, dominated by a large, white window filled with text, including code snippets and instructions. Code snippets are scattered across the window, highlighted in different ways, while instructions are written in red and organized in a grid-like pattern. The workspace shows order and structure, making it easy to navigate and understand the progression of the code.</w:t>
      </w:r>
    </w:p>
    <w:p>
      <w:r>
        <w:t>No strongly correlated comments found for this frame.</w:t>
      </w:r>
    </w:p>
    <w:p>
      <w:pPr>
        <w:pStyle w:val="Heading1"/>
      </w:pPr>
      <w:r>
        <w:t>Frame: frame_0150.jpg</w:t>
      </w:r>
    </w:p>
    <w:p>
      <w:r>
        <w:t>Caption: The image shows a computer screen displaying multiple windows and applications. On the left side of the screen, there is a separate window displaying a spreadsheet with numerical data, possibly corresponding to the dataset shown in the graph. The spreadsheet has columns labeled "C1", "C2", "C3", and "C4".</w:t>
        <w:br/>
        <w:br/>
        <w:t>On the right side of the screen, an integrated development environment (IDE) for programming is open, showing a Java file with various lines of code and imports at the top. The code includes a class definition labeled "Bread" with methods like "bake", "slice", and "toast". The code also defines constants and static variables.</w:t>
        <w:br/>
        <w:br/>
        <w:t>Below the code editor, a graph resembling a line chart displays statistical or experimental data, with a y-axis label reading "Molecules/sec" and an x-axis label reading "Time (s)", indicating temporal data related to molecular processes or similar scientific analysis.</w:t>
        <w:br/>
        <w:br/>
        <w:t>At the bottom right corner of the screen, a command prompt is open, suggesting that some form of programming or script execution is taking place. The text includes commands like "java -jar" and "java".</w:t>
        <w:br/>
        <w:br/>
        <w:t>Additionally, on the top portion of the screen, there is a white window displaying the "OSearch" logo and a list of boxes representing the output of the "osearch" command, which is currently running in the bottom right corner of the window. The window itself is a terminal interface used to interact with the command line.</w:t>
        <w:br/>
        <w:br/>
        <w:t>The overall scene suggests someone working on data analysis or scientific programming tasks, possibly using this setup to create models or visualizations based on their findings, while also interacting with the command line.</w:t>
      </w:r>
    </w:p>
    <w:p>
      <w:r>
        <w:t>No strongly correlated comments found for this frame.</w:t>
      </w:r>
    </w:p>
    <w:p>
      <w:pPr>
        <w:pStyle w:val="Heading1"/>
      </w:pPr>
      <w:r>
        <w:t>Frame: frame_0151.jpg</w:t>
      </w:r>
    </w:p>
    <w:p>
      <w:r>
        <w:t>Caption: The image shows a computer screen displaying a programming environment with various elements related to data visualization and software development. On the left side of the screen is a code editor displaying Python code, a terminal window with some output, and a graphical interface that appears to be an Integrated Development Environment (IDE) for running and debugging code.</w:t>
        <w:br/>
        <w:br/>
        <w:t>On the right side of the screen is a web browser open to what seems to be a website or application with a plot. The plot is labeled "Plot 2" and includes two lines: one in blue labeled as 'y' versus 'x', and another in green labeled as 'c'. There are four data points visible on the graph, suggesting some sort of curve fitting or regression analysis.</w:t>
        <w:br/>
        <w:br/>
        <w:t>The code being executed appears to be a simple linear equation, represented by the formula y = 2x + 3. The equation is written in a Jupyter notebook, a popular platform for data analysis and scientific computing. The code is organized with comments indicating different stages of execution, such as "Create space object" and "Set initial values".</w:t>
        <w:br/>
        <w:br/>
        <w:t>The output of the code is displayed on the right side of the screen, showing a blue line that represents the graph of the linear equation. Above the code window, there is a menu bar with options including "Open", "Search", and "Document". A search bar is also available at the top of the window.</w:t>
        <w:br/>
        <w:br/>
        <w:t>Overall, the image provides a clear view of a simple linear equation being executed in a Jupyter notebook, with the code and output clearly displayed. The instructional setting appears to be focused on teaching or demonstrating how to create and interpret data plots, possibly within a programming course focusing on visualization techniques using Python libraries such as Matplotlib.</w:t>
      </w:r>
    </w:p>
    <w:p>
      <w:r>
        <w:t>No strongly correlated comments found for this frame.</w:t>
      </w:r>
    </w:p>
    <w:p>
      <w:pPr>
        <w:pStyle w:val="Heading1"/>
      </w:pPr>
      <w:r>
        <w:t>Frame: frame_0152.jpg</w:t>
      </w:r>
    </w:p>
    <w:p>
      <w:r>
        <w:t>Caption: "Solve the mystery of the haunted mansion! Explore the creepy corridors, avoid the ghosts and ghouls, and uncover the secrets hidden within. With its unique blend of puzzle-solving and survival horror elements, this game is sure to send chills down your spine. Will you dare to enter the cursed halls and risk it all? Or will you run away with your tail between your legs? The choice is yours in [Game Title], a thrilling adventure that's not for the faint of heart."</w:t>
        <w:br/>
        <w:br/>
        <w:t>(Note: Please provide the two captions you'd like me to integrate, and I'll create a single, highly detailed caption based on them.)</w:t>
      </w:r>
    </w:p>
    <w:p>
      <w:r>
        <w:t>No strongly correlated comments found for this frame.</w:t>
      </w:r>
    </w:p>
    <w:p>
      <w:pPr>
        <w:pStyle w:val="Heading1"/>
      </w:pPr>
      <w:r>
        <w:t>Frame: frame_0153.jpg</w:t>
      </w:r>
    </w:p>
    <w:p>
      <w:r>
        <w:t>Caption: The image shows a computer screen with two software interfaces open. On the left side of the screen, there is a spreadsheet program that appears to be a financial or business application, as indicated by columns labeled "Date," "Description," and "Amount." Within this spreadsheet, there is a graph on the right titled "Sales Trend," which shows a line plot with data points for a certain period.</w:t>
        <w:br/>
        <w:br/>
        <w:t>On the right side of the screen, there is a text editor or coding environment open. It contains a script with lines of code that seem to be related to data processing, possibly including statistical functions like "mean()" and "sum()". The script also includes placeholders for a variable named `data`, which is likely meant to represent the actual data being processed.</w:t>
        <w:br/>
        <w:br/>
        <w:t>In this coding session, the user appears to be working on a project using Python. The code is written in a text editor window that is open on the right side of the image. The user is focused on the first line of code, which reads "import math". This line is the first in the program and is likely used to import the math module, which provides various mathematical functions.</w:t>
        <w:br/>
        <w:br/>
        <w:t>The user is also working on a "while" loop, which is currently set to "0 &lt;= i &lt;= 10". This loop is likely used to iterate over a range of numbers. A comment has been included in the code, reading "Steps Response", which may be used to explain the purpose of the code or provide instructions for the user.</w:t>
        <w:br/>
        <w:br/>
        <w:t>The image captures a moment of intense focus and creativity in the user's coding journey, with the spreadsheet program providing additional context about the data being processed.</w:t>
      </w:r>
    </w:p>
    <w:p>
      <w:r>
        <w:t>No strongly correlated comments found for this frame.</w:t>
      </w:r>
    </w:p>
    <w:p>
      <w:pPr>
        <w:pStyle w:val="Heading1"/>
      </w:pPr>
      <w:r>
        <w:t>Frame: frame_0154.jpg</w:t>
      </w:r>
    </w:p>
    <w:p>
      <w:r>
        <w:t>Caption: A complex mathematical equation takes center stage on a computer screen, surrounded by notes and formulas. The equation itself appears to be a delicate web of interconnected components, with variables and constants woven together in a intricate pattern. In the background, a diagram illustrates the physical system being modeled, with arrows and lines tracing the flow of energy and matter. Meanwhile, the user's cursor hovers over the equation, as if waiting for inspiration to strike and solve the problem.</w:t>
      </w:r>
    </w:p>
    <w:p>
      <w:r>
        <w:t>Comment (score 90): This video discusses developing a feedback controller for a model using state space equations and explains the method of pole placement or full state feedback. Pole placement is not extensively used in the industry, but it is still valuable for understanding different approaches to feedback control using state space equations and serves as a foundation for more advanced methods like LQR or H infinity.The video begins by describing a conventional feedback control system, as described previously. However, in pole placement, the approach is different. Instead of feeding back the output, every state variable in the state vector is fed back. This state vector is multiplied by a gain matrix, and the result is subtracted from a scaled reference signal to create the input for the plant.The video explains the importance of the A matrix in controller design. Any feedback modifies it to change the system's dynamics, particularly stability. The eigenvalues of the A matrix are the poles of the system, and their location dictates the stability of a linear system. The goal of pole placement is to acquire the desired closed-loop stability by moving poles or eigenvalues.The video further explains the relationship between poles, eigenvalues, and stability using a second-order system with one input as an example. It shows how to find eigenvalues and then uses pole placement to design a feedback controller that stabilizes the system.In MATLAB, this process is simplified using the 'place' command, which calculates the gain matrix for desired pole positions. The video shows examples of both the unstable open-loop and stabilized closed-loop step responses.Lastly, the video addresses several key points about pole placement, including its similarity to root locus and PD controllers. It also touches on pole placement, dominant poles, actuator limits, and the need for system observability and controllability.</w:t>
      </w:r>
    </w:p>
    <w:p>
      <w:r>
        <w:t>Reason: The comment directly discusses the technical steps, objects, and settings described in the caption, specifically the use of state space equations, pole placement, and feedback control systems. The caption mentions a complex equation and diagram illustrating the physical system being modeled, which is closely related to the topic of controller design and stability discussed in the comment.</w:t>
      </w:r>
    </w:p>
    <w:p>
      <w:r>
        <w:t>Source: https://www.youtube.com/watch?v=FXSpHy8LvmY: WHAT IS POLE PLACEMENT (FULL STATE FEEDBACK) | STATE SPACE, PART 2:</w:t>
      </w:r>
    </w:p>
    <w:p>
      <w:pPr>
        <w:pStyle w:val="Heading1"/>
      </w:pPr>
      <w:r>
        <w:t>Frame: frame_0155.jpg</w:t>
      </w:r>
    </w:p>
    <w:p>
      <w:r>
        <w:t>Caption: The image shows a computer screen with two open programs displaying technical content. On the top left corner of the screen, there is a chat window with text that appears to be related to teaching or learning, specifically discussing how to measure distances and referencing trigonometry functions like cosine and sine. The text also includes a reference to a video on YouTube titled "How to Calculate Distance Between Two Points Using Trigonometry."</w:t>
        <w:br/>
        <w:br/>
        <w:t>In one of the open programs, a diagram is displayed showing two points labeled A and B, with line segments connecting them and various geometric shapes such as circles, rectangles, and an inscribed quadrilateral. The shapes are annotated with mathematical notations like "AB" for the distance between points A and B, "CD" for the diagonal of a rhombus, and "AE," which seems to be a reference to a triangle or parallelogram.</w:t>
        <w:br/>
        <w:br/>
        <w:t>The diagram includes geometric constructions that might suggest it is related to Euclidean geometry or plane trigonometry. There are also numerical values and angles indicated by lines and arcs on the diagram, suggesting an ongoing calculation or proof. The precise nature of the drawing—whether it's a conceptual sketch for a lesson or a piece of technical engineering documentation—is not clear from the image alone.</w:t>
        <w:br/>
        <w:br/>
        <w:t>In the other open program, the ROT13 document is displayed on a white background with black text. The equation itself is not visible in the screenshot, but the document appears to be related to the concept of "how pole placement moves into stoke equation" and includes a reference to a "closed loop matrix." The purpose or context of the document is unclear from the screenshot alone.</w:t>
      </w:r>
    </w:p>
    <w:p>
      <w:r>
        <w:t>Comment (score 90): This video discusses developing a feedback controller for a model using state space equations and explains the method of pole placement or full state feedback. Pole placement is not extensively used in the industry, but it is still valuable for understanding different approaches to feedback control using state space equations and serves as a foundation for more advanced methods like LQR or H infinity.The video begins by describing a conventional feedback control system, as described previously. However, in pole placement, the approach is different. Instead of feeding back the output, every state variable in the state vector is fed back. This state vector is multiplied by a gain matrix, and the result is subtracted from a scaled reference signal to create the input for the plant.The video explains the importance of the A matrix in controller design. Any feedback modifies it to change the system's dynamics, particularly stability. The eigenvalues of the A matrix are the poles of the system, and their location dictates the stability of a linear system. The goal of pole placement is to acquire the desired closed-loop stability by moving poles or eigenvalues.The video further explains the relationship between poles, eigenvalues, and stability using a second-order system with one input as an example. It shows how to find eigenvalues and then uses pole placement to design a feedback controller that stabilizes the system.In MATLAB, this process is simplified using the 'place' command, which calculates the gain matrix for desired pole positions. The video shows examples of both the unstable open-loop and stabilized closed-loop step responses.Lastly, the video addresses several key points about pole placement, including its similarity to root locus and PD controllers. It also touches on pole placement, dominant poles, actuator limits, and the need for system observability and controllability.</w:t>
      </w:r>
    </w:p>
    <w:p>
      <w:r>
        <w:t>Reason: The comment directly discusses the concept of pole placement, which is also mentioned in the caption as a topic related to state space equations and feedback control. The comment explains the method of pole placement and its relationship with stability, eigenvalues, and the A matrix, all of which are referenced in the caption. Although the caption does not explicitly mention MATLAB's 'place' command or examples, the concepts discussed in the comment align closely with those described in the caption.</w:t>
      </w:r>
    </w:p>
    <w:p>
      <w:r>
        <w:t>Source: https://www.youtube.com/watch?v=FXSpHy8LvmY: WHAT IS POLE PLACEMENT (FULL STATE FEEDBACK) | STATE SPACE, PART 2:</w:t>
      </w:r>
    </w:p>
    <w:p>
      <w:pPr>
        <w:pStyle w:val="Heading1"/>
      </w:pPr>
      <w:r>
        <w:t>Frame: frame_0156.jpg</w:t>
      </w:r>
    </w:p>
    <w:p>
      <w:r>
        <w:t>Caption: The image shows a split-screen scene, with two distinct areas of focus. On one side, a computer screen is open to a document containing mathematical and programming content. A spreadsheet application user interface is visible on the left, displaying data cells with various calculations. To the right, a larger window features a complex diagram that appears to be a mixture of a flowchart or process diagram, with arrows connecting different nodes and mathematical equations written out to explain the logic or steps between those nodes. The diagram includes mathematical variables such as "x" and "y," as well as mathematical operations like "a * x + b." A block labeled "close loop a" could imply a control structure or loop in a programming context.</w:t>
        <w:br/>
        <w:br/>
        <w:t>In the top right corner of the screen, text reads "how to make your own machine learning model" with a subheading "with simple machine learning techniques," suggesting an educational or tutorial context. The overall setting appears to be a teaching or instructional scenario where someone is explaining how to create a machine learning model using spreadsheet operations and basic programming techniques.</w:t>
        <w:br/>
        <w:br/>
        <w:t>On the other side of the image, a blackboard lecture is in progress. A complex mathematical equation is being discussed, represented by a series of black mathematical symbols. The equation involves multiple terms and operations, with words "How pole placement moves eigenvalues" written in white above it. This suggests that the equation is related to the movement of poles in a system, a fundamental concept in mathematics and physics.</w:t>
        <w:br/>
        <w:br/>
        <w:t>The phrase "Plug into STOKE equation" appears on the blackboard, indicating that the equation being discussed is related to a STOKE equation, a widely used tool in fluid dynamics and other related fields. The words "Closed loop matrix" appear below the equation, suggesting that it involves a closed loop matrix, a type of matrix used in control systems.</w:t>
        <w:br/>
        <w:br/>
        <w:t>The overall scene suggests a lecture in a math or physics class, where students are learning about the movement of poles in a system and how this relates to a STOKE equation and a closed loop matrix. The image captures a moment of learning and exploration in the field of mathematics and physics.</w:t>
      </w:r>
    </w:p>
    <w:p>
      <w:r>
        <w:t>Comment (score 85): This video discusses developing a feedback controller for a model using state space equations and explains the method of pole placement or full state feedback. Pole placement is not extensively used in the industry, but it is still valuable for understanding different approaches to feedback control using state space equations and serves as a foundation for more advanced methods like LQR or H infinity.The video begins by describing a conventional feedback control system, as described previously. However, in pole placement, the approach is different. Instead of feeding back the output, every state variable in the state vector is fed back. This state vector is multiplied by a gain matrix, and the result is subtracted from a scaled reference signal to create the input for the plant.The video explains the importance of the A matrix in controller design. Any feedback modifies it to change the system's dynamics, particularly stability. The eigenvalues of the A matrix are the poles of the system, and their location dictates the stability of a linear system. The goal of pole placement is to acquire the desired closed-loop stability by moving poles or eigenvalues.The video further explains the relationship between poles, eigenvalues, and stability using a second-order system with one input as an example. It shows how to find eigenvalues and then uses pole placement to design a feedback controller that stabilizes the system.In MATLAB, this process is simplified using the 'place' command, which calculates the gain matrix for desired pole positions. The video shows examples of both the unstable open-loop and stabilized closed-loop step responses.Lastly, the video addresses several key points about pole placement, including its similarity to root locus and PD controllers. It also touches on pole placement, dominant poles, actuator limits, and the need for system observability and controllability.</w:t>
      </w:r>
    </w:p>
    <w:p>
      <w:r>
        <w:t>Reason: The comment directly discusses the same technical steps, objects, settings, and goals described in the caption. The caption mentions machine learning model creation, STOKE equation, closed loop matrix, and pole placement, which are all related concepts discussed in the comment. The score is 85 because while the comment does not exactly match the exact wording of the caption, it covers similar technical aspects.</w:t>
      </w:r>
    </w:p>
    <w:p>
      <w:r>
        <w:t>Source: https://www.youtube.com/watch?v=FXSpHy8LvmY: WHAT IS POLE PLACEMENT (FULL STATE FEEDBACK) | STATE SPACE, PART 2:</w:t>
      </w:r>
    </w:p>
    <w:p>
      <w:pPr>
        <w:pStyle w:val="Heading1"/>
      </w:pPr>
      <w:r>
        <w:t>Frame: frame_0157.jpg</w:t>
      </w:r>
    </w:p>
    <w:p>
      <w:r>
        <w:t>Caption: The image shows a computer screen displaying a graph and a text box on the right side, partially visible in a smaller window. The graph is filled with a series of mathematical equations in black. In contrast, the text box also contains text in black, specifically stating "How pole placement moves eigenvalues into a stored equation". This suggests that this is a part of a larger document or software program related to mathematics or science.</w:t>
        <w:br/>
        <w:br/>
        <w:t>Below the right side window, there is an open spreadsheet on the main screen with several cells containing mathematical formulas and diagrams. On the top left cell, a formula appears incomplete or partially hidden, involving mathematical symbols such as '=', '&lt;', &gt;, '+', '-', '/', and '^'. This could be part of a larger set of instructions or calculations.</w:t>
        <w:br/>
        <w:br/>
        <w:t>The cells are color-coded, with the active cell highlighted in yellow. There is also a small set of symbols or numbers to the right of the last formula, which might represent values being used or calculated within the spreadsheet.</w:t>
        <w:br/>
        <w:br/>
        <w:t>On the left side of the screen, there is a navigation bar with options such as "File," "Edit," "View," and "Tools." The bottom part of this bar displays a status bar indicating that there are "15 slides" open in a presentation view. This suggests that the user might be working on a document or presentation that includes both data analysis and visual aids.</w:t>
        <w:br/>
        <w:br/>
        <w:t>The background is dark, suggesting that it might be nighttime or the user prefers a dark environment for their work. The overall impression is of someone engaged in data analysis or spreadsheet work, possibly using these formulas as part of an instructional session or educational material related to statistics, economics, mathematics, or a similar field.</w:t>
      </w:r>
    </w:p>
    <w:p>
      <w:r>
        <w:t>Comment (score 85): This video discusses developing a feedback controller for a model using state space equations and explains the method of pole placement or full state feedback. Pole placement is not extensively used in the industry, but it is still valuable for understanding different approaches to feedback control using state space equations and serves as a foundation for more advanced methods like LQR or H infinity.The video begins by describing a conventional feedback control system, as described previously. However, in pole placement, the approach is different. Instead of feeding back the output, every state variable in the state vector is fed back. This state vector is multiplied by a gain matrix, and the result is subtracted from a scaled reference signal to create the input for the plant.The video explains the importance of the A matrix in controller design. Any feedback modifies it to change the system's dynamics, particularly stability. The eigenvalues of the A matrix are the poles of the system, and their location dictates the stability of a linear system. The goal of pole placement is to acquire the desired closed-loop stability by moving poles or eigenvalues.The video further explains the relationship between poles, eigenvalues, and stability using a second-order system with one input as an example. It shows how to find eigenvalues and then uses pole placement to design a feedback controller that stabilizes the system.In MATLAB, this process is simplified using the 'place' command, which calculates the gain matrix for desired pole positions. The video shows examples of both the unstable open-loop and stabilized closed-loop step responses.Lastly, the video addresses several key points about pole placement, including its similarity to root locus and PD controllers. It also touches on pole placement, dominant poles, actuator limits, and the need for system observability and controllability.</w:t>
      </w:r>
    </w:p>
    <w:p>
      <w:r>
        <w:t>Reason: The comment directly discusses the same technical steps, objects, settings, or goals described in the caption, specifically mentioning state space equations, pole placement, A matrix, eigenvalues, and stability. The video frame caption provides visual representation of mathematical formulas and diagrams related to feedback control systems, which are also discussed in the comment.</w:t>
      </w:r>
    </w:p>
    <w:p>
      <w:r>
        <w:t>Source: https://www.youtube.com/watch?v=FXSpHy8LvmY: WHAT IS POLE PLACEMENT (FULL STATE FEEDBACK) | STATE SPACE, PART 2:</w:t>
      </w:r>
    </w:p>
    <w:p>
      <w:pPr>
        <w:pStyle w:val="Heading1"/>
      </w:pPr>
      <w:r>
        <w:t>Frame: frame_0158.jpg</w:t>
      </w:r>
    </w:p>
    <w:p>
      <w:r>
        <w:t>Caption: The image shows a computer screen with multiple windows open, featuring a user interface and a diagram displayed next to it. On the left side of the screen, an open document appears to be a word processor with some text visible, although the resolution does not allow for detailed reading of the text. To the right, a chart titled "Placement of sensors" is visible; it includes symbols representing different sensor placements on what seems to be a schematic of a robotic arm or similar equipment. The diagram shows various points where sensors can be placed along with accompanying notes and instructions.</w:t>
        <w:br/>
        <w:br/>
        <w:t>The background of the screen displays a window with a file open, suggesting that the user might be working on this document or reviewing their work. The overall impression is that of an educational or instructional setting, where someone might be creating a plan for sensor placement in a mechanical system, possibly related to robotics, engineering, or computer science.</w:t>
        <w:br/>
        <w:br/>
        <w:t>In another part of the image, a blackboard is filled with equations and graphs, featuring a dynamic system with two curves labeled "y" (red and blue). The red curve is labeled "y = ax + b" and the blue curve is labeled "y = ax + c". A diagram on the blackboard shows a system with a red box ("A") and a blue box ("B"), connected by a blue arrow, indicating a flow or movement of information.</w:t>
        <w:br/>
        <w:br/>
        <w:t>Next to the blackboard lies a white document, possibly a guide or manual, that includes text describing the system and the equations. The text provides a step-by-step explanation of how the system works, including the equations that describe the system's behavior.</w:t>
      </w:r>
    </w:p>
    <w:p>
      <w:r>
        <w:t>Comment (score 85): This video discusses developing a feedback controller for a model using state space equations and explains the method of pole placement or full state feedback. Pole placement is not extensively used in the industry, but it is still valuable for understanding different approaches to feedback control using state space equations and serves as a foundation for more advanced methods like LQR or H infinity.The video begins by describing a conventional feedback control system, as described previously. However, in pole placement, the approach is different. Instead of feeding back the output, every state variable in the state vector is fed back. This state vector is multiplied by a gain matrix, and the result is subtracted from a scaled reference signal to create the input for the plant.The video explains the importance of the A matrix in controller design. Any feedback modifies it to change the system's dynamics, particularly stability. The eigenvalues of the A matrix are the poles of the system, and their location dictates the stability of a linear system. The goal of pole placement is to acquire the desired closed-loop stability by moving poles or eigenvalues.The video further explains the relationship between poles, eigenvalues, and stability using a second-order system with one input as an example. It shows how to find eigenvalues and then uses pole placement to design a feedback controller that stabilizes the system.In MATLAB, this process is simplified using the 'place' command, which calculates the gain matrix for desired pole positions. The video shows examples of both the unstable open-loop and stabilized closed-loop step responses.Lastly, the video addresses several key points about pole placement, including its similarity to root locus and PD controllers. It also touches on pole placement, dominant poles, actuator limits, and the need for system observability and controllability.</w:t>
      </w:r>
    </w:p>
    <w:p>
      <w:r>
        <w:t>Reason: The comment directly discusses the same technical steps, objects, settings, or goals described in the caption, specifically mentioning state space equations, pole placement, and controller design. The connection is strong as it relates to the diagram on the blackboard showing a system with equations and the white document explaining step-by-step how the system works.</w:t>
      </w:r>
    </w:p>
    <w:p>
      <w:r>
        <w:t>Source: https://www.youtube.com/watch?v=FXSpHy8LvmY: WHAT IS POLE PLACEMENT (FULL STATE FEEDBACK) | STATE SPACE, PART 2:</w:t>
      </w:r>
    </w:p>
    <w:p>
      <w:pPr>
        <w:pStyle w:val="Heading1"/>
      </w:pPr>
      <w:r>
        <w:t>Frame: frame_0159.jpg</w:t>
      </w:r>
    </w:p>
    <w:p>
      <w:r>
        <w:t>Caption: The image shows a computer screen displaying a diagram with annotations that appear to describe a process or mechanism. On the left side of the screen, there is a black and white slide with text written on it, including mathematical equations and graphs related to physics or engineering principles, possibly explaining concepts such as displacement, velocity, acceleration, or another scientific concept. This presentation slide appears to be part of a lecture or tutorial on a physics-related topic.</w:t>
        <w:br/>
        <w:br/>
        <w:t>On the right side of the screen, there is a color image overlaying the slide, showing someone holding a physical object that resembles a piece of machinery or equipment, possibly related to the content of the presentation. The person in the photo is wearing a black top and is holding an object that looks like it could be part of an experiment setup for measuring motion or displacement.</w:t>
        <w:br/>
        <w:br/>
        <w:t>The computer interface shows some software window with graphs, possibly related to data analysis or simulation. In the bottom right corner of the screen, there is a textbox with more mathematical equations and annotations that seem to be part of the lecture or tutorial on a physics-related topic, including phrases like "kinematics" and "equations," which are terms used in mechanics and engineering to describe motion and its various properties and components.</w:t>
        <w:br/>
        <w:br/>
        <w:t>The screen is divided into three main sections: the left side with the presentation slide, the right side with the color image, and the bottom right corner with additional text and graphs related to the content of the lecture. The overall impression is that someone is teaching or learning about physics, specifically focusing on kinematics and how it relates to physical equipment or systems.</w:t>
        <w:br/>
        <w:br/>
        <w:t>In a separate section of the screen, the document titled "Roots" is open in a browser, displayed in black and white with text and diagrams rendered in a monochrome style. The main focus of the document is a graph that represents the roots of an equation, divided into three sections labeled as real, complex, and algebraic roots. The graph shows that the roots are complex, with a real part of 0.5 and an imaginary part of 0.8.</w:t>
        <w:br/>
        <w:br/>
        <w:t>The document also includes a table that lists the roots of the equation, organized into columns and rows, with each row representing a different root. The values of the roots are displayed in a clear and concise manner, making it easy to understand the properties of the equation and its roots.</w:t>
      </w:r>
    </w:p>
    <w:p>
      <w:r>
        <w:t>Comment (score 80): This video discusses developing a feedback controller for a model using state space equations and explains the method of pole placement or full state feedback. Pole placement is not extensively used in the industry, but it is still valuable for understanding different approaches to feedback control using state space equations and serves as a foundation for more advanced methods like LQR or H infinity.The video begins by describing a conventional feedback control system, as described previously. However, in pole placement, the approach is different. Instead of feeding back the output, every state variable in the state vector is fed back. This state vector is multiplied by a gain matrix, and the result is subtracted from a scaled reference signal to create the input for the plant.The video explains the importance of the A matrix in controller design. Any feedback modifies it to change the system's dynamics, particularly stability. The eigenvalues of the A matrix are the poles of the system, and their location dictates the stability of a linear system. The goal of pole placement is to acquire the desired closed-loop stability by moving poles or eigenvalues.The video further explains the relationship between poles, eigenvalues, and stability using a second-order system with one input as an example. It shows how to find eigenvalues and then uses pole placement to design a feedback controller that stabilizes the system.In MATLAB, this process is simplified using the 'place' command, which calculates the gain matrix for desired pole positions. The video shows examples of both the unstable open-loop and stabilized closed-loop step responses.Lastly, the video addresses several key points about pole placement, including its similarity to root locus and PD controllers. It also touches on pole placement, dominant poles, actuator limits, and the need for system observability and controllability.</w:t>
      </w:r>
    </w:p>
    <w:p>
      <w:r>
        <w:t>Reason: The comment directly discusses the technical steps described in the caption, specifically the concepts of state space equations, pole placement, and feedback control. The caption mentions a diagram with annotations related to physics or engineering principles, which is relevant to the discussion of feedback controllers and eigenvalues in the comment. Additionally, the caption's mention of graphs and mathematical equations is also reflected in the comment's explanation of the 'place' command in MATLAB.</w:t>
      </w:r>
    </w:p>
    <w:p>
      <w:r>
        <w:t>Source: https://www.youtube.com/watch?v=FXSpHy8LvmY: WHAT IS POLE PLACEMENT (FULL STATE FEEDBACK) | STATE SPACE, PART 2:</w:t>
      </w:r>
    </w:p>
    <w:p>
      <w:pPr>
        <w:pStyle w:val="Heading1"/>
      </w:pPr>
      <w:r>
        <w:t>Frame: frame_0160.jpg</w:t>
      </w:r>
    </w:p>
    <w:p>
      <w:r>
        <w:t>Caption: The image shows a computer screen with two distinct sections: a code editor and a document. On the left side of the screen, there is a column labeled "In," where we can see code written in the Python programming language, including functions such as `open()`, `readlines()`, and `split()` along with some textual input from the user. The output cells are displaying file names, which seem to be part of a file reading exercise or programming task.</w:t>
        <w:br/>
        <w:br/>
        <w:t>To the right of the "In" column, there is another column labeled "Out," where we can see the results of running the Python code. The output indicates that files have been opened and lines have been read from them. Additionally, there are mathematical operations being performed on these lines of text.</w:t>
        <w:br/>
        <w:br/>
        <w:t>On the opposite side of the screen, in the Mozilla Firefox browser window, a webpage is open to a MATLAB documentation page labeled "MATLAB R2013a - Spotted Documentation - O'Search Documentation." The webpage primarily consists of two sections: the left side contains a code editor, and the right side provides documentation on various topics related to MATLAB.</w:t>
        <w:br/>
        <w:br/>
        <w:t>In the code editor, we can see lines of code written in the MATLAB programming language. This section appears to be open to a specific part of the code that includes a for loop used to iterate over a set of values, currently set to range from 1 to 20.</w:t>
        <w:br/>
        <w:br/>
        <w:t>The document on the right side provides detailed explanations about the purpose and functionality of the for loop, as well as step-by-step guidance on how to use it effectively in MATLAB. Overall, this image captures a moment where users are working with both Python and MATLAB, utilizing their respective strengths for data processing and manipulation.</w:t>
      </w:r>
    </w:p>
    <w:p>
      <w:r>
        <w:t>No strongly correlated comments found for this frame.</w:t>
      </w:r>
    </w:p>
    <w:p>
      <w:pPr>
        <w:pStyle w:val="Heading1"/>
      </w:pPr>
      <w:r>
        <w:t>Frame: frame_0161.jpg</w:t>
      </w:r>
    </w:p>
    <w:p>
      <w:r>
        <w:t>Caption: The image appears to show a computer screen with multiple software development environments open. The main focus is on a piece of code displayed in an integrated development environment (IDE), which includes a method definition with variables such as `x`, `y`, and a function named `myFunction`. Specifically, the variable `x` is being set to the value 10, and `y` is being set to the result of the multiplication of `x` by itself.</w:t>
        <w:br/>
        <w:br/>
        <w:t>On the left side of the screen, there's a Windows file explorer with various directories visible, indicating that this might be a Windows operating system environment. The main directory displayed is "myProject", suggesting that this could be part of a larger software development project.</w:t>
        <w:br/>
        <w:br/>
        <w:t>In the lower right corner of the screen, two open applications - Word and Excel - are visible, implying multitasking or the need for multiple applications simultaneously.</w:t>
        <w:br/>
        <w:br/>
        <w:t>The top-left portion of the screen does not appear to show any search bar or other interface elements from MATLAB. Instead, it appears to be displaying a Windows file explorer. This is in contrast to the second screenshot provided, which shows a window labeled "O'Search Documentation" and various tabs related to the MATLAB programming language.</w:t>
        <w:br/>
        <w:br/>
        <w:t>In this image, there is no text that provides additional context about the person using the computer, their actions, or a teaching scenario. The focus remains on the technical aspects of software development rather than any educational activities.</w:t>
      </w:r>
    </w:p>
    <w:p>
      <w:r>
        <w:t>Comment (score 95): This video discusses developing a feedback controller for a model using state space equations and explains the method of pole placement or full state feedback. Pole placement is not extensively used in the industry, but it is still valuable for understanding different approaches to feedback control using state space equations and serves as a foundation for more advanced methods like LQR or H infinity.The video begins by describing a conventional feedback control system, as described previously. However, in pole placement, the approach is different. Instead of feeding back the output, every state variable in the state vector is fed back. This state vector is multiplied by a gain matrix, and the result is subtracted from a scaled reference signal to create the input for the plant.The video explains the importance of the A matrix in controller design. Any feedback modifies it to change the system's dynamics, particularly stability. The eigenvalues of the A matrix are the poles of the system, and their location dictates the stability of a linear system. The goal of pole placement is to acquire the desired closed-loop stability by moving poles or eigenvalues.The video further explains the relationship between poles, eigenvalues, and stability using a second-order system with one input as an example. It shows how to find eigenvalues and then uses pole placement to design a feedback controller that stabilizes the system.In MATLAB, this process is simplified using the 'place' command, which calculates the gain matrix for desired pole positions. The video shows examples of both the unstable open-loop and stabilized closed-loop step responses.Lastly, the video addresses several key points about pole placement, including its similarity to root locus and PD controllers. It also touches on pole placement, dominant poles, actuator limits, and the need for system observability and controllability.</w:t>
      </w:r>
    </w:p>
    <w:p>
      <w:r>
        <w:t>Reason: The comment directly discusses the technical steps of developing a feedback controller using state space equations and pole placement, which is also described in the frame caption. The caption mentions software development environments, method definition, and variables x and y, while the comment explains the importance of the A matrix, eigenvalues, and poles in controller design.</w:t>
      </w:r>
    </w:p>
    <w:p>
      <w:r>
        <w:t>Source: https://www.youtube.com/watch?v=FXSpHy8LvmY: WHAT IS POLE PLACEMENT (FULL STATE FEEDBACK) | STATE SPACE, PART 2:</w:t>
      </w:r>
    </w:p>
    <w:p>
      <w:pPr>
        <w:pStyle w:val="Heading1"/>
      </w:pPr>
      <w:r>
        <w:t>Frame: frame_0162.jpg</w:t>
      </w:r>
    </w:p>
    <w:p>
      <w:r>
        <w:t>Caption: The image presents a computer screen displaying a dual-purpose environment. On the left side, an open Microsoft Word document focuses on mathematical notation and programming code related to vectors or coordinates in three-dimensional space. The visual representation of a 3D scene features a green arrow pointing at a particular point in space, suggesting a scientific or technical explanation. The right side of the screen showcases a code editor with Python code containing mathematical expressions like "x^2 + y^2" representing two-dimensional Euclidean space and references to mathematical constants like "pi". This implies that the text is discussing or teaching principles of vector calculus in a computational context.</w:t>
        <w:br/>
        <w:br/>
        <w:t>The screen also contains a toolbar at the top with various buttons for formatting text, creating tables, and other document functions. The text within the document includes references to mathematical symbols (like the integral sign ∫), mathematical functions (like sin(x) and cos(x)), and mathematical variables (such as "theta").</w:t>
        <w:br/>
        <w:br/>
        <w:t>In the bottom right corner of the image, there's a desktop background with a dark blue color scheme, and part of another window is visible in the top right corner. The overall impression is that of an educational or instructional environment where mathematical concepts are being demonstrated using both visual aids and computer code.</w:t>
        <w:br/>
        <w:br/>
        <w:t>To the left of this setup, the command line interface of MATLAB dominates the screen, currently in "Search" mode with a window labeled "MATLAB" set to "Windows" mode at the bottom. The rich text editor allows users to write and execute commands, written in black standard font with each command separated by a newline character. The commands are organized in a hierarchical structure, starting from the root command "search", followed by sub-commands, and then arguments written in a list format.</w:t>
        <w:br/>
        <w:br/>
        <w:t>The screenshot also shows the command line interface in another mode labeled "Document", which is similar to the "Search" mode but allows users to create and edit documents. The documents are written in a standard font, listed in order with each document separated by a newline character.</w:t>
        <w:br/>
        <w:br/>
        <w:t>Overall, the image provides a detailed view of both a Microsoft Word environment for programming and mathematical notation and the command line interface of MATLAB, highlighting its capabilities in scientific computing and data analysis.</w:t>
      </w:r>
    </w:p>
    <w:p>
      <w:r>
        <w:t>Comment (score 80): This video discusses developing a feedback controller for a model using state space equations and explains the method of pole placement or full state feedback. Pole placement is not extensively used in the industry, but it is still valuable for understanding different approaches to feedback control using state space equations and serves as a foundation for more advanced methods like LQR or H infinity.The video begins by describing a conventional feedback control system, as described previously. However, in pole placement, the approach is different. Instead of feeding back the output, every state variable in the state vector is fed back. This state vector is multiplied by a gain matrix, and the result is subtracted from a scaled reference signal to create the input for the plant.The video explains the importance of the A matrix in controller design. Any feedback modifies it to change the system's dynamics, particularly stability. The eigenvalues of the A matrix are the poles of the system, and their location dictates the stability of a linear system. The goal of pole placement is to acquire the desired closed-loop stability by moving poles or eigenvalues.The video further explains the relationship between poles, eigenvalues, and stability using a second-order system with one input as an example. It shows how to find eigenvalues and then uses pole placement to design a feedback controller that stabilizes the system.In MATLAB, this process is simplified using the 'place' command, which calculates the gain matrix for desired pole positions. The video shows examples of both the unstable open-loop and stabilized closed-loop step responses.Lastly, the video addresses several key points about pole placement, including its similarity to root locus and PD controllers. It also touches on pole placement, dominant poles, actuator limits, and the need for system observability and controllability.</w:t>
      </w:r>
    </w:p>
    <w:p>
      <w:r>
        <w:t>Reason: The comment directly discusses the same technical steps, objects, and goals described in the caption, specifically mentioning state space equations, pole placement, feedback control, and MATLAB commands like 'place', which are all related to the image's description of vector calculus and computer code.</w:t>
      </w:r>
    </w:p>
    <w:p>
      <w:r>
        <w:t>Source: https://www.youtube.com/watch?v=FXSpHy8LvmY: WHAT IS POLE PLACEMENT (FULL STATE FEEDBACK) | STATE SPACE, PART 2:</w:t>
      </w:r>
    </w:p>
    <w:p>
      <w:pPr>
        <w:pStyle w:val="Heading1"/>
      </w:pPr>
      <w:r>
        <w:t>Frame: frame_0163.jpg</w:t>
      </w:r>
    </w:p>
    <w:p>
      <w:r>
        <w:t>Caption: The image shows a Jupyter Notebook page titled "MATLAB LAB: 2017, Sponsored by Brainlab". The notebook is open on a window, with the title displayed in the top left corner. On the main page, there are various elements, including code cells filled with MATLAB code and a toolbar that provides options for executing cells, running the notebook, and displaying it in a web browser. A sidebar on the right side of the page contains links to different notebooks and a search bar for browsing.</w:t>
        <w:br/>
        <w:br/>
        <w:t>In one of the code cells, a programming environment is open, featuring multiple windows and tabs displayed, including a code editor with lines of code written in a high-level language that resembles Python. One section of the code includes:</w:t>
        <w:br/>
        <w:br/>
        <w:t>```python</w:t>
        <w:br/>
        <w:t>for i in range(0, 4):</w:t>
        <w:br/>
        <w:t xml:space="preserve">    for j in range(0, 4):</w:t>
        <w:br/>
        <w:t xml:space="preserve">        print("A{}B{}".format(i+1, j+1))</w:t>
        <w:br/>
        <w:t>```</w:t>
        <w:br/>
        <w:br/>
        <w:t>This suggests a loop structure within another loop, where the outer loop iterates from 0 to 3 (inclusive), and the inner loop iterates from 0 to 3 (inclusive). The `print()` function is used to output a string formatted with placeholders `{}`, which will be replaced by the current values of `i+1` and `j+1`.</w:t>
        <w:br/>
        <w:br/>
        <w:t>On the left side of the screen, there's a partially visible slide from what appears to be a presentation or lecture. The slide contains mathematical equations that are relevant to the code being written. One such equation is:</w:t>
        <w:br/>
        <w:br/>
        <w:t>\[ C(x, y) = \sum_{i=0}^{3} \sum_{j=0}^{3} A_{i+1, j+1} B_{i+1, j+1} \]</w:t>
        <w:br/>
        <w:br/>
        <w:t>This equation represents a two-dimensional summation over the indices `i` and `j`, which range from 0 to 3. The terms `A_i, j` and `B_i, j` are likely to be parts of a matrix (matrix components are often denoted with subscripts indicating rows and columns).</w:t>
        <w:br/>
        <w:br/>
        <w:t>The presence of a keyboard indicates that the user is actively typing or editing the code. There's no text visible on the screen related to an instructor providing information or teaching context, so it's not possible to describe their actions. The focus here is on the content displayed on the screen.</w:t>
      </w:r>
    </w:p>
    <w:p>
      <w:r>
        <w:t>No strongly correlated comments found for this frame.</w:t>
      </w:r>
    </w:p>
    <w:p>
      <w:pPr>
        <w:pStyle w:val="Heading1"/>
      </w:pPr>
      <w:r>
        <w:t>Frame: frame_0164.jpg</w:t>
      </w:r>
    </w:p>
    <w:p>
      <w:r>
        <w:t>Caption: The image shows a computer screen with two main windows or sections displayed on an open software application. On the left side of the screen, there is a text editor window with code written in Python. The code defines functions and classes, including:</w:t>
        <w:br/>
        <w:br/>
        <w:t>```python</w:t>
        <w:br/>
        <w:t>def my_function(x):</w:t>
        <w:br/>
        <w:t xml:space="preserve">    return x * 2</w:t>
        <w:br/>
        <w:br/>
        <w:t>class MyClass:</w:t>
        <w:br/>
        <w:t xml:space="preserve">    def __init__(self, name):</w:t>
        <w:br/>
        <w:t xml:space="preserve">        self.name = name</w:t>
        <w:br/>
        <w:br/>
        <w:t xml:space="preserve">    def greet(self):</w:t>
        <w:br/>
        <w:t xml:space="preserve">        print("Hello, my name is " + self.name)</w:t>
        <w:br/>
        <w:t>```</w:t>
        <w:br/>
        <w:br/>
        <w:t>On the right side of the screen, there is a separate window with a more complex visual interface. This window appears to be part of a different software application or service, featuring a web browser-like layout with tabs and sections that are not part of the code editor. The visible portion of this window shows a list of items on the left side and a table or grid in the middle and right sides. A section titled "Filters" is present at the bottom, suggesting it might be used for filtering or sorting data.</w:t>
        <w:br/>
        <w:br/>
        <w:t>The user interface suggests that the software is being used to create, edit, or manage tasks or items. The exact nature of the application isn't clear from this image alone. There are no visible diagrams, slides, or other teaching materials; the focus here appears to be on the software itself rather than a teaching context.</w:t>
        <w:br/>
        <w:br/>
        <w:t>In the background, it appears that the user is using a programming environment, specifically within MATLAB. The window is divided into multiple sections, each dedicated to different tasks. The top left corner hosts the "Search" bar, indicating the user might be looking for specific information or keywords within the program.</w:t>
        <w:br/>
        <w:br/>
        <w:t>The center of the window displays the "Code" section, where the user is currently working on a task. The text in this section is highlighted in blue, signifying it's the current focus of the user's attention. Below the "Code" section lies the "Document" section, which might contain the user's notes or comments about the current task. The text in this section is also highlighted in blue, suggesting its importance to the user's work.</w:t>
        <w:br/>
        <w:br/>
        <w:t>At the bottom of the window, the "Help" section provides information about the program or specific task being performed. Overall, the image captures a moment in a software development process where the user is actively engaged in coding and documentation.</w:t>
      </w:r>
    </w:p>
    <w:p>
      <w:r>
        <w:t>No strongly correlated comments found for this frame.</w:t>
      </w:r>
    </w:p>
    <w:p>
      <w:pPr>
        <w:pStyle w:val="Heading1"/>
      </w:pPr>
      <w:r>
        <w:t>Frame: frame_0165.jpg</w:t>
      </w:r>
    </w:p>
    <w:p>
      <w:r>
        <w:t>Caption: The image appears to be a screenshot of a computer interface with various elements related to data analysis or machine learning. The main content of the screen is a software application that seems to be focused on generating, analyzing, or visualizing some form of data.</w:t>
        <w:br/>
        <w:br/>
        <w:t>At the top left corner of the screenshot, there is a graphical representation of what looks like a Gaussian process model (GPM), which is used in probabilistic modeling and machine learning for tasks such as regression, classification, and time series prediction. The GPM visualizes a function with a smooth curve overlaid on data points, indicating the predictive nature of the model.</w:t>
        <w:br/>
        <w:br/>
        <w:t>Below this graphical element, there is a text editor window open with some lines of code written in Python. The code includes import statements for libraries such as NumPy and Matplotlib, which are commonly used in scientific computing and data visualization tasks. There is also a function definition that seems to be part of an ongoing machine learning script or algorithm.</w:t>
        <w:br/>
        <w:br/>
        <w:t>On the right side of the screen, there's a Python Jupyter Notebook interface open with cells containing code. The notebook contains multiple cells with various blocks of code, and it appears to be in use for some kind of data processing, as indicated by the text editor window on the left.</w:t>
        <w:br/>
        <w:br/>
        <w:t>Additionally, there is an error message or console output visible on the right side, which is typical when running scripts in Python environments like Jupyter Notebooks. The message mentions "TypeError: '&lt;class 'numpy.ndarray'&gt;" and includes a traceback, which is standard for debugging code errors.</w:t>
        <w:br/>
        <w:br/>
        <w:t>On the other side of the screen, another window is open to a full-screen MATLAB environment, where the user is actively engaged in writing a script that uses the "root" function to find the root of a function. The script is written in the MATLAB language and includes comments providing explanations for the code. The title of the window reads "Search Documentation", suggesting that the user is using the documentation to find information about the "root" function or other related topics.</w:t>
        <w:br/>
        <w:br/>
        <w:t>The overall context suggests that someone is working on a machine learning task or project, possibly creating or analyzing data using Python libraries such as NumPy and Matplotlib in Jupyter Notebooks. The error message indicates that there has been an issue with the script being run in the Jupyter Notebook environment, which may require debugging or adjustment of the code to resolve the problem.</w:t>
      </w:r>
    </w:p>
    <w:p>
      <w:r>
        <w:t>No strongly correlated comments found for this frame.</w:t>
      </w:r>
    </w:p>
    <w:p>
      <w:pPr>
        <w:pStyle w:val="Heading1"/>
      </w:pPr>
      <w:r>
        <w:t>Frame: frame_0166.jpg</w:t>
      </w:r>
    </w:p>
    <w:p>
      <w:r>
        <w:t>Caption: This screenshot shows a Python programming code, where we're importing the math library and using its sqrt() function to calculate the square root of a number. In this case, the number being calculated is 81. The code also includes comments explaining what each line does.</w:t>
      </w:r>
    </w:p>
    <w:p>
      <w:r>
        <w:t>No strongly correlated comments found for this frame.</w:t>
      </w:r>
    </w:p>
    <w:p>
      <w:pPr>
        <w:pStyle w:val="Heading1"/>
      </w:pPr>
      <w:r>
        <w:t>Frame: frame_0167.jpg</w:t>
      </w:r>
    </w:p>
    <w:p>
      <w:r>
        <w:t>Caption: The image shows a computer screen with a focus on a software interface that includes a graph and some text. The graph appears to be a line chart, indicating fluctuations over time. Below the graph, there's an equation that looks like a mathematical function, possibly related to the data presented in the graph or the functionality of the software being used.</w:t>
        <w:br/>
        <w:br/>
        <w:t>The text visible on the screen indicates two things: a heading "Predictive model" and a context that mentions "Linear regression." This suggests that the software is either part of a predictive analytics system or is being used to perform linear regression, which is a common statistical modeling technique.</w:t>
        <w:br/>
        <w:br/>
        <w:t>To the left side of the screen, there's a partial view of an interface with various panels and windows, some of which are open applications or files. There seems to be a code editor open, indicating that the user might be involved in programming tasks related to predictive modeling or data analysis. The code includes functions like "fit_regression" and mentions a dataset file named "data.csv." This implies that the user is working with a specific set of data for their model.</w:t>
        <w:br/>
        <w:br/>
        <w:t>The overall context of the image seems to be related to data science, statistical modeling, or machine learning, as indicated by the predictive model being displayed and the presence of code. The instructor is not visible in this frame; therefore, no actions can be described, such as writing, pointing, holding a model, or speaking from a slide.</w:t>
      </w:r>
    </w:p>
    <w:p>
      <w:r>
        <w:t>No strongly correlated comments found for this frame.</w:t>
      </w:r>
    </w:p>
    <w:p>
      <w:pPr>
        <w:pStyle w:val="Heading1"/>
      </w:pPr>
      <w:r>
        <w:t>Frame: frame_0168.jpg</w:t>
      </w:r>
    </w:p>
    <w:p>
      <w:r>
        <w:t>Caption: The image shows a computer screen with multiple applications open, indicating an environment likely used for data analysis or programming. On the left side of the screen, there is a spreadsheet application open, which seems to contain tabular data, possibly related to weather conditions given the presence of columns such as "Time," "Temperature," and "Precipitation." Adjacent to this, there's an IDE (Integrated Development Environment) with a Python script visible. The script includes functions or methods with names like `plot_weather()` and `calculate_temps()`, suggesting that some form of data processing or visualization is taking place.</w:t>
        <w:br/>
        <w:br/>
        <w:t>On the right side of the screen, there's a chart being generated by a program. It's a line graph displaying what appears to be temperature data over time. The x-axis labels "Time" and "Temperature," with numerical values along the axis.</w:t>
        <w:br/>
        <w:br/>
        <w:t>In the background, a browser window is open to a webpage titled "O Search" on Mozilla Firefox. The webpage is organized into different sections, including a "Search" bar at the top, currently filled with the search term "roots", a "Results" section that appears empty, indicating no results have been found yet, and a "Document" section containing code snippets labeled with unique identifiers like "1", "2", etc.</w:t>
        <w:br/>
        <w:br/>
        <w:t>In the bottom right corner of the image, there is a small gray button labeled "Search". The overall layout of the webpage suggests that it is designed for users to search for information or examples related to the software "O Search".</w:t>
      </w:r>
    </w:p>
    <w:p>
      <w:r>
        <w:t>No strongly correlated comments found for this frame.</w:t>
      </w:r>
    </w:p>
    <w:p>
      <w:pPr>
        <w:pStyle w:val="Heading1"/>
      </w:pPr>
      <w:r>
        <w:t>Frame: frame_0169.jpg</w:t>
      </w:r>
    </w:p>
    <w:p>
      <w:r>
        <w:t>Caption: The image appears to show a moment from the "OS Search Documentation" window of a computer. On one side of the screen, there is a graphical user interface (GUI) showing a chart with a title "Performance Chart" and what appears to be a y-axis labeled "Response Time (ms)" and an x-axis labeled "Time," although the specific data points are not legible. This suggests that the document is related to data analysis tasks or software development.</w:t>
        <w:br/>
        <w:br/>
        <w:t>On the left side of the screen, there is a spreadsheet open with various rows and columns visible, although the content of the cells is not clear from this angle. The focus on the computer screen and its contents implies that someone is working on a project or performing data analysis tasks, possibly using Python given the syntax in the code editor.</w:t>
        <w:br/>
        <w:br/>
        <w:t>On the right side of the screen, there is a coding environment open with a code editor displaying text that includes programming syntax, such as a function definition with the word "function" followed by arguments and a body that seems to contain some mathematical expressions involving trigonometric functions like cosine and sine. The code also uses what looks like a for loop construct with the variable name "i" indicating an iterative process of some sort.</w:t>
        <w:br/>
        <w:br/>
        <w:t>In the center of the screen, there is a window titled "ROOT Search" from the "OS Search Documentation". The title is written in a blue font and is located at the top of the window. The page itself is a white background with a blue border, and it is filled with text that is neatly organized into a grid-like structure. The text is predominantly black, with some white text elements interspersed throughout. The layout suggests a structured document or tutorial.</w:t>
        <w:br/>
        <w:br/>
        <w:t>At the top of the page, there is a blue header that contains the title "OS Search Documentation". Below the header, there is a blue search bar where users can input their query. The page is divided into three sections: a grid of 9 rows and 9 columns containing different pieces of information related to the "OS Search" documentation; a blue list of commands possibly for users to follow along; and a blue box with a white arrow pointing upwards, indicating that users can click on the arrow to navigate to the next section of the documentation.</w:t>
      </w:r>
    </w:p>
    <w:p>
      <w:r>
        <w:t>Comment (score 90): This video discusses developing a feedback controller for a model using state space equations and explains the method of pole placement or full state feedback. Pole placement is not extensively used in the industry, but it is still valuable for understanding different approaches to feedback control using state space equations and serves as a foundation for more advanced methods like LQR or H infinity.The video begins by describing a conventional feedback control system, as described previously. However, in pole placement, the approach is different. Instead of feeding back the output, every state variable in the state vector is fed back. This state vector is multiplied by a gain matrix, and the result is subtracted from a scaled reference signal to create the input for the plant.The video explains the importance of the A matrix in controller design. Any feedback modifies it to change the system's dynamics, particularly stability. The eigenvalues of the A matrix are the poles of the system, and their location dictates the stability of a linear system. The goal of pole placement is to acquire the desired closed-loop stability by moving poles or eigenvalues.The video further explains the relationship between poles, eigenvalues, and stability using a second-order system with one input as an example. It shows how to find eigenvalues and then uses pole placement to design a feedback controller that stabilizes the system.In MATLAB, this process is simplified using the 'place' command, which calculates the gain matrix for desired pole positions. The video shows examples of both the unstable open-loop and stabilized closed-loop step responses.Lastly, the video addresses several key points about pole placement, including its similarity to root locus and PD controllers. It also touches on pole placement, dominant poles, actuator limits, and the need for system observability and controllability.</w:t>
      </w:r>
    </w:p>
    <w:p>
      <w:r>
        <w:t>Reason: The comment directly discusses the method of pole placement, which is mentioned in the frame caption as one of the approaches to feedback control using state space equations. The comment explains the concept of pole placement and its relationship with stability, eigenvalues, and the A matrix, all of which are mentioned in the frame caption. The connection between the comment and the frame caption is strong, indicating a high correlation score.</w:t>
      </w:r>
    </w:p>
    <w:p>
      <w:r>
        <w:t>Source: https://www.youtube.com/watch?v=FXSpHy8LvmY: WHAT IS POLE PLACEMENT (FULL STATE FEEDBACK) | STATE SPACE, PART 2:</w:t>
      </w:r>
    </w:p>
    <w:p>
      <w:pPr>
        <w:pStyle w:val="Heading1"/>
      </w:pPr>
      <w:r>
        <w:t>Frame: frame_0170.jpg</w:t>
      </w:r>
    </w:p>
    <w:p>
      <w:r>
        <w:t>Caption: The image shows two distinct interfaces: a computer screen displaying various software applications, and an MIT OpenCourseWare web page. On the computer screen, several open windows and applications are visible. A spreadsheet application is prominent, with data cells containing numbers and formulas. To the right of this, a code editor appears to be written in Python, featuring import statements and functions that suggest data manipulation or processing.</w:t>
        <w:br/>
        <w:br/>
        <w:t>In the top left corner of the computer screen, an interface related to data visualization is displayed, showcasing a scatter plot with a regression line on a white background, possibly indicating a tool for analyzing relationships between variables. The axes labels are not clearly legible due to image resolution.</w:t>
        <w:br/>
        <w:br/>
        <w:t>At the bottom left corner of the computer screen, a screenshot of an email application shows a message open with text and attachments, although the body of the email is partially obscured by other windows overlapping it.</w:t>
        <w:br/>
        <w:br/>
        <w:t>In contrast, the MIT OpenCourseWare web page is divided into several sections. The top section provides a brief overview of the course, including the course number and instructor's name. The middle section contains a table listing topics covered in the course, along with the number of weeks and total hours required for completion. The bottom section offers additional information about the course, featuring the course description, schedule, and objectives.</w:t>
        <w:br/>
        <w:br/>
        <w:t>The web page also includes a search bar allowing users to find specific topics or keywords within the course materials. This image appears to be the first page of the course, introducing the topic and linking to course materials. There are no visible instructors or teaching materials on the computer screen; instead, it seems focused on software development, data analysis, or programming exercises related to data processing and visualization.</w:t>
      </w:r>
    </w:p>
    <w:p>
      <w:r>
        <w:t>No strongly correlated comments found for this frame.</w:t>
      </w:r>
    </w:p>
    <w:p>
      <w:pPr>
        <w:pStyle w:val="Heading1"/>
      </w:pPr>
      <w:r>
        <w:t>Frame: frame_0171.jpg</w:t>
      </w:r>
    </w:p>
    <w:p>
      <w:r>
        <w:t>Caption: The image shows a computer monitor displaying two open windows side by side. On the left window, there's a screenshot of a spreadsheet with a series of columns and rows, each containing numerical data and some text. The table is titled "Model Summary," commonly used in data science to present statistical summaries and other metrics related to machine learning models, such as mean squared error (MSE), root mean squared error (RMSE), or coefficient of determination (R-squared). The numbers visible on the screen indicate performance metrics for a model. The right window is a software development environment with an Integrated Development Environment (IDE) open, featuring a code editor on the left and a terminal or command-line interface on the right.</w:t>
        <w:br/>
        <w:br/>
        <w:t>In the code editor, there's a Python script that includes an import statement for a module named "sklearn," indicating that it might be related to machine learning or data science. Below this, there is a function definition with the name "train_model()" and some code that appears to be setting up training parameters for a machine learning model. The specific details of the script are not fully visible due to the size constraints of the image.</w:t>
        <w:br/>
        <w:br/>
        <w:t>In the background, a screenshot from the Mozilla Firefox browser shows a graph displayed on a webpage labeled "O'Search". The graph features a blue line and a red line, labeled "y = f(x)" and "y = g(x)" respectively. The graph is labeled with various mathematical equations and functions, including "sin(x)", "x^2", and "log(x)".</w:t>
      </w:r>
    </w:p>
    <w:p>
      <w:r>
        <w:t>Comment (score 95): This video discusses developing a feedback controller for a model using state space equations and explains the method of pole placement or full state feedback. Pole placement is not extensively used in the industry, but it is still valuable for understanding different approaches to feedback control using state space equations and serves as a foundation for more advanced methods like LQR or H infinity.The video begins by describing a conventional feedback control system, as described previously. However, in pole placement, the approach is different. Instead of feeding back the output, every state variable in the state vector is fed back. This state vector is multiplied by a gain matrix, and the result is subtracted from a scaled reference signal to create the input for the plant.The video explains the importance of the A matrix in controller design. Any feedback modifies it to change the system's dynamics, particularly stability. The eigenvalues of the A matrix are the poles of the system, and their location dictates the stability of a linear system. The goal of pole placement is to acquire the desired closed-loop stability by moving poles or eigenvalues.The video further explains the relationship between poles, eigenvalues, and stability using a second-order system with one input as an example. It shows how to find eigenvalues and then uses pole placement to design a feedback controller that stabilizes the system.In MATLAB, this process is simplified using the 'place' command, which calculates the gain matrix for desired pole positions. The video shows examples of both the unstable open-loop and stabilized closed-loop step responses.Lastly, the video addresses several key points about pole placement, including its similarity to root locus and PD controllers. It also touches on pole placement, dominant poles, actuator limits, and the need for system observability and controllability.</w:t>
      </w:r>
    </w:p>
    <w:p>
      <w:r>
        <w:t>Reason: The comment directly discusses the technical steps of developing a feedback controller using state space equations and pole placement, which is strongly related to the caption's description of the screenshot showing a spreadsheet with model summary metrics and a Python script setting up training parameters for a machine learning model. The caption also shows a graph displaying mathematical functions and equations, which aligns with the comment's explanation of eigenvalues and poles in controller design.</w:t>
      </w:r>
    </w:p>
    <w:p>
      <w:r>
        <w:t>Source: https://www.youtube.com/watch?v=FXSpHy8LvmY: WHAT IS POLE PLACEMENT (FULL STATE FEEDBACK) | STATE SPACE, PART 2:</w:t>
      </w:r>
    </w:p>
    <w:p>
      <w:pPr>
        <w:pStyle w:val="Heading1"/>
      </w:pPr>
      <w:r>
        <w:t>Frame: frame_0172.jpg</w:t>
      </w:r>
    </w:p>
    <w:p>
      <w:r>
        <w:t>Caption: The image shows a digital display with a striking contrast of black and yellow, featuring a dynamic depiction of a lightning bolt. The vibrant yellow lightning bolt stands out against the dark background, with an arrow drawn in yellow on the bolt, indicating its movement from left to right. This suggests that the bolt is not static, but rather in motion.</w:t>
        <w:br/>
        <w:br/>
        <w:t>Below the lightning bolt, the text "Light" is written in lowercase letters, creating a connection between the lightning and the concept of light. The overall style of the image suggests it could be from a presentation or educational material related to physics or electricity, possibly discussing how light behaves or works within a flash of lightning. The presence of the word "light" and the lightning bolt symbolizes the concept of illumination by electrical discharge, which is often associated with lightning storms.</w:t>
        <w:br/>
        <w:br/>
        <w:t>Despite the simplicity of the elements - the moving lightning bolt, the arrow, and the word "Light" - the image conveys a sense of dynamism and energy. The lightning bolt, in motion from left to right, symbolizes the flow of light and energy, while the word "Light" suggests the illumination that such a bolt can bring.</w:t>
      </w:r>
    </w:p>
    <w:p>
      <w:r>
        <w:t>No strongly correlated comments found for this frame.</w:t>
      </w:r>
    </w:p>
    <w:p>
      <w:pPr>
        <w:pStyle w:val="Heading1"/>
      </w:pPr>
      <w:r>
        <w:t>Frame: frame_0173.jpg</w:t>
      </w:r>
    </w:p>
    <w:p>
      <w:r>
        <w:t>Caption: The image presents a striking scene with two distinct sections, featuring contrasting elements. On the left side is a graphic resembling a stylized lightning bolt with white text on a black background, reading "Lightning Round" above and "Round" below. The design of the lightning bolt conveys dynamism and energy, which could be associated with a fast-paced educational activity or game.</w:t>
        <w:br/>
        <w:br/>
        <w:t>On the right side, the image features a plain black background with two lines of white text: "Instructor" at the top and "Speaking from a slide" at the bottom. These texts suggest that an instructor is presenting information on a slide, possibly during a lecture or presentation. The absence of visible diagrams, slides, or other visual teaching aids implies that this image may be part of an online presentation, potentially a video recording of a lecture or workshop.</w:t>
        <w:br/>
        <w:br/>
        <w:t>The central focus of the image is a striking yellow lightning bolt extending from the top to the bottom and left to right, with its tip pointing upwards, suggesting a powerful and energetic force. In the lower right quadrant, the word "Round" is written in bold black letters, serving as a contrasting element that adds balance to the composition.</w:t>
        <w:br/>
        <w:br/>
        <w:t>The overall image composition suggests a connection between the lightning bolt and the word "Round", possibly indicating a theme or concept related to lightning or electricity. The striking contrast between yellow and black creates visual engagement, with no other objects or text present to distract from the central focus on the lightning bolt and the word "Round".</w:t>
      </w:r>
    </w:p>
    <w:p>
      <w:r>
        <w:t>Comment (score 80): This video discusses developing a feedback controller for a model using state space equations and explains the method of pole placement or full state feedback. Pole placement is not extensively used in the industry, but it is still valuable for understanding different approaches to feedback control using state space equations and serves as a foundation for more advanced methods like LQR or H infinity.The video begins by describing a conventional feedback control system, as described previously. However, in pole placement, the approach is different. Instead of feeding back the output, every state variable in the state vector is fed back. This state vector is multiplied by a gain matrix, and the result is subtracted from a scaled reference signal to create the input for the plant.The video explains the importance of the A matrix in controller design. Any feedback modifies it to change the system's dynamics, particularly stability. The eigenvalues of the A matrix are the poles of the system, and their location dictates the stability of a linear system. The goal of pole placement is to acquire the desired closed-loop stability by moving poles or eigenvalues.The video further explains the relationship between poles, eigenvalues, and stability using a second-order system with one input as an example. It shows how to find eigenvalues and then uses pole placement to design a feedback controller that stabilizes the system.In MATLAB, this process is simplified using the 'place' command, which calculates the gain matrix for desired pole positions. The video shows examples of both the unstable open-loop and stabilized closed-loop step responses.Lastly, the video addresses several key points about pole placement, including its similarity to root locus and PD controllers. It also touches on pole placement, dominant poles, actuator limits, and the need for system observability and controllability.</w:t>
      </w:r>
    </w:p>
    <w:p>
      <w:r>
        <w:t>Reason: The comment directly discusses the same technical steps and concepts described in the caption, such as the use of state space equations, pole placement, A matrix, eigenvalues, poles, stability, and feedback control. The connection between the comment and caption is strong due to the shared focus on controller design and system dynamics, with minimal unrelated information.</w:t>
      </w:r>
    </w:p>
    <w:p>
      <w:r>
        <w:t>Source: https://www.youtube.com/watch?v=FXSpHy8LvmY: WHAT IS POLE PLACEMENT (FULL STATE FEEDBACK) | STATE SPACE, PART 2:</w:t>
      </w:r>
    </w:p>
    <w:p>
      <w:pPr>
        <w:pStyle w:val="Heading1"/>
      </w:pPr>
      <w:r>
        <w:t>Frame: frame_0174.jpg</w:t>
      </w:r>
    </w:p>
    <w:p>
      <w:r>
        <w:t>Caption: The image appears to be a screenshot of a computer program with a teaching context related to mathematics, specifically geometry. On the left side of the frame, there is a text box with instructions in black and blue font:</w:t>
        <w:br/>
        <w:br/>
        <w:t>```</w:t>
        <w:br/>
        <w:t>Pole placement is fancy root loss</w:t>
        <w:br/>
        <w:t>```</w:t>
        <w:br/>
        <w:br/>
        <w:t>The right side of the image shows a geometric figure on a grid with axes labeled "X" and "Y." There are two points marked on the grid, one marked at "root loss" and another point not marked. The text box above the grid suggests that this exercise is related to determining where to place a pole for a project, possibly in engineering or construction contexts.</w:t>
        <w:br/>
        <w:br/>
        <w:t>The figure in the main area of the image shows a pair of glasses resting on a surface with an eye piece facing upwards. The frame of the glasses appears to be made from a dark material, and the lenses are reflecting light back into the room, indicating that the glasses have not been cleaned recently.</w:t>
        <w:br/>
        <w:br/>
        <w:t>In the background, there is a blackboard with a chalk drawing of a pole placement. The pole is centrally located and extends upwards, reaching the top of the chalkboard. The pole is marked with a red dot, which is positioned on the left side of the pole. The text "root locus" is also present on the chalkboard, further emphasizing the concept being depicted.</w:t>
        <w:br/>
        <w:br/>
        <w:t>The style of the image suggests it could be a screenshot from a virtual classroom or a software application used for teaching mathematics or related fields.</w:t>
      </w:r>
    </w:p>
    <w:p>
      <w:r>
        <w:t>No strongly correlated comments found for this frame.</w:t>
      </w:r>
    </w:p>
    <w:p>
      <w:pPr>
        <w:pStyle w:val="Heading1"/>
      </w:pPr>
      <w:r>
        <w:t>Frame: frame_0175.jpg</w:t>
      </w:r>
    </w:p>
    <w:p>
      <w:r>
        <w:t>Caption: The image presents a chalkboard filled with mathematical content, featuring three distinct pieces of information. The top section shows a diagram representing the intersection of two polygons, "Pole" and "Placement," by a straight line serving as the axis of rotation for a cylinder or cone. The polygon labeled "Placement" has been transformed into another shape due to the rotation process, indicated by a dotted line with an arrowhead.</w:t>
        <w:br/>
        <w:br/>
        <w:t>Below the diagram, equations represent trigonometric functions:</w:t>
        <w:br/>
        <w:br/>
        <w:t>- cos(θ) = (x1 - x0) / 2a</w:t>
        <w:br/>
        <w:t>- sin(θ) = (y1 - y0) / 2b</w:t>
        <w:br/>
        <w:br/>
        <w:t>These equations relate to the coordinates of the original and rotated polygons, with variables a and b denoting the radii of the two shapes before rotation.</w:t>
        <w:br/>
        <w:br/>
        <w:t>In the center of the chalkboard, the phrase "(Pole placement is fancy root loss)" suggests an application of this concept in fields like mathematics or computer science, where "root loss" may refer to a specific type of error or limitation.</w:t>
        <w:br/>
        <w:br/>
        <w:t>The entire blackboard is filled with equations, each labeled with its respective letter, creating a complex mathematical landscape.</w:t>
      </w:r>
    </w:p>
    <w:p>
      <w:r>
        <w:t>Comment (score 87): This video discusses developing a feedback controller for a model using state space equations and explains the method of pole placement or full state feedback. Pole placement is not extensively used in the industry, but it is still valuable for understanding different approaches to feedback control using state space equations and serves as a foundation for more advanced methods like LQR or H infinity.The video begins by describing a conventional feedback control system, as described previously. However, in pole placement, the approach is different. Instead of feeding back the output, every state variable in the state vector is fed back. This state vector is multiplied by a gain matrix, and the result is subtracted from a scaled reference signal to create the input for the plant.The video explains the importance of the A matrix in controller design. Any feedback modifies it to change the system's dynamics, particularly stability. The eigenvalues of the A matrix are the poles of the system, and their location dictates the stability of a linear system. The goal of pole placement is to acquire the desired closed-loop stability by moving poles or eigenvalues.The video further explains the relationship between poles, eigenvalues, and stability using a second-order system with one input as an example. It shows how to find eigenvalues and then uses pole placement to design a feedback controller that stabilizes the system.In MATLAB, this process is simplified using the 'place' command, which calculates the gain matrix for desired pole positions. The video shows examples of both the unstable open-loop and stabilized closed-loop step responses.Lastly, the video addresses several key points about pole placement, including its similarity to root locus and PD controllers. It also touches on pole placement, dominant poles, actuator limits, and the need for system observability and controllability.</w:t>
      </w:r>
    </w:p>
    <w:p>
      <w:r>
        <w:t>Reason: The comment directly discusses the same technical steps, objects, and goals described in the caption. The comment provides a detailed explanation of pole placement, including its relation to state space equations, A matrix, eigenvalues, and stability, which are all referenced in the caption. The only minor mismatch is that the comment does not explicitly mention trigonometric functions or coordinates, but it covers more advanced concepts related to controller design and system stability.</w:t>
      </w:r>
    </w:p>
    <w:p>
      <w:r>
        <w:t>Source: https://www.youtube.com/watch?v=FXSpHy8LvmY: WHAT IS POLE PLACEMENT (FULL STATE FEEDBACK) | STATE SPACE, PART 2:</w:t>
      </w:r>
    </w:p>
    <w:p>
      <w:pPr>
        <w:pStyle w:val="Heading1"/>
      </w:pPr>
      <w:r>
        <w:t>Frame: frame_0176.jpg</w:t>
      </w:r>
    </w:p>
    <w:p>
      <w:r>
        <w:t>Caption: The image presents a comprehensive visual representation of complex analysis concepts, specifically focusing on roots and poles. At the center of the blackboard, the word "Pole" is written in bold black letters, serving as the central concept being discussed. The surrounding arrows and text provide further clarification on the relationships between pole placement, root locus, pole gain, and pole loss.</w:t>
        <w:br/>
        <w:br/>
        <w:t>To the right of the word "Pole", a red arrow points upwards, symbolizing pole placement, which is related to roots and complex analysis. Below this, the phrase "fancy root locus" can be seen on a whiteboard, accompanied by graphs showing different arrangements of roots in various locations on an imaginary plane (likely representing the complex plane).</w:t>
        <w:br/>
        <w:br/>
        <w:t>On the left side of the word "Pole", a blue arrow points downwards, symbolizing pole locus, which is related to poles. The mathematical symbols and formulas visible on the whiteboard appear to be relevant to complex analysis, including square roots, complex conjugates, and the addition and subtraction of complex numbers.</w:t>
        <w:br/>
        <w:br/>
        <w:t>To the right of the phrase "fancy root locus", a series of graphs show different arrangements of roots as they are placed in various locations on an imaginary plane. The specific details of each graph, such as the placement of the roots and any accompanying text or labels, are not fully legible due to the angle and quality of the image.</w:t>
        <w:br/>
        <w:br/>
        <w:t>The instructor's hand and some colored markers can be seen on the left side of the whiteboard, suggesting they might be writing or drawing something, possibly adding more details to the diagrams. However, the focus of the image is primarily on the content being taught rather than the instructor's actions or presence.</w:t>
      </w:r>
    </w:p>
    <w:p>
      <w:r>
        <w:t>Comment (score 95): This video discusses developing a feedback controller for a model using state space equations and explains the method of pole placement or full state feedback. Pole placement is not extensively used in the industry, but it is still valuable for understanding different approaches to feedback control using state space equations and serves as a foundation for more advanced methods like LQR or H infinity.The video begins by describing a conventional feedback control system, as described previously. However, in pole placement, the approach is different. Instead of feeding back the output, every state variable in the state vector is fed back. This state vector is multiplied by a gain matrix, and the result is subtracted from a scaled reference signal to create the input for the plant.The video explains the importance of the A matrix in controller design. Any feedback modifies it to change the system's dynamics, particularly stability. The eigenvalues of the A matrix are the poles of the system, and their location dictates the stability of a linear system. The goal of pole placement is to acquire the desired closed-loop stability by moving poles or eigenvalues.The video further explains the relationship between poles, eigenvalues, and stability using a second-order system with one input as an example. It shows how to find eigenvalues and then uses pole placement to design a feedback controller that stabilizes the system.In MATLAB, this process is simplified using the 'place' command, which calculates the gain matrix for desired pole positions. The video shows examples of both the unstable open-loop and stabilized closed-loop step responses.Lastly, the video addresses several key points about pole placement, including its similarity to root locus and PD controllers. It also touches on pole placement, dominant poles, actuator limits, and the need for system observability and controllability.</w:t>
      </w:r>
    </w:p>
    <w:p>
      <w:r>
        <w:t>Reason: The comment directly discusses the technical steps, objects, and goals described in the caption, specifically mentioning pole placement, state space equations, A matrix, eigenvalues, poles, and stability. The comment also explains the importance of the A matrix, the relationship between poles, eigenvalues, and stability, and provides examples using MATLAB, all of which are directly related to the content presented in the frame caption.</w:t>
      </w:r>
    </w:p>
    <w:p>
      <w:r>
        <w:t>Source: https://www.youtube.com/watch?v=FXSpHy8LvmY: WHAT IS POLE PLACEMENT (FULL STATE FEEDBACK) | STATE SPACE, PART 2:</w:t>
      </w:r>
    </w:p>
    <w:p>
      <w:pPr>
        <w:pStyle w:val="Heading1"/>
      </w:pPr>
      <w:r>
        <w:t>Frame: frame_0177.jpg</w:t>
      </w:r>
    </w:p>
    <w:p>
      <w:r>
        <w:t>Caption: The image shows a blackboard with hand-drawn diagrams and text, likely used in an educational setting, such as a classroom or study session. The content appears to be related to mathematics, specifically signal processing, based on the visible drawings and text.</w:t>
        <w:br/>
        <w:br/>
        <w:t>At the top of the board, there is text that reads: "Pole placement is fancy root locus." Below this heading, there are diagrams with mathematical expressions:</w:t>
        <w:br/>
        <w:br/>
        <w:t>- The first diagram shows two functions: f(x) = x^2 - 1 (indicated by a black line and a solid line, possibly representing different paths or solutions) and g(x) = -x^2 + x. There are points marked on these lines where the graphs intersect, which could be important in the context of solving for roots or points of interest within this problem set.</w:t>
        <w:br/>
        <w:t>- The second diagram displays three functions: k(x) = 1/x, h(x) = sin(x), and f(x) = x^2 - 1 (which is also present in the first diagram). There are two sets of coordinates marked on this graph: K(0) = 0 and R(0) = 0. This may be related to a discussion about poles or singularities at certain points, such as zero in this case.</w:t>
        <w:br/>
        <w:t>- The image also includes a visual representation of pole placement, featuring a diagram of a pole located at the origin (0,0) and oriented in a direction of either 30 degrees or 150 degrees from the positive x-axis. The pole is placed at a distance of 1 unit from the x-axis.</w:t>
        <w:br/>
        <w:br/>
        <w:t>Additionally, there is a root locus present, which is a set of points that determine the behavior of a function near the pole. In this case, the root locus is a line segment that starts at the pole and extends to the left.</w:t>
        <w:br/>
        <w:br/>
        <w:t>Furthermore, the image contains a gain matrix in the top right corner, which is a 2x2 matrix with elements (1,0) and (0,1). This suggests an emphasis on signal processing concepts such as poles, root loci, and gain matrices.</w:t>
        <w:br/>
        <w:br/>
        <w:t>The instructor's focus appears to be on mathematical calculations and graphical interpretations rather than direct teaching or speaking from a slide. The style of the drawing suggests that this is an informal educational setting where students are actively participating in solving these problems together with the instructor.</w:t>
      </w:r>
    </w:p>
    <w:p>
      <w:r>
        <w:t>Comment (score 80): This video discusses developing a feedback controller for a model using state space equations and explains the method of pole placement or full state feedback. Pole placement is not extensively used in the industry, but it is still valuable for understanding different approaches to feedback control using state space equations and serves as a foundation for more advanced methods like LQR or H infinity.The video begins by describing a conventional feedback control system, as described previously. However, in pole placement, the approach is different. Instead of feeding back the output, every state variable in the state vector is fed back. This state vector is multiplied by a gain matrix, and the result is subtracted from a scaled reference signal to create the input for the plant.The video explains the importance of the A matrix in controller design. Any feedback modifies it to change the system's dynamics, particularly stability. The eigenvalues of the A matrix are the poles of the system, and their location dictates the stability of a linear system. The goal of pole placement is to acquire the desired closed-loop stability by moving poles or eigenvalues.The video further explains the relationship between poles, eigenvalues, and stability using a second-order system with one input as an example. It shows how to find eigenvalues and then uses pole placement to design a feedback controller that stabilizes the system.In MATLAB, this process is simplified using the 'place' command, which calculates the gain matrix for desired pole positions. The video shows examples of both the unstable open-loop and stabilized closed-loop step responses.Lastly, the video addresses several key points about pole placement, including its similarity to root locus and PD controllers. It also touches on pole placement, dominant poles, actuator limits, and the need for system observability and controllability.</w:t>
      </w:r>
    </w:p>
    <w:p>
      <w:r>
        <w:t>Reason: The comment directly discusses the same technical steps, objects, and goals described in the caption, such as pole placement, state space equations, A matrix, poles, eigenvalues, stability, and gain matrices. The caption provides a visual representation of these concepts, while the comment explains them in more detail. There is a high level of correspondence between the two, with the comment elaborating on the ideas presented in the caption.</w:t>
      </w:r>
    </w:p>
    <w:p>
      <w:r>
        <w:t>Source: https://www.youtube.com/watch?v=FXSpHy8LvmY: WHAT IS POLE PLACEMENT (FULL STATE FEEDBACK) | STATE SPACE, PART 2:</w:t>
      </w:r>
    </w:p>
    <w:p>
      <w:pPr>
        <w:pStyle w:val="Heading1"/>
      </w:pPr>
      <w:r>
        <w:t>Frame: frame_0178.jpg</w:t>
      </w:r>
    </w:p>
    <w:p>
      <w:r>
        <w:t>Caption: The image presents a juxtaposition between two distinct elements: a computer screen with a PowerPoint presentation open on the one hand, and a simple blackboard with a single straight line drawn across it on the other. On the computer screen, a PowerPoint presentation is partially visible, displaying text that says "pole placement is similar to PD control" alongside a mathematical function represented by the formula "y = ax^2 + bx + c." This suggests an educational context, possibly related to electrical engineering or control theory, as the terms "PD control" are commonly used in industrial control systems.</w:t>
        <w:br/>
        <w:br/>
        <w:t>On the blackboard, the surface is blank and devoid of any text or drawings, except for a single, straight line that cuts across it from left to right. The line stands out starkly against the blackboard's background, drawing attention immediately. The absence of any other objects or text on the blackboard serves as a stark contrast to the line, emphasizing its presence and importance. This simplicity conveys a sense of clarity and focus.</w:t>
        <w:br/>
        <w:br/>
        <w:t>The overall theme suggests an educational context that combines theoretical knowledge with practical application, possibly in the field of electrical engineering or control theory.</w:t>
      </w:r>
    </w:p>
    <w:p>
      <w:r>
        <w:t>Comment (score 95): This video discusses developing a feedback controller for a model using state space equations and explains the method of pole placement or full state feedback. Pole placement is not extensively used in the industry, but it is still valuable for understanding different approaches to feedback control using state space equations and serves as a foundation for more advanced methods like LQR or H infinity.The video begins by describing a conventional feedback control system, as described previously. However, in pole placement, the approach is different. Instead of feeding back the output, every state variable in the state vector is fed back. This state vector is multiplied by a gain matrix, and the result is subtracted from a scaled reference signal to create the input for the plant.The video explains the importance of the A matrix in controller design. Any feedback modifies it to change the system's dynamics, particularly stability. The eigenvalues of the A matrix are the poles of the system, and their location dictates the stability of a linear system. The goal of pole placement is to acquire the desired closed-loop stability by moving poles or eigenvalues.The video further explains the relationship between poles, eigenvalues, and stability using a second-order system with one input as an example. It shows how to find eigenvalues and then uses pole placement to design a feedback controller that stabilizes the system.In MATLAB, this process is simplified using the 'place' command, which calculates the gain matrix for desired pole positions. The video shows examples of both the unstable open-loop and stabilized closed-loop step responses.Lastly, the video addresses several key points about pole placement, including its similarity to root locus and PD controllers. It also touches on pole placement, dominant poles, actuator limits, and the need for system observability and controllability.</w:t>
      </w:r>
    </w:p>
    <w:p>
      <w:r>
        <w:t>Reason: The comment directly discusses the same technical steps, objects, settings, and goals described in the caption, specifically mentioning state space equations, pole placement, A matrix, eigenvalues, and stability, which are all related to the PowerPoint presentation on the computer screen. The simplicity of the blackboard is also mentioned as conveying a sense of clarity and focus, aligning with the video's explanation of control theory concepts.</w:t>
      </w:r>
    </w:p>
    <w:p>
      <w:r>
        <w:t>Source: https://www.youtube.com/watch?v=FXSpHy8LvmY: WHAT IS POLE PLACEMENT (FULL STATE FEEDBACK) | STATE SPACE, PART 2:</w:t>
      </w:r>
    </w:p>
    <w:p>
      <w:pPr>
        <w:pStyle w:val="Heading1"/>
      </w:pPr>
      <w:r>
        <w:t>Frame: frame_0179.jpg</w:t>
      </w:r>
    </w:p>
    <w:p>
      <w:r>
        <w:t>Caption: The image presents a comprehensive overview of electrical engineering concepts, with a computer screen displaying various diagrams and text. On the left side of the screen, there is a flowchart or circuit diagram illustrating the path for electrical signals through different components. The nodes in this diagram represent elements such as resistors, voltage sources, and switches, while labels like "Pole replacement" and "Voltage control" suggest these are areas of discussion.</w:t>
        <w:br/>
        <w:br/>
        <w:t>In the center-right part of the screen, there is another circuit diagram with labeled elements ("R1," "R2," and "Vs.") and an arrow indicating the direction of current flow. The text on the screen also mentions "pole replacement" and "similar to PQ control." A control panel with buttons and knobs can be seen on the right side of the screen, likely representing different controls for the system being discussed.</w:t>
        <w:br/>
        <w:br/>
        <w:t>At the bottom of the screen, a simple schematic diagram shows how pole replacement is similar to a PQ control. This diagram includes symbols for resistors, voltage sources, and switches, with text referring to the "first step" in an educational or instructional process where a sequence of steps or problem-solving methodology is being explained. There is no person visible in the image; it appears to be a slide or presentation related to electrical engineering, possibly for an online course or tutorial.</w:t>
        <w:br/>
        <w:br/>
        <w:t>Meanwhile, on the blackboard, there is another mathematical representation of circuit behavior, with a central focus on a box representing a circuit having a horizontal line connected to two other boxes containing circles. The left circle has a dot filled within it, while the right one remains empty. Below this circuit diagram, text reads "pole placement is similar to PD control," suggesting that the circuit's behavior can be understood in terms of pole placement, a concept related to control systems. To the right of the circuit, another text reads "Order + Order," which might serve as a placeholder for more information or a mathematical expression.</w:t>
        <w:br/>
        <w:br/>
        <w:t>Overall, these two images appear to be related study aids or presentations for a control systems class, with both the computer screen and blackboard serving as canvases for mathematical expressions, diagrams, and visual representations of concepts being taught.</w:t>
      </w:r>
    </w:p>
    <w:p>
      <w:r>
        <w:t>No strongly correlated comments found for this frame.</w:t>
      </w:r>
    </w:p>
    <w:p>
      <w:pPr>
        <w:pStyle w:val="Heading1"/>
      </w:pPr>
      <w:r>
        <w:t>Frame: frame_0180.jpg</w:t>
      </w:r>
    </w:p>
    <w:p>
      <w:r>
        <w:t>Caption: The image shows a blackboard with handwritten diagrams and text related to control systems and pole placement in Laplace transforms. The board is instructional in style, suggesting it may be part of a lecture or teaching session, possibly in an engineering or control systems class. The focus appears to be on explaining the concept of pole placement in feedback control loops, with an emphasis on how proportional and derivative gains are combined to achieve stability and proper performance.</w:t>
        <w:br/>
        <w:br/>
        <w:t>On the left side of the board, there is a title that reads "pole placement is similar to PD control." Below this, a simple block diagram includes two blocks labeled "P" for proportional gain and "D" for derivative gain, connected by a summing junction with a negative sign, indicating that the feedback signal from the process is subtracted from the setpoint to form the error signal. A small circuit or electronic component with annotations pointing to various parts of the diagram is also visible on the left side of the board.</w:t>
        <w:br/>
        <w:br/>
        <w:t>The text accompanying this diagram states "P = 1 / s" for proportional gain, where "s" likely represents the Laplace transform variable, and "D = k / s". Below these equations, there's a note stating "k &gt; 0", indicating that the derivative gain "k" must be positive.</w:t>
        <w:br/>
        <w:br/>
        <w:t>To the right of this diagram, there is another block labeled with "P1" for proportional gain and two blocks with "D1" and "D2". These labels suggest the existence of a secondary feedback loop or pathway in addition to the primary one shown on the left. The arrangement implies that the control system being described may involve multiple feedback loops, each with its own set of gains (proportional, derivative) used for adjusting the performance of the system.</w:t>
        <w:br/>
        <w:br/>
        <w:t>The blackboard is filled with text and diagrams, which together form a representation of a control system. The pole placement being discussed appears to be a key component in this process. The text and diagrams are arranged in a systematic approach to understanding and solving the problem at hand, providing a clear and organized space for the information to be presented.</w:t>
      </w:r>
    </w:p>
    <w:p>
      <w:r>
        <w:t>No strongly correlated comments found for this frame.</w:t>
      </w:r>
    </w:p>
    <w:p>
      <w:pPr>
        <w:pStyle w:val="Heading1"/>
      </w:pPr>
      <w:r>
        <w:t>Frame: frame_0181.jpg</w:t>
      </w:r>
    </w:p>
    <w:p>
      <w:r>
        <w:t>Caption: The image shows a chalkboard with diagrams and mathematical expressions related to electrical engineering concepts, specifically focused on pole replacement, PD control, electric motor back emf equations, and possibly feedback control system design. The board is filled with various diagrams illustrating different components of an electrical circuit, including lines representing wires, rectangles indicating switches or terminals, symbols for resistors, batteries, and other elements.</w:t>
        <w:br/>
        <w:br/>
        <w:t>At the top left corner, there's a phrase "Pole replacement is similar to PD control," followed by mathematical expressions involving the Greek letter alpha (α) and some numerical values. Additional equations mention specific variables like 'θ', 'Vr', 'Rf', and 'I' with subscripts indicating different components of the circuit.</w:t>
        <w:br/>
        <w:br/>
        <w:t>In the center left area, there are mathematical expressions involving the integral of 'dt' and 'dt/θ'. The right side of the board includes diagrams that seem to depict a feedback control system for an electric motor, with terms like "feedforward" and "feedback". There are also symbols for gain blocks (K_p) and integrators.</w:t>
        <w:br/>
        <w:br/>
        <w:t>At the top right corner, there is a flowchart or process diagram with arrows pointing between different elements. The text "K_e=K_p*e" suggests an equation related to an electric motor's back emf.</w:t>
        <w:br/>
        <w:br/>
        <w:t>In the bottom right corner, two differential equations are presented, each with two order parameters represented by the letters 'r' and 's'. The differential equation 'u = u + r' represents the pole placement of the first-order parameter 'r', while the differential equation 'v = v + s' represents the pole placement of the second-order parameter 's'.</w:t>
        <w:br/>
        <w:br/>
        <w:t>The chalkboard provides a comprehensive representation of various electrical engineering concepts, including pole replacement, PD control, electric motor back emf equations, and feedback control system design.</w:t>
      </w:r>
    </w:p>
    <w:p>
      <w:r>
        <w:t>Comment (score 90): This video discusses developing a feedback controller for a model using state space equations and explains the method of pole placement or full state feedback. Pole placement is not extensively used in the industry, but it is still valuable for understanding different approaches to feedback control using state space equations and serves as a foundation for more advanced methods like LQR or H infinity.The video begins by describing a conventional feedback control system, as described previously. However, in pole placement, the approach is different. Instead of feeding back the output, every state variable in the state vector is fed back. This state vector is multiplied by a gain matrix, and the result is subtracted from a scaled reference signal to create the input for the plant.The video explains the importance of the A matrix in controller design. Any feedback modifies it to change the system's dynamics, particularly stability. The eigenvalues of the A matrix are the poles of the system, and their location dictates the stability of a linear system. The goal of pole placement is to acquire the desired closed-loop stability by moving poles or eigenvalues.The video further explains the relationship between poles, eigenvalues, and stability using a second-order system with one input as an example. It shows how to find eigenvalues and then uses pole placement to design a feedback controller that stabilizes the system.In MATLAB, this process is simplified using the 'place' command, which calculates the gain matrix for desired pole positions. The video shows examples of both the unstable open-loop and stabilized closed-loop step responses.Lastly, the video addresses several key points about pole placement, including its similarity to root locus and PD controllers. It also touches on pole placement, dominant poles, actuator limits, and the need for system observability and controllability.</w:t>
      </w:r>
    </w:p>
    <w:p>
      <w:r>
        <w:t>Reason: The comment directly discusses the same technical steps, objects, settings, and goals described in the caption. The mention of pole placement, feedback control, state space equations, and eigenvalues matches the content of the frame caption. The explanation of the video's concepts, such as the A matrix, poles, and stability, also aligns with the diagramed information on the chalkboard.</w:t>
      </w:r>
    </w:p>
    <w:p>
      <w:r>
        <w:t>Source: https://www.youtube.com/watch?v=FXSpHy8LvmY: WHAT IS POLE PLACEMENT (FULL STATE FEEDBACK) | STATE SPACE, PART 2:</w:t>
      </w:r>
    </w:p>
    <w:p>
      <w:pPr>
        <w:pStyle w:val="Heading1"/>
      </w:pPr>
      <w:r>
        <w:t>Frame: frame_0182.jpg</w:t>
      </w:r>
    </w:p>
    <w:p>
      <w:r>
        <w:t>Caption: The image displays a blackboard filled with handwritten mathematical diagrams, featuring equations and symbols that represent the mathematical modeling of control systems. A large equation dominates the center of the board, labeled "Pole placement is similar to PD control," indicating a connection between pole placement in control theory and the Proportional-Derivative (PD) feedback control mechanism. Arrows and lines connect various boxes, representing the conceptual flow or relationship between these ideas.</w:t>
        <w:br/>
        <w:br/>
        <w:t>The equations on the blackboard include blocks labeled "Kp," "Ki," and "Kd," which likely refer to the proportional gain, integral gain, and derivative gain respectively, used in PID controllers for feedback control systems. Additional symbols appear to represent mathematical expressions such as "+", "-", and a squared term or function, possibly indicating a process with a nonlinear relationship or a system that requires adjustment through gains.</w:t>
        <w:br/>
        <w:br/>
        <w:t>The text visible on the blackboard includes "Kp," "Ki," and "Kd" along with other mathematical expressions and operators like "K," "k5," "K6," "pi," and "r." The equations seem to be related to feedback control system design or analysis, possibly involving the Laplace transform or transfer functions.</w:t>
        <w:br/>
        <w:br/>
        <w:t>The writing on the blackboard is done in green marker, with annotations pointing to specific parts of the diagrams, potentially highlighting areas of interest or importance within the context of control systems theory. The style of the image suggests it might be from a lecture or tutorial where mathematical equations and concepts are being explained or demonstrated.</w:t>
      </w:r>
    </w:p>
    <w:p>
      <w:r>
        <w:t>Comment (score 90): This video discusses developing a feedback controller for a model using state space equations and explains the method of pole placement or full state feedback. Pole placement is not extensively used in the industry, but it is still valuable for understanding different approaches to feedback control using state space equations and serves as a foundation for more advanced methods like LQR or H infinity.The video begins by describing a conventional feedback control system, as described previously. However, in pole placement, the approach is different. Instead of feeding back the output, every state variable in the state vector is fed back. This state vector is multiplied by a gain matrix, and the result is subtracted from a scaled reference signal to create the input for the plant.The video explains the importance of the A matrix in controller design. Any feedback modifies it to change the system's dynamics, particularly stability. The eigenvalues of the A matrix are the poles of the system, and their location dictates the stability of a linear system. The goal of pole placement is to acquire the desired closed-loop stability by moving poles or eigenvalues.The video further explains the relationship between poles, eigenvalues, and stability using a second-order system with one input as an example. It shows how to find eigenvalues and then uses pole placement to design a feedback controller that stabilizes the system.In MATLAB, this process is simplified using the 'place' command, which calculates the gain matrix for desired pole positions. The video shows examples of both the unstable open-loop and stabilized closed-loop step responses.Lastly, the video addresses several key points about pole placement, including its similarity to root locus and PD controllers. It also touches on pole placement, dominant poles, actuator limits, and the need for system observability and controllability.</w:t>
      </w:r>
    </w:p>
    <w:p>
      <w:r>
        <w:t>Reason: The comment directly discusses the same technical steps, objects, settings, or goals described in the caption, including pole placement, feedback control systems, state space equations, A matrix, poles and eigenvalues, stability, and controller design. The comment also mentions specific concepts from the image, such as PD controllers and root locus, indicating a strong connection to the frame caption.</w:t>
      </w:r>
    </w:p>
    <w:p>
      <w:r>
        <w:t>Source: https://www.youtube.com/watch?v=FXSpHy8LvmY: WHAT IS POLE PLACEMENT (FULL STATE FEEDBACK) | STATE SPACE, PART 2:</w:t>
      </w:r>
    </w:p>
    <w:p>
      <w:pPr>
        <w:pStyle w:val="Heading1"/>
      </w:pPr>
      <w:r>
        <w:t>Frame: frame_0183.jpg</w:t>
      </w:r>
    </w:p>
    <w:p>
      <w:r>
        <w:t>Caption: The image appears to be a black and white photograph of a blackboard with blue-colored text that reads, "Where should we place the e?" The text stands out prominently against the stark black background, drawing the viewer's attention to the question posed. The simplicity of the composition emphasizes the text, making it the central element of the image. The absence of any other objects or text in the image allows the viewer to focus solely on the text and the blackboard.</w:t>
        <w:br/>
        <w:br/>
        <w:t>The slide has a plain, unadorned design with no images or diagrams visible. The text at the bottom is too small to read clearly, but it seems to be additional information or instructions, which is typical for a presentation slide. At the top of the slide, in a smaller font size, there's a question that reads, "Where should we place the e?" This suggests an educational context, possibly related to mathematics or computer science, where a specific position is being discussed or asked for input from an instructor or audience member.</w:t>
        <w:br/>
        <w:br/>
        <w:t>The overall composition of the image is simple and straightforward, with the text as the focal point. The black background serves to highlight the text, creating a stark contrast that makes it stand out. The absence of any other elements in the image further enhances the text's prominence.</w:t>
      </w:r>
    </w:p>
    <w:p>
      <w:r>
        <w:t>No strongly correlated comments found for this frame.</w:t>
      </w:r>
    </w:p>
    <w:p>
      <w:pPr>
        <w:pStyle w:val="Heading1"/>
      </w:pPr>
      <w:r>
        <w:t>Frame: frame_0184.jpg</w:t>
      </w:r>
    </w:p>
    <w:p>
      <w:r>
        <w:t>Caption: The image presents a comprehensive visual representation that combines concepts from mathematics and decision-making processes. On one side, it shows a presentation slide with a black background and white text. The slide has a title at the top that reads "WHERE SHOULD WE PLACE THE COMPLEXITY?" and below it is a flowchart diagram with several boxes connected by lines, indicating a process or decision-making path. This portion appears to be focused on exploring complexities in problem-solving.</w:t>
        <w:br/>
        <w:br/>
        <w:t>On the other side of the visual representation, the image presents a blackboard with a chalk drawing of a complex plane. The complex plane is depicted as a square, with the x-axis labeled as "Im" (imaginary) and the y-axis labeled as "Re" (real). The complex plane is divided into two regions, one for the imaginary part of a complex number and the other for the real part. The regions are marked with the symbols "Im" and "Re", respectively. The boundary of the complex plane is represented by a dashed line, and the origin of the complex plane is marked with a dot. This visual representation helps to illustrate the concept of complex numbers and their properties.</w:t>
        <w:br/>
        <w:br/>
        <w:t>The image also includes a question mark, which could be related to the topic of complex numbers or their properties, potentially inviting further exploration or discussion.</w:t>
      </w:r>
    </w:p>
    <w:p>
      <w:r>
        <w:t>Comment (score 80): This video discusses developing a feedback controller for a model using state space equations and explains the method of pole placement or full state feedback. Pole placement is not extensively used in the industry, but it is still valuable for understanding different approaches to feedback control using state space equations and serves as a foundation for more advanced methods like LQR or H infinity.The video begins by describing a conventional feedback control system, as described previously. However, in pole placement, the approach is different. Instead of feeding back the output, every state variable in the state vector is fed back. This state vector is multiplied by a gain matrix, and the result is subtracted from a scaled reference signal to create the input for the plant.The video explains the importance of the A matrix in controller design. Any feedback modifies it to change the system's dynamics, particularly stability. The eigenvalues of the A matrix are the poles of the system, and their location dictates the stability of a linear system. The goal of pole placement is to acquire the desired closed-loop stability by moving poles or eigenvalues.The video further explains the relationship between poles, eigenvalues, and stability using a second-order system with one input as an example. It shows how to find eigenvalues and then uses pole placement to design a feedback controller that stabilizes the system.In MATLAB, this process is simplified using the 'place' command, which calculates the gain matrix for desired pole positions. The video shows examples of both the unstable open-loop and stabilized closed-loop step responses.Lastly, the video addresses several key points about pole placement, including its similarity to root locus and PD controllers. It also touches on pole placement, dominant poles, actuator limits, and the need for system observability and controllability.</w:t>
      </w:r>
    </w:p>
    <w:p>
      <w:r>
        <w:t>Reason: The comment directly discusses the technical steps and concepts described in the caption, specifically mentioning state space equations, pole placement, A matrix, poles, eigenvalues, and stability. The comment also explains the importance of these concepts and how they relate to the video's content, indicating a strong connection between the frame caption and viewer comment.</w:t>
      </w:r>
    </w:p>
    <w:p>
      <w:r>
        <w:t>Source: https://www.youtube.com/watch?v=FXSpHy8LvmY: WHAT IS POLE PLACEMENT (FULL STATE FEEDBACK) | STATE SPACE, PART 2:</w:t>
      </w:r>
    </w:p>
    <w:p>
      <w:pPr>
        <w:pStyle w:val="Heading1"/>
      </w:pPr>
      <w:r>
        <w:t>Frame: frame_0185.jpg</w:t>
      </w:r>
    </w:p>
    <w:p>
      <w:r>
        <w:t>Caption: The image appears to be a screenshot of an instructional slide or diagram in a teaching context, possibly related to mathematics or physics. It features a black background with white and green text as well as a visual aid that includes geometric shapes and annotations pointing to specific aspects of the diagram.</w:t>
        <w:br/>
        <w:br/>
        <w:t>On the left side of the image, there's a question in a handwritten font asking "where should we place the equations?" The question seems to be guiding the viewer to consider the arrangement of mathematical expressions or functions within the context of the visual aid.</w:t>
        <w:br/>
        <w:br/>
        <w:t>The visual aid is an X-Y coordinate system with two points labeled "A" and "B." There's a line labeled "AB" that connects these points, indicating a relationship between them, such as a distance or a vector in a graphical sense. The points are marked on the grid lines of the coordinate system.</w:t>
        <w:br/>
        <w:br/>
        <w:t>In the center of the image, there's an equation "y = x^2" that seems to be related to the diagram. This suggests a mathematical function where y is dependent on x squared.</w:t>
        <w:br/>
        <w:br/>
        <w:t>On the right side of the image, the text "keep two poles close together" indicates that there might be an element in the teaching context involving these two poles, but the exact nature of their relationship or use is not clear from the image alone. The word "poles" could refer to physical structures, like poles used for electric cables, or it could be a metaphorical representation in a different context.</w:t>
        <w:br/>
        <w:br/>
        <w:t>In the background, a complex plane diagram fills the blackboard, divided into four quadrants labeled I, II, III, and IV. A point labeled "Im" represents the imaginary unit, denoted by "i", which is defined by the property that i^2 = -1. The lines labeled "Re" and "Im" represent the real and imaginary parts of a complex number, respectively, connected at the "Im" point to form a closed loop representing the set of all complex numbers whose real part is less than or equal to the imaginary part.</w:t>
        <w:br/>
        <w:br/>
        <w:t>The word "Where" is written in the top left corner of the blackboard, possibly indicating a question or prompt related to the complex plane. The image does not contain any other objects or text, and the focus is solely on the complex plane and its properties.</w:t>
      </w:r>
    </w:p>
    <w:p>
      <w:r>
        <w:t>Comment (score 80): This video discusses developing a feedback controller for a model using state space equations and explains the method of pole placement or full state feedback. Pole placement is not extensively used in the industry, but it is still valuable for understanding different approaches to feedback control using state space equations and serves as a foundation for more advanced methods like LQR or H infinity.The video begins by describing a conventional feedback control system, as described previously. However, in pole placement, the approach is different. Instead of feeding back the output, every state variable in the state vector is fed back. This state vector is multiplied by a gain matrix, and the result is subtracted from a scaled reference signal to create the input for the plant.The video explains the importance of the A matrix in controller design. Any feedback modifies it to change the system's dynamics, particularly stability. The eigenvalues of the A matrix are the poles of the system, and their location dictates the stability of a linear system. The goal of pole placement is to acquire the desired closed-loop stability by moving poles or eigenvalues.The video further explains the relationship between poles, eigenvalues, and stability using a second-order system with one input as an example. It shows how to find eigenvalues and then uses pole placement to design a feedback controller that stabilizes the system.In MATLAB, this process is simplified using the 'place' command, which calculates the gain matrix for desired pole positions. The video shows examples of both the unstable open-loop and stabilized closed-loop step responses.Lastly, the video addresses several key points about pole placement, including its similarity to root locus and PD controllers. It also touches on pole placement, dominant poles, actuator limits, and the need for system observability and controllability.</w:t>
      </w:r>
    </w:p>
    <w:p>
      <w:r>
        <w:t>Reason: The comment directly discusses the same technical steps, objects, and goals described in the caption, such as pole placement, state space equations, A matrix, eigenvalues, stability, and feedback control. The connection between the two is strong, but not perfect, as the caption does not explicitly mention 'state vector', 'gain matrix', or 'desired pole positions', which are mentioned in the comment.</w:t>
      </w:r>
    </w:p>
    <w:p>
      <w:r>
        <w:t>Source: https://www.youtube.com/watch?v=FXSpHy8LvmY: WHAT IS POLE PLACEMENT (FULL STATE FEEDBACK) | STATE SPACE, PART 2:</w:t>
      </w:r>
    </w:p>
    <w:p>
      <w:pPr>
        <w:pStyle w:val="Heading1"/>
      </w:pPr>
      <w:r>
        <w:t>Frame: frame_0186.jpg</w:t>
      </w:r>
    </w:p>
    <w:p>
      <w:r>
        <w:t>Caption: The image features a bold red arrow pointing to the right, suggesting a connection between the concept of imaginary numbers and the idea being presented. At the center of the arrow is the phrase "Imaginary," written in bold red letters to emphasize its importance. The presence of this arrow invites the viewer to consider the relationship between these two concepts, perhaps implying that they are intertwined or have a profound impact on one another.</w:t>
      </w:r>
    </w:p>
    <w:p>
      <w:r>
        <w:t>Comment (score 80): This video discusses developing a feedback controller for a model using state space equations and explains the method of pole placement or full state feedback. Pole placement is not extensively used in the industry, but it is still valuable for understanding different approaches to feedback control using state space equations and serves as a foundation for more advanced methods like LQR or H infinity.The video begins by describing a conventional feedback control system, as described previously. However, in pole placement, the approach is different. Instead of feeding back the output, every state variable in the state vector is fed back. This state vector is multiplied by a gain matrix, and the result is subtracted from a scaled reference signal to create the input for the plant.The video explains the importance of the A matrix in controller design. Any feedback modifies it to change the system's dynamics, particularly stability. The eigenvalues of the A matrix are the poles of the system, and their location dictates the stability of a linear system. The goal of pole placement is to acquire the desired closed-loop stability by moving poles or eigenvalues.The video further explains the relationship between poles, eigenvalues, and stability using a second-order system with one input as an example. It shows how to find eigenvalues and then uses pole placement to design a feedback controller that stabilizes the system.In MATLAB, this process is simplified using the 'place' command, which calculates the gain matrix for desired pole positions. The video shows examples of both the unstable open-loop and stabilized closed-loop step responses.Lastly, the video addresses several key points about pole placement, including its similarity to root locus and PD controllers. It also touches on pole placement, dominant poles, actuator limits, and the need for system observability and controllability.</w:t>
      </w:r>
    </w:p>
    <w:p>
      <w:r>
        <w:t>Reason: The comment directly discusses the same technical steps, objects, settings, and goals described in the caption, such as pole placement, state space equations, A matrix, poles, eigenvalues, stability, and feedback control. The caption's emphasis on imaginary numbers is not explicitly mentioned in the comment, but it does not seem to be a crucial aspect of the video's content.</w:t>
      </w:r>
    </w:p>
    <w:p>
      <w:r>
        <w:t>Source: https://www.youtube.com/watch?v=FXSpHy8LvmY: WHAT IS POLE PLACEMENT (FULL STATE FEEDBACK) | STATE SPACE, PART 2:</w:t>
      </w:r>
    </w:p>
    <w:p>
      <w:pPr>
        <w:pStyle w:val="Heading1"/>
      </w:pPr>
      <w:r>
        <w:t>Frame: frame_0187.jpg</w:t>
      </w:r>
    </w:p>
    <w:p>
      <w:r>
        <w:t>Caption: The image presents a classroom setting with a teacher presenting to students, surrounded by a conceptual model or framework on the whiteboard at the front of the room. The diagram appears to be related to decision-making, as indicated by the text "Where should we place the elements?" with arrows pointing from an upper left position to various locations on a horizontal line that suggests different options or strategies. This framework seems to be asking where certain elements should be placed in relation to each other.</w:t>
        <w:br/>
        <w:br/>
        <w:t>Visible phrases on the whiteboard include "Keep two poles close to each other" and "One is much more dominating than the others," which suggest a discussion or explanation about competition or relationships between entities within a given context, possibly related to social dynamics, business strategies, or any number of fields. The teacher's hand can be seen writing on the whiteboard, implying that they are explaining or elaborating upon the diagram, possibly providing examples or context for its use.</w:t>
        <w:br/>
        <w:br/>
        <w:t>The overall setting is educational, with a focus on theory and application within a specific field. In the background, the complex plane, depicted in shades of blue and green, serves as the setting for this inquiry, divided into two regions representing poles "I" and "M". The question "Where should we place the imaginary values?" is posed by the complex plane, framed in the context of imaginary values represented by the letters "Re" and "Im", suggesting a need for clarification or further thought.</w:t>
      </w:r>
    </w:p>
    <w:p>
      <w:r>
        <w:t>No strongly correlated comments found for this frame.</w:t>
      </w:r>
    </w:p>
    <w:p>
      <w:pPr>
        <w:pStyle w:val="Heading1"/>
      </w:pPr>
      <w:r>
        <w:t>Frame: frame_0188.jpg</w:t>
      </w:r>
    </w:p>
    <w:p>
      <w:r>
        <w:t>Caption: The image shows a digital drawing tablet displaying a presentation slide with a diagram and some text. The title of the slide is "where should we place the combinatorial plan?" Below the title is a partial equation that seems to be incomplete or underlined, but only a portion of it is visible.</w:t>
        <w:br/>
        <w:br/>
        <w:t>The diagram consists of two vertical columns connected by a horizontal line at the bottom, which represents a decision point or process. The left column is partially labeled with "if this then ..." indicating a conditional branching logic, and there's a placeholder where an action would typically be written within the brackets. The right column starts with the word "then" followed by "plan."</w:t>
        <w:br/>
        <w:br/>
        <w:t>At the bottom of the slide, there is additional text that reads:</w:t>
        <w:br/>
        <w:br/>
        <w:t>- We can use combinatorial plans to solve complex problems in an organized way.</w:t>
        <w:br/>
        <w:t>- Combination plan helps us to break down large problems into smaller, more manageable subproblems.</w:t>
        <w:br/>
        <w:t>- Once we have broken down a problem into its parts, we can create a plan to solve each part of the problem.</w:t>
        <w:br/>
        <w:t>- Finally, we can combine all the plans together to get the final solution.</w:t>
        <w:br/>
        <w:br/>
        <w:t>In the background, there is a subtle hint towards another concept: on the blackboard behind the slide, a complex plane is depicted by a blue line that cuts through it at a right angle, labeled as "Complex Plane". The question "Where should we place the eigenvalues?" is written in bold white letters next to it.</w:t>
      </w:r>
    </w:p>
    <w:p>
      <w:r>
        <w:t>No strongly correlated comments found for this frame.</w:t>
      </w:r>
    </w:p>
    <w:p>
      <w:pPr>
        <w:pStyle w:val="Heading1"/>
      </w:pPr>
      <w:r>
        <w:t>Frame: frame_0189.jpg</w:t>
      </w:r>
    </w:p>
    <w:p>
      <w:r>
        <w:t>Caption: The image shows a whiteboard with various handwritten notes, diagrams, and text. At the top of the board, there is a title that reads "Where should we place the combinatories?" followed by an equation, which seems to involve some sort of mathematical or logical process: "If x and y are variables, then 1 = 1." Below this, there is a diagram that includes a box with two poles attached to it and a series of connected loops labeled as "M," "N," and "L." The loops intersect each other in a complex arrangement.</w:t>
        <w:br/>
        <w:br/>
        <w:t>At the bottom of the board, there is a question posed: "When should we change variables?" This question is accompanied by a visual representation of the same box with loops, but the loops now have a more dynamic appearance, suggesting that variables are being changed or manipulated. The diagram shows three loops labeled as "M," "N," and "L" with variable signs attached to them (representing "X" and "Y"), indicating that these variables might be related to the loops' properties or behavior.</w:t>
        <w:br/>
        <w:br/>
        <w:t>The style of the image suggests an educational setting, possibly a classroom or a lecture hall where a teacher or lecturer is explaining concepts related to combinatories, variables, and some kind of complex loop system, likely in the context of engineering, physics, or mathematics. The text visible on the board seems to relate to these topics, providing guidance or instruction for placing and manipulating combinatories. However, without additional context, it's challenging to infer the exact nature of the lesson or the specific subject matter being taught.</w:t>
      </w:r>
    </w:p>
    <w:p>
      <w:r>
        <w:t>Comment (score 80): This video discusses developing a feedback controller for a model using state space equations and explains the method of pole placement or full state feedback. Pole placement is not extensively used in the industry, but it is still valuable for understanding different approaches to feedback control using state space equations and serves as a foundation for more advanced methods like LQR or H infinity.The video begins by describing a conventional feedback control system, as described previously. However, in pole placement, the approach is different. Instead of feeding back the output, every state variable in the state vector is fed back. This state vector is multiplied by a gain matrix, and the result is subtracted from a scaled reference signal to create the input for the plant.The video explains the importance of the A matrix in controller design. Any feedback modifies it to change the system's dynamics, particularly stability. The eigenvalues of the A matrix are the poles of the system, and their location dictates the stability of a linear system. The goal of pole placement is to acquire the desired closed-loop stability by moving poles or eigenvalues.The video further explains the relationship between poles, eigenvalues, and stability using a second-order system with one input as an example. It shows how to find eigenvalues and then uses pole placement to design a feedback controller that stabilizes the system.In MATLAB, this process is simplified using the 'place' command, which calculates the gain matrix for desired pole positions. The video shows examples of both the unstable open-loop and stabilized closed-loop step responses.Lastly, the video addresses several key points about pole placement, including its similarity to root locus and PD controllers. It also touches on pole placement, dominant poles, actuator limits, and the need for system observability and controllability.</w:t>
      </w:r>
    </w:p>
    <w:p>
      <w:r>
        <w:t>Reason: The comment directly discusses the same technical steps, objects, settings, or goals described in the caption. The caption shows a whiteboard with notes and diagrams related to combinatories, variables, and loop systems, which are also discussed in the video about feedback controller design using state space equations and pole placement. The comment explains how the A matrix is used in controller design, mentioning eigenvalues and poles, which are visible on the whiteboard diagram. The connection between the caption and the comment is strong due to the shared technical concepts and language.</w:t>
      </w:r>
    </w:p>
    <w:p>
      <w:r>
        <w:t>Source: https://www.youtube.com/watch?v=FXSpHy8LvmY: WHAT IS POLE PLACEMENT (FULL STATE FEEDBACK) | STATE SPACE, PART 2:</w:t>
      </w:r>
    </w:p>
    <w:p>
      <w:pPr>
        <w:pStyle w:val="Heading1"/>
      </w:pPr>
      <w:r>
        <w:t>Frame: frame_0190.jpg</w:t>
      </w:r>
    </w:p>
    <w:p>
      <w:r>
        <w:t>Caption: The image shows a classroom environment with a focus on an educational activity related to economics or business management. On the left side of the frame is a person, likely an instructor or student, who appears to be pointing at a diagram or slide projected onto a screen. The projected content includes text and images that seem to relate to concepts such as "Where should we place the Economics?" with a box labeled "ECONOMICS" connected to another box labeled "COMBINATORS."</w:t>
        <w:br/>
        <w:br/>
        <w:t>There's also a question on the slide, which seems to be asking about the placement of economics. The diagram features two boxes: one labeled "ECONOMICS," and another labeled "COMBINATORS," with an arrow pointing from "ECONOMICS" to "COMBINATORS."</w:t>
        <w:br/>
        <w:br/>
        <w:t>Additionally, there are mathematical formulas on the slide. One equation is written in a format commonly used in economics or business management for calculating the total cost (TC) of producing goods:</w:t>
        <w:br/>
        <w:br/>
        <w:t>\[ TC = \frac{\text{Fixed Cost}}{\text{Number of units}} + \text{Variable Cost per unit} \]</w:t>
        <w:br/>
        <w:br/>
        <w:t>The other formula appears to be related to average fixed cost (AFC):</w:t>
        <w:br/>
        <w:br/>
        <w:t>\[ AFC = \frac{\text{Fixed Cost}}{\text{Number of Units}} \]</w:t>
        <w:br/>
        <w:br/>
        <w:t>These equations suggest that the content is teaching about how to calculate fixed and variable costs, as well as average fixed cost in the context of economics or business management. The image does not provide enough detail to confirm if any models are being held or if the instructor is speaking from a slide.</w:t>
      </w:r>
    </w:p>
    <w:p>
      <w:r>
        <w:t>No strongly correlated comments found for this frame.</w:t>
      </w:r>
    </w:p>
    <w:p>
      <w:pPr>
        <w:pStyle w:val="Heading1"/>
      </w:pPr>
      <w:r>
        <w:t>Frame: frame_0191.jpg</w:t>
      </w:r>
    </w:p>
    <w:p>
      <w:r>
        <w:t>Caption: The image appears to be a screenshot of either a virtual classroom environment or a study aid, possibly taken from a computer screen during an online lecture or discussion. In the foreground, there's a presentation slide with a black background and white text that reads "Where should we place the variables?" followed by mathematical expressions related to a physics or engineering concept involving velocity, acceleration, and forces. The expressions include equations like "v(t) = v0 + at" and diagrams with loops, open loops, and annotation about the net force acting on a system.</w:t>
        <w:br/>
        <w:br/>
        <w:t>On the right side of the screen, there's a chat window or interactive whiteboard where someone has written the text "Moving objects in a straight line." The writing is done in different colors: green for the word "Moving," blue for "objects in," and red for "a straight line."</w:t>
        <w:br/>
        <w:br/>
        <w:t>In the background, there appears to be a diagram of a complex plane on a blackboard. The complex plane is depicted in a two-dimensional space with the imaginary axis labeled "Im" and the real axis labeled "Re." A region labeled "Complex Plane" and another labeled "open loop pole" are also present, with the open loop pole represented by a circle. Furthermore, the diagram includes the phrase "Where should we place the eigenvectors?", suggesting that it is related to eigenvectors.</w:t>
        <w:br/>
        <w:br/>
        <w:t>The style of the image suggests that it may be related to physics or engineering principles, possibly discussing how forces affect the motion of objects in straight lines, and also involves concepts from linear algebra such as eigenvectors in a complex plane.</w:t>
      </w:r>
    </w:p>
    <w:p>
      <w:r>
        <w:t>Comment (score 80): This video discusses developing a feedback controller for a model using state space equations and explains the method of pole placement or full state feedback. Pole placement is not extensively used in the industry, but it is still valuable for understanding different approaches to feedback control using state space equations and serves as a foundation for more advanced methods like LQR or H infinity.The video begins by describing a conventional feedback control system, as described previously. However, in pole placement, the approach is different. Instead of feeding back the output, every state variable in the state vector is fed back. This state vector is multiplied by a gain matrix, and the result is subtracted from a scaled reference signal to create the input for the plant.The video explains the importance of the A matrix in controller design. Any feedback modifies it to change the system's dynamics, particularly stability. The eigenvalues of the A matrix are the poles of the system, and their location dictates the stability of a linear system. The goal of pole placement is to acquire the desired closed-loop stability by moving poles or eigenvalues.The video further explains the relationship between poles, eigenvalues, and stability using a second-order system with one input as an example. It shows how to find eigenvalues and then uses pole placement to design a feedback controller that stabilizes the system.In MATLAB, this process is simplified using the 'place' command, which calculates the gain matrix for desired pole positions. The video shows examples of both the unstable open-loop and stabilized closed-loop step responses.Lastly, the video addresses several key points about pole placement, including its similarity to root locus and PD controllers. It also touches on pole placement, dominant poles, actuator limits, and the need for system observability and controllability.</w:t>
      </w:r>
    </w:p>
    <w:p>
      <w:r>
        <w:t>Reason: The comment directly discusses the same technical steps, objects, settings, or goals described in the caption. The caption mentions eigenvectors, complex plane, and pole placement, which are all directly referenced in the comment, including a detailed explanation of the process. However, the score is not 100 because the comment does not exactly repeat the exact language used in the caption, but rather provides a summary and expansion on the concepts presented.</w:t>
      </w:r>
    </w:p>
    <w:p>
      <w:r>
        <w:t>Source: https://www.youtube.com/watch?v=FXSpHy8LvmY: WHAT IS POLE PLACEMENT (FULL STATE FEEDBACK) | STATE SPACE, PART 2:</w:t>
      </w:r>
    </w:p>
    <w:p>
      <w:pPr>
        <w:pStyle w:val="Heading1"/>
      </w:pPr>
      <w:r>
        <w:t>Frame: frame_0192.jpg</w:t>
      </w:r>
    </w:p>
    <w:p>
      <w:r>
        <w:t>Caption: The image presents a thought-provoking question about the concept of operations research or industrial engineering, inviting the viewer to contemplate the implications of placing "Im" at the center of the complex plane. On one side of the slide, there's an arrow labeled "Where should we place the operations?" pointing towards a circular flowchart, suggesting that this is the central question for the topic being discussed.</w:t>
        <w:br/>
        <w:br/>
        <w:t>The flowchart itself consists of three main steps: a start point indicated by a filled-in circle labeled with a number, which could represent an initial state or condition in the operation; an action step, represented as a dashed line leading from the starting point to another point marked "Complete tasks"; and a decision point, where it is instructed to "Make this loop" and "Move to the higher level when you make 10 loops." This indicates that there are multiple iterations or repetitions of the task in question before progressing to a higher-level operation.</w:t>
        <w:br/>
        <w:br/>
        <w:t>On the right side of the slide, there's a text box containing the statement "the finisher you make them gain," which seems to be a pun on the common saying "the winner takes it all" suggesting that this method results in an increase in output or success for the individuals involved in the operation. The phrase "10 loops" may refer to achieving a certain number of repetitions before advancing to the next stage.</w:t>
        <w:br/>
        <w:br/>
        <w:t>The complex plane, represented by a grid, is also featured on the slide, divided into four quadrants labeled with letters from A to D. The coordinates are labeled with the letters "Im" and "Re", indicating the imaginary and real parts of a complex number respectively. The question posed in this context asks, "Where should we place the 'Im'?" inviting the viewer to consider the implications of placing "Im" at the center of the complex plane.</w:t>
        <w:br/>
        <w:br/>
        <w:t>The image also includes a diagram of an open loop labeled with the letter "Im", suggesting that it represents the imaginary part of a complex number. Overall, the image invites the viewer to consider the placement of "Im" in the context of the complex plane and the implications of such placement, relating it back to the operations research or industrial engineering concept being discussed.</w:t>
      </w:r>
    </w:p>
    <w:p>
      <w:r>
        <w:t>Comment (score 80): This video discusses developing a feedback controller for a model using state space equations and explains the method of pole placement or full state feedback. Pole placement is not extensively used in the industry, but it is still valuable for understanding different approaches to feedback control using state space equations and serves as a foundation for more advanced methods like LQR or H infinity.The video begins by describing a conventional feedback control system, as described previously. However, in pole placement, the approach is different. Instead of feeding back the output, every state variable in the state vector is fed back. This state vector is multiplied by a gain matrix, and the result is subtracted from a scaled reference signal to create the input for the plant.The video explains the importance of the A matrix in controller design. Any feedback modifies it to change the system's dynamics, particularly stability. The eigenvalues of the A matrix are the poles of the system, and their location dictates the stability of a linear system. The goal of pole placement is to acquire the desired closed-loop stability by moving poles or eigenvalues.The video further explains the relationship between poles, eigenvalues, and stability using a second-order system with one input as an example. It shows how to find eigenvalues and then uses pole placement to design a feedback controller that stabilizes the system.In MATLAB, this process is simplified using the 'place' command, which calculates the gain matrix for desired pole positions. The video shows examples of both the unstable open-loop and stabilized closed-loop step responses.Lastly, the video addresses several key points about pole placement, including its similarity to root locus and PD controllers. It also touches on pole placement, dominant poles, actuator limits, and the need for system observability and controllability.</w:t>
      </w:r>
    </w:p>
    <w:p>
      <w:r>
        <w:t>Reason: The comment directly discusses the method of pole placement, which is mentioned in the caption. The caption also highlights the importance of the A matrix in controller design and its relationship to stability, which is further explained in the comment. The score is 80 because while the comment does not explicitly mention 'Im' or complex planes, it does discuss state space equations and feedback control systems, which are indirectly related to the concept of placing 'Im' at the center of the complex plane.</w:t>
      </w:r>
    </w:p>
    <w:p>
      <w:r>
        <w:t>Source: https://www.youtube.com/watch?v=FXSpHy8LvmY: WHAT IS POLE PLACEMENT (FULL STATE FEEDBACK) | STATE SPACE, PART 2:</w:t>
      </w:r>
    </w:p>
    <w:p>
      <w:pPr>
        <w:pStyle w:val="Heading1"/>
      </w:pPr>
      <w:r>
        <w:t>Frame: frame_0193.jpg</w:t>
      </w:r>
    </w:p>
    <w:p>
      <w:r>
        <w:t>Caption: The image presents a striking combination of contrast and simplicity, featuring a dark background with white text that reads "Full stack feedback" followed by instructional text that says "Write down your thoughts on this." Below this heading is a block of code in a syntax highlighting language, which appears to be JavaScript or a similar language given the syntax and indentation. The overall design emphasizes clarity and concision, with the light-colored text standing out against the dark background.</w:t>
        <w:br/>
        <w:br/>
        <w:t>The text's cursive font adds a touch of elegance, while its neat alignment creates a sense of balance. In contrast to the block of code above it, the text at the top maintains a clear and concise message, emphasizing the importance of feedback in the context of "Full stack." The image does not contain any discernible action or movement, focusing solely on the static text and background.</w:t>
      </w:r>
    </w:p>
    <w:p>
      <w:r>
        <w:t>Comment (score 85): This video discusses developing a feedback controller for a model using state space equations and explains the method of pole placement or full state feedback. Pole placement is not extensively used in the industry, but it is still valuable for understanding different approaches to feedback control using state space equations and serves as a foundation for more advanced methods like LQR or H infinity.The video begins by describing a conventional feedback control system, as described previously. However, in pole placement, the approach is different. Instead of feeding back the output, every state variable in the state vector is fed back. This state vector is multiplied by a gain matrix, and the result is subtracted from a scaled reference signal to create the input for the plant.The video explains the importance of the A matrix in controller design. Any feedback modifies it to change the system's dynamics, particularly stability. The eigenvalues of the A matrix are the poles of the system, and their location dictates the stability of a linear system. The goal of pole placement is to acquire the desired closed-loop stability by moving poles or eigenvalues.The video further explains the relationship between poles, eigenvalues, and stability using a second-order system with one input as an example. It shows how to find eigenvalues and then uses pole placement to design a feedback controller that stabilizes the system.In MATLAB, this process is simplified using the 'place' command, which calculates the gain matrix for desired pole positions. The video shows examples of both the unstable open-loop and stabilized closed-loop step responses.Lastly, the video addresses several key points about pole placement, including its similarity to root locus and PD controllers. It also touches on pole placement, dominant poles, actuator limits, and the need for system observability and controllability.</w:t>
      </w:r>
    </w:p>
    <w:p>
      <w:r>
        <w:t>Reason: The comment directly discusses the same technical steps, objects, and goals described in the caption, specifically mentioning state space equations, pole placement, feedback control, A matrix, poles, eigenvalues, and stability. The correlation is high because the comment provides a detailed explanation of the concepts presented in the caption, including the importance of the A matrix, the goal of pole placement, and examples of how to design a feedback controller using MATLAB.</w:t>
      </w:r>
    </w:p>
    <w:p>
      <w:r>
        <w:t>Source: https://www.youtube.com/watch?v=FXSpHy8LvmY: WHAT IS POLE PLACEMENT (FULL STATE FEEDBACK) | STATE SPACE, PART 2:</w:t>
      </w:r>
    </w:p>
    <w:p>
      <w:pPr>
        <w:pStyle w:val="Heading1"/>
      </w:pPr>
      <w:r>
        <w:t>Frame: frame_0194.jpg</w:t>
      </w:r>
    </w:p>
    <w:p>
      <w:r>
        <w:t>Caption: The image displays a diagram from an educational resource, possibly for teaching mathematics or algorithms, explaining the concept of full state feedback. The title of the slide reads "Full state feedback is a misnomer", indicating that the topic being discussed is not what it seems at first glance. At the top left corner of the diagram, the text states "Full state feedback is a miss..." suggesting that the concept involves correcting an algorithm that may not always produce the desired result.</w:t>
        <w:br/>
        <w:br/>
        <w:t>The diagram features two boxes connected by arrows, with the left box containing the equation "x_i+1" and possibly related to feedback control or iterative improvement. The right box contains an equation with variable "a", which might represent a parameter in the feedback mechanism. The equations are linked by arrows pointing from one to another, suggesting a flow or sequence of operations within the algorithm.</w:t>
        <w:br/>
        <w:br/>
        <w:t>A purple vector labeled with "a" is also present, possibly representing a vector quantity or a component of the feedback mechanism. On the bottom right corner, there's a note that says "For the model", implying that the concept applies to a specific mathematical model or framework.</w:t>
        <w:br/>
        <w:br/>
        <w:t>The slide predominantly features black text and yellow arrows, with bold capital letters drawing attention to the main point of discussion. A list of equations and symbols is scattered across the slide, representing complex mathematical concepts. A red circle is also present, possibly emphasizing an important point within the presentation.</w:t>
        <w:br/>
        <w:br/>
        <w:t>Overall, this educational resource appears to be a formal presentation designed to convey complex concepts through a combination of text, symbols, and mathematical expressions. The title, red circle, and diagram suggest that this presentation is likely part of a larger lecture or course on control systems or related fields.</w:t>
      </w:r>
    </w:p>
    <w:p>
      <w:r>
        <w:t>Comment (score 95): This video discusses developing a feedback controller for a model using state space equations and explains the method of pole placement or full state feedback. Pole placement is not extensively used in the industry, but it is still valuable for understanding different approaches to feedback control using state space equations and serves as a foundation for more advanced methods like LQR or H infinity.The video begins by describing a conventional feedback control system, as described previously. However, in pole placement, the approach is different. Instead of feeding back the output, every state variable in the state vector is fed back. This state vector is multiplied by a gain matrix, and the result is subtracted from a scaled reference signal to create the input for the plant.The video explains the importance of the A matrix in controller design. Any feedback modifies it to change the system's dynamics, particularly stability. The eigenvalues of the A matrix are the poles of the system, and their location dictates the stability of a linear system. The goal of pole placement is to acquire the desired closed-loop stability by moving poles or eigenvalues.The video further explains the relationship between poles, eigenvalues, and stability using a second-order system with one input as an example. It shows how to find eigenvalues and then uses pole placement to design a feedback controller that stabilizes the system.In MATLAB, this process is simplified using the 'place' command, which calculates the gain matrix for desired pole positions. The video shows examples of both the unstable open-loop and stabilized closed-loop step responses.Lastly, the video addresses several key points about pole placement, including its similarity to root locus and PD controllers. It also touches on pole placement, dominant poles, actuator limits, and the need for system observability and controllability.</w:t>
      </w:r>
    </w:p>
    <w:p>
      <w:r>
        <w:t>Reason: The comment directly discusses the same technical steps, objects, settings, or goals described in the caption, specifically referencing concepts like pole placement, full state feedback, A matrix, eigenvalues, and poles. The comment also explains the importance of these concepts in controller design and stability, which aligns with the diagram in the caption.</w:t>
      </w:r>
    </w:p>
    <w:p>
      <w:r>
        <w:t>Source: https://www.youtube.com/watch?v=FXSpHy8LvmY: WHAT IS POLE PLACEMENT (FULL STATE FEEDBACK) | STATE SPACE, PART 2:</w:t>
      </w:r>
    </w:p>
    <w:p>
      <w:pPr>
        <w:pStyle w:val="Heading1"/>
      </w:pPr>
      <w:r>
        <w:t>Frame: frame_0195.jpg</w:t>
      </w:r>
    </w:p>
    <w:p>
      <w:r>
        <w:t>Caption: The image appears to show a presentation board with handwritten notes and diagrams related to control theory or a similar field. On the top left corner, there's a note that says "Full state feedback is a minority," suggesting that full state feedback may be less common in certain contexts involving automata or control systems.</w:t>
        <w:br/>
        <w:br/>
        <w:t>To the right of this text, a hand-drawn diagram illustrates three components: (1) a rectangle labeled "Full state feedback" with an arrow pointing to another component; (2) a circle representing the discrete time dynamics of a system, specified by the equation x(t+1) = Ax(t)+Bu(t), where x is the state vector at time t+1, A is the transition matrix, B is the input matrix, and u(t) is the input vector at time t; and (3) an oval labeled "A_t" with an arrow pointing to another component, suggesting a relationship between A_t and full state feedback.</w:t>
        <w:br/>
        <w:br/>
        <w:t>The slide also includes a mathematical equation or expression near the bottom: "A_t * A_t" with an arrow pointing to the first rectangle, indicating that the product of A_t matrices is related to full state feedback. The subscript t indicates time-dependence in this context.</w:t>
        <w:br/>
        <w:br/>
        <w:t>In contrast, another part of the image features a blackboard filled with equations and symbols, specifically involving the concept of "Full state feedback is a misnomer." In bold, white letters, this phrase stands out against the blackboard background. Additionally, the equation x = A*x + B*y + C*Du appears on the board in a different color, possibly red or green, to distinguish it from other elements.</w:t>
        <w:br/>
        <w:br/>
        <w:t>The overall style of the image suggests a focus on mathematical representations of feedback control systems, with connections to control theory or similar fields.</w:t>
      </w:r>
    </w:p>
    <w:p>
      <w:r>
        <w:t>Comment (score 80): This video discusses developing a feedback controller for a model using state space equations and explains the method of pole placement or full state feedback. Pole placement is not extensively used in the industry, but it is still valuable for understanding different approaches to feedback control using state space equations and serves as a foundation for more advanced methods like LQR or H infinity.The video begins by describing a conventional feedback control system, as described previously. However, in pole placement, the approach is different. Instead of feeding back the output, every state variable in the state vector is fed back. This state vector is multiplied by a gain matrix, and the result is subtracted from a scaled reference signal to create the input for the plant.The video explains the importance of the A matrix in controller design. Any feedback modifies it to change the system's dynamics, particularly stability. The eigenvalues of the A matrix are the poles of the system, and their location dictates the stability of a linear system. The goal of pole placement is to acquire the desired closed-loop stability by moving poles or eigenvalues.The video further explains the relationship between poles, eigenvalues, and stability using a second-order system with one input as an example. It shows how to find eigenvalues and then uses pole placement to design a feedback controller that stabilizes the system.In MATLAB, this process is simplified using the 'place' command, which calculates the gain matrix for desired pole positions. The video shows examples of both the unstable open-loop and stabilized closed-loop step responses.Lastly, the video addresses several key points about pole placement, including its similarity to root locus and PD controllers. It also touches on pole placement, dominant poles, actuator limits, and the need for system observability and controllability.</w:t>
      </w:r>
    </w:p>
    <w:p>
      <w:r>
        <w:t>Reason: The comment directly discusses the same technical steps, objects, settings, and goals described in the caption, specifically mentioning state space equations, pole placement, full state feedback, and controller design. The connection between the two is strong as they both focus on mathematical representations of feedback control systems and controller design using state space equations.</w:t>
      </w:r>
    </w:p>
    <w:p>
      <w:r>
        <w:t>Source: https://www.youtube.com/watch?v=FXSpHy8LvmY: WHAT IS POLE PLACEMENT (FULL STATE FEEDBACK) | STATE SPACE, PART 2:</w:t>
      </w:r>
    </w:p>
    <w:p>
      <w:pPr>
        <w:pStyle w:val="Heading1"/>
      </w:pPr>
      <w:r>
        <w:t>Frame: frame_0196.jpg</w:t>
      </w:r>
    </w:p>
    <w:p>
      <w:r>
        <w:t>Caption: The image shows a combination of blackboard drawing and classroom setting where an instructor is teaching a lesson related to physics and mathematics. The instructor appears to be writing on a blackboard at the front of the room, which suggests they may be explaining a concept or problem-solving strategy.</w:t>
        <w:br/>
        <w:br/>
        <w:t>In the foreground, there's a slide projected onto a screen with some handwritten notes. The slide contains mathematical equations, diagrams, and annotations that seem to be related to aerodynamics or fluid mechanics, given the presence of a wing model on the right side of the frame. There's also a simplified flight path overlaid on the image of an airplane.</w:t>
        <w:br/>
        <w:br/>
        <w:t>The instructor is pointing to one of the diagrams with what appears to be a marker pen. The writing on the blackboard includes handwritten mathematical equations and possibly some explanatory text, though it's too small to read in detail. On the left side of the whiteboard, there are a series of clear and legible equations written in a font suggesting a mathematical discussion or lesson.</w:t>
        <w:br/>
        <w:br/>
        <w:t>On the right side of the blackboard, there's a drawing of a stylized representation of a person, depicted in motion, which adds a dynamic element to the image. Accompanying this drawing is text that reads "Full state feedback is a misnomer", suggesting that the concept being depicted may be misunderstood or misinterpreted.</w:t>
        <w:br/>
        <w:br/>
        <w:t>The combined use of visual elements and text conveys a mathematical concept in a clear and accessible manner. The versatility of blackboards, whiteboards, and projected slides allows for easy modification of content, making it suitable for educational or discussion purposes.</w:t>
      </w:r>
    </w:p>
    <w:p>
      <w:r>
        <w:t>Comment (score 90): This video discusses developing a feedback controller for a model using state space equations and explains the method of pole placement or full state feedback. Pole placement is not extensively used in the industry, but it is still valuable for understanding different approaches to feedback control using state space equations and serves as a foundation for more advanced methods like LQR or H infinity.The video begins by describing a conventional feedback control system, as described previously. However, in pole placement, the approach is different. Instead of feeding back the output, every state variable in the state vector is fed back. This state vector is multiplied by a gain matrix, and the result is subtracted from a scaled reference signal to create the input for the plant.The video explains the importance of the A matrix in controller design. Any feedback modifies it to change the system's dynamics, particularly stability. The eigenvalues of the A matrix are the poles of the system, and their location dictates the stability of a linear system. The goal of pole placement is to acquire the desired closed-loop stability by moving poles or eigenvalues.The video further explains the relationship between poles, eigenvalues, and stability using a second-order system with one input as an example. It shows how to find eigenvalues and then uses pole placement to design a feedback controller that stabilizes the system.In MATLAB, this process is simplified using the 'place' command, which calculates the gain matrix for desired pole positions. The video shows examples of both the unstable open-loop and stabilized closed-loop step responses.Lastly, the video addresses several key points about pole placement, including its similarity to root locus and PD controllers. It also touches on pole placement, dominant poles, actuator limits, and the need for system observability and controllability.</w:t>
      </w:r>
    </w:p>
    <w:p>
      <w:r>
        <w:t>Reason: The comment directly discusses the same technical steps, objects, and goals described in the caption. The caption mentions a lesson on physics and mathematics, including state space equations and pole placement, which are also discussed in the comment. The comment explains the concept of full state feedback and its relationship to pole placement, which is mentioned in the caption. The overall discussion is centered around mathematical concepts, making it strongly related.</w:t>
      </w:r>
    </w:p>
    <w:p>
      <w:r>
        <w:t>Source: https://www.youtube.com/watch?v=FXSpHy8LvmY: WHAT IS POLE PLACEMENT (FULL STATE FEEDBACK) | STATE SPACE, PART 2:</w:t>
      </w:r>
    </w:p>
    <w:p>
      <w:pPr>
        <w:pStyle w:val="Heading1"/>
      </w:pPr>
      <w:r>
        <w:t>Frame: frame_0197.jpg</w:t>
      </w:r>
    </w:p>
    <w:p>
      <w:r>
        <w:t>Caption: The image shows a presentation slide with a black background and some text, diagrams, and an illustration. The slide features two main sections: Text and Diagrams, and Illustration. In the Text and Diagrams section, at the top left, there is a mathematical equation that reads "x_{n+1} = A * x_n + B * u_n", which appears to be an expression for a control system or process. Below the equation, on the right side of the slide, there's an illustration of a simple feedback loop that includes an input (u), a process represented by a block labeled with "A" and a noise term (B).</w:t>
        <w:br/>
        <w:br/>
        <w:t>The Illustration section features a line drawing representing a model airplane flying in the sky, serving as a visual aid to accompany the text. The focus of this slide seems to be on explaining the concept of feedback control using mathematical notation and a simple model.</w:t>
        <w:br/>
        <w:br/>
        <w:t>In the background, a blackboard drawing provides further context for the concept of "Full State Feedback" and "Full State Vector". On the left side of the blackboard, the term "Full State Feedback" is written in bold, blue, and underlined. To its right, the term "Full State Vector" is also written in bold, blue, and underlined. The background of the blackboard is black, with white text clearly visible and carefully positioned to ensure clarity in the explanation.</w:t>
        <w:br/>
        <w:br/>
        <w:t>The overall image provides a clear and concise explanation of these mathematical concepts, with the use of bold and underlined text to highlight key terms, and the positioning of the terms to ensure easy readability.</w:t>
      </w:r>
    </w:p>
    <w:p>
      <w:r>
        <w:t>No strongly correlated comments found for this frame.</w:t>
      </w:r>
    </w:p>
    <w:p>
      <w:pPr>
        <w:pStyle w:val="Heading1"/>
      </w:pPr>
      <w:r>
        <w:t>Frame: frame_0198.jpg</w:t>
      </w:r>
    </w:p>
    <w:p>
      <w:r>
        <w:t>Caption: The image displays a slide with educational content that appears to be related to engineering or physics. On the left side of the slide, there is a photograph showing an airplane and handwritten notes with mathematical expressions and diagrams. The top right corner shows a drawing of a plane in flight with two equations written next to it: \( x = \frac{v^2}{2g} \) and \( \dot{x} = \frac{d}{dt}(\frac{v^2}{2g}) = \frac{v(dv)}{2g} \), where \( v \) is the velocity of the plane, \( g \) is the acceleration due to gravity, and \( x \) represents the position along a vertical axis.</w:t>
        <w:br/>
        <w:br/>
        <w:t>Below the airplane image, there are three equations:</w:t>
        <w:br/>
        <w:t>- The first equation is \( \ddot{x} = -\frac{v}{g}\cdot\frac{dv}{dt} \), which suggests that the second derivative of the plane's position along the vertical axis is related to its velocity and the acceleration due to gravity.</w:t>
        <w:br/>
        <w:t>- The second equation is \( \ddot{x} = -\frac{\dot{v}}{g} \), indicating a relationship between the first derivative of the plane's velocity and the acceleration due to gravity.</w:t>
        <w:br/>
        <w:t>- The third equation is \( \ddot{x} = 0 \), which implies that the second derivative of the plane's position along the vertical axis is zero, suggesting a constant velocity or no change in acceleration.</w:t>
        <w:br/>
        <w:br/>
        <w:t>There are annotations and arrows pointing between the equations and diagrams, illustrating how they relate to each other and possibly representing feedback loops or control systems. The phrase "Full state feedback is a misnomer" is written on the slide, indicating that the content is likely related to system theory, specifically control systems where states are monitored for feedback purposes.</w:t>
        <w:br/>
        <w:br/>
        <w:t>On the right side of the slide, there is an explanation in handwritten text: The text starts with "Full state feedback is a misnomer" and goes on to describe how the model of the aircraft can be simplified by considering only states that are growable, which implies that not all states may change over time. The author suggests that if the aircraft's state vector \( x \) has been expanded to include more states than necessary, these additional states might need to be considered for the full state feedback system.</w:t>
        <w:br/>
        <w:br/>
        <w:t>On the blackboard in the background, a complex equation is written in a clean, legible font, representing a narrative of a complex system with multiple variables and their corresponding equations. The equation is composed of two parts, each represented by a vector: (x,y,z) on the left and (u,v,w) on the right, described by coefficients denoted by letters a through g. The equation represents a linear combination of these vectors, where each vector contributes to the total system in a unique way.</w:t>
        <w:br/>
        <w:br/>
        <w:t>This complex system is not just a mathematical expression but a representation of a state of the system. The equation illustrates how different variables interact with each other and how their combined effect can be represented by a single vector.</w:t>
      </w:r>
    </w:p>
    <w:p>
      <w:r>
        <w:t>Comment (score 80): This video discusses developing a feedback controller for a model using state space equations and explains the method of pole placement or full state feedback. Pole placement is not extensively used in the industry, but it is still valuable for understanding different approaches to feedback control using state space equations and serves as a foundation for more advanced methods like LQR or H infinity.The video begins by describing a conventional feedback control system, as described previously. However, in pole placement, the approach is different. Instead of feeding back the output, every state variable in the state vector is fed back. This state vector is multiplied by a gain matrix, and the result is subtracted from a scaled reference signal to create the input for the plant.The video explains the importance of the A matrix in controller design. Any feedback modifies it to change the system's dynamics, particularly stability. The eigenvalues of the A matrix are the poles of the system, and their location dictates the stability of a linear system. The goal of pole placement is to acquire the desired closed-loop stability by moving poles or eigenvalues.The video further explains the relationship between poles, eigenvalues, and stability using a second-order system with one input as an example. It shows how to find eigenvalues and then uses pole placement to design a feedback controller that stabilizes the system.In MATLAB, this process is simplified using the 'place' command, which calculates the gain matrix for desired pole positions. The video shows examples of both the unstable open-loop and stabilized closed-loop step responses.Lastly, the video addresses several key points about pole placement, including its similarity to root locus and PD controllers. It also touches on pole placement, dominant poles, actuator limits, and the need for system observability and controllability.</w:t>
      </w:r>
    </w:p>
    <w:p>
      <w:r>
        <w:t>Reason: The comment directly discusses the same technical steps and equations described in the caption, specifically state space equations, pole placement, full state feedback, eigenvalues, poles, and stability. The comment explains how these concepts are used to design a feedback controller and stabilize a linear system, which is also depicted in the equation on the blackboard.</w:t>
      </w:r>
    </w:p>
    <w:p>
      <w:r>
        <w:t>Source: https://www.youtube.com/watch?v=FXSpHy8LvmY: WHAT IS POLE PLACEMENT (FULL STATE FEEDBACK) | STATE SPACE, PART 2:</w:t>
      </w:r>
    </w:p>
    <w:p>
      <w:pPr>
        <w:pStyle w:val="Heading1"/>
      </w:pPr>
      <w:r>
        <w:t>Frame: frame_0199.jpg</w:t>
      </w:r>
    </w:p>
    <w:p>
      <w:r>
        <w:t>Caption: The image shows a blackboard with various diagrams, annotations, and equations that appear to be related to a teaching session or academic discussion. On the left side of the board, there's a handwritten note in purple ink that reads "Full state feedback is a misnomer," suggesting a topic related to control theory or machine learning.</w:t>
        <w:br/>
        <w:br/>
        <w:t>On the right side of the board, there's a diagram that includes a schematic of a neural network with input and output nodes connected by arrows, indicating data flow or weighted connections typical in neural networks. The diagram also features mathematical equations such as \( x_k = A x_{k-1} + B u_k \), where \( x_k \) represents the state at time step \( k \), \( x_{k-1} \) is the previous state, and \( u_k \) is the input at that time step. Additionally, there's a reference to "state" with an arrow pointing to the output layer of the neural network, possibly indicating that the output of the network depends on the current state rather than being a function of the entire history of inputs.</w:t>
        <w:br/>
        <w:br/>
        <w:t>Another equation present in the diagram is \( x_{k+1} = (I - A^T P^{-1} A) x_k + Bu_k \), which likely describes the dynamics of a system and its feedback controller in the context of Kalman Filtering or Particle Filters, where \( x_k \) is an estimate of the state at time step \( k \), \( A \) is a matrix representing the transition model of the system, \( B \) is the input gain matrix, \( u_k \) is the control input, and \( P^{-1} \) is the inverse of the error covariance matrix.</w:t>
        <w:br/>
        <w:br/>
        <w:t>The board also features other annotations in purple ink that are too small to be legible in this image. The writing style appears to be a mix of mathematical notation and informal handwriting. No instructor or teaching aid is visible in the image, so it's not clear if someone is providing additional context or explanation at the time the photo was taken.</w:t>
        <w:br/>
        <w:br/>
        <w:t>To the left of these equations, there is a flowchart diagram that appears to depict a sequence of events or actions, with different states represented by colored boxes connected by arrows. To the right, another diagram presents a vector labeled as 'A' in blue, which might represent a vector space or set of vectors.</w:t>
        <w:br/>
        <w:br/>
        <w:t>The overall layout of the blackboard suggests a deep understanding of mathematical concepts and their application in real-world scenarios.</w:t>
      </w:r>
    </w:p>
    <w:p>
      <w:r>
        <w:t>Comment (score 90): This video discusses developing a feedback controller for a model using state space equations and explains the method of pole placement or full state feedback. Pole placement is not extensively used in the industry, but it is still valuable for understanding different approaches to feedback control using state space equations and serves as a foundation for more advanced methods like LQR or H infinity.The video begins by describing a conventional feedback control system, as described previously. However, in pole placement, the approach is different. Instead of feeding back the output, every state variable in the state vector is fed back. This state vector is multiplied by a gain matrix, and the result is subtracted from a scaled reference signal to create the input for the plant.The video explains the importance of the A matrix in controller design. Any feedback modifies it to change the system's dynamics, particularly stability. The eigenvalues of the A matrix are the poles of the system, and their location dictates the stability of a linear system. The goal of pole placement is to acquire the desired closed-loop stability by moving poles or eigenvalues.The video further explains the relationship between poles, eigenvalues, and stability using a second-order system with one input as an example. It shows how to find eigenvalues and then uses pole placement to design a feedback controller that stabilizes the system.In MATLAB, this process is simplified using the 'place' command, which calculates the gain matrix for desired pole positions. The video shows examples of both the unstable open-loop and stabilized closed-loop step responses.Lastly, the video addresses several key points about pole placement, including its similarity to root locus and PD controllers. It also touches on pole placement, dominant poles, actuator limits, and the need for system observability and controllability.</w:t>
      </w:r>
    </w:p>
    <w:p>
      <w:r>
        <w:t>Reason: The comment directly discusses the same technical steps, objects, settings, or goals described in the caption. The video topic is clearly stated as developing a feedback controller for a model using state space equations and explains pole placement or full state feedback. The comment provides a detailed explanation of the method, including the importance of the A matrix, eigenvalues, and stability, which aligns with the captions' mathematical notation and diagrams.</w:t>
      </w:r>
    </w:p>
    <w:p>
      <w:r>
        <w:t>Source: https://www.youtube.com/watch?v=FXSpHy8LvmY: WHAT IS POLE PLACEMENT (FULL STATE FEEDBACK) | STATE SPACE, PART 2:</w:t>
      </w:r>
    </w:p>
    <w:p>
      <w:pPr>
        <w:pStyle w:val="Heading1"/>
      </w:pPr>
      <w:r>
        <w:t>Frame: frame_0200.jpg</w:t>
      </w:r>
    </w:p>
    <w:p>
      <w:r>
        <w:t>Caption: The image shows a digital presentation with a focus on mathematical and statistical concepts, possibly used in an educational setting to illustrate a point related to stock market feedback loops. The visual representation on the left side of the screen features a feedback loop consisting of an input (labeled "input"), a transformation represented by a mathematical formula, and an output (labeled "output"). The mathematical formula within the feedback loop reads \( \frac{1}{x^2} \), where x is some variable. Beneath this diagram, red text critiques certain stock market analysis methods, stating "full stock feedback is a missample". To the right of the equation in the diagram, two additional mathematical equations are presented: one with the expression \( \frac{1}{x^2} \) and another with the expression \( \frac{1}{x} \). The first equation is integrated into the visual representation, while the second appears as a separate concept.</w:t>
        <w:br/>
        <w:br/>
        <w:t>The right side of the screen features a textbox containing additional context for the image. At the top, it reads "Full stock feedback is a missample", followed by a list of two equations: \( \frac{1}{x^2} \) and \( \frac{1}{x} \). The equation on the whiteboard appears to represent a full state feedback control system, written in script font. It features variables such as x (state variable), y (output), A (control input), b (feedback control gain), C (system's transfer function), D (derivative of the transfer function), and u (disturbance input).</w:t>
      </w:r>
    </w:p>
    <w:p>
      <w:r>
        <w:t>No strongly correlated comments found for this frame.</w:t>
      </w:r>
    </w:p>
    <w:p>
      <w:pPr>
        <w:pStyle w:val="Heading1"/>
      </w:pPr>
      <w:r>
        <w:t>Frame: frame_0201.jpg</w:t>
      </w:r>
    </w:p>
    <w:p>
      <w:r>
        <w:t>Caption: The image features a digital sketchboard with a diagram, annotations, and mathematical equations. The central part of the diagram shows a partial view of a mathematical function, which appears to be a quadratic curve given by the equation \( y = -x^2 + 3 \). Two x-values are marked on the graph: one at the origin (0,0) and another labeled as 'a', with an arrow pointing from it. The left side of the image contains text that reads "Full stock feedback is a miners". On the right side, there is a smaller text box featuring the equation \( C = -1 \), indicating a relationship between 'C' and some other factor, which could be related to the stock feedback concept mentioned in the text.</w:t>
        <w:br/>
        <w:br/>
        <w:t>At the top left corner of the image, a partial view of a person's hand is visible, holding what appears to be a model or tool used for drawing or annotating the diagram. The hand is holding a stylus with an eraser on top. The overall style of the image is educational and instructional, resembling a digital version of whiteboard learning that one might encounter in a math class or a similar educational context where students learn about different types of feedback.</w:t>
        <w:br/>
        <w:br/>
        <w:t>The blackboard also contains a series of equations, each labeled with a variable and a coefficient. The variable 'x' appears multiple times, each time associated with a different coefficient. The variable 'y' also appears, but it's associated with a coefficient of 1. The equation 'y = ax + b' is present, indicating a linear relationship between 'x' and 'y'. A note on the board reads 'Full state feedback is a misnomer', suggesting that the equations and symbols are related to the concept of full state feedback in control theory.</w:t>
      </w:r>
    </w:p>
    <w:p>
      <w:r>
        <w:t>Comment (score 80): This video discusses developing a feedback controller for a model using state space equations and explains the method of pole placement or full state feedback. Pole placement is not extensively used in the industry, but it is still valuable for understanding different approaches to feedback control using state space equations and serves as a foundation for more advanced methods like LQR or H infinity.The video begins by describing a conventional feedback control system, as described previously. However, in pole placement, the approach is different. Instead of feeding back the output, every state variable in the state vector is fed back. This state vector is multiplied by a gain matrix, and the result is subtracted from a scaled reference signal to create the input for the plant.The video explains the importance of the A matrix in controller design. Any feedback modifies it to change the system's dynamics, particularly stability. The eigenvalues of the A matrix are the poles of the system, and their location dictates the stability of a linear system. The goal of pole placement is to acquire the desired closed-loop stability by moving poles or eigenvalues.The video further explains the relationship between poles, eigenvalues, and stability using a second-order system with one input as an example. It shows how to find eigenvalues and then uses pole placement to design a feedback controller that stabilizes the system.In MATLAB, this process is simplified using the 'place' command, which calculates the gain matrix for desired pole positions. The video shows examples of both the unstable open-loop and stabilized closed-loop step responses.Lastly, the video addresses several key points about pole placement, including its similarity to root locus and PD controllers. It also touches on pole placement, dominant poles, actuator limits, and the need for system observability and controllability.</w:t>
      </w:r>
    </w:p>
    <w:p>
      <w:r>
        <w:t>Reason: The comment directly discusses the same technical steps, objects, and settings described in the caption, including state space equations, pole placement, full state feedback, A matrix, eigenvalues, poles, stability, and controller design. The caption mentions mathematical equations and a diagram related to quadratic curves and stock feedback, which are connected to the concepts discussed in the comment about feedback controllers and pole placement.</w:t>
      </w:r>
    </w:p>
    <w:p>
      <w:r>
        <w:t>Source: https://www.youtube.com/watch?v=FXSpHy8LvmY: WHAT IS POLE PLACEMENT (FULL STATE FEEDBACK) | STATE SPACE, PART 2:</w:t>
      </w:r>
    </w:p>
    <w:p>
      <w:pPr>
        <w:pStyle w:val="Heading1"/>
      </w:pPr>
      <w:r>
        <w:t>Frame: frame_0202.jpg</w:t>
      </w:r>
    </w:p>
    <w:p>
      <w:r>
        <w:t>Caption: The image shows a blackboard with handwritten text and mathematical equations, featuring a diagram on the left side that appears to represent a neural network or machine learning architecture. The diagram includes typical components such as input data, layers, weights, and an output layer. On the right side of the board is a specific equation written in a diagonal format:</w:t>
        <w:br/>
        <w:br/>
        <w:t>\[ y = w^T x + b \]</w:t>
        <w:br/>
        <w:br/>
        <w:t>Below this equation is additional text that provides context for the diagram or equation, reading: "Full scale feedback is a must."</w:t>
        <w:br/>
        <w:br/>
        <w:t>The main focus of the image is the equation, which features the primary components x and y represented by vertical and horizontal lines, respectively. The letters 'X' and 'Y' are also visible in the formula, indicating the variables involved. The overall structure suggests that it's a representation of a mathematical problem or equation.</w:t>
      </w:r>
    </w:p>
    <w:p>
      <w:r>
        <w:t>Comment (score 95): This video discusses developing a feedback controller for a model using state space equations and explains the method of pole placement or full state feedback. Pole placement is not extensively used in the industry, but it is still valuable for understanding different approaches to feedback control using state space equations and serves as a foundation for more advanced methods like LQR or H infinity.The video begins by describing a conventional feedback control system, as described previously. However, in pole placement, the approach is different. Instead of feeding back the output, every state variable in the state vector is fed back. This state vector is multiplied by a gain matrix, and the result is subtracted from a scaled reference signal to create the input for the plant.The video explains the importance of the A matrix in controller design. Any feedback modifies it to change the system's dynamics, particularly stability. The eigenvalues of the A matrix are the poles of the system, and their location dictates the stability of a linear system. The goal of pole placement is to acquire the desired closed-loop stability by moving poles or eigenvalues.The video further explains the relationship between poles, eigenvalues, and stability using a second-order system with one input as an example. It shows how to find eigenvalues and then uses pole placement to design a feedback controller that stabilizes the system.In MATLAB, this process is simplified using the 'place' command, which calculates the gain matrix for desired pole positions. The video shows examples of both the unstable open-loop and stabilized closed-loop step responses.Lastly, the video addresses several key points about pole placement, including its similarity to root locus and PD controllers. It also touches on pole placement, dominant poles, actuator limits, and the need for system observability and controllability.</w:t>
      </w:r>
    </w:p>
    <w:p>
      <w:r>
        <w:t>Reason: The comment directly discusses the concept of pole placement in controller design using state space equations, which is strongly related to the diagram and equation presented in the caption. The mention of 'A matrix' and its relation to stability, as well as the example of a second-order system, demonstrate a clear connection between the caption and the comment.</w:t>
      </w:r>
    </w:p>
    <w:p>
      <w:r>
        <w:t>Source: https://www.youtube.com/watch?v=FXSpHy8LvmY: WHAT IS POLE PLACEMENT (FULL STATE FEEDBACK) | STATE SPACE, PART 2:</w:t>
      </w:r>
    </w:p>
    <w:p>
      <w:pPr>
        <w:pStyle w:val="Heading1"/>
      </w:pPr>
      <w:r>
        <w:t>Frame: frame_0203.jpg</w:t>
      </w:r>
    </w:p>
    <w:p>
      <w:r>
        <w:t>Caption: The image shows a blackboard with various hand-drawn diagrams and annotations related to statistics and probability theory. On the left side of the board, there is a tree diagram that starts at "full state feedback" and branches off into two paths: one labeled "observation ∥ A_t" and another labeled "observation ∩ A_t". The first path leads to an equation labeled "x_t = f(y_{t-1}, u_{t-1})", which suggests a function that depends on the previous state and action. The second path leads to another equation, "x_t = g(y_{t-1}, u_{t-1})".</w:t>
        <w:br/>
        <w:br/>
        <w:t>Below these equations, there's an annotation pointing out that these are Markov decision processes (MDPs), which is a mathematical formulation for modeling decisions taken in sequences. The diagram also includes state and action spaces: "S" for states and "A" for actions.</w:t>
        <w:br/>
        <w:br/>
        <w:t>The right side of the board contains additional hand-drawn diagrams and equations, including one labeled "x_t = 0.1 * f(y_{t-1}, u_{t-1})", which is a linear combination of the function f from the previous path with a scalar multiplier of 0.1. This suggests a discount factor applied to future rewards or costs in MDPs.</w:t>
        <w:br/>
        <w:br/>
        <w:t>Furthermore, there are two equations written out: "sum x_t" and "sum y_t". The first equation is an summation over time t of the value function x_t for the current state at time t. The second equation appears to be an error term or a deviation from an expected summation, "y_t", which could represent actual outcomes minus predicted outcomes in a prediction and actualization context.</w:t>
        <w:br/>
        <w:br/>
        <w:t>On the right side of the board, there is also a single chalkboard with a complex equation written in bold, cursive font. The equation represents a linear transformation in terms of matrix multiplication, denoted as X*Y. A comment accompanying the equation reads, "Full state feedback is a misnomer", suggesting that the equation represents a form of feedback, but it's not fully state-based.</w:t>
        <w:br/>
        <w:br/>
        <w:t>This image appears to be a snapshot of a moment of learning and understanding, where the equations are tools for exploring complex mathematical concepts related to statistics, probability theory, and Markov decision processes.</w:t>
      </w:r>
    </w:p>
    <w:p>
      <w:r>
        <w:t>Comment (score 80): This video discusses developing a feedback controller for a model using state space equations and explains the method of pole placement or full state feedback. Pole placement is not extensively used in the industry, but it is still valuable for understanding different approaches to feedback control using state space equations and serves as a foundation for more advanced methods like LQR or H infinity.The video begins by describing a conventional feedback control system, as described previously. However, in pole placement, the approach is different. Instead of feeding back the output, every state variable in the state vector is fed back. This state vector is multiplied by a gain matrix, and the result is subtracted from a scaled reference signal to create the input for the plant.The video explains the importance of the A matrix in controller design. Any feedback modifies it to change the system's dynamics, particularly stability. The eigenvalues of the A matrix are the poles of the system, and their location dictates the stability of a linear system. The goal of pole placement is to acquire the desired closed-loop stability by moving poles or eigenvalues.The video further explains the relationship between poles, eigenvalues, and stability using a second-order system with one input as an example. It shows how to find eigenvalues and then uses pole placement to design a feedback controller that stabilizes the system.In MATLAB, this process is simplified using the 'place' command, which calculates the gain matrix for desired pole positions. The video shows examples of both the unstable open-loop and stabilized closed-loop step responses.Lastly, the video addresses several key points about pole placement, including its similarity to root locus and PD controllers. It also touches on pole placement, dominant poles, actuator limits, and the need for system observability and controllability.</w:t>
      </w:r>
    </w:p>
    <w:p>
      <w:r>
        <w:t>Reason: The comment directly discusses the method of pole placement and full state feedback, which are technical steps described in the caption. The comment also explains the importance of the A matrix in controller design, which is mentioned in the caption. The video's discussion on eigenvalues and stability also matches the equations shown in the caption.</w:t>
      </w:r>
    </w:p>
    <w:p>
      <w:r>
        <w:t>Source: https://www.youtube.com/watch?v=FXSpHy8LvmY: WHAT IS POLE PLACEMENT (FULL STATE FEEDBACK) | STATE SPACE, PART 2:</w:t>
      </w:r>
    </w:p>
    <w:p>
      <w:pPr>
        <w:pStyle w:val="Heading1"/>
      </w:pPr>
      <w:r>
        <w:t>Frame: frame_0204.jpg</w:t>
      </w:r>
    </w:p>
    <w:p>
      <w:r>
        <w:t>Caption: The image appears to show a blackboard with handwritten notes and diagrams related to machine learning, specifically focusing on a "full stack feedback" system. The background is dark, which contrasts with the whiteboard and makes the text and images stand out.</w:t>
        <w:br/>
        <w:br/>
        <w:t>The board displays several components, including:</w:t>
        <w:br/>
        <w:br/>
        <w:t>1. A title or heading that says "FULL STACK FEEDBACK IS A MISER" in bold, capitalized letters, followed by a subheading that reads "BUT YOU MAY NEED TO HAVE ONE."</w:t>
        <w:br/>
        <w:t>2. Two equations written on the board: the first is "X^T * W", where X appears to be a matrix and W is a weight vector, representing the transpose of a matrix multiplied by another matrix; the second equation is "C + A + B," which might refer to a cost function with additional terms.</w:t>
        <w:br/>
        <w:t>3. Two arrows pointing to different parts of the system, labeled as "forward pass" and "backpropagation," suggesting that the diagram represents a neural network model being trained using backpropagation for optimization.</w:t>
        <w:br/>
        <w:t>4. Annotations include:</w:t>
        <w:br/>
        <w:t xml:space="preserve">   - A note saying "NEED TO HAVE ONE."</w:t>
        <w:br/>
        <w:t xml:space="preserve">   - Another note stating "NOT NEEDED IF YOU JUST WANT TO COMPUTE THESE."</w:t>
        <w:br/>
        <w:t>5. A mention of "STUFF THAT IS NOOOOW" with an arrow pointing to the backpropagation path, which might refer to something that was initially required but is not necessary for this particular discussion or model.</w:t>
        <w:br/>
        <w:t>6. The last visible part is an equation with a superscripted 'T', indicating transpose, followed by an integral sign and what appears to be a function of time (t), which could represent the optimization process used in machine learning.</w:t>
        <w:br/>
        <w:br/>
        <w:t>The instructor seems to be explaining or demonstrating these concepts on a whiteboard, likely within an educational context. The writing suggests that the board is being actively used for teaching purposes, as it contains handwritten notes and diagrams that are meant to explain the concepts visually.</w:t>
      </w:r>
    </w:p>
    <w:p>
      <w:r>
        <w:t>Comment (score 85): This video discusses developing a feedback controller for a model using state space equations and explains the method of pole placement or full state feedback. Pole placement is not extensively used in the industry, but it is still valuable for understanding different approaches to feedback control using state space equations and serves as a foundation for more advanced methods like LQR or H infinity.The video begins by describing a conventional feedback control system, as described previously. However, in pole placement, the approach is different. Instead of feeding back the output, every state variable in the state vector is fed back. This state vector is multiplied by a gain matrix, and the result is subtracted from a scaled reference signal to create the input for the plant.The video explains the importance of the A matrix in controller design. Any feedback modifies it to change the system's dynamics, particularly stability. The eigenvalues of the A matrix are the poles of the system, and their location dictates the stability of a linear system. The goal of pole placement is to acquire the desired closed-loop stability by moving poles or eigenvalues.The video further explains the relationship between poles, eigenvalues, and stability using a second-order system with one input as an example. It shows how to find eigenvalues and then uses pole placement to design a feedback controller that stabilizes the system.In MATLAB, this process is simplified using the 'place' command, which calculates the gain matrix for desired pole positions. The video shows examples of both the unstable open-loop and stabilized closed-loop step responses.Lastly, the video addresses several key points about pole placement, including its similarity to root locus and PD controllers. It also touches on pole placement, dominant poles, actuator limits, and the need for system observability and controllability.</w:t>
      </w:r>
    </w:p>
    <w:p>
      <w:r>
        <w:t>Reason: The comment directly discusses the concept of full state feedback and pole placement, which is mentioned in the frame caption as 'full stack feedback IS A MISER'. The comment also explains the importance of the A matrix and its relation to stability, eigenvalues, and poles, which are depicted on the whiteboard in the frame caption. Additionally, the comment mentions MATLAB's 'place' command for designing a feedback controller, which aligns with the diagram on the board showing backpropagation optimization.</w:t>
      </w:r>
    </w:p>
    <w:p>
      <w:r>
        <w:t>Source: https://www.youtube.com/watch?v=FXSpHy8LvmY: WHAT IS POLE PLACEMENT (FULL STATE FEEDBACK) | STATE SPACE, PART 2:</w:t>
      </w:r>
    </w:p>
    <w:p>
      <w:pPr>
        <w:pStyle w:val="Heading1"/>
      </w:pPr>
      <w:r>
        <w:t>Frame: frame_0205.jpg</w:t>
      </w:r>
    </w:p>
    <w:p>
      <w:r>
        <w:t>Caption: The image captures a moment of intense focus in a classroom setting, with a whiteboard at its center. The board is filled with handwritten notes and diagrams, showcasing a flowchart that outlines the steps for creating a machine learning model. On the left side, the chart includes defining a problem statement, data collection, preprocessing, feature selection, training a model, and evaluating performance metrics such as accuracy, precision, recall, F1 score, and log loss.</w:t>
        <w:br/>
        <w:br/>
        <w:t>The text on the board highlights an iterative process of selecting features and splitting data into training and testing sets using cross-validation, a common practice in machine learning to reduce overfitting and improve model generalization. The handwritten notes also mention "full stack feedback" and "all possible combinations," suggesting that the person creating the flowchart may be working on a project related to full stack development or considering multiple approaches for their work.</w:t>
        <w:br/>
        <w:br/>
        <w:t>In the foreground, a cursive script covers the whiteboard, filled with mathematical equations, including a summation symbol (Σ) indicating the use of algebraic notation in defining some kind of model or algorithm. The mathematical expression suggests an optimization problem where a function is being minimized, which could be part of an objective function used to train a machine learning model.</w:t>
        <w:br/>
        <w:br/>
        <w:t>Interestingly, the blackboard at the heart of the chalkboard is inscribed with the phrase "Full state feedback is a misnomer," followed by a series of equations that seem to explain the concept of full state feedback in detail. These complex equations are written in a cursive script, adding to the academic nature of the board.</w:t>
        <w:br/>
        <w:br/>
        <w:t>The stark black background contrasts with the white chalkboard and blackboard, drawing attention to the chalkboard's content. The overall image conveys a sense of intellectual pursuit and the depth of understanding that can be achieved through studying complex concepts related to data science and machine learning.</w:t>
      </w:r>
    </w:p>
    <w:p>
      <w:r>
        <w:t>Comment (score 90): This video discusses developing a feedback controller for a model using state space equations and explains the method of pole placement or full state feedback. Pole placement is not extensively used in the industry, but it is still valuable for understanding different approaches to feedback control using state space equations and serves as a foundation for more advanced methods like LQR or H infinity.The video begins by describing a conventional feedback control system, as described previously. However, in pole placement, the approach is different. Instead of feeding back the output, every state variable in the state vector is fed back. This state vector is multiplied by a gain matrix, and the result is subtracted from a scaled reference signal to create the input for the plant.The video explains the importance of the A matrix in controller design. Any feedback modifies it to change the system's dynamics, particularly stability. The eigenvalues of the A matrix are the poles of the system, and their location dictates the stability of a linear system. The goal of pole placement is to acquire the desired closed-loop stability by moving poles or eigenvalues.The video further explains the relationship between poles, eigenvalues, and stability using a second-order system with one input as an example. It shows how to find eigenvalues and then uses pole placement to design a feedback controller that stabilizes the system.In MATLAB, this process is simplified using the 'place' command, which calculates the gain matrix for desired pole positions. The video shows examples of both the unstable open-loop and stabilized closed-loop step responses.Lastly, the video addresses several key points about pole placement, including its similarity to root locus and PD controllers. It also touches on pole placement, dominant poles, actuator limits, and the need for system observability and controllability.</w:t>
      </w:r>
    </w:p>
    <w:p>
      <w:r>
        <w:t>Reason: The comment directly discusses the same technical steps and objects described in the caption, including state space equations, pole placement, full state feedback, A matrix, poles, eigenvalues, stability, and controller design. The language used in the comment matches the notation and concepts presented in the frame caption, indicating a strong connection between the two.</w:t>
      </w:r>
    </w:p>
    <w:p>
      <w:r>
        <w:t>Source: https://www.youtube.com/watch?v=FXSpHy8LvmY: WHAT IS POLE PLACEMENT (FULL STATE FEEDBACK) | STATE SPACE, PART 2:</w:t>
      </w:r>
    </w:p>
    <w:p>
      <w:pPr>
        <w:pStyle w:val="Heading1"/>
      </w:pPr>
      <w:r>
        <w:t>Frame: frame_0206.jpg</w:t>
      </w:r>
    </w:p>
    <w:p>
      <w:r>
        <w:t>Caption: The image presents a screenshot of a computer screen with a black background and a diagram in color, which appears to represent a conceptual or instructional flowchart with various nodes connected by lines, resembling a neural network or decision tree structure. The diagram contains several components labeled with text and mathematical notations.</w:t>
        <w:br/>
        <w:br/>
        <w:t>A central box is labeled "Full set of feedback is..." with an arrow pointing downward to two boxes containing equations. The upper equation, x_t = A_t * (1 - σ(W_t*x_{t-1})) + b_t, seems to be a mathematical formula related to neural networks or recurrent models, specifically a type of RNN (Recurrent Neural Network). The lower equation appears to be C_t = Ca_t * (1 - σ(W_t*x_{t-1})) + b_t^T * z_t, where 'C' represents the output at time 't', 'A' and 'b' are parameters, 'σ' is likely a sigmoid function, and 'z' represents another variable.</w:t>
        <w:br/>
        <w:br/>
        <w:t>Nearby, two boxes labeled "must be observed" contain additional equations. One equation indicates a time-step recursion formula: x_{t+1} = z_t * (1 - σ(W_t*x_{t-1})) + b_t^T * z_t. The other equation suggests a softmax activation for classification or similarity tasks: y_{t+1} = sigma(W_t*z_t) * y_{t}, where 'y' is an output variable and 'σ' is likely the sigmoid function again.</w:t>
        <w:br/>
        <w:br/>
        <w:t>A box labeled "outside" contains two equations that suggest 'x' is an intermediate variable, possibly the hidden state in a recurrent model: x_t = W_t*x_{t-1} + b_t and y_t = sigma(W_t*x_{t-1}) * y_{t}. Additional boxes are labeled with mathematical functions such as 'σ', indicating sigmoid activation functions commonly used in neural networks and machine learning models. The text "must be observed" suggests a requirement or constraint within this process.</w:t>
        <w:br/>
        <w:br/>
        <w:t>The overall impression is that the diagram is part of an educational presentation, possibly explaining concepts related to machine learning, specifically recurrent neural networks or time-series data processing. The instructor seems to be pointing at different parts of the diagram, likely explaining the structure and flow of the model being depicted.</w:t>
        <w:br/>
        <w:br/>
        <w:t>In a separate context, on a blackboard filled with equations and mathematical notation, it is written "Full State Feedback" in bold, followed by the phrase "is a misnomer". Below this, the word "must" is written in smaller font, followed by the word "have", suggesting that full state feedback might not be necessary or sufficient. The phrase "but if it does not" implies a consideration of alternative approaches. Finally, the word "an" is written in smaller font, followed by the word "sensor", hinting at potential applications or implications.</w:t>
        <w:br/>
        <w:br/>
        <w:t>The overall layout of both diagrams suggests a deep dive into the concept of full state feedback and its limitations, possibly exploring alternative approaches or solutions.</w:t>
      </w:r>
    </w:p>
    <w:p>
      <w:r>
        <w:t>No strongly correlated comments found for this frame.</w:t>
      </w:r>
    </w:p>
    <w:p>
      <w:pPr>
        <w:pStyle w:val="Heading1"/>
      </w:pPr>
      <w:r>
        <w:t>Frame: frame_0207.jpg</w:t>
      </w:r>
    </w:p>
    <w:p>
      <w:r>
        <w:t>Caption: The image shows a whiteboard filled with various hand-drawn diagrams, annotations, and mathematical equations, suggesting it is part of a teaching session or presentation. At the top, text reads "Full stack feedback is a monster. But you may be able to tame it." This implies that the content of the board discusses handling comprehensive feedback within a full-stack development context, possibly related to software development or web development.</w:t>
        <w:br/>
        <w:br/>
        <w:t>The mathematical equation at the bottom of the board features symbols like "C", "x", and "a" connected by arrows, which might relate to calculus, statistics, or optimization problems. The equation appears to be an integral expression with an integrand involving a cosine function.</w:t>
        <w:br/>
        <w:br/>
        <w:t>On the right side of the board, another set of mathematical symbols includes Greek letters (alpha and beta) and various exponents, possibly representing a statistical model, such as a least squares regression or optimization problem. The symbols include "Σ", "σ²", and "n" typically used in summation notation and variance estimation in statistics.</w:t>
        <w:br/>
        <w:br/>
        <w:t>The board also features hand-drawn diagrams, annotated but not labeled with text, which seem to represent a workflow or process flow, possibly for the development of a full-stack application or software project. The diagram shows steps like "Feedback", "Integration", and what appears to be a data structure with fields like "id", "value", and "status".</w:t>
        <w:br/>
        <w:br/>
        <w:t>A note on the bottom left reads "Must be observed" next to an arrow pointing from one part of the diagram to another, indicating a critical point or process where observation is necessary for feedback integration.</w:t>
        <w:br/>
        <w:br/>
        <w:t>The board also includes other notes and doodles related to the content being discussed. For example, there's a drawing of what appears to be a light bulb with a question mark on it next to the word "idea", which could represent an idea generation or brainstorming phase in the project or application development process.</w:t>
        <w:br/>
        <w:br/>
        <w:t>The overall setting suggests that this image was taken from someone presenting or teaching, possibly about how to manage and apply feedback within a software development environment using mathematical models and diagrams to illustrate the concepts.</w:t>
      </w:r>
    </w:p>
    <w:p>
      <w:r>
        <w:t>Comment (score 85): This video discusses developing a feedback controller for a model using state space equations and explains the method of pole placement or full state feedback. Pole placement is not extensively used in the industry, but it is still valuable for understanding different approaches to feedback control using state space equations and serves as a foundation for more advanced methods like LQR or H infinity.The video begins by describing a conventional feedback control system, as described previously. However, in pole placement, the approach is different. Instead of feeding back the output, every state variable in the state vector is fed back. This state vector is multiplied by a gain matrix, and the result is subtracted from a scaled reference signal to create the input for the plant.The video explains the importance of the A matrix in controller design. Any feedback modifies it to change the system's dynamics, particularly stability. The eigenvalues of the A matrix are the poles of the system, and their location dictates the stability of a linear system. The goal of pole placement is to acquire the desired closed-loop stability by moving poles or eigenvalues.The video further explains the relationship between poles, eigenvalues, and stability using a second-order system with one input as an example. It shows how to find eigenvalues and then uses pole placement to design a feedback controller that stabilizes the system.In MATLAB, this process is simplified using the 'place' command, which calculates the gain matrix for desired pole positions. The video shows examples of both the unstable open-loop and stabilized closed-loop step responses.Lastly, the video addresses several key points about pole placement, including its similarity to root locus and PD controllers. It also touches on pole placement, dominant poles, actuator limits, and the need for system observability and controllability.</w:t>
      </w:r>
    </w:p>
    <w:p>
      <w:r>
        <w:t>Reason: The comment directly discusses the same technical steps, objects, and goals described in the caption, such as feedback control systems, state space equations, pole placement, and eigenvalues. The video's focus on controller design and stability matches the content of the board, including the mention of 'full stack feedback' and the diagrams representing a workflow or process flow. The only slight mismatch is the lack of direct reference to the specific mathematical symbols shown in the diagram, but overall the connection between the comment and caption remains strong.</w:t>
      </w:r>
    </w:p>
    <w:p>
      <w:r>
        <w:t>Source: https://www.youtube.com/watch?v=FXSpHy8LvmY: WHAT IS POLE PLACEMENT (FULL STATE FEEDBACK) | STATE SPACE, PART 2:</w:t>
      </w:r>
    </w:p>
    <w:p>
      <w:pPr>
        <w:pStyle w:val="Heading1"/>
      </w:pPr>
      <w:r>
        <w:t>Frame: frame_0208.jpg</w:t>
      </w:r>
    </w:p>
    <w:p>
      <w:r>
        <w:t>Caption: The image displays a blackboard with a chalk drawing and various notes, diagrams, and annotations written in chalk. At the top of the blackboard, there is a hand-drawn flowchart with several nodes connected by lines, indicating some kind of algorithm or process flow. Below the flowchart, there are additional notes related to "full state feedback" and a mention of "minimum mean squared error," which suggests a topic in machine learning or control theory. There's a note that reads "minimum mean squared error must not be minimized," followed by another statement: "but it should be minimized."</w:t>
        <w:br/>
        <w:br/>
        <w:t>The text continues with an equation: \( \mu(A) = \frac{1}{C_u} \sum_{k=0}^{K-1} p(x_k|s_k,u_k) \), which appears to be part of a mathematical or statistical problem statement. The variables in the equation are not fully explained within the visible context.</w:t>
        <w:br/>
        <w:br/>
        <w:t>Below the equations and flowchart, there is a note saying "Must be observable." This might relate to the concept of observability in control theory or machine learning.</w:t>
        <w:br/>
        <w:br/>
        <w:t>The image also contains a small diagram on the left side with an input, a process function \( f \), and two outputs labeled as \( y \) and \( u \). This could represent a basic feedback control system.</w:t>
        <w:br/>
        <w:br/>
        <w:t>Additionally, the blackboard features a series of equations related to "Full State Feedback". The first equation, "X = A + Bu", introduces the concept of state, suggesting that the state of the system can be represented by a linear combination of the input and output. The subsequent equations, including "Cx = Cx + Bu" and "Cx = Cx + Ct", introduce concepts of control and time, implying a representation of the current state as a linear combination of the current state, control input, and time elapsed since the last control input.</w:t>
        <w:br/>
        <w:br/>
        <w:t>Overall, the blackboard is being used to explain or teach a concept related to state feedback control, possibly in the context of a control engineering course or a machine learning class focusing on time series prediction or reinforcement learning. The instructor seems to be presenting these concepts using a combination of mathematical notation and diagrams, with a focus on understanding the dynamics of the system and solving for unknown variables.</w:t>
      </w:r>
    </w:p>
    <w:p>
      <w:r>
        <w:t>Comment (score 95): This video discusses developing a feedback controller for a model using state space equations and explains the method of pole placement or full state feedback. Pole placement is not extensively used in the industry, but it is still valuable for understanding different approaches to feedback control using state space equations and serves as a foundation for more advanced methods like LQR or H infinity.The video begins by describing a conventional feedback control system, as described previously. However, in pole placement, the approach is different. Instead of feeding back the output, every state variable in the state vector is fed back. This state vector is multiplied by a gain matrix, and the result is subtracted from a scaled reference signal to create the input for the plant.The video explains the importance of the A matrix in controller design. Any feedback modifies it to change the system's dynamics, particularly stability. The eigenvalues of the A matrix are the poles of the system, and their location dictates the stability of a linear system. The goal of pole placement is to acquire the desired closed-loop stability by moving poles or eigenvalues.The video further explains the relationship between poles, eigenvalues, and stability using a second-order system with one input as an example. It shows how to find eigenvalues and then uses pole placement to design a feedback controller that stabilizes the system.In MATLAB, this process is simplified using the 'place' command, which calculates the gain matrix for desired pole positions. The video shows examples of both the unstable open-loop and stabilized closed-loop step responses.Lastly, the video addresses several key points about pole placement, including its similarity to root locus and PD controllers. It also touches on pole placement, dominant poles, actuator limits, and the need for system observability and controllability.</w:t>
      </w:r>
    </w:p>
    <w:p>
      <w:r>
        <w:t>Reason: The comment directly discusses the same technical steps, objects, settings, and goals described in the caption. It explains pole placement, full state feedback, and the importance of the A matrix in controller design, all of which are mentioned in the frame caption. The only minor difference is that the video explanation in the comment goes into more detail and provides examples using MATLAB.</w:t>
      </w:r>
    </w:p>
    <w:p>
      <w:r>
        <w:t>Source: https://www.youtube.com/watch?v=FXSpHy8LvmY: WHAT IS POLE PLACEMENT (FULL STATE FEEDBACK) | STATE SPACE, PART 2:</w:t>
      </w:r>
    </w:p>
    <w:p>
      <w:pPr>
        <w:pStyle w:val="Heading1"/>
      </w:pPr>
      <w:r>
        <w:t>Frame: frame_0209.jpg</w:t>
      </w:r>
    </w:p>
    <w:p>
      <w:r>
        <w:t>Caption: The image shows a blackboard with handwritten diagrams and notes, suggesting an educational or classroom setting. On the left side of the board, there are mathematical expressions related to calculus or trigonometry, including equations that appear to involve full-scale feedback, fraction of feedback, and possibly quadratic and square root functions. A section labeled "Full scale feedback" contains two equations: one involving a square root (√) function and another that appears to be a quadratic equation with the general form \( x^2 + y^2 = z^2 \), where \( x,y,z \) are variables.</w:t>
        <w:br/>
        <w:br/>
        <w:t>Below these expressions, there is a structure labeled "Fraction of feedback," which represents some form of ratio or fraction involving the terms \( x,y,z \). The structure has three parts with numbers and possibly coefficients that are not fully visible: \( 1/3x + 1/2y + 1/4z \).</w:t>
        <w:br/>
        <w:br/>
        <w:t>On the right side of the board, there's a flowchart with various boxes connected by arrows. Each box contains mathematical equations or expressions related to derivatives in calculus, using terms such as \( dx,dy,dz \) and the derivative symbol (prime ′). The overall style of this section suggests that it is discussing control systems or feedback loops.</w:t>
        <w:br/>
        <w:br/>
        <w:t>In the center of the board, there's a large diagram that seems to represent a control system or some form of feedback loop, with the general structure: Input (X) → Processing (Y) → Output (Z). This diagram appears to be illustrating the concept of full state feedback control, which is a method used in electrical engineering to regulate the behavior of a system.</w:t>
        <w:br/>
        <w:br/>
        <w:t>The bottom right corner of the board contains a list of variables essential for solving the problem. The overall layout of the blackboard suggests a step-by-step approach to solving the complex mathematical problem presented.</w:t>
      </w:r>
    </w:p>
    <w:p>
      <w:r>
        <w:t>Comment (score 95): This video discusses developing a feedback controller for a model using state space equations and explains the method of pole placement or full state feedback. Pole placement is not extensively used in the industry, but it is still valuable for understanding different approaches to feedback control using state space equations and serves as a foundation for more advanced methods like LQR or H infinity.The video begins by describing a conventional feedback control system, as described previously. However, in pole placement, the approach is different. Instead of feeding back the output, every state variable in the state vector is fed back. This state vector is multiplied by a gain matrix, and the result is subtracted from a scaled reference signal to create the input for the plant.The video explains the importance of the A matrix in controller design. Any feedback modifies it to change the system's dynamics, particularly stability. The eigenvalues of the A matrix are the poles of the system, and their location dictates the stability of a linear system. The goal of pole placement is to acquire the desired closed-loop stability by moving poles or eigenvalues.The video further explains the relationship between poles, eigenvalues, and stability using a second-order system with one input as an example. It shows how to find eigenvalues and then uses pole placement to design a feedback controller that stabilizes the system.In MATLAB, this process is simplified using the 'place' command, which calculates the gain matrix for desired pole positions. The video shows examples of both the unstable open-loop and stabilized closed-loop step responses.Lastly, the video addresses several key points about pole placement, including its similarity to root locus and PD controllers. It also touches on pole placement, dominant poles, actuator limits, and the need for system observability and controllability.</w:t>
      </w:r>
    </w:p>
    <w:p>
      <w:r>
        <w:t>Reason: The comment directly discusses the concept of pole placement and full state feedback, which is closely related to the technical steps, objects, settings, and goals described in the caption, including the control system diagram and mathematical expressions involving state variables.</w:t>
      </w:r>
    </w:p>
    <w:p>
      <w:r>
        <w:t>Source: https://www.youtube.com/watch?v=FXSpHy8LvmY: WHAT IS POLE PLACEMENT (FULL STATE FEEDBACK) | STATE SPACE, PART 2:</w:t>
      </w:r>
    </w:p>
    <w:p>
      <w:pPr>
        <w:pStyle w:val="Heading1"/>
      </w:pPr>
      <w:r>
        <w:t>Frame: frame_0210.jpg</w:t>
      </w:r>
    </w:p>
    <w:p>
      <w:r>
        <w:t>Caption: The image displays a blackboard filled with various handwritten notes, diagrams, and equations related to mathematical concepts and programming ideas. The following elements are visible:</w:t>
        <w:br/>
        <w:br/>
        <w:t>1. A central diagram appears to depict a process flow or data processing pipeline, with steps labeled as "Input," "Process," and "Output." Each step is connected by arrows, suggesting the sequence of operations.</w:t>
        <w:br/>
        <w:t>2. To the left of this central flow, there is text that reads, "Full stack feedback is a misnomer." This statement seems to be related to full-state feedback control or the concept of using full state information for control purposes.</w:t>
        <w:br/>
        <w:t>3. Adjacent to the diagram, there are additional notes that include mathematical equations such as \( A \times 4 - B = C \) and \( C \cdot 2 + D = E \), which represent algebraic expressions involving multiplication and addition operations.</w:t>
        <w:br/>
        <w:t>4. Below these equations, there is a note stating "Attention: If this not possible..." accompanied by an example of an algorithm or function with the name "x_t" and its derivative denoted as \( \frac{d}{dt} x_t \). This text suggests a discussion on numerical methods or optimization, possibly in the context of machine learning or time series analysis.</w:t>
        <w:br/>
        <w:t>5. On the right side of the blackboard, there are notes that mention "Must be observable," followed by mathematical equations involving summation and logarithmic functions. The text appears to be discussing concepts related to statistical mechanics or optimization techniques in discrete spaces.</w:t>
        <w:br/>
        <w:t>6. At the bottom of the image, there are notes that mention "Stochastic" and "optimization." This suggests a discussion on stochastic processes or optimization methods in probabilistic settings.</w:t>
        <w:br/>
        <w:t>7. There is also a note that says "must be observable," followed by an equation involving a derivative and an integral, implying a discussion on calculus or optimization techniques involving integration.</w:t>
        <w:br/>
        <w:br/>
        <w:t>The overall style of the image suggests an educational setting, possibly during a lecture, tutorial, or workshop focused on mathematical concepts with applications in computer science, especially in machine learning or optimization.</w:t>
      </w:r>
    </w:p>
    <w:p>
      <w:r>
        <w:t>Comment (score 95): This video discusses developing a feedback controller for a model using state space equations and explains the method of pole placement or full state feedback. Pole placement is not extensively used in the industry, but it is still valuable for understanding different approaches to feedback control using state space equations and serves as a foundation for more advanced methods like LQR or H infinity.The video begins by describing a conventional feedback control system, as described previously. However, in pole placement, the approach is different. Instead of feeding back the output, every state variable in the state vector is fed back. This state vector is multiplied by a gain matrix, and the result is subtracted from a scaled reference signal to create the input for the plant.The video explains the importance of the A matrix in controller design. Any feedback modifies it to change the system's dynamics, particularly stability. The eigenvalues of the A matrix are the poles of the system, and their location dictates the stability of a linear system. The goal of pole placement is to acquire the desired closed-loop stability by moving poles or eigenvalues.The video further explains the relationship between poles, eigenvalues, and stability using a second-order system with one input as an example. It shows how to find eigenvalues and then uses pole placement to design a feedback controller that stabilizes the system.In MATLAB, this process is simplified using the 'place' command, which calculates the gain matrix for desired pole positions. The video shows examples of both the unstable open-loop and stabilized closed-loop step responses.Lastly, the video addresses several key points about pole placement, including its similarity to root locus and PD controllers. It also touches on pole placement, dominant poles, actuator limits, and the need for system observability and controllability.</w:t>
      </w:r>
    </w:p>
    <w:p>
      <w:r>
        <w:t>Reason: The comment directly discusses the same technical steps, objects, settings, and goals described in the caption. The mention of state space equations, pole placement, full state feedback, and controller design aligns with the mathematical concepts and programming ideas shown in the image.</w:t>
      </w:r>
    </w:p>
    <w:p>
      <w:r>
        <w:t>Source: https://www.youtube.com/watch?v=FXSpHy8LvmY: WHAT IS POLE PLACEMENT (FULL STATE FEEDBACK) | STATE SPACE, PART 2:</w:t>
      </w:r>
    </w:p>
    <w:p>
      <w:pPr>
        <w:pStyle w:val="Heading1"/>
      </w:pPr>
      <w:r>
        <w:t>Frame: frame_0211.jpg</w:t>
      </w:r>
    </w:p>
    <w:p>
      <w:r>
        <w:t>Caption: The image shows a blackboard with various mathematical diagrams and annotations written in color, suggesting a teaching context where an instructor is using visual aids to convey a complex topic. On the left side of the board, there is a flowchart that begins with "Full stack feedback loop" and includes several nodes connected by arrows representing a process flow. The diagram features icons like a computer, a person labeled "Customer", and mathematical equations.</w:t>
        <w:br/>
        <w:br/>
        <w:t>The equations on the board are as follows:</w:t>
        <w:br/>
        <w:br/>
        <w:t>- At the top left of the board, there is an equation written in LaTeX that appears to be an integral expression with a variable 'a' and a function 'f(x)' inside.</w:t>
        <w:br/>
        <w:t>- Below this, on the right side of the board, there is another equation, which seems to be an equation for a probability distribution or a statistical model, given by \( P(x) = \frac{e^{-\mu x}}{\sum e^{-\mu x}} \), where 'x' is the input variable and 'μ' is a parameter.</w:t>
        <w:br/>
        <w:t>- There are also handwritten notes and corrections next to the equations. One note mentions "may not be stationary" and includes an equation for a cumulative sum of a random process, given by \( S(t) = \sum_{i=1}^t X_i \), where 'X' is a random variable representing the input stream.</w:t>
        <w:br/>
        <w:br/>
        <w:t>At the bottom right corner of the board, there is an annotation in red text that reads "MUST BE OBJECTIVABLE". This suggests that the topic being discussed requires a clear and measurable objective to ensure effective feedback mechanisms.</w:t>
        <w:br/>
        <w:br/>
        <w:t>On the right side of the image, a person's hand holds what appears to be a model or a physical component with various labels and connections. This object has mathematical symbols and annotations like 'a', 'b', 'c', and 'd', along with mathematical functions written above them. The person seems to be in the process of explaining or demonstrating the concept they are teaching.</w:t>
        <w:br/>
        <w:br/>
        <w:t>The statement, "Full state feedback is a misnomer", at the top right corner of the board suggests that this method of feedback control may not accurately describe the process. This implies that the instructor is challenging the conventional understanding of full state feedback and encouraging students to think critically about its limitations.</w:t>
      </w:r>
    </w:p>
    <w:p>
      <w:r>
        <w:t>Comment (score 95): This video discusses developing a feedback controller for a model using state space equations and explains the method of pole placement or full state feedback. Pole placement is not extensively used in the industry, but it is still valuable for understanding different approaches to feedback control using state space equations and serves as a foundation for more advanced methods like LQR or H infinity.The video begins by describing a conventional feedback control system, as described previously. However, in pole placement, the approach is different. Instead of feeding back the output, every state variable in the state vector is fed back. This state vector is multiplied by a gain matrix, and the result is subtracted from a scaled reference signal to create the input for the plant.The video explains the importance of the A matrix in controller design. Any feedback modifies it to change the system's dynamics, particularly stability. The eigenvalues of the A matrix are the poles of the system, and their location dictates the stability of a linear system. The goal of pole placement is to acquire the desired closed-loop stability by moving poles or eigenvalues.The video further explains the relationship between poles, eigenvalues, and stability using a second-order system with one input as an example. It shows how to find eigenvalues and then uses pole placement to design a feedback controller that stabilizes the system.In MATLAB, this process is simplified using the 'place' command, which calculates the gain matrix for desired pole positions. The video shows examples of both the unstable open-loop and stabilized closed-loop step responses.Lastly, the video addresses several key points about pole placement, including its similarity to root locus and PD controllers. It also touches on pole placement, dominant poles, actuator limits, and the need for system observability and controllability.</w:t>
      </w:r>
    </w:p>
    <w:p>
      <w:r>
        <w:t>Reason: The comment directly discusses the method of pole placement or full state feedback described in the caption, specifically explaining the process flow, importance of the A matrix, and relationship between poles, eigenvalues, and stability. The comment also mentions state space equations, controller design, and MATLAB commands, all of which are related to the technical steps and objects presented in the caption.</w:t>
      </w:r>
    </w:p>
    <w:p>
      <w:r>
        <w:t>Source: https://www.youtube.com/watch?v=FXSpHy8LvmY: WHAT IS POLE PLACEMENT (FULL STATE FEEDBACK) | STATE SPACE, PART 2:</w:t>
      </w:r>
    </w:p>
    <w:p>
      <w:pPr>
        <w:pStyle w:val="Heading1"/>
      </w:pPr>
      <w:r>
        <w:t>Frame: frame_0212.jpg</w:t>
      </w:r>
    </w:p>
    <w:p>
      <w:r>
        <w:t>Caption: The image presents a dark webpage with a title that reads "BRIEF CASE STUDY" at the top right corner. The page features two main sections of content. On the left side, a large graphic depicts an animated or drawn person running in front of a background that says "Brian's other channel." This graphic appears to be illustrated rather than being a photograph.</w:t>
        <w:br/>
        <w:br/>
        <w:t>On the right side, against a contrasting dark background with a light font, there is text that reads:</w:t>
        <w:br/>
        <w:br/>
        <w:t>* "BRIEF CASE STUDY" at the top.</w:t>
        <w:br/>
        <w:t>* Below this title, a subtitle or description states "For future tech talk videos."</w:t>
        <w:br/>
        <w:t>* A line of placeholder text commonly used in design mockups ("Lorem ipsum") appears directly beneath the subtitle, indicating where actual content would be placed.</w:t>
        <w:br/>
        <w:t>* Further down, there are two lines of text: "Check out another channel" and "Subscribe" with an arrow pointing to the left towards the graphic of the person running.</w:t>
        <w:br/>
        <w:t>* At the bottom right, a red box contains the words "SUBSCRIBE" and an arrow icon inside it, serving as a call-to-action or subscription button.</w:t>
        <w:br/>
        <w:br/>
        <w:t>The overall style suggests a web design mockup for a case study webpage, possibly related to technology or video content, as indicated by the text and graphic elements. The image does not include any instructional context; there are no indications that an instructor is present, writing, pointing, holding models, or speaking from a slide. In addition, the black screen with a white arrow in bold text at the top right corner reads "Check out Brian's other channel!" and below it, a white box says "Subscribe for future tech talk videos."</w:t>
      </w:r>
    </w:p>
    <w:p>
      <w:r>
        <w:t>No strongly correlated comments found for this frame.</w:t>
      </w:r>
    </w:p>
    <w:p>
      <w:pPr>
        <w:pStyle w:val="Heading1"/>
      </w:pPr>
      <w:r>
        <w:t>Frame: frame_0213.jpg</w:t>
      </w:r>
    </w:p>
    <w:p>
      <w:r>
        <w:t>Caption: The image displays a black and white design with a minimalistic approach, featuring a prominent call to action for viewers to subscribe to Brian's other channel. On one side of the screen, there is a computer interface with two windows open side by side. The left window is titled "Brian's channel" and includes an arrow pointing to another video, suggesting a navigation menu. This window also displays the video title "How to make money online," indicating that the content may be educational and related to making income through digital means or online platforms.</w:t>
        <w:br/>
        <w:br/>
        <w:t>Below this window, there are interface elements such as a notification icon, search bar, options for "fullscreen," "like," "share," and "save." The right window shows another video with text that says "Brian's channel" at the top, featuring an illustration of a person running, likely representing browsing or exploring content on the channel.</w:t>
        <w:br/>
        <w:br/>
        <w:t>The bottom half of the screen features a separate design element with a white arrow pointing towards a subscription button on a black background. Above this arrow is the text "Check out Brian's other channel," suggesting the possibility of additional content or series related to Brian's current channel. The overall design emphasizes the importance of subscribing to Brian's channel, with the red arrow directing attention to the phrase "subscribe" and reinforcing the call to action for viewers.</w:t>
        <w:br/>
        <w:br/>
        <w:t>The image also includes a URL "youtube.com/brainvideos" in a text box on the right side, providing viewers with an easy way to access Brian's other channel. Additionally, there is a notification below this text box that says "For futur tech talk videos," indicating that the channel likely provides educational content related to technology and future trends or innovations.</w:t>
        <w:br/>
        <w:br/>
        <w:t>Overall, the image presents a user-friendly interface that allows users to navigate different channels, view video titles and descriptions, and interact with subscription-related actions.</w:t>
      </w:r>
    </w:p>
    <w:p>
      <w:r>
        <w:t>Comment (score 80): This video discusses developing a feedback controller for a model using state space equations and explains the method of pole placement or full state feedback. Pole placement is not extensively used in the industry, but it is still valuable for understanding different approaches to feedback control using state space equations and serves as a foundation for more advanced methods like LQR or H infinity.The video begins by describing a conventional feedback control system, as described previously. However, in pole placement, the approach is different. Instead of feeding back the output, every state variable in the state vector is fed back. This state vector is multiplied by a gain matrix, and the result is subtracted from a scaled reference signal to create the input for the plant.The video explains the importance of the A matrix in controller design. Any feedback modifies it to change the system's dynamics, particularly stability. The eigenvalues of the A matrix are the poles of the system, and their location dictates the stability of a linear system. The goal of pole placement is to acquire the desired closed-loop stability by moving poles or eigenvalues.The video further explains the relationship between poles, eigenvalues, and stability using a second-order system with one input as an example. It shows how to find eigenvalues and then uses pole placement to design a feedback controller that stabilizes the system.In MATLAB, this process is simplified using the 'place' command, which calculates the gain matrix for desired pole positions. The video shows examples of both the unstable open-loop and stabilized closed-loop step responses.Lastly, the video addresses several key points about pole placement, including its similarity to root locus and PD controllers. It also touches on pole placement, dominant poles, actuator limits, and the need for system observability and controllability.</w:t>
      </w:r>
    </w:p>
    <w:p>
      <w:r>
        <w:t>Reason: The comment directly discusses the same technical steps, objects, settings, and goals described in the caption. The mention of state space equations, pole placement, feedback control, and eigenvalues matches the technical elements presented in the caption.</w:t>
      </w:r>
    </w:p>
    <w:p>
      <w:r>
        <w:t>Source: https://www.youtube.com/watch?v=FXSpHy8LvmY: WHAT IS POLE PLACEMENT (FULL STATE FEEDBACK) | STATE SPACE, PART 2:</w:t>
      </w:r>
    </w:p>
    <w:p>
      <w:pPr>
        <w:pStyle w:val="Heading1"/>
      </w:pPr>
      <w:r>
        <w:t>Frame: frame_0214.jpg</w:t>
      </w:r>
    </w:p>
    <w:p>
      <w:r>
        <w:t>Caption: This image presents a unique split-screen view, divided into two distinct halves. On the left side of the frame, there is a screenshot of a dark environment with a character that appears to be in motion, perhaps from a video or animation. The character is depicted in silhouette and seems to be running or walking quickly.</w:t>
        <w:br/>
        <w:br/>
        <w:t>On the right side, there's a light-colored background with a text overlay providing instructions for drawing something. Below this instruction, there is a screenshot of a Facebook post or a similar social media platform interface. The main feature of the right side is a "Subscribe" button with an arrow pointing to it, indicating that the viewer can click on this button to subscribe to a channel or service.</w:t>
        <w:br/>
        <w:br/>
        <w:t>Above these features, the text "Check out another channel" appears, suggesting that the viewer should visit a different source of information. Additionally, the bold white letters "Check out Brian's other channel!" are written above two white arrows pointing in opposite directions - one arrow is pointing to the left and the other to the right.</w:t>
        <w:br/>
        <w:br/>
        <w:t>Finally, below the arrows, the text "Subscribe for future tech talk videos" is written in white letters, providing a clear call to action for viewers to engage with Brian's content.</w:t>
      </w:r>
    </w:p>
    <w:p>
      <w:r>
        <w:t>No strongly correlated comments found for this frame.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jpg"/><Relationship Id="rId17" Type="http://schemas.openxmlformats.org/officeDocument/2006/relationships/image" Target="media/image9.jpg"/><Relationship Id="rId18" Type="http://schemas.openxmlformats.org/officeDocument/2006/relationships/image" Target="media/image10.jpg"/><Relationship Id="rId19" Type="http://schemas.openxmlformats.org/officeDocument/2006/relationships/image" Target="media/image11.jpg"/><Relationship Id="rId20" Type="http://schemas.openxmlformats.org/officeDocument/2006/relationships/image" Target="media/image12.jpg"/><Relationship Id="rId21" Type="http://schemas.openxmlformats.org/officeDocument/2006/relationships/image" Target="media/image13.jpg"/><Relationship Id="rId22" Type="http://schemas.openxmlformats.org/officeDocument/2006/relationships/image" Target="media/image14.jpg"/><Relationship Id="rId23" Type="http://schemas.openxmlformats.org/officeDocument/2006/relationships/image" Target="media/image15.jpg"/><Relationship Id="rId24" Type="http://schemas.openxmlformats.org/officeDocument/2006/relationships/image" Target="media/image16.jpg"/><Relationship Id="rId25" Type="http://schemas.openxmlformats.org/officeDocument/2006/relationships/image" Target="media/image17.jpg"/><Relationship Id="rId26" Type="http://schemas.openxmlformats.org/officeDocument/2006/relationships/image" Target="media/image18.jpg"/><Relationship Id="rId27" Type="http://schemas.openxmlformats.org/officeDocument/2006/relationships/image" Target="media/image19.jpg"/><Relationship Id="rId28" Type="http://schemas.openxmlformats.org/officeDocument/2006/relationships/image" Target="media/image20.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