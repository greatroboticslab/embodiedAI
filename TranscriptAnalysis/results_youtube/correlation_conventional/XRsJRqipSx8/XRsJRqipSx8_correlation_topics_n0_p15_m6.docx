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17</w:t>
      </w:r>
    </w:p>
    <w:p>
      <w:r>
        <w:t>Comments correlated to ≥ 60: 6 (35.3%)</w:t>
      </w:r>
    </w:p>
    <w:p>
      <w:r>
        <w:t>Total candidate pairs checked: 85</w:t>
      </w:r>
    </w:p>
    <w:p/>
    <w:p>
      <w:r>
        <w:t>Most/Least correlated topics (by average score across correlated comments):</w:t>
      </w:r>
    </w:p>
    <w:p>
      <w:r>
        <w:t xml:space="preserve">  Top 3:</w:t>
      </w:r>
    </w:p>
    <w:p>
      <w:r>
        <w:t xml:space="preserve">    • Topic T1: Impedance Occurs — avg 82.00, contributions 5</w:t>
      </w:r>
    </w:p>
    <w:p>
      <w:r>
        <w:t xml:space="preserve">    • Topic T5: Taming Unruliness — avg 81.67, contributions 6</w:t>
      </w:r>
    </w:p>
    <w:p>
      <w:r>
        <w:t xml:space="preserve">    • Topic T2: Information Loss — avg 80.00, contributions 1</w:t>
      </w:r>
    </w:p>
    <w:p>
      <w:r>
        <w:t xml:space="preserve">  Bottom 3:</w:t>
      </w:r>
    </w:p>
    <w:p>
      <w:r>
        <w:t xml:space="preserve">    • Topic T4: Revelation — avg 0.00, contributions 0</w:t>
      </w:r>
    </w:p>
    <w:p>
      <w:r>
        <w:t xml:space="preserve">    • Topic T3: Masquerading Distortion — avg 76.25, contributions 4</w:t>
      </w:r>
    </w:p>
    <w:p>
      <w:r>
        <w:t xml:space="preserve">    • Topic T2: Information Loss — avg 80.00, contributions 1</w:t>
      </w:r>
    </w:p>
    <w:p>
      <w:r>
        <w:t>Correlated comment coverage (all comments):</w:t>
      </w:r>
    </w:p>
    <w:p>
      <w:r>
        <w:t>- matched 4 topic(s), max score 80.0000:  @labalo5  yeah you don't want it dropping so find its  lowest point and make an average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finding the lowest point of 'unruliness' (speaker distortion) and making an average, which directly addresses the steps described in the topic to mitigate hard distortion from the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80.0000</w:t>
      </w:r>
    </w:p>
    <w:p>
      <w:r>
        <w:t xml:space="preserve">    Description: The loss of information by one and the other won't be cancelled out.</w:t>
      </w:r>
    </w:p>
    <w:p>
      <w:r>
        <w:t xml:space="preserve">    Reason: The comment discusses the importance of not allowing information to 'drop' and suggests finding a lowest point and making an average, which is directly related to the concept of information loss and its implications.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directly discusses the same concept of impedance 'dropping' and finding its lowest point, which is closely related to the topic description mentioning the issue of impedance occurring in a specific region.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60.0000</w:t>
      </w:r>
    </w:p>
    <w:p>
      <w:r>
        <w:t xml:space="preserve">    Description: The hard distortion of your source, of your amplifier was masquerading, was masking the highest frequencies with distortion content.</w:t>
      </w:r>
    </w:p>
    <w:p>
      <w:r>
        <w:t xml:space="preserve">    Reason: The comment mentions 'lowest point' which is related to finding the lowest frequency point of distortion mentioned in the topic. Although it doesn't directly discuss masquerading or masking, the terminology and concept of identifying a low point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about finding the lowest point of distortion and making an average, which does not relate to the topic of 'Revelation' or hearing high frequencies from a loudspeaker.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about finding the lowest point of distortion and making an average, which does not relate to the topic of 'Revelation' or hearing high frequencies from a loudspeaker.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60.0000</w:t>
      </w:r>
    </w:p>
    <w:p>
      <w:r>
        <w:t xml:space="preserve">    Description: The hard distortion of your source, of your amplifier was masquerading, was masking the highest frequencies with distortion content.</w:t>
      </w:r>
    </w:p>
    <w:p>
      <w:r>
        <w:t xml:space="preserve">    Reason: The comment mentions 'lowest point' which is related to finding the lowest frequency point of distortion mentioned in the topic. Although it doesn't directly discuss masquerading or masking, the terminology and concept of identifying a low point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directly discusses the same concept of impedance 'dropping' and finding its lowest point, which is closely related to the topic description mentioning the issue of impedance occurring in a specific region.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80.0000</w:t>
      </w:r>
    </w:p>
    <w:p>
      <w:r>
        <w:t xml:space="preserve">    Description: The loss of information by one and the other won't be cancelled out.</w:t>
      </w:r>
    </w:p>
    <w:p>
      <w:r>
        <w:t xml:space="preserve">    Reason: The comment discusses the importance of not allowing information to 'drop' and suggests finding a lowest point and making an average, which is directly related to the concept of information loss and its implications.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finding the lowest point of 'unruliness' (speaker distortion) and making an average, which directly addresses the steps described in the topic to mitigate hard distortion from the amplifier.</w:t>
      </w:r>
    </w:p>
    <w:p>
      <w:r>
        <w:t>- matched 3 topic(s), max score 90.0000: I agree here. Stabilize it with the proper resistor network so through impedance stays up constant as it can</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90.0000</w:t>
      </w:r>
    </w:p>
    <w:p>
      <w:r>
        <w:t xml:space="preserve">    Description: Another issue, the big issue with impedance occurs down there, that region.</w:t>
      </w:r>
    </w:p>
    <w:p>
      <w:r>
        <w:t xml:space="preserve">    Reason: The comment directly discusses the same issue (impedance) and solution (stabilizing with resistor network) mentioned in the topic. The mention of 'stays up constant' also matches the phrase 'impedance stays up constant'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directly discusses the same concept of 'taming unruliness' mentioned in the topic, specifically referencing the proper resistor network to stabilize it and maintain constant impedance, which is a step-by-step solution related to the topic's description about mitigating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80.0000</w:t>
      </w:r>
    </w:p>
    <w:p>
      <w:r>
        <w:t xml:space="preserve">    Description: The hard distortion of your source, of your amplifier was masquerading, was masking the highest frequencies with distortion content.</w:t>
      </w:r>
    </w:p>
    <w:p>
      <w:r>
        <w:t xml:space="preserve">    Reason: The comment mentions 'stabilize it', which matches the idea of 'masquerading distortion' in the topic description. Additionally, the mention of 'proper resistor network' and 'impedance stays up constant' is related to the concept of masking high frequencies with distortion content,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discusses a specific technical solution (resistor network) to stabilize impedance, which is not directly related to the topic of information loss. The connection is too indirect and vague.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10.0000</w:t>
      </w:r>
    </w:p>
    <w:p>
      <w:r>
        <w:t xml:space="preserve">    Description: Because most of that hard distortion is gone and you are able to hear high frequencies coming out from your loudspeaker.</w:t>
      </w:r>
    </w:p>
    <w:p>
      <w:r>
        <w:t xml:space="preserve">    Reason: The comment discusses stabilizing a loudspeaker system with a resistor network to maintain impedance, whereas the topic is about reducing distortion and hearing high frequencies. Although both mention audio equipment, the connection between them is not direct or specific enough.</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10.0000</w:t>
      </w:r>
    </w:p>
    <w:p>
      <w:r>
        <w:t xml:space="preserve">    Description: Because most of that hard distortion is gone and you are able to hear high frequencies coming out from your loudspeaker.</w:t>
      </w:r>
    </w:p>
    <w:p>
      <w:r>
        <w:t xml:space="preserve">    Reason: The comment discusses stabilizing a loudspeaker system with a resistor network to maintain impedance, whereas the topic is about reducing distortion and hearing high frequencies. Although both mention audio equipment, the connection between them is not direct or specific enough.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discusses a specific technical solution (resistor network) to stabilize impedance, which is not directly related to the topic of information loss. The connection is too indirect and vague.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80.0000</w:t>
      </w:r>
    </w:p>
    <w:p>
      <w:r>
        <w:t xml:space="preserve">    Description: The hard distortion of your source, of your amplifier was masquerading, was masking the highest frequencies with distortion content.</w:t>
      </w:r>
    </w:p>
    <w:p>
      <w:r>
        <w:t xml:space="preserve">    Reason: The comment mentions 'stabilize it', which matches the idea of 'masquerading distortion' in the topic description. Additionally, the mention of 'proper resistor network' and 'impedance stays up constant' is related to the concept of masking high frequencies with distortion content,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directly discusses the same concept of 'taming unruliness' mentioned in the topic, specifically referencing the proper resistor network to stabilize it and maintain constant impedance, which is a step-by-step solution related to the topic's description about mitigating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90.0000</w:t>
      </w:r>
    </w:p>
    <w:p>
      <w:r>
        <w:t xml:space="preserve">    Description: Another issue, the big issue with impedance occurs down there, that region.</w:t>
      </w:r>
    </w:p>
    <w:p>
      <w:r>
        <w:t xml:space="preserve">    Reason: The comment directly discusses the same issue (impedance) and solution (stabilizing with resistor network) mentioned in the topic. The mention of 'stays up constant' also matches the phrase 'impedance stays up constant' in the topic description.</w:t>
      </w:r>
    </w:p>
    <w:p>
      <w:r>
        <w:t>- matched 3 topic(s), max score 85.0000: You don't need a zobel network necessarily you need a resistor network to stabilise it's impedance so it doesn't drop too low. So it gives you a steady impedance across the speaker range whatever that is. you want it to be. You need to use non-inductive resistance metal film. There's no loss of information if it's done correctly. It's got nothing to do with distortion from your amplifier increase damping factor there's a better load for the amplifier yes reduces  distortion further if you're driving it hard. something wrong if you're hearing distortion what you're saying that's more of a power issue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85.0000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the same concepts as the topic (taming unruliness of impedance), mentions specific solutions (resistor network, non-inductive resistance metal film) and parameters (damping factor, distortion) that align with the description's concerns about amplifier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80.0000</w:t>
      </w:r>
    </w:p>
    <w:p>
      <w:r>
        <w:t xml:space="preserve">    Description: The hard distortion of your source, of your amplifier was masquerading, was masking the highest frequencies with distortion content.</w:t>
      </w:r>
    </w:p>
    <w:p>
      <w:r>
        <w:t xml:space="preserve">    Reason: The comment discusses impedance stabilization and damping factor, which are directly related to the topic of masquerading distortion. The mention of amplifier distortion and power issue also overlaps with the topic's description of amplifiers masking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directly discusses the concept of impedance and its stabilization in a speaker range, aligning with the topic's description about impedance occurring. The commenter provides specific details on resistor networks, non-inductive resistance, and damping factors, which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topic discusses audio quality and distortion removal, whereas the comment focuses on impedance stabilization, amplifier loading, and power issues. Although both mention speaker-related topics, there is no direct overlap in their discussions.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discusses amplifier impedance stabilization and reducing distortion, which is not directly related to the topic of information loss.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discusses amplifier impedance stabilization and reducing distortion, which is not directly related to the topic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topic discusses audio quality and distortion removal, whereas the comment focuses on impedance stabilization, amplifier loading, and power issues. Although both mention speaker-related topics, there is no direct overlap in their discussions.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directly discusses the concept of impedance and its stabilization in a speaker range, aligning with the topic's description about impedance occurring. The commenter provides specific details on resistor networks, non-inductive resistance, and damping factors, which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80.0000</w:t>
      </w:r>
    </w:p>
    <w:p>
      <w:r>
        <w:t xml:space="preserve">    Description: The hard distortion of your source, of your amplifier was masquerading, was masking the highest frequencies with distortion content.</w:t>
      </w:r>
    </w:p>
    <w:p>
      <w:r>
        <w:t xml:space="preserve">    Reason: The comment discusses impedance stabilization and damping factor, which are directly related to the topic of masquerading distortion. The mention of amplifier distortion and power issue also overlaps with the topic's description of amplifiers masking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85.0000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the same concepts as the topic (taming unruliness of impedance), mentions specific solutions (resistor network, non-inductive resistance metal film) and parameters (damping factor, distortion) that align with the description's concerns about amplifier distortion.</w:t>
      </w:r>
    </w:p>
    <w:p>
      <w:r>
        <w:t>- matched 2 topic(s), max score 85.0000: Makes sense, a Zobel is a milder device than an extra order for the crossover.</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85.0000</w:t>
      </w:r>
    </w:p>
    <w:p>
      <w:r>
        <w:t xml:space="preserve">    Description: And in that if we tame it, then we don't just tame that unruliness of the speaker, but we also mitigate the fact that it does to the hard distortion coming from your amplifier.</w:t>
      </w:r>
    </w:p>
    <w:p>
      <w:r>
        <w:t xml:space="preserve">    Reason: The comment specifically mentions a Zobel, which is a device that mitigates distortion, matching the topic's description of taming unruliness caused by amplifier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mentions 'Zobel', which is related to impedance, and implies understanding of the concept ('Makes sense'), showing strong correlation with the topic's description of 'impedance occurs' in a specific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comment discusses a specific audio component (Zobel) and its comparison to another device (extra order for the crossover), but does not directly relate to the topic's description about distortion and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a Zobel network and an extra order for the crossover, which are unrelated to the topic's description about masquerading distortion in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discusses a Zobel and a crossover, which is unrelated to the topic of Information Loss.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discusses a Zobel and a crossover, which is unrelated to the topic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a Zobel network and an extra order for the crossover, which are unrelated to the topic's description about masquerading distortion in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comment discusses a specific audio component (Zobel) and its comparison to another device (extra order for the crossover), but does not directly relate to the topic's description about distortion and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mentions 'Zobel', which is related to impedance, and implies understanding of the concept ('Makes sense'), showing strong correlation with the topic's description of 'impedance occurs' in a specific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85.0000</w:t>
      </w:r>
    </w:p>
    <w:p>
      <w:r>
        <w:t xml:space="preserve">    Description: And in that if we tame it, then we don't just tame that unruliness of the speaker, but we also mitigate the fact that it does to the hard distortion coming from your amplifier.</w:t>
      </w:r>
    </w:p>
    <w:p>
      <w:r>
        <w:t xml:space="preserve">    Reason: The comment specifically mentions a Zobel, which is a device that mitigates distortion, matching the topic's description of taming unruliness caused by amplifier distortion.</w:t>
      </w:r>
    </w:p>
    <w:p>
      <w:r>
        <w:t>- matched 2 topic(s), max score 85.0000: For my 2-way Lancelot speaker, I compared a 2nd order filter with a 1st order + Zobel for the Altec 414. Both yielded nearly the same freq. response. However, whereas with the 2nd order crossover the sound signature of the capacitor was clearly audible, with the Zobel setup that effect was not directly noticeable which surprised me.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85.0000</w:t>
      </w:r>
    </w:p>
    <w:p>
      <w:r>
        <w:t xml:space="preserve">    Description: The hard distortion of your source, of your amplifier was masquerading, was masking the highest frequencies with distortion content.</w:t>
      </w:r>
    </w:p>
    <w:p>
      <w:r>
        <w:t xml:space="preserve">    Reason: The comment discusses the use of distortion correction methods (2nd order filter and Zobel setup) to improve frequency response, which directly relates to the topic's description of masquerading distortion. The specific mention of capacitor sound signature also overlaps with the topic's focus on masking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mentions specific audio equipment (Lancelot speaker, Altec 414) and techniques (2nd order filter, 1st order + Zobel crossover) that are related to the topic 'Taming Unruliness', which suggests mitigating distortion in amplifier output. The comment's discussion of frequency response and sound signature also aligns with the topic's focus on controlling unruly audio behavior.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discusses a specific audio setup and speaker crossover types (2nd order filter, 1st order + Zobel), whereas the topic 'Information Loss' refers to the loss of information between two entities. The concepts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topic discusses impedance occurring in a general sense, while the comment is about speaker design and crossover techniques. Although both mention 'filter' and 'crossover', they are not directly related to the topic of impedance occurring.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10.0000</w:t>
      </w:r>
    </w:p>
    <w:p>
      <w:r>
        <w:t xml:space="preserve">    Description: Because most of that hard distortion is gone and you are able to hear high frequencies coming out from your loudspeaker.</w:t>
      </w:r>
    </w:p>
    <w:p>
      <w:r>
        <w:t xml:space="preserve">    Reason: The comment discusses speaker crossovers and frequency responses, but does not directly relate to the topic of 'Revelation' which is about improving high frequencies in loudspeaker sound. The mention of Altec 414 and Zobel setup also indicates a specific audio equipment context that is not connected to the concept of 'Revelation'.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10.0000</w:t>
      </w:r>
    </w:p>
    <w:p>
      <w:r>
        <w:t xml:space="preserve">    Description: Because most of that hard distortion is gone and you are able to hear high frequencies coming out from your loudspeaker.</w:t>
      </w:r>
    </w:p>
    <w:p>
      <w:r>
        <w:t xml:space="preserve">    Reason: The comment discusses speaker crossovers and frequency responses, but does not directly relate to the topic of 'Revelation' which is about improving high frequencies in loudspeaker sound. The mention of Altec 414 and Zobel setup also indicates a specific audio equipment context that is not connected to the concept of 'Revelation'.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topic discusses impedance occurring in a general sense, while the comment is about speaker design and crossover techniques. Although both mention 'filter' and 'crossover', they are not directly related to the topic of impedance occurring.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discusses a specific audio setup and speaker crossover types (2nd order filter, 1st order + Zobel), whereas the topic 'Information Loss' refers to the loss of information between two entities. The concepts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mentions specific audio equipment (Lancelot speaker, Altec 414) and techniques (2nd order filter, 1st order + Zobel crossover) that are related to the topic 'Taming Unruliness', which suggests mitigating distortion in amplifier output. The comment's discussion of frequency response and sound signature also aligns with the topic's focus on controlling unruly audio behavior.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85.0000</w:t>
      </w:r>
    </w:p>
    <w:p>
      <w:r>
        <w:t xml:space="preserve">    Description: The hard distortion of your source, of your amplifier was masquerading, was masking the highest frequencies with distortion content.</w:t>
      </w:r>
    </w:p>
    <w:p>
      <w:r>
        <w:t xml:space="preserve">    Reason: The comment discusses the use of distortion correction methods (2nd order filter and Zobel setup) to improve frequency response, which directly relates to the topic's description of masquerading distortion. The specific mention of capacitor sound signature also overlaps with the topic's focus on masking high frequencies.</w:t>
      </w:r>
    </w:p>
    <w:p>
      <w:r>
        <w:t>- matched 2 topic(s), max score 80.0000: Why isnt zobel network included in speakers? Since we would expect a flat impedance curve visible to the outside.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mentions 'unruliness' which is a key concept in the topic title. Additionally, it discusses impedance curves and distortion, which are mentioned in the topic description as parameters to be mitigated by taming unruliness.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mentions 'impedance' which is directly related to the topic title and description. The mention of a 'flat impedance curve' also shows an understanding of the concept described in the topic, which reinforces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comment discusses impedance curves and Zobel networks, which is related to speaker design and performance. However, it doesn't directly discuss the steps, objects, settings, parameters, claims, or goals described in the topic about high-frequency distortion removal from loudspeakers.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discusses Zobel network and impedance curve, which is not directly related to the topic of masquerading distortion. The topic focuses on masking high frequencies with distortion content, whereas the comment talks about a different audio-related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10.0000</w:t>
      </w:r>
    </w:p>
    <w:p>
      <w:r>
        <w:t xml:space="preserve">    Description: The loss of information by one and the other won't be cancelled out.</w:t>
      </w:r>
    </w:p>
    <w:p>
      <w:r>
        <w:t xml:space="preserve">    Reason: The comment discusses Zobel network and its relationship with impedance curve, which has no direct connection to the topic of information loss. The topic's description about cancellation out is also unrelated to the comment's question.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10.0000</w:t>
      </w:r>
    </w:p>
    <w:p>
      <w:r>
        <w:t xml:space="preserve">    Description: The loss of information by one and the other won't be cancelled out.</w:t>
      </w:r>
    </w:p>
    <w:p>
      <w:r>
        <w:t xml:space="preserve">    Reason: The comment discusses Zobel network and its relationship with impedance curve, which has no direct connection to the topic of information loss. The topic's description about cancellation out is also unrelated to the comment's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discusses Zobel network and impedance curve, which is not directly related to the topic of masquerading distortion. The topic focuses on masking high frequencies with distortion content, whereas the comment talks about a different audio-related concept.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comment discusses impedance curves and Zobel networks, which is related to speaker design and performance. However, it doesn't directly discuss the steps, objects, settings, parameters, claims, or goals described in the topic about high-frequency distortion removal from loudspeakers.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80.0000</w:t>
      </w:r>
    </w:p>
    <w:p>
      <w:r>
        <w:t xml:space="preserve">    Description: Another issue, the big issue with impedance occurs down there, that region.</w:t>
      </w:r>
    </w:p>
    <w:p>
      <w:r>
        <w:t xml:space="preserve">    Reason: The comment mentions 'impedance' which is directly related to the topic title and description. The mention of a 'flat impedance curve' also shows an understanding of the concept described in the topic, which reinforces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80.0000</w:t>
      </w:r>
    </w:p>
    <w:p>
      <w:r>
        <w:t xml:space="preserve">    Description: And in that if we tame it, then we don't just tame that unruliness of the speaker, but we also mitigate the fact that it does to the hard distortion coming from your amplifier.</w:t>
      </w:r>
    </w:p>
    <w:p>
      <w:r>
        <w:t xml:space="preserve">    Reason: The comment mentions 'unruliness' which is a key concept in the topic title. Additionally, it discusses impedance curves and distortion, which are mentioned in the topic description as parameters to be mitigated by taming unruliness.</w:t>
      </w:r>
    </w:p>
    <w:p>
      <w:r>
        <w:t>- matched 0 topic(s), max score 0.0000:  @realworldaudio  thank you</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'@realworldaudio thank you' does not discuss the topic of taming unruliness or amplifiers, but rather appears to be a simple acknowledgement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a generic 'thank 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the topic's description of distortion or frequency masking, but instead appears to be a generic thank-you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'thank you' does not directly discuss the same steps, objects, settings, parameters, claims, or goals described by the topic. The comment is a generic expression of gratitude and lacks any specific connection to the concept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is a generic 'thank you' response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is a generic 'thank you' response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'thank you' does not directly discuss the same steps, objects, settings, parameters, claims, or goals described by the topic. The comment is a generic expression of gratitude and lacks any specific connection to the concept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the topic's description of distortion or frequency masking, but instead appears to be a generic thank-you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a generic 'thank 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'@realworldaudio thank you' does not discuss the topic of taming unruliness or amplifiers, but rather appears to be a simple acknowledgement of gratitude.</w:t>
      </w:r>
    </w:p>
    <w:p>
      <w:r>
        <w:t>- matched 0 topic(s), max score 0.0000: priceless video,  Janos,  thanks</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mention the topic's specific concepts (taming unruliness, speaker distortion) and only provides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does not discuss the topic's description of removing distortion and hearing high frequencies. Instead, it is a generic expression of gratitude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the topic's description of distortion or frequency masking, instead it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doesn't mention the topic 'Information Loss', it only provides a generic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directly discuss the topic of impedance occurring. Instead, it provides a generic thank-you message for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directly discuss the topic of impedance occurring. Instead, it provides a generic thank-you message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doesn't mention the topic 'Information Loss', it only provides a generic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the topic's description of distortion or frequency masking, instead it contains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does not discuss the topic's description of removing distortion and hearing high frequencies. Instead, it is a generic expression of gratitude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mention the topic's specific concepts (taming unruliness, speaker distortion) and only provides a generic expression of appreciation.</w:t>
      </w:r>
    </w:p>
    <w:p>
      <w:r>
        <w:t>- matched 0 topic(s), max score 0.0000: otl monos and stirling gr tannoy, i sente to buy hms biwiring perfect match, upgrading the crossover will mean to send them very far from home, this is another topic.</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20.0000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audio equipment and upgrading a system, which is not directly related to the topic of 'taming unruliness' described in the amplifier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discusses different topics such as OTL monos and Stirling GR Tannoy, which are not related to the topic of 'Masquerading Distortion' that is focused on distortion in an amplifier. The mention of HMS Biwiring and upgrading a crossover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comment mentions audio equipment and upgrading a crossover, but does not discuss impedance or its occurrence in the same context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discusses audio equipment (otl monos, stirling gr tannoy) and upgrading a crossover, whereas the topic 'Revelation' is unrelated to these specific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appears to be discussing audio equipment and personal plans for upgrading a system, unrelated to the concept of information loss.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appears to be discussing audio equipment and personal plans for upgrading a system, unrelated to the concept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discusses audio equipment (otl monos, stirling gr tannoy) and upgrading a crossover, whereas the topic 'Revelation' is unrelated to these specific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comment mentions audio equipment and upgrading a crossover, but does not discuss impedance or its occurrence in the same context as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discusses different topics such as OTL monos and Stirling GR Tannoy, which are not related to the topic of 'Masquerading Distortion' that is focused on distortion in an amplifier. The mention of HMS Biwiring and upgrading a crossover is also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20.0000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audio equipment and upgrading a system, which is not directly related to the topic of 'taming unruliness' described in the amplifier context.</w:t>
      </w:r>
    </w:p>
    <w:p>
      <w:r>
        <w:t>- matched 0 topic(s), max score 0.0000: My long winded follow up is coming up in a few minutes: https://youtu.be/rTfaH0ydhTE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discuss the topic of taming unruliness or amplifier distortion, instead linking to a separate follow-up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unrelated to the topic, referencing a follow-up video instead of discussing distortion or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distortion or any specific technical aspects related to the topic. It appears to be a non-sequitur mention of a follow-up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discuss information loss or any related concepts. Instead, it mentions a follow-up response and provides a link to a YouTube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appears to be a personal update or notification about an upcoming video, rather than directly discussing the topic of impedance. There are no specific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appears to be a personal update or notification about an upcoming video, rather than directly discussing the topic of impedance. There are no specific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discuss information loss or any related concepts. Instead, it mentions a follow-up response and provides a link to a YouTube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distortion or any specific technical aspects related to the topic. It appears to be a non-sequitur mention of a follow-up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unrelated to the topic, referencing a follow-up video instead of discussing distortion or high frequencies.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discuss the topic of taming unruliness or amplifier distortion, instead linking to a separate follow-up video.</w:t>
      </w:r>
    </w:p>
    <w:p>
      <w:r>
        <w:t>- matched 0 topic(s), max score 0.0000: I have linked to this article in one of my previous videos. However, looked at ANs website, and they did reorganization, it took me quite a while to find it. Apparently they took off the old paper, and redid their tests. I have not read this one yet, but here's the link: AN articles page: https://www.audionote.co.uk/articles</w:t>
        <w:br/>
        <w:t>This paper in question: https://www.audionote.co.uk/_files/ugd/3e7c3b_afaac490363a4e3788cf9b1b4c8790ed.pdf</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the author's previous videos and their experience with Audionote's website reorganization, but does not directly relate to the topic of 'Taming Unruliness' or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topic is about audio distortion and high frequencies, but the comment is unrelated, discussing a different article and its reorganization.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the topic of masquerading distortion at all, instead talking about linking to an article and reorganizing tests. There is no overlap in terms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discuss information loss or its consequences. Instead, it talks about linking an article and reorganization on a website.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is about sharing an article and the process of finding information on AN's website, not discussing impedance or any specific steps, objects, settings, parameters, claims, or goals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is about sharing an article and the process of finding information on AN's website, not discussing impedance or any specific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discuss information loss or its consequences. Instead, it talks about linking an article and reorganization on a website.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discuss the topic of masquerading distortion at all, instead talking about linking to an article and reorganizing tests. There is no overlap in terms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topic is about audio distortion and high frequencies, but the comment is unrelated, discussing a different article and its reorganization.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the author's previous videos and their experience with Audionote's website reorganization, but does not directly relate to the topic of 'Taming Unruliness' or its description.</w:t>
      </w:r>
    </w:p>
    <w:p>
      <w:r>
        <w:t>- matched 0 topic(s), max score 0.0000: Hi, I'd love to read the Audionote white paper. Could you please provide a link? Thanks.</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discuss the topic of taming unruliness or amplifier distortion. It is a simple request for a link to an Audionote white paper.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unrelated to the topic, asking about a white paper instead of discussing distortion or loudspeaker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is unrelated to the topic and does not discuss distortion or amplifier settings. Instead, it requests a link to an Audionote white paper.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discuss the topic of information loss at all. Instead, it asks for a link to an Audionote white paper.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discuss impedance or any related concepts. Instead, it asks about an Audionote white paper, showing no connection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discuss impedance or any related concepts. Instead, it asks about an Audionote white paper, showing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discuss the topic of information loss at all. Instead, it asks for a link to an Audionote white paper.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is unrelated to the topic and does not discuss distortion or amplifier settings. Instead, it requests a link to an Audionote white paper.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is unrelated to the topic, asking about a white paper instead of discussing distortion or loudspeaker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discuss the topic of taming unruliness or amplifier distortion. It is a simple request for a link to an Audionote white paper.</w:t>
      </w:r>
    </w:p>
    <w:p>
      <w:r>
        <w:t xml:space="preserve">- matched 0 topic(s), max score 0.0000: Hallo Janos, </w:t>
        <w:br/>
        <w:t xml:space="preserve">I'm driving my fullrange Quad electrostatic speakers with Spectral (high-frequency) amplifier. ( dma 150 ) . </w:t>
        <w:br/>
        <w:br/>
        <w:t>The flattening out impedantie effect: does that also applies to my set, or in other words: is Zobel doing good to the sound?</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comment mentions specific speakers (Quad electrostatic) and amplifier (Spectral), but the topic 'Revelation' is unrelated to these technical details. The topic description refers to distortion reduction and high-frequency clarity, which is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specific speaker and amplifier models (Quad electrostatic speakers, Spectral high-frequency amplifier), but does not discuss the distortion issue or the concept of 'masquerading' mentioned in the topic. The mention of impedance effect is a possible connection, but it's not directly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10.0000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doesn't directly discuss taming unruliness or mitigating distortion. Instead, it asks about the effect of Zobel on a specific speaker and amplifier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discusses personal audio equipment setup and amplifier configuration, unrelated to the topic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topic discusses impedance occurring in a general sense, while the comment is specific to the speaker and amplifier setup. There are no direct overlaps between the two.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topic discusses impedance occurring in a general sense, while the comment is specific to the speaker and amplifier setup. There are no direct overlaps between the two.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discusses personal audio equipment setup and amplifier configuration, unrelated to the topic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10.0000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doesn't directly discuss taming unruliness or mitigating distortion. Instead, it asks about the effect of Zobel on a specific speaker and amplifier setup.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specific speaker and amplifier models (Quad electrostatic speakers, Spectral high-frequency amplifier), but does not discuss the distortion issue or the concept of 'masquerading' mentioned in the topic. The mention of impedance effect is a possible connection, but it's not directly related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20.0000</w:t>
      </w:r>
    </w:p>
    <w:p>
      <w:r>
        <w:t xml:space="preserve">    Description: Because most of that hard distortion is gone and you are able to hear high frequencies coming out from your loudspeaker.</w:t>
      </w:r>
    </w:p>
    <w:p>
      <w:r>
        <w:t xml:space="preserve">    Reason: The comment mentions specific speakers (Quad electrostatic) and amplifier (Spectral), but the topic 'Revelation' is unrelated to these technical details. The topic description refers to distortion reduction and high-frequency clarity, which is not directly discussed in the comment.</w:t>
      </w:r>
    </w:p>
    <w:p>
      <w:r>
        <w:t>- matched 0 topic(s), max score 0.0000: Good luck with the upgrade!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discuss the same steps, objects, settings, parameters, claims, or goals described by the topic. It only expresses a generic phrase of good luck and is not related to taming unruliness or amplifier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No direct discussion of distortion removal or high frequencies in the comment. The comment is a generic message of good luck with no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mention anything related to the topic of Masquerading Distortion or its description. The comment is a generic expression of good luck and does not discuss any specific concepts or ideas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directly discuss information loss or any related concepts, and instead offers a generic expression of good luck.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mention impedance or any specific details about the topic. It's a general well-wishing message without any relevant information.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mention impedance or any specific details about the topic. It's a general well-wishing message without any relevant information.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directly discuss information loss or any related concepts, and instead offers a generic expression of good luck.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mention anything related to the topic of Masquerading Distortion or its description. The comment is a generic expression of good luck and does not discuss any specific concepts or ideas mentioned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No direct discussion of distortion removal or high frequencies in the comment. The comment is a generic message of good luck with no specific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discuss the same steps, objects, settings, parameters, claims, or goals described by the topic. It only expresses a generic phrase of good luck and is not related to taming unruliness or amplifier distortion.</w:t>
      </w:r>
    </w:p>
    <w:p>
      <w:r>
        <w:t>- matched 0 topic(s), max score 0.0000: Excellent question, we should dive into that! 👍👍</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mention the topic's specific concepts (taming unruliness, speaker distortion) and instead provides a generic approval with no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does not directly discuss the topic's description of high frequencies or loudspeaker distortion. Instead, it expresses general approval and suggests diving deeper into the topic, without referencing specific technical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mention any specific details about distortion, amplifiers, or frequencies, making it unclear how it relates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directly discuss the same steps, objects, settings, parameters, claims, or goals described by the topic. Instead, it's a generic response expressing enthusiasm for exploring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directly discuss the same steps, objects, settings, parameters, claims, or goals described by the topic. Instead, it provides a general response (e.g., 'Excellent question') and does not provide any specific details about impedance.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does not directly discuss the same steps, objects, settings, parameters, claims, or goals described by the topic. Instead, it provides a general response (e.g., 'Excellent question') and does not provide any specific details about impedance.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does not directly discuss the same steps, objects, settings, parameters, claims, or goals described by the topic. Instead, it's a generic response expressing enthusiasm for exploring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mention any specific details about distortion, amplifiers, or frequencies, making it unclear how it relates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does not directly discuss the topic's description of high frequencies or loudspeaker distortion. Instead, it expresses general approval and suggests diving deeper into the topic, without referencing specific technical aspects.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0.0000</w:t>
      </w:r>
    </w:p>
    <w:p>
      <w:r>
        <w:t xml:space="preserve">    Description: And in that if we tame it, then we don't just tame that unruliness of the speaker, but we also mitigate the fact that it does to the hard distortion coming from your amplifier.</w:t>
      </w:r>
    </w:p>
    <w:p>
      <w:r>
        <w:t xml:space="preserve">    Reason: The comment does not mention the topic's specific concepts (taming unruliness, speaker distortion) and instead provides a generic approval with no clear connection to the topic.</w:t>
      </w:r>
    </w:p>
    <w:p>
      <w:r>
        <w:t>- matched 0 topic(s), max score 0.0000: Answer coming out in a few minutes: https://youtu.be/rTfaH0ydhTE</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does not directly discuss the topic of information loss. Instead, it appears to be a response to another medium (likely a video) and mentions an answer being forthcoming. The topic description is about the cancellation of information loss between two parties, whereas the comment is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10.0000</w:t>
      </w:r>
    </w:p>
    <w:p>
      <w:r>
        <w:t xml:space="preserve">    Description: And in that if we tame it, then we don't just tame that unruliness of the speaker, but we also mitigate the fact that it does to the hard distortion coming from your amplifier.</w:t>
      </w:r>
    </w:p>
    <w:p>
      <w:r>
        <w:t xml:space="preserve">    Reason: The comment appears to be a simple announcement of an upcoming response and does not directly discuss the topic of 'Taming Unruliness' or its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topic is about audio distortion and loudspeaker frequency response, while the comment is a URL to an answer,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directly discuss the topic of masquerading distortion or its effects on high frequencies. Instead, it appears to be a response or link sharing,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is unrelated to the topic, referencing a YouTube video link instead of discussing impedance or any related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0.0000</w:t>
      </w:r>
    </w:p>
    <w:p>
      <w:r>
        <w:t xml:space="preserve">    Description: Another issue, the big issue with impedance occurs down there, that region.</w:t>
      </w:r>
    </w:p>
    <w:p>
      <w:r>
        <w:t xml:space="preserve">    Reason: The comment is unrelated to the topic, referencing a YouTube video link instead of discussing impedance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0.0000</w:t>
      </w:r>
    </w:p>
    <w:p>
      <w:r>
        <w:t xml:space="preserve">    Description: The hard distortion of your source, of your amplifier was masquerading, was masking the highest frequencies with distortion content.</w:t>
      </w:r>
    </w:p>
    <w:p>
      <w:r>
        <w:t xml:space="preserve">    Reason: The comment does not directly discuss the topic of masquerading distortion or its effects on high frequencies. Instead, it appears to be a response or link sharing,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topic is about audio distortion and loudspeaker frequency response, while the comment is a URL to an answer,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10.0000</w:t>
      </w:r>
    </w:p>
    <w:p>
      <w:r>
        <w:t xml:space="preserve">    Description: And in that if we tame it, then we don't just tame that unruliness of the speaker, but we also mitigate the fact that it does to the hard distortion coming from your amplifier.</w:t>
      </w:r>
    </w:p>
    <w:p>
      <w:r>
        <w:t xml:space="preserve">    Reason: The comment appears to be a simple announcement of an upcoming response and does not directly discuss the topic of 'Taming Unruliness' or its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comment does not directly discuss the topic of information loss. Instead, it appears to be a response to another medium (likely a video) and mentions an answer being forthcoming. The topic description is about the cancellation of information loss between two parties, whereas the comment is unrelated.</w:t>
      </w:r>
    </w:p>
    <w:p>
      <w:r>
        <w:t>- matched 0 topic(s), max score 0.0000: A good amp is important. But what are the criterias??</w:t>
      </w:r>
    </w:p>
    <w:p>
      <w:r>
        <w:t xml:space="preserve">  Source: https://www.youtube.com/watch?v=XRsJRqipSx8</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20.0000</w:t>
      </w:r>
    </w:p>
    <w:p>
      <w:r>
        <w:t xml:space="preserve">    Description: And in that if we tame it, then we don't just tame that unruliness of the speaker, but we also mitigate the fact that it does to the hard distortion coming from your amplifier.</w:t>
      </w:r>
    </w:p>
    <w:p>
      <w:r>
        <w:t xml:space="preserve">    Reason: The comment mentions a good amp being important, but doesn't directly discuss taming unruliness or mitigating distortion. The topic and comment have some vague overlap in their focus on amplifiers, but the language and concepts are distinct.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'a good amp is important', but it doesn't directly discuss the topic's concept of 'masquerading distortion' or the description's mention of masking high frequencies with distortion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comment mentions 'amp', but it's a general statement about the importance of a good amp, not specifically discussing impedance or any related concepts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asks about criteria for a good amp, which is unrelated to the topic of distortion and high frequencies in loudspeakers.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discusses amplifiers and criteria, which is unrelated to the topic of information loss.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0.0000</w:t>
      </w:r>
    </w:p>
    <w:p>
      <w:r>
        <w:t xml:space="preserve">    Description: The loss of information by one and the other won't be cancelled out.</w:t>
      </w:r>
    </w:p>
    <w:p>
      <w:r>
        <w:t xml:space="preserve">    Reason: The comment discusses amplifiers and criteria, which is unrelated to the topic of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comment asks about criteria for a good amp, which is unrelated to the topic of distortion and high frequencies in loudspeakers.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comment mentions 'amp', but it's a general statement about the importance of a good amp, not specifically discussing impedance or any related concepts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'a good amp is important', but it doesn't directly discuss the topic's concept of 'masquerading distortion' or the description's mention of masking high frequencies with distortion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20.0000</w:t>
      </w:r>
    </w:p>
    <w:p>
      <w:r>
        <w:t xml:space="preserve">    Description: And in that if we tame it, then we don't just tame that unruliness of the speaker, but we also mitigate the fact that it does to the hard distortion coming from your amplifier.</w:t>
      </w:r>
    </w:p>
    <w:p>
      <w:r>
        <w:t xml:space="preserve">    Reason: The comment mentions a good amp being important, but doesn't directly discuss taming unruliness or mitigating distortion. The topic and comment have some vague overlap in their focus on amplifiers, but the language and concepts are distinct.</w:t>
      </w:r>
    </w:p>
    <w:p>
      <w:pPr>
        <w:pStyle w:val="Heading1"/>
      </w:pPr>
      <w:r>
        <w:t>Topic T1: Impedance Occurs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2" name="Picture 51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3" name="Picture 51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Another issue, the big issue with impedance occurs down there, that region.</w:t>
      </w:r>
    </w:p>
    <w:p>
      <w:r>
        <w:t>Comment (score 90): I agree here. Stabilize it with the proper resistor network so through impedance stays up constant as it can</w:t>
      </w:r>
    </w:p>
    <w:p>
      <w:r>
        <w:t>Reason: The comment directly discusses the same issue (impedance) and solution (stabilizing with resistor network) mentioned in the topic. The mention of 'stays up constant' also matches the phrase 'impedance stays up constant' in the topic description.</w:t>
      </w:r>
    </w:p>
    <w:p>
      <w:r>
        <w:t>Source: https://www.youtube.com/watch?v=XRsJRqipSx8</w:t>
      </w:r>
    </w:p>
    <w:p>
      <w:r>
        <w:t>Comment (score 80): Why isnt zobel network included in speakers? Since we would expect a flat impedance curve visible to the outside.</w:t>
      </w:r>
    </w:p>
    <w:p>
      <w:r>
        <w:t>Reason: The comment mentions 'impedance' which is directly related to the topic title and description. The mention of a 'flat impedance curve' also shows an understanding of the concept described in the topic, which reinforces the correlation.</w:t>
      </w:r>
    </w:p>
    <w:p>
      <w:r>
        <w:t>Source: https://www.youtube.com/watch?v=XRsJRqipSx8</w:t>
      </w:r>
    </w:p>
    <w:p>
      <w:r>
        <w:t>Comment (score 80): You don't need a zobel network necessarily you need a resistor network to stabilise it's impedance so it doesn't drop too low. So it gives you a steady impedance across the speaker range whatever that is. you want it to be. You need to use non-inductive resistance metal film. There's no loss of information if it's done correctly. It's got nothing to do with distortion from your amplifier increase damping factor there's a better load for the amplifier yes reduces  distortion further if you're driving it hard. something wrong if you're hearing distortion what you're saying that's more of a power issue</w:t>
      </w:r>
    </w:p>
    <w:p>
      <w:r>
        <w:t>Reason: The comment directly discusses the concept of impedance and its stabilization in a speaker range, aligning with the topic's description about impedance occurring. The commenter provides specific details on resistor networks, non-inductive resistance, and damping factors, which strongly relate to the topic.</w:t>
      </w:r>
    </w:p>
    <w:p>
      <w:r>
        <w:t>Source: https://www.youtube.com/watch?v=XRsJRqipSx8</w:t>
      </w:r>
    </w:p>
    <w:p>
      <w:r>
        <w:t>Comment (score 80): Makes sense, a Zobel is a milder device than an extra order for the crossover.</w:t>
      </w:r>
    </w:p>
    <w:p>
      <w:r>
        <w:t>Reason: The comment mentions 'Zobel', which is related to impedance, and implies understanding of the concept ('Makes sense'), showing strong correlation with the topic's description of 'impedance occurs' in a specific context.</w:t>
      </w:r>
    </w:p>
    <w:p>
      <w:r>
        <w:t>Source: https://www.youtube.com/watch?v=XRsJRqipSx8</w:t>
      </w:r>
    </w:p>
    <w:p>
      <w:r>
        <w:t>Comment (score 80):  @labalo5  yeah you don't want it dropping so find its  lowest point and make an average</w:t>
      </w:r>
    </w:p>
    <w:p>
      <w:r>
        <w:t>Reason: The comment directly discusses the same concept of impedance 'dropping' and finding its lowest point, which is closely related to the topic description mentioning the issue of impedance occurring in a specific region.</w:t>
      </w:r>
    </w:p>
    <w:p>
      <w:r>
        <w:t>Source: https://www.youtube.com/watch?v=XRsJRqipSx8</w:t>
      </w:r>
    </w:p>
    <w:p>
      <w:pPr>
        <w:pStyle w:val="Heading1"/>
      </w:pPr>
      <w:r>
        <w:t>Topic T2: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5" name="Picture 51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6" name="Picture 51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The loss of information by one and the other won't be cancelled out.</w:t>
      </w:r>
    </w:p>
    <w:p>
      <w:r>
        <w:t>Comment (score 80):  @labalo5  yeah you don't want it dropping so find its  lowest point and make an average</w:t>
      </w:r>
    </w:p>
    <w:p>
      <w:r>
        <w:t>Reason: The comment discusses the importance of not allowing information to 'drop' and suggests finding a lowest point and making an average, which is directly related to the concept of information loss and its implications.</w:t>
      </w:r>
    </w:p>
    <w:p>
      <w:r>
        <w:t>Source: https://www.youtube.com/watch?v=XRsJRqipSx8</w:t>
      </w:r>
    </w:p>
    <w:p>
      <w:pPr>
        <w:pStyle w:val="Heading1"/>
      </w:pPr>
      <w:r>
        <w:t>Topic T3: Masquerading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8" name="Picture 51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9" name="Picture 51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The hard distortion of your source, of your amplifier was masquerading, was masking the highest frequencies with distortion content.</w:t>
      </w:r>
    </w:p>
    <w:p>
      <w:r>
        <w:t>Comment (score 85): For my 2-way Lancelot speaker, I compared a 2nd order filter with a 1st order + Zobel for the Altec 414. Both yielded nearly the same freq. response. However, whereas with the 2nd order crossover the sound signature of the capacitor was clearly audible, with the Zobel setup that effect was not directly noticeable which surprised me.</w:t>
      </w:r>
    </w:p>
    <w:p>
      <w:r>
        <w:t>Reason: The comment discusses the use of distortion correction methods (2nd order filter and Zobel setup) to improve frequency response, which directly relates to the topic's description of masquerading distortion. The specific mention of capacitor sound signature also overlaps with the topic's focus on masking high frequencies.</w:t>
      </w:r>
    </w:p>
    <w:p>
      <w:r>
        <w:t>Source: https://www.youtube.com/watch?v=XRsJRqipSx8</w:t>
      </w:r>
    </w:p>
    <w:p>
      <w:r>
        <w:t>Comment (score 80): You don't need a zobel network necessarily you need a resistor network to stabilise it's impedance so it doesn't drop too low. So it gives you a steady impedance across the speaker range whatever that is. you want it to be. You need to use non-inductive resistance metal film. There's no loss of information if it's done correctly. It's got nothing to do with distortion from your amplifier increase damping factor there's a better load for the amplifier yes reduces  distortion further if you're driving it hard. something wrong if you're hearing distortion what you're saying that's more of a power issue</w:t>
      </w:r>
    </w:p>
    <w:p>
      <w:r>
        <w:t>Reason: The comment discusses impedance stabilization and damping factor, which are directly related to the topic of masquerading distortion. The mention of amplifier distortion and power issue also overlaps with the topic's description of amplifiers masking high frequencies.</w:t>
      </w:r>
    </w:p>
    <w:p>
      <w:r>
        <w:t>Source: https://www.youtube.com/watch?v=XRsJRqipSx8</w:t>
      </w:r>
    </w:p>
    <w:p>
      <w:r>
        <w:t>Comment (score 80): I agree here. Stabilize it with the proper resistor network so through impedance stays up constant as it can</w:t>
      </w:r>
    </w:p>
    <w:p>
      <w:r>
        <w:t>Reason: The comment mentions 'stabilize it', which matches the idea of 'masquerading distortion' in the topic description. Additionally, the mention of 'proper resistor network' and 'impedance stays up constant' is related to the concept of masking high frequencies with distortion content, as described in the topic.</w:t>
      </w:r>
    </w:p>
    <w:p>
      <w:r>
        <w:t>Source: https://www.youtube.com/watch?v=XRsJRqipSx8</w:t>
      </w:r>
    </w:p>
    <w:p>
      <w:r>
        <w:t>Comment (score 60):  @labalo5  yeah you don't want it dropping so find its  lowest point and make an average</w:t>
      </w:r>
    </w:p>
    <w:p>
      <w:r>
        <w:t>Reason: The comment mentions 'lowest point' which is related to finding the lowest frequency point of distortion mentioned in the topic. Although it doesn't directly discuss masquerading or masking, the terminology and concept of identifying a low point aligns with the topic's description.</w:t>
      </w:r>
    </w:p>
    <w:p>
      <w:r>
        <w:t>Source: https://www.youtube.com/watch?v=XRsJRqipSx8</w:t>
      </w:r>
    </w:p>
    <w:p>
      <w:pPr>
        <w:pStyle w:val="Heading1"/>
      </w:pPr>
      <w:r>
        <w:t>Topic T4: Revelation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21" name="Picture 52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22" name="Picture 52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Because most of that hard distortion is gone and you are able to hear high frequencies coming out from your loudspeaker.</w:t>
      </w:r>
    </w:p>
    <w:p>
      <w:r>
        <w:t>No strongly correlated comments found for this topic.</w:t>
      </w:r>
    </w:p>
    <w:p>
      <w:pPr>
        <w:pStyle w:val="Heading1"/>
      </w:pPr>
      <w:r>
        <w:t>Topic T5: Taming Unruliness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24" name="Picture 52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25" name="Picture 52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And in that if we tame it, then we don't just tame that unruliness of the speaker, but we also mitigate the fact that it does to the hard distortion coming from your amplifier.</w:t>
      </w:r>
    </w:p>
    <w:p>
      <w:r>
        <w:t>Comment (score 85): You don't need a zobel network necessarily you need a resistor network to stabilise it's impedance so it doesn't drop too low. So it gives you a steady impedance across the speaker range whatever that is. you want it to be. You need to use non-inductive resistance metal film. There's no loss of information if it's done correctly. It's got nothing to do with distortion from your amplifier increase damping factor there's a better load for the amplifier yes reduces  distortion further if you're driving it hard. something wrong if you're hearing distortion what you're saying that's more of a power issue</w:t>
      </w:r>
    </w:p>
    <w:p>
      <w:r>
        <w:t>Reason: The comment discusses the same concepts as the topic (taming unruliness of impedance), mentions specific solutions (resistor network, non-inductive resistance metal film) and parameters (damping factor, distortion) that align with the description's concerns about amplifier distortion.</w:t>
      </w:r>
    </w:p>
    <w:p>
      <w:r>
        <w:t>Source: https://www.youtube.com/watch?v=XRsJRqipSx8</w:t>
      </w:r>
    </w:p>
    <w:p>
      <w:r>
        <w:t>Comment (score 85): Makes sense, a Zobel is a milder device than an extra order for the crossover.</w:t>
      </w:r>
    </w:p>
    <w:p>
      <w:r>
        <w:t>Reason: The comment specifically mentions a Zobel, which is a device that mitigates distortion, matching the topic's description of taming unruliness caused by amplifier distortion.</w:t>
      </w:r>
    </w:p>
    <w:p>
      <w:r>
        <w:t>Source: https://www.youtube.com/watch?v=XRsJRqipSx8</w:t>
      </w:r>
    </w:p>
    <w:p>
      <w:r>
        <w:t>Comment (score 80): I agree here. Stabilize it with the proper resistor network so through impedance stays up constant as it can</w:t>
      </w:r>
    </w:p>
    <w:p>
      <w:r>
        <w:t>Reason: The comment directly discusses the same concept of 'taming unruliness' mentioned in the topic, specifically referencing the proper resistor network to stabilize it and maintain constant impedance, which is a step-by-step solution related to the topic's description about mitigating distortion.</w:t>
      </w:r>
    </w:p>
    <w:p>
      <w:r>
        <w:t>Source: https://www.youtube.com/watch?v=XRsJRqipSx8</w:t>
      </w:r>
    </w:p>
    <w:p>
      <w:r>
        <w:t>Comment (score 80): Why isnt zobel network included in speakers? Since we would expect a flat impedance curve visible to the outside.</w:t>
      </w:r>
    </w:p>
    <w:p>
      <w:r>
        <w:t>Reason: The comment mentions 'unruliness' which is a key concept in the topic title. Additionally, it discusses impedance curves and distortion, which are mentioned in the topic description as parameters to be mitigated by taming unruliness.</w:t>
      </w:r>
    </w:p>
    <w:p>
      <w:r>
        <w:t>Source: https://www.youtube.com/watch?v=XRsJRqipSx8</w:t>
      </w:r>
    </w:p>
    <w:p>
      <w:r>
        <w:t>Comment (score 80): For my 2-way Lancelot speaker, I compared a 2nd order filter with a 1st order + Zobel for the Altec 414. Both yielded nearly the same freq. response. However, whereas with the 2nd order crossover the sound signature of the capacitor was clearly audible, with the Zobel setup that effect was not directly noticeable which surprised me.</w:t>
      </w:r>
    </w:p>
    <w:p>
      <w:r>
        <w:t>Reason: The comment mentions specific audio equipment (Lancelot speaker, Altec 414) and techniques (2nd order filter, 1st order + Zobel crossover) that are related to the topic 'Taming Unruliness', which suggests mitigating distortion in amplifier output. The comment's discussion of frequency response and sound signature also aligns with the topic's focus on controlling unruly audio behavior.</w:t>
      </w:r>
    </w:p>
    <w:p>
      <w:r>
        <w:t>Source: https://www.youtube.com/watch?v=XRsJRqipSx8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