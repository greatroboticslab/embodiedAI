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35YuILUlfGs</w:t>
      </w:r>
    </w:p>
    <w:p>
      <w:pPr>
        <w:pStyle w:val="Heading1"/>
      </w:pPr>
      <w:r>
        <w:t>Section 0: Image Description and Analysis</w:t>
      </w:r>
    </w:p>
    <w:p>
      <w:r>
        <w:t>Time: 0:00 - 0:05</w:t>
      </w:r>
    </w:p>
    <w:p>
      <w:pPr>
        <w:pStyle w:val="Heading2"/>
      </w:pPr>
      <w:r>
        <w:t>Summary</w:t>
      </w:r>
    </w:p>
    <w:p>
      <w:r>
        <w:t>The output contains a series of image descriptions, each with a corresponding audio timestamp. The images depict various aspects of electronic circuit design and analysis, including PCB (Printed Circuit Board) diagrams, component labels, and circuit layouts.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Let's face it, we've all been at one point where an electronic circuit works so well on perfboards</w:t>
      </w:r>
    </w:p>
    <w:p>
      <w:r>
        <w:br w:type="page"/>
      </w:r>
    </w:p>
    <w:p>
      <w:pPr>
        <w:pStyle w:val="Heading1"/>
      </w:pPr>
      <w:r>
        <w:t>Section 0: PCB Design and Layout</w:t>
      </w:r>
    </w:p>
    <w:p>
      <w:r>
        <w:t>Time: 0:05 - 0:10</w:t>
      </w:r>
    </w:p>
    <w:p>
      <w:pPr>
        <w:pStyle w:val="Heading2"/>
      </w:pPr>
      <w:r>
        <w:t>Summary</w:t>
      </w:r>
    </w:p>
    <w:p>
      <w:r>
        <w:t>The first image shows a computer screen displaying a detailed diagram of an electronic circuit with various components labeled and connected. The layout includes wires connecting different components such as resistors, a battery, and a light bulb.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[0:07] that you want to build more units of it.</w:t>
      </w:r>
    </w:p>
    <w:p>
      <w:r>
        <w:br w:type="page"/>
      </w:r>
    </w:p>
    <w:p>
      <w:pPr>
        <w:pStyle w:val="Heading1"/>
      </w:pPr>
      <w:r>
        <w:t>Section 0: Virtual vs. Actual PCB</w:t>
      </w:r>
    </w:p>
    <w:p>
      <w:r>
        <w:t>Time: 0:10 - 0:15</w:t>
      </w:r>
    </w:p>
    <w:p>
      <w:pPr>
        <w:pStyle w:val="Heading2"/>
      </w:pPr>
      <w:r>
        <w:t>Summary</w:t>
      </w:r>
    </w:p>
    <w:p>
      <w:r>
        <w:t>The next image captures both the virtual representation of the circuit board on a computer screen and a close-up view of an actual printed circuit board (PCB). The two perspectives provide a comprehensive view of an electronic circuit, highlighting its complexity, organization, and functionality.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[0:09] But creating these solder traces takes up way too much time.</w:t>
      </w:r>
    </w:p>
    <w:p>
      <w:r>
        <w:br w:type="page"/>
      </w:r>
    </w:p>
    <w:p>
      <w:pPr>
        <w:pStyle w:val="Heading1"/>
      </w:pPr>
      <w:r>
        <w:t>Section 0: Electronic Circuit Diagrams</w:t>
      </w:r>
    </w:p>
    <w:p>
      <w:r>
        <w:t>Time: 0:15 - 0:20</w:t>
      </w:r>
    </w:p>
    <w:p>
      <w:pPr>
        <w:pStyle w:val="Heading2"/>
      </w:pPr>
      <w:r>
        <w:t>Summary</w:t>
      </w:r>
    </w:p>
    <w:p>
      <w:r>
        <w:t>The following images depict detailed diagrams of electrical circuits with various components labeled and connected. The layouts include wires connecting different components such as resistors, a battery, and a light bulb.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[0:14] Or you ogled a new awesome IC that would be perfect for your next project.</w:t>
      </w:r>
    </w:p>
    <w:p>
      <w:r>
        <w:br w:type="page"/>
      </w:r>
    </w:p>
    <w:p>
      <w:pPr>
        <w:pStyle w:val="Heading1"/>
      </w:pPr>
      <w:r>
        <w:t>Section 0: PCB Layout Tools and Features</w:t>
      </w:r>
    </w:p>
    <w:p>
      <w:r>
        <w:t>Time: 0:20 - 11:04</w:t>
      </w:r>
    </w:p>
    <w:p>
      <w:pPr>
        <w:pStyle w:val="Heading2"/>
      </w:pPr>
      <w:r>
        <w:t>Summary</w:t>
      </w:r>
    </w:p>
    <w:p>
      <w:r>
        <w:t>The last image shows a computer screen displaying a detailed diagram of an electrical circuit with various tools and features visible in the bottom left corner. The layout includes wires connecting different components such as resistors, a battery, and possibly other electronic parts.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2:07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3:54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5:42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7:29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9:16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3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[0:19] But sadly it does only exist as an SMD package, which makes perfboard soldering pretty hard to do.</w:t>
        <w:br/>
        <w:t>[0:26] In both cases creating a proper PCB design and ordering it from a PCB manufacturing house is the way to go to save time and play around easily with SMD components.</w:t>
        <w:br/>
        <w:t>[0:39] So in this video I will be showing you step by step what to look out for when creating the schematic of your project</w:t>
        <w:br/>
        <w:t>[0:46] and how we can then turn it easily into a PCB design that we can order through a couple of simple clicks for quite a low price.</w:t>
        <w:br/>
        <w:t>[0:55] Let's get started!</w:t>
        <w:br/>
        <w:t>[1:09] As a practical example for this video I will be using this relatively simple double-sided PCB that I designed.</w:t>
        <w:br/>
        <w:t>[1:18] Which brings me to the first step of this tutorial.</w:t>
        <w:br/>
        <w:t>[1:21] Planning the function of the circuits.</w:t>
        <w:br/>
        <w:t>[1:23] I knew that I wanted to create a microcontroller based circuit.</w:t>
        <w:br/>
        <w:t>[1:28] That reads the position of a joystick and then sends the values through the RF band to receiver.</w:t>
        <w:br/>
        <w:t>[1:35] Also I wanted to power the circuit through a LiPo battery.</w:t>
        <w:br/>
        <w:t>[1:39] Which means I needed a LiPo charge controller IC, a micro USB port to deliver the power for charging.</w:t>
        <w:br/>
        <w:t>[1:47] And a power switch to connect the battery voltage to a 3.3V regulator.</w:t>
        <w:br/>
        <w:t>[1:52] Which converts the unregulated battery voltage into a suitable voltage for the microcontroller.</w:t>
        <w:br/>
        <w:t>[1:58] Last but not least I wanted to monitor the battery voltage through a voltage divider with the microcontroller.</w:t>
        <w:br/>
        <w:t>[2:05] So that when the battery voltage gets close to 3.4V the RF functionality shuts down and the yellow LED lights up.</w:t>
        <w:br/>
        <w:t>[2:15] And with the function of the circuit planned out it was time for step 2.</w:t>
        <w:br/>
        <w:t>[2:19] Which involves searching for suitable components and creating a paper schematic.</w:t>
        <w:br/>
        <w:t>[2:25] For component sourcing I like to use LCSC.</w:t>
        <w:br/>
        <w:t>[2:30] Because their selection is not only big.</w:t>
        <w:br/>
        <w:t>[2:32] But also because we will be ordering the PCBs through JLCPCB later on.</w:t>
        <w:br/>
        <w:t>[2:37] And we can combine that with the LCSC order and thus save shipping costs.</w:t>
        <w:br/>
        <w:t>[2:43] But anyway once I decided on the main ICs.</w:t>
        <w:br/>
        <w:t>[2:47] Which were the ATMEGA328 as a microcontroller.</w:t>
        <w:br/>
        <w:t>[2:50] An NRF24 as the RF transmitter.</w:t>
        <w:br/>
        <w:t>[2:54] A TP4056 as the charge controller.</w:t>
        <w:br/>
        <w:t>[2:58] And a TPS76933dBVR as the voltage regulator.</w:t>
        <w:br/>
        <w:t>[3:03] It was time to think about the packages.</w:t>
        <w:br/>
        <w:t>[3:06] The package basically describes how the IC will physically look like.</w:t>
        <w:br/>
        <w:t>[3:11] And determines whether it is a THT or SMD component.</w:t>
        <w:br/>
        <w:t>[3:17] For example while the NRF24 is only available as a breakout board in THT.</w:t>
        <w:br/>
        <w:t>[3:23] And the TP4056 is only available as an SMD version.</w:t>
        <w:br/>
        <w:t>[3:28] We do have the choice between THT and SMD for the microcontroller.</w:t>
        <w:br/>
        <w:t>[3:34] But since I wanted the circuit to be as small as possible.</w:t>
        <w:br/>
        <w:t>[3:37] I went with the SMD version.</w:t>
        <w:br/>
        <w:t>[3:39] Which I also set as the standard for the remaining complementary components.</w:t>
        <w:br/>
        <w:t>[3:45] Next I planned out on a piece of paper.</w:t>
        <w:br/>
        <w:t>[3:47] How to connect the main ICs to one another.</w:t>
        <w:br/>
        <w:t>[3:51] And also what passive components are necessary to make them all work.</w:t>
        <w:br/>
        <w:t>[3:55] To find that out.</w:t>
        <w:br/>
        <w:t>[3:56] I had a closer look at all the data sheets of the ICs.</w:t>
        <w:br/>
        <w:t>[4:00] And the recommended example circuits.</w:t>
        <w:br/>
        <w:t>[4:03] And if everything fails you can always google your question.</w:t>
        <w:br/>
        <w:t>[4:06] Which should give you a suitable answer in 99% of the cases.</w:t>
        <w:br/>
        <w:t>[4:11] The last thing to do for the paper circuits was to add breakout points.</w:t>
        <w:br/>
        <w:t>[4:15] So that I could later program the microcontroller.</w:t>
        <w:br/>
        <w:t>[4:18] And also hook up the battery and LEDs to the circuits.</w:t>
        <w:br/>
        <w:t>[4:22] Which will be mounted in a separate enclosure.</w:t>
        <w:br/>
        <w:t>[4:24] Now for the passive component selection.</w:t>
        <w:br/>
        <w:t>[4:28] I mainly went with 0603 as the package size.</w:t>
        <w:br/>
        <w:t>[4:32] Which stands for 0.06 by 0.03 inches.</w:t>
        <w:br/>
        <w:t>[4:36] Or 1.6 by 0.8 millimeters.</w:t>
        <w:br/>
        <w:t>[4:40] There also exists a 0402 and a 0201 package.</w:t>
        <w:br/>
        <w:t>[4:45] But I think 0603 is neither too big or too small.</w:t>
        <w:br/>
        <w:t>[4:50] And can still be soldered with an iron with a bit of practice.</w:t>
        <w:br/>
        <w:t>[4:54] And with the component selection and paper schematic being completed.</w:t>
        <w:br/>
        <w:t>[4:58] It was time for step 3.</w:t>
        <w:br/>
        <w:t>[5:00] Creating a proper schematic.</w:t>
        <w:br/>
        <w:t>[5:03] For that I used the EasyEDA free online circuit creator.</w:t>
        <w:br/>
        <w:t>[5:07] After logging in I created a new project.</w:t>
        <w:br/>
        <w:t>[5:10] And there a new schematic.</w:t>
        <w:br/>
        <w:t>[5:13] Then I simply used their online library.</w:t>
        <w:br/>
        <w:t>[5:15] Which also includes pretty much all LCSC components.</w:t>
        <w:br/>
        <w:t>[5:19] To search for my utilized components.</w:t>
        <w:br/>
        <w:t>[5:22] And firstly imported them into the workspace.</w:t>
        <w:br/>
        <w:t>[5:25] But make sure that you choose components.</w:t>
        <w:br/>
        <w:t>[5:28] With the right package and correct footprint.</w:t>
        <w:br/>
        <w:t>[5:31] Otherwise the PCB design will later not work out.</w:t>
        <w:br/>
        <w:t>[5:34] Once all the main actors of the circuit were imported.</w:t>
        <w:br/>
        <w:t>[5:39] I then used the left aligned resistors with the right package.</w:t>
        <w:br/>
        <w:t>[5:43] And capacitors with the right package.</w:t>
        <w:br/>
        <w:t>[5:45] As the complementary passive components.</w:t>
        <w:br/>
        <w:t>[5:48] And of course we should not forget.</w:t>
        <w:br/>
        <w:t>[5:50] To add male header connectors.</w:t>
        <w:br/>
        <w:t>[5:52] For the breakout points.</w:t>
        <w:br/>
        <w:t>[5:54] Now that we got all of our required components.</w:t>
        <w:br/>
        <w:t>[5:57] In the editor.</w:t>
        <w:br/>
        <w:t>[5:58] We can arrange them to logical blocks.</w:t>
        <w:br/>
        <w:t>[6:01] Which in my case is the power parts.</w:t>
        <w:br/>
        <w:t>[6:03] And the microcontroller parts.</w:t>
        <w:br/>
        <w:t>[6:06] Once that was done.</w:t>
        <w:br/>
        <w:t>[6:07] I utilized the wire function of the software.</w:t>
        <w:br/>
        <w:t>[6:10] To connect all the components to one another.</w:t>
        <w:br/>
        <w:t>[6:13] According to how I planned it out on paper.</w:t>
        <w:br/>
        <w:t>[6:16] Last but not least.</w:t>
        <w:br/>
        <w:t>[6:17] I then added the ground.</w:t>
        <w:br/>
        <w:t>[6:19] VCC.</w:t>
        <w:br/>
        <w:t>[6:20] And battery voltage supply flags to the schematic.</w:t>
        <w:br/>
        <w:t>[6:23] Which not only completes it.</w:t>
        <w:br/>
        <w:t>[6:25] But also ends the third step of this tutorial.</w:t>
        <w:br/>
        <w:t>[6:28] That means it is time for the last step.</w:t>
        <w:br/>
        <w:t>[6:31] Step 4.</w:t>
        <w:br/>
        <w:t>[6:32] Which is PCB design and ordering.</w:t>
        <w:br/>
        <w:t>[6:35] For that.</w:t>
        <w:br/>
        <w:t>[6:36] We firstly have to click the convert to PCB button.</w:t>
        <w:br/>
        <w:t>[6:39] Which automatically throws all the component footprints.</w:t>
        <w:br/>
        <w:t>[6:42] Into the PCB editor.</w:t>
        <w:br/>
        <w:t>[6:44] Shows how to connect them through the blue lines.</w:t>
        <w:br/>
        <w:t>[6:47] And creates a PCB outline for us.</w:t>
        <w:br/>
        <w:t>[6:51] The first thing I did though.</w:t>
        <w:br/>
        <w:t>[6:52] Was removing the outline.</w:t>
        <w:br/>
        <w:t>[6:54] Because as I mentioned earlier.</w:t>
        <w:br/>
        <w:t>[6:56] I needed a specific PCB size.</w:t>
        <w:br/>
        <w:t>[6:58] For the enclosure.</w:t>
        <w:br/>
        <w:t>[7:00] To do that.</w:t>
        <w:br/>
        <w:t>[7:01] I changed the measuring system to millimeters.</w:t>
        <w:br/>
        <w:t>[7:04] Selected the board outline layer.</w:t>
        <w:br/>
        <w:t>[7:06] And used the track tool.</w:t>
        <w:br/>
        <w:t>[7:07] In combination with the given coordinates.</w:t>
        <w:br/>
        <w:t>[7:10] In the down right corner.</w:t>
        <w:br/>
        <w:t>[7:11] To create the correct size for the PCB.</w:t>
        <w:br/>
        <w:t>[7:15] Then I moved the micro USB port.</w:t>
        <w:br/>
        <w:t>[7:17] The main power switch.</w:t>
        <w:br/>
        <w:t>[7:19] And the joystick.</w:t>
        <w:br/>
        <w:t>[7:19] To the required position.</w:t>
        <w:br/>
        <w:t>[7:21] According to the enclosure's cutouts.</w:t>
        <w:br/>
        <w:t>[7:24] To later mount the PCB.</w:t>
        <w:br/>
        <w:t>[7:26] I also added three pads.</w:t>
        <w:br/>
        <w:t>[7:28] Whose size I enlarged.</w:t>
        <w:br/>
        <w:t>[7:29] So that M3 screws would fit through them.</w:t>
        <w:br/>
        <w:t>[7:33] And with that being done.</w:t>
        <w:br/>
        <w:t>[7:34] I placed the rest of the components onto the PCB.</w:t>
        <w:br/>
        <w:t>[7:38] Of course.</w:t>
        <w:br/>
        <w:t>[7:39] You want to separate the power parts.</w:t>
        <w:br/>
        <w:t>[7:41] And microcontroller part a bit.</w:t>
        <w:br/>
        <w:t>[7:43] And also make sure.</w:t>
        <w:br/>
        <w:t>[7:44] That the pins slash components.</w:t>
        <w:br/>
        <w:t>[7:46] That need to get connected.</w:t>
        <w:br/>
        <w:t>[7:47] To one another.</w:t>
        <w:br/>
        <w:t>[7:49] Are physically close to one another.</w:t>
        <w:br/>
        <w:t>[7:51] So that the copper trace length.</w:t>
        <w:br/>
        <w:t>[7:53] Can be as short as possible.</w:t>
        <w:br/>
        <w:t>[7:56] As soon as you think.</w:t>
        <w:br/>
        <w:t>[7:57] Your layout looks logical.</w:t>
        <w:br/>
        <w:t>[7:59] We could use the given auto router.</w:t>
        <w:br/>
        <w:t>[8:01] To do the wiring for us.</w:t>
        <w:br/>
        <w:t>[8:03] But as you might already have guessed.</w:t>
        <w:br/>
        <w:t>[8:05] That is often not the best solution.</w:t>
        <w:br/>
        <w:t>[8:08] So let's do it manually.</w:t>
        <w:br/>
        <w:t>[8:10] By selecting the top layer.</w:t>
        <w:br/>
        <w:t>[8:12] And using the track tool.</w:t>
        <w:br/>
        <w:t>[8:13] To simply connect all the components.</w:t>
        <w:br/>
        <w:t>[8:15] To one another.</w:t>
        <w:br/>
        <w:t>[8:17] But before doing so.</w:t>
        <w:br/>
        <w:t>[8:18] We have to talk about the width.</w:t>
        <w:br/>
        <w:t>[8:20] Of the traces.</w:t>
        <w:br/>
        <w:t>[8:21] Which is usually set to 0.254 millimeters.</w:t>
        <w:br/>
        <w:t>[8:26] If we use an online trace width calculator.</w:t>
        <w:br/>
        <w:t>[8:29] And set the ounce value to 1.</w:t>
        <w:br/>
        <w:t>[8:31] Which is the standard value.</w:t>
        <w:br/>
        <w:t>[8:33] For JLC PCBs.</w:t>
        <w:br/>
        <w:t>[8:35] Then the trace could handle.</w:t>
        <w:br/>
        <w:t>[8:36] Around 0.885 amps.</w:t>
        <w:br/>
        <w:t>[8:39] Of current on outer layers.</w:t>
        <w:br/>
        <w:t>[8:41] Which is enough.</w:t>
        <w:br/>
        <w:t>[8:42] But I always like to work.</w:t>
        <w:br/>
        <w:t>[8:44] With a width of 0.3 millimeters.</w:t>
        <w:br/>
        <w:t>[8:47] Since that gives me.</w:t>
        <w:br/>
        <w:t>[8:48] A maximum of 1 amp.</w:t>
        <w:br/>
        <w:t>[8:50] And with that out of the way.</w:t>
        <w:br/>
        <w:t>[8:52] I created all possible connections.</w:t>
        <w:br/>
        <w:t>[8:54] On the top layer.</w:t>
        <w:br/>
        <w:t>[8:55] While making sure.</w:t>
        <w:br/>
        <w:t>[8:56] To not use 90 degree bends.</w:t>
        <w:br/>
        <w:t>[8:58] Since that is bad practice.</w:t>
        <w:br/>
        <w:t>[9:00] And everyone in the comment section.</w:t>
        <w:br/>
        <w:t>[9:02] Will hate you.</w:t>
        <w:br/>
        <w:t>[9:04] The only problem.</w:t>
        <w:br/>
        <w:t>[9:05] With this top layer wiring.</w:t>
        <w:br/>
        <w:t>[9:07] Was that after a short while.</w:t>
        <w:br/>
        <w:t>[9:09] I was running out of space.</w:t>
        <w:br/>
        <w:t>[9:11] And not all necessary connections.</w:t>
        <w:br/>
        <w:t>[9:13] Were made yet.</w:t>
        <w:br/>
        <w:t>[9:14] But don't worry.</w:t>
        <w:br/>
        <w:t>[9:15] Since we can switch to the bottom layer.</w:t>
        <w:br/>
        <w:t>[9:18] And do the rest wiring there.</w:t>
        <w:br/>
        <w:t>[9:20] Which would be very simple to do.</w:t>
        <w:br/>
        <w:t>[9:22] For THD components.</w:t>
        <w:br/>
        <w:t>[9:23] Since the solder pads.</w:t>
        <w:br/>
        <w:t>[9:24] Penetrate through all layers.</w:t>
        <w:br/>
        <w:t>[9:27] But for SMD components.</w:t>
        <w:br/>
        <w:t>[9:28] We have to create.</w:t>
        <w:br/>
        <w:t>[9:29] A so called via.</w:t>
        <w:br/>
        <w:t>[9:31] It is basically.</w:t>
        <w:br/>
        <w:t>[9:32] A small tunnel.</w:t>
        <w:br/>
        <w:t>[9:33] That connects the top.</w:t>
        <w:br/>
        <w:t>[9:35] And bottom layer.</w:t>
        <w:br/>
        <w:t>[9:36] And just like that.</w:t>
        <w:br/>
        <w:t>[9:37] We can finish the wiring.</w:t>
        <w:br/>
        <w:t>[9:39] Even for SMD components.</w:t>
        <w:br/>
        <w:t>[9:40] On the bottom layer.</w:t>
        <w:br/>
        <w:t>[9:42] Now here is my finished.</w:t>
        <w:br/>
        <w:t>[9:43] PCB design.</w:t>
        <w:br/>
        <w:t>[9:45] To which you would answer.</w:t>
        <w:br/>
        <w:t>[9:46] It is not finished yet.</w:t>
        <w:br/>
        <w:t>[9:47] Since all ground connections.</w:t>
        <w:br/>
        <w:t>[9:49] Are not made.</w:t>
        <w:br/>
        <w:t>[9:51] Well.</w:t>
        <w:br/>
        <w:t>[9:51] For those.</w:t>
        <w:br/>
        <w:t>[9:52] We can simply select.</w:t>
        <w:br/>
        <w:t>[9:53] The top layer.</w:t>
        <w:br/>
        <w:t>[9:54] And use the copper region tool.</w:t>
        <w:br/>
        <w:t>[9:56] To encircle the whole PCB.</w:t>
        <w:br/>
        <w:t>[9:59] And just like that.</w:t>
        <w:br/>
        <w:t>[10:00] The traces got isolated.</w:t>
        <w:br/>
        <w:t>[10:02] And the rest of the top layer space.</w:t>
        <w:br/>
        <w:t>[10:04] Is used as a solid copper ground layer.</w:t>
        <w:br/>
        <w:t>[10:08] Of course.</w:t>
        <w:br/>
        <w:t>[10:08] If you want to.</w:t>
        <w:br/>
        <w:t>[10:09] You could also repeat this process.</w:t>
        <w:br/>
        <w:t>[10:11] For the bottom layer.</w:t>
        <w:br/>
        <w:t>[10:13] At this point.</w:t>
        <w:br/>
        <w:t>[10:14] The PCB design.</w:t>
        <w:br/>
        <w:t>[10:15] Is basically complete.</w:t>
        <w:br/>
        <w:t>[10:17] Which means.</w:t>
        <w:br/>
        <w:t>[10:17] We can click.</w:t>
        <w:br/>
        <w:t>[10:18] Generate Gerber files.</w:t>
        <w:br/>
        <w:t>[10:20] In order to download them.</w:t>
        <w:br/>
        <w:t>[10:21] Or.</w:t>
        <w:br/>
        <w:t>[10:22] We can directly.</w:t>
        <w:br/>
        <w:t>[10:23] Order our finished products.</w:t>
        <w:br/>
        <w:t>[10:24] From JLC PCB.</w:t>
        <w:br/>
        <w:t>[10:26] Which I did.</w:t>
        <w:br/>
        <w:t>[10:28] And after waiting for a week.</w:t>
        <w:br/>
        <w:t>[10:30] I was greeted.</w:t>
        <w:br/>
        <w:t>[10:31] With 10 copies.</w:t>
        <w:br/>
        <w:t>[10:32] Of my board.</w:t>
        <w:br/>
        <w:t>[10:33] Which did not only look promising.</w:t>
        <w:br/>
        <w:t>[10:35] Under the microscope.</w:t>
        <w:br/>
        <w:t>[10:36] But also worked.</w:t>
        <w:br/>
        <w:t>[10:37] Without any problems.</w:t>
        <w:br/>
        <w:t>[10:39] Now.</w:t>
        <w:br/>
        <w:t>[10:40] If you're curious.</w:t>
        <w:br/>
        <w:t>[10:41] How to solder the components.</w:t>
        <w:br/>
        <w:t>[10:42] To such a PCB.</w:t>
        <w:br/>
        <w:t>[10:43] Then definitely.</w:t>
        <w:br/>
        <w:t>[10:44] Make sure.</w:t>
        <w:br/>
        <w:t>[10:45] To watch my soldering tutorial.</w:t>
        <w:br/>
        <w:t>[10:46] About the subjects.</w:t>
        <w:br/>
        <w:t>[10:49] As always.</w:t>
        <w:br/>
        <w:t>[10:49] I hope you enjoyed.</w:t>
        <w:br/>
        <w:t>[10:50] Watching this video.</w:t>
        <w:br/>
        <w:t>[10:52] And learned a thing or two.</w:t>
        <w:br/>
        <w:t>[10:53] About PCB design.</w:t>
        <w:br/>
        <w:t>[10:55] If so.</w:t>
        <w:br/>
        <w:t>[10:56] Don't forget to like.</w:t>
        <w:br/>
        <w:t>[10:57] Share.</w:t>
        <w:br/>
        <w:t>[10:58] And subscribe.</w:t>
        <w:br/>
        <w:t>[10:59] Stay creative.</w:t>
        <w:br/>
        <w:t>[11:01] And I will see you.</w:t>
        <w:br/>
        <w:t>[11:02] Next time.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