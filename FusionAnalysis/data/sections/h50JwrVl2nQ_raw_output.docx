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t>Here is a possible response in the required format:</w:t>
        <w:br/>
        <w:br/>
        <w:t>```</w:t>
        <w:br/>
        <w:t>[</w:t>
        <w:br/>
        <w:t xml:space="preserve">  {</w:t>
        <w:br/>
        <w:t xml:space="preserve">    "start_time": "00:05",</w:t>
        <w:br/>
        <w:t xml:space="preserve">    "title": "A hands-on demonstration of electronic devices with speakers and smartphones.",</w:t>
        <w:br/>
        <w:t xml:space="preserve">    "summary": "The images show various scenarios where individuals are working with electronic devices, including speakers, circuit boards, and smartphones. The scenes depict creative processes, such as experimenting with sound effects or repairing devices."</w:t>
        <w:br/>
        <w:t xml:space="preserve">  },</w:t>
        <w:br/>
        <w:t xml:space="preserve">  {</w:t>
        <w:br/>
        <w:t xml:space="preserve">    "start_time": "00:15",</w:t>
        <w:br/>
        <w:t xml:space="preserve">    "title": "Technology in action: Speakers, smartphones, and electronics.",</w:t>
        <w:br/>
        <w:t xml:space="preserve">    "summary": "The images showcase technology in action, with speakers, smartphones, and electronics being used to create a variety of experiences. The scenes convey a sense of engagement and interaction between humans and devices."</w:t>
        <w:br/>
        <w:t xml:space="preserve">  },</w:t>
        <w:br/>
        <w:t xml:space="preserve">  {</w:t>
        <w:br/>
        <w:t xml:space="preserve">    "start_time": "00:25",</w:t>
        <w:br/>
        <w:t xml:space="preserve">    "title": "Creative sound production and music composition.",</w:t>
        <w:br/>
        <w:t xml:space="preserve">    "summary": "The images depict hands-on demonstrations of electronic devices with speakers, possibly related to creative sound production or music composition. The scenes show individuals working with smartphones, circuit boards, and other components."</w:t>
        <w:br/>
        <w:t xml:space="preserve">  },</w:t>
        <w:br/>
        <w:t xml:space="preserve">  {</w:t>
        <w:br/>
        <w:t xml:space="preserve">    "start_time": "00:35",</w:t>
        <w:br/>
        <w:t xml:space="preserve">    "title": "DIY projects and electronics repair.",</w:t>
        <w:br/>
        <w:t xml:space="preserve">    "summary": "The images suggest that the devices being worked on are part of DIY projects or electronics repair tutorials. The scenes depict individuals engaging with electronic components, circuit boards, and smartphones in a hands-on manner."</w:t>
        <w:br/>
        <w:t xml:space="preserve">  },</w:t>
        <w:br/>
        <w:t xml:space="preserve">  {</w:t>
        <w:br/>
        <w:t xml:space="preserve">    "start_time": "00:45",</w:t>
        <w:br/>
        <w:t xml:space="preserve">    "title": "Technology and creativity.",</w:t>
        <w:br/>
        <w:t xml:space="preserve">    "summary": "The images convey the connection between technology and creativity, as individuals work with speakers, smartphones, and electronics to create unique sound effects or visual experiences."</w:t>
        <w:br/>
        <w:t xml:space="preserve">  }</w:t>
        <w:br/>
        <w:t>]</w:t>
        <w:br/>
        <w:t>```</w:t>
        <w:br/>
        <w:br/>
        <w:t>Please note that I've created a JSON list with four objects, each representing a different time period (00:05-00:15, 00:15-00:25, 00:25-00:35, and 00:35-00:45). Each object has three properties: `start_time`, `title`, and `summary`.</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