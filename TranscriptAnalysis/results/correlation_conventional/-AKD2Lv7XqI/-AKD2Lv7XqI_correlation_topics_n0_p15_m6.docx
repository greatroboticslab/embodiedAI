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3</w:t>
      </w:r>
    </w:p>
    <w:p>
      <w:r>
        <w:t>Comments correlated to ≥ 60: 2 (66.7%)</w:t>
      </w:r>
    </w:p>
    <w:p>
      <w:r>
        <w:t>Total candidate pairs checked: 12</w:t>
      </w:r>
    </w:p>
    <w:p/>
    <w:p>
      <w:r>
        <w:t>Most/Least correlated topics (by average score across correlated comments):</w:t>
      </w:r>
    </w:p>
    <w:p>
      <w:r>
        <w:t xml:space="preserve">  Top 3:</w:t>
      </w:r>
    </w:p>
    <w:p>
      <w:r>
        <w:t xml:space="preserve">    • Topic T4: Testing the Band Pass Filter — avg 90.00, contributions 1</w:t>
      </w:r>
    </w:p>
    <w:p>
      <w:r>
        <w:t xml:space="preserve">    • Topic T1: Introduction to Band Pass Filters — avg 85.00, contributions 1</w:t>
      </w:r>
    </w:p>
    <w:p>
      <w:r>
        <w:t xml:space="preserve">    • Topic T2: How Band Pass Filters Work — avg 80.00, contributions 2</w:t>
      </w:r>
    </w:p>
    <w:p>
      <w:r>
        <w:t xml:space="preserve">  Bottom 3:</w:t>
      </w:r>
    </w:p>
    <w:p>
      <w:r>
        <w:t xml:space="preserve">    • Topic T3: Building a Second-Order Band Pass Filter — avg 0.00, contributions 0</w:t>
      </w:r>
    </w:p>
    <w:p>
      <w:r>
        <w:t xml:space="preserve">    • Topic T2: How Band Pass Filters Work — avg 80.00, contributions 2</w:t>
      </w:r>
    </w:p>
    <w:p>
      <w:r>
        <w:t xml:space="preserve">    • Topic T1: Introduction to Band Pass Filters — avg 85.00, contributions 1</w:t>
      </w:r>
    </w:p>
    <w:p>
      <w:r>
        <w:t>Correlated comment coverage (all comments):</w:t>
      </w:r>
    </w:p>
    <w:p>
      <w:r>
        <w:t>- matched 3 topic(s), max score 90.0000: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 xml:space="preserve">  Source: https://www.youtube.com/watch?v=-AKD2Lv7XqI: How to design and build a bandpass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T4: Testing the Band Pass Filter — score 90.0000</w:t>
      </w:r>
    </w:p>
    <w:p>
      <w:r>
        <w:t xml:space="preserve">    Description: Using an oscilloscope to test and analyze the frequency response of the band pass filter</w:t>
      </w:r>
    </w:p>
    <w:p>
      <w:r>
        <w:t xml:space="preserve">    Reason: The comment directly discusses the same steps (measuring the bandpass filter using an oscilloscope) and objects (oscilloscope, bandpass filter) mentioned in the topic, with specific overlap in the use of the oscilloscope to visualize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T1: Introduction to Band Pass Filters — score 85.0000</w:t>
      </w:r>
    </w:p>
    <w:p>
      <w:r>
        <w:t xml:space="preserve">    Description: An overview of band pass filters and their applications</w:t>
      </w:r>
    </w:p>
    <w:p>
      <w:r>
        <w:t xml:space="preserve">    Reason: The comment mentions measuring the bandpass filter using an oscilloscope, which is a specific application mentioned in the topic description. Although it doesn't explicitly state 'band pass filters and their applications', the context suggests a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T2: How Band Pass Filters Work — score 80.0000</w:t>
      </w:r>
    </w:p>
    <w:p>
      <w:r>
        <w:t xml:space="preserve">    Description: A detailed explanation of the frequency response of band pass filters</w:t>
      </w:r>
    </w:p>
    <w:p>
      <w:r>
        <w:t xml:space="preserve">    Reason: The comment directly discusses the frequency response of band pass filters, which is mentioned in the topic description. It also mentions a specific tool (oscilloscope) used to measure and visualize this response, which matches the objective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T3: Building a Second-Order Band Pass Filter — score 20.0000</w:t>
      </w:r>
    </w:p>
    <w:p>
      <w:r>
        <w:t xml:space="preserve">    Description: A step-by-step guide to building and analyzing a second-order band pass filter</w:t>
      </w:r>
    </w:p>
    <w:p>
      <w:r>
        <w:t xml:space="preserve">    Reason: The comment discusses measuring the bandpass filter using an oscilloscope and mentions LabVIEW, but does not directly discuss building or analyzing a second-order band pass filter, which is the main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T3: Building a Second-Order Band Pass Filter — score 20.0000</w:t>
      </w:r>
    </w:p>
    <w:p>
      <w:r>
        <w:t xml:space="preserve">    Description: A step-by-step guide to building and analyzing a second-order band pass filter</w:t>
      </w:r>
    </w:p>
    <w:p>
      <w:r>
        <w:t xml:space="preserve">    Reason: The comment discusses measuring the bandpass filter using an oscilloscope and mentions LabVIEW, but does not directly discuss building or analyzing a second-order band pass filter, which is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T2: How Band Pass Filters Work — score 80.0000</w:t>
      </w:r>
    </w:p>
    <w:p>
      <w:r>
        <w:t xml:space="preserve">    Description: A detailed explanation of the frequency response of band pass filters</w:t>
      </w:r>
    </w:p>
    <w:p>
      <w:r>
        <w:t xml:space="preserve">    Reason: The comment directly discusses the frequency response of band pass filters, which is mentioned in the topic description. It also mentions a specific tool (oscilloscope) used to measure and visualize this response, which matches the objective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T1: Introduction to Band Pass Filters — score 85.0000</w:t>
      </w:r>
    </w:p>
    <w:p>
      <w:r>
        <w:t xml:space="preserve">    Description: An overview of band pass filters and their applications</w:t>
      </w:r>
    </w:p>
    <w:p>
      <w:r>
        <w:t xml:space="preserve">    Reason: The comment mentions measuring the bandpass filter using an oscilloscope, which is a specific application mentioned in the topic description. Although it doesn't explicitly state 'band pass filters and their applications', the context suggests a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T4: Testing the Band Pass Filter — score 90.0000</w:t>
      </w:r>
    </w:p>
    <w:p>
      <w:r>
        <w:t xml:space="preserve">    Description: Using an oscilloscope to test and analyze the frequency response of the band pass filter</w:t>
      </w:r>
    </w:p>
    <w:p>
      <w:r>
        <w:t xml:space="preserve">    Reason: The comment directly discusses the same steps (measuring the bandpass filter using an oscilloscope) and objects (oscilloscope, bandpass filter) mentioned in the topic, with specific overlap in the use of the oscilloscope to visualize frequency response.</w:t>
      </w:r>
    </w:p>
    <w:p>
      <w:r>
        <w:t>- matched 1 topic(s), max score 80.0000: I learned how to design and build a bandpass filter, as well as lowpass and highpass filters.Nothing. This video was clearly explained.Might not be needed since Meena already added the necessary filters, but now I understand the process and can help if needed.</w:t>
      </w:r>
    </w:p>
    <w:p>
      <w:r>
        <w:t xml:space="preserve">  Source: https://www.youtube.com/watch?v=-AKD2Lv7XqI: How to design and build a bandpass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T2: How Band Pass Filters Work — score 80.0000</w:t>
      </w:r>
    </w:p>
    <w:p>
      <w:r>
        <w:t xml:space="preserve">    Description: A detailed explanation of the frequency response of band pass filters</w:t>
      </w:r>
    </w:p>
    <w:p>
      <w:r>
        <w:t xml:space="preserve">    Reason: The comment directly discusses designing and building bandpass filters, which is a specific application of the topic's frequency response concept, demonstrating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T4: Testing the Band Pass Filter — score 20.0000</w:t>
      </w:r>
    </w:p>
    <w:p>
      <w:r>
        <w:t xml:space="preserve">    Description: Using an oscilloscope to test and analyze the frequency response of the band pass filter</w:t>
      </w:r>
    </w:p>
    <w:p>
      <w:r>
        <w:t xml:space="preserve">    Reason: The comment mentions designing and building filters, but doesn't directly discuss the steps, objects, or settings described in the topic. The topic focuses on testing a specific band pass filter using an oscilloscope,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T3: Building a Second-Order Band Pass Filter — score 20.0000</w:t>
      </w:r>
    </w:p>
    <w:p>
      <w:r>
        <w:t xml:space="preserve">    Description: A step-by-step guide to building and analyzing a second-order band pass filter</w:t>
      </w:r>
    </w:p>
    <w:p>
      <w:r>
        <w:t xml:space="preserve">    Reason: The comment does not directly discuss building a second-order band pass filter, instead mentioning the design and build of different types of filters. Although it mentions understanding the process, this is not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T1: Introduction to Band Pass Filters — score 20.0000</w:t>
      </w:r>
    </w:p>
    <w:p>
      <w:r>
        <w:t xml:space="preserve">    Description: An overview of band pass filters and their applications</w:t>
      </w:r>
    </w:p>
    <w:p>
      <w:r>
        <w:t xml:space="preserve">    Reason: The comment does not directly discuss the same steps or objects described by the topic. Although it mentions designing and building bandpass filters, the focus is on personal learning experience and the video's clarity rather than a specific discussion of band pass filter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T1: Introduction to Band Pass Filters — score 20.0000</w:t>
      </w:r>
    </w:p>
    <w:p>
      <w:r>
        <w:t xml:space="preserve">    Description: An overview of band pass filters and their applications</w:t>
      </w:r>
    </w:p>
    <w:p>
      <w:r>
        <w:t xml:space="preserve">    Reason: The comment does not directly discuss the same steps or objects described by the topic. Although it mentions designing and building bandpass filters, the focus is on personal learning experience and the video's clarity rather than a specific discussion of band pass filter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T3: Building a Second-Order Band Pass Filter — score 20.0000</w:t>
      </w:r>
    </w:p>
    <w:p>
      <w:r>
        <w:t xml:space="preserve">    Description: A step-by-step guide to building and analyzing a second-order band pass filter</w:t>
      </w:r>
    </w:p>
    <w:p>
      <w:r>
        <w:t xml:space="preserve">    Reason: The comment does not directly discuss building a second-order band pass filter, instead mentioning the design and build of different types of filters. Although it mentions understanding the process, this is not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T4: Testing the Band Pass Filter — score 20.0000</w:t>
      </w:r>
    </w:p>
    <w:p>
      <w:r>
        <w:t xml:space="preserve">    Description: Using an oscilloscope to test and analyze the frequency response of the band pass filter</w:t>
      </w:r>
    </w:p>
    <w:p>
      <w:r>
        <w:t xml:space="preserve">    Reason: The comment mentions designing and building filters, but doesn't directly discuss the steps, objects, or settings described in the topic. The topic focuses on testing a specific band pass filter using an oscilloscope,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T2: How Band Pass Filters Work — score 80.0000</w:t>
      </w:r>
    </w:p>
    <w:p>
      <w:r>
        <w:t xml:space="preserve">    Description: A detailed explanation of the frequency response of band pass filters</w:t>
      </w:r>
    </w:p>
    <w:p>
      <w:r>
        <w:t xml:space="preserve">    Reason: The comment directly discusses designing and building bandpass filters, which is a specific application of the topic's frequency response concept, demonstrating strong correlation.</w:t>
      </w:r>
    </w:p>
    <w:p>
      <w:r>
        <w:t>- matched 0 topic(s), max score 0.0000: The video provided a clear explanation of how bandpass filters work and how to build one. The video does a great job explaining bandpass filters. No questions.</w:t>
      </w:r>
    </w:p>
    <w:p>
      <w:r>
        <w:t xml:space="preserve">  Source: https://www.youtube.com/watch?v=-AKD2Lv7XqI: How to design and build a bandpass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T4: Testing the Band Pass Filter — score 20.0000</w:t>
      </w:r>
    </w:p>
    <w:p>
      <w:r>
        <w:t xml:space="preserve">    Description: Using an oscilloscope to test and analyze the frequency response of the band pass filter</w:t>
      </w:r>
    </w:p>
    <w:p>
      <w:r>
        <w:t xml:space="preserve">    Reason: The comment only provides a general positive review of the video and does not directly discuss the specific topic of testing band pass filters or analyzing frequency response using an oscilloscope.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T3: Building a Second-Order Band Pass Filter — score 20.0000</w:t>
      </w:r>
    </w:p>
    <w:p>
      <w:r>
        <w:t xml:space="preserve">    Description: A step-by-step guide to building and analyzing a second-order band pass filter</w:t>
      </w:r>
    </w:p>
    <w:p>
      <w:r>
        <w:t xml:space="preserve">    Reason: The comment provides generic praise for the video, but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T2: How Band Pass Filters Work — score 20.0000</w:t>
      </w:r>
    </w:p>
    <w:p>
      <w:r>
        <w:t xml:space="preserve">    Description: A detailed explanation of the frequency response of band pass filters</w:t>
      </w:r>
    </w:p>
    <w:p>
      <w:r>
        <w:t xml:space="preserve">    Reason: The comment praises the video and explains that it does a great job, but does not directly discuss the frequency response or specific details of band pass filters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T1: Introduction to Band Pass Filters — score 20.0000</w:t>
      </w:r>
    </w:p>
    <w:p>
      <w:r>
        <w:t xml:space="preserve">    Description: An overview of band pass filters and their applications</w:t>
      </w:r>
    </w:p>
    <w:p>
      <w:r>
        <w:t xml:space="preserve">    Reason: The comment mentions the video's explanation of bandpass filters, but does not directly discuss the same steps, objects, settings, parameters, claims, or goals described by the topic. The reason is that the comment is more focused on praising the video's clarity rather than specifically discussing the technical aspects of band pass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T1: Introduction to Band Pass Filters — score 20.0000</w:t>
      </w:r>
    </w:p>
    <w:p>
      <w:r>
        <w:t xml:space="preserve">    Description: An overview of band pass filters and their applications</w:t>
      </w:r>
    </w:p>
    <w:p>
      <w:r>
        <w:t xml:space="preserve">    Reason: The comment mentions the video's explanation of bandpass filters, but does not directly discuss the same steps, objects, settings, parameters, claims, or goals described by the topic. The reason is that the comment is more focused on praising the video's clarity rather than specifically discussing the technical aspects of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T2: How Band Pass Filters Work — score 20.0000</w:t>
      </w:r>
    </w:p>
    <w:p>
      <w:r>
        <w:t xml:space="preserve">    Description: A detailed explanation of the frequency response of band pass filters</w:t>
      </w:r>
    </w:p>
    <w:p>
      <w:r>
        <w:t xml:space="preserve">    Reason: The comment praises the video and explains that it does a great job, but does not directly discuss the frequency response or specific details of band pass filters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T3: Building a Second-Order Band Pass Filter — score 20.0000</w:t>
      </w:r>
    </w:p>
    <w:p>
      <w:r>
        <w:t xml:space="preserve">    Description: A step-by-step guide to building and analyzing a second-order band pass filter</w:t>
      </w:r>
    </w:p>
    <w:p>
      <w:r>
        <w:t xml:space="preserve">    Reason: The comment provides generic praise for the video, but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Topic T4: Testing the Band Pass Filter — score 20.0000</w:t>
      </w:r>
    </w:p>
    <w:p>
      <w:r>
        <w:t xml:space="preserve">    Description: Using an oscilloscope to test and analyze the frequency response of the band pass filter</w:t>
      </w:r>
    </w:p>
    <w:p>
      <w:r>
        <w:t xml:space="preserve">    Reason: The comment only provides a general positive review of the video and does not directly discuss the specific topic of testing band pass filters or analyzing frequency response using an oscilloscope.</w:t>
      </w:r>
    </w:p>
    <w:p>
      <w:pPr>
        <w:pStyle w:val="Heading1"/>
      </w:pPr>
      <w:r>
        <w:t>Topic T1: Introduction to Band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Description: An overview of band pass filters and their applications</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mentions measuring the bandpass filter using an oscilloscope, which is a specific application mentioned in the topic description. Although it doesn't explicitly state 'band pass filters and their applications', the context suggests a direct relation to the topic.</w:t>
      </w:r>
    </w:p>
    <w:p>
      <w:r>
        <w:t>Source: https://www.youtube.com/watch?v=-AKD2Lv7XqI: How to design and build a bandpass filter</w:t>
      </w:r>
    </w:p>
    <w:p>
      <w:pPr>
        <w:pStyle w:val="Heading1"/>
      </w:pPr>
      <w:r>
        <w:t>Topic T2: How Band Pass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Description: A detailed explanation of the frequency response of band pass filters</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frequency response of band pass filters, which is mentioned in the topic description. It also mentions a specific tool (oscilloscope) used to measure and visualize this response, which matches the objective of the topic.</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is a specific application of the topic's frequency response concept, demonstrating strong correlation.</w:t>
      </w:r>
    </w:p>
    <w:p>
      <w:r>
        <w:t>Source: https://www.youtube.com/watch?v=-AKD2Lv7XqI: How to design and build a bandpass filter</w:t>
      </w:r>
    </w:p>
    <w:p>
      <w:pPr>
        <w:pStyle w:val="Heading1"/>
      </w:pPr>
      <w:r>
        <w:t>Topic T3: Building a Second-Order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Description: A step-by-step guide to building and analyzing a second-order band pass filter</w:t>
      </w:r>
    </w:p>
    <w:p>
      <w:r>
        <w:t>No strongly correlated comments found for this topic.</w:t>
      </w:r>
    </w:p>
    <w:p>
      <w:pPr>
        <w:pStyle w:val="Heading1"/>
      </w:pPr>
      <w:r>
        <w:t>Topic T4: Testing the Band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frame_0062.jpg</w:t>
            </w:r>
          </w:p>
        </w:tc>
        <w:tc>
          <w:tcPr>
            <w:tcW w:type="dxa" w:w="2880"/>
          </w:tcPr>
          <w:p>
            <w:r>
              <w:t>frame_0124.jpg</w:t>
            </w:r>
          </w:p>
        </w:tc>
      </w:tr>
    </w:tbl>
    <w:p>
      <w:r>
        <w:t>Description: Using an oscilloscope to test and analyze the frequency response of the band pass filter</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steps (measuring the bandpass filter using an oscilloscope) and objects (oscilloscope, bandpass filter) mentioned in the topic, with specific overlap in the use of the oscilloscope to visualize frequency response.</w:t>
      </w:r>
    </w:p>
    <w:p>
      <w:r>
        <w:t>Source: https://www.youtube.com/watch?v=-AKD2Lv7XqI: How to design and build a bandpass filter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