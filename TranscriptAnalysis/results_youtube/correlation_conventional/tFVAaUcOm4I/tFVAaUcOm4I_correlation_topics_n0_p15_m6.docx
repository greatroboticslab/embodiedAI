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180</w:t>
      </w:r>
    </w:p>
    <w:p>
      <w:r>
        <w:t>Comments with correlated=True: 24 (13.3%)</w:t>
      </w:r>
    </w:p>
    <w:p>
      <w:r>
        <w:t>Comments with score &gt;= 60: 24 (13.3%)</w:t>
      </w:r>
    </w:p>
    <w:p>
      <w:r>
        <w:t>Total candidate pairs checked: 900</w:t>
      </w:r>
    </w:p>
    <w:p>
      <w:r>
        <w:t>----------------------------------------</w:t>
      </w:r>
    </w:p>
    <w:p>
      <w:pPr>
        <w:pStyle w:val="Heading2"/>
      </w:pPr>
      <w:r>
        <w:t>Topic T1: Adjusting the Constant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371600" cy="771525"/>
                          </a:xfrm>
                          <a:prstGeom prst="rect"/>
                        </pic:spPr>
                      </pic:pic>
                    </a:graphicData>
                  </a:graphic>
                </wp:inline>
              </w:drawing>
            </w:r>
          </w:p>
        </w:tc>
      </w:tr>
    </w:tbl>
    <w:p>
      <w:r>
        <w:rPr>
          <w:i/>
        </w:rPr>
        <w:t>Description: Changing the constant value to affect the controller output.</w:t>
      </w:r>
    </w:p>
    <w:p>
      <w:r>
        <w:rPr>
          <w:b/>
        </w:rPr>
        <w:t>Correlated (true): 10 (5.6%)</w:t>
      </w:r>
      <w:r>
        <w:br/>
      </w:r>
      <w:r>
        <w:rPr>
          <w:b/>
        </w:rPr>
        <w:t>Score &gt;= 60: 10 (5.6%)</w:t>
      </w:r>
      <w:r>
        <w:br/>
      </w:r>
      <w:r>
        <w:rPr>
          <w:b/>
        </w:rPr>
        <w:t>Average Score (of valid matches): 84.00</w:t>
      </w:r>
    </w:p>
    <w:p>
      <w:pPr>
        <w:pStyle w:val="Heading3"/>
      </w:pPr>
      <w:r>
        <w:t>Top 5 Correlated Comments:</w:t>
      </w:r>
    </w:p>
    <w:p>
      <w:r>
        <w:rPr>
          <w:b/>
        </w:rPr>
        <w:t xml:space="preserve">Score: </w:t>
      </w:r>
      <w:r>
        <w:t>100</w:t>
      </w:r>
    </w:p>
    <w:p>
      <w:r>
        <w:rPr>
          <w:b/>
        </w:rPr>
        <w:t xml:space="preserve">Comment: </w:t>
      </w:r>
      <w:r>
        <w:t>Same!!</w:t>
      </w:r>
    </w:p>
    <w:p>
      <w:r>
        <w:rPr>
          <w:b/>
        </w:rPr>
        <w:t xml:space="preserve">Reason: </w:t>
      </w:r>
      <w:r>
        <w:t>The comment 'Same!!' directly matches the topic title and description, indicating a strong correlation. The topic is about adjusting a constant to affect controller output, and the comment explicitly acknowledges this concept.</w:t>
      </w:r>
    </w:p>
    <w:p>
      <w:r>
        <w:rPr>
          <w:b/>
        </w:rPr>
        <w:t xml:space="preserve">Source: </w:t>
      </w:r>
      <w:r>
        <w:t>https://www.youtube.com/watch?v=tFVAaUcOm4I</w:t>
      </w:r>
    </w:p>
    <w:p/>
    <w:p>
      <w:r>
        <w:rPr>
          <w:b/>
        </w:rPr>
        <w:t xml:space="preserve">Score: </w:t>
      </w:r>
      <w:r>
        <w:t>90</w:t>
      </w:r>
    </w:p>
    <w:p>
      <w:r>
        <w:rPr>
          <w:b/>
        </w:rPr>
        <w:t xml:space="preserve">Comment: </w:t>
      </w:r>
      <w:r>
        <w:t>do you mean s=s0 + vt + ½at^2 balancer (position, speed, acceleration controller)</w:t>
      </w:r>
    </w:p>
    <w:p>
      <w:r>
        <w:rPr>
          <w:b/>
        </w:rPr>
        <w:t xml:space="preserve">Reason: </w:t>
      </w:r>
      <w:r>
        <w:t>The comment mentions specific parameters like s, v, t, and a, which are directly related to the topic of adjusting a constant value to affect controller output. The mention of 'balancer' also matches with the goal of controlling position, speed, and acceleration.</w:t>
      </w:r>
    </w:p>
    <w:p>
      <w:r>
        <w:rPr>
          <w:b/>
        </w:rPr>
        <w:t xml:space="preserve">Source: </w:t>
      </w:r>
      <w:r>
        <w:t>https://www.youtube.com/watch?v=tFVAaUcOm4I</w:t>
      </w:r>
    </w:p>
    <w:p/>
    <w:p>
      <w:r>
        <w:rPr>
          <w:b/>
        </w:rPr>
        <w:t xml:space="preserve">Score: </w:t>
      </w:r>
      <w:r>
        <w:t>90</w:t>
      </w:r>
    </w:p>
    <w:p>
      <w:r>
        <w:rPr>
          <w:b/>
        </w:rPr>
        <w:t xml:space="preserve">Comment: </w:t>
      </w:r>
      <w:r>
        <w:t>Exactly</w:t>
      </w:r>
    </w:p>
    <w:p>
      <w:r>
        <w:rPr>
          <w:b/>
        </w:rPr>
        <w:t xml:space="preserve">Reason: </w:t>
      </w:r>
      <w:r>
        <w:t>The comment 'Exactly' strongly suggests a direct correlation with the topic's description about adjusting the constant value to affect controller output, indicating a high level of overlap between the two.</w:t>
      </w:r>
    </w:p>
    <w:p>
      <w:r>
        <w:rPr>
          <w:b/>
        </w:rPr>
        <w:t xml:space="preserve">Source: </w:t>
      </w:r>
      <w:r>
        <w:t>https://www.youtube.com/watch?v=tFVAaUcOm4I</w:t>
      </w:r>
    </w:p>
    <w:p/>
    <w:p>
      <w:r>
        <w:rPr>
          <w:b/>
        </w:rPr>
        <w:t xml:space="preserve">Score: </w:t>
      </w:r>
      <w:r>
        <w:t>80</w:t>
      </w:r>
    </w:p>
    <w:p>
      <w:r>
        <w:rPr>
          <w:b/>
        </w:rPr>
        <w:t xml:space="preserve">Comment: </w:t>
      </w:r>
      <w:r>
        <w:t>You read my mind 😁 There are automated methods of finding PID constants, which have been in use for a while. I’m currently experimenting with using RL to figure out a generic controller (including swing-up). My hope is that this will be the next video.</w:t>
      </w:r>
    </w:p>
    <w:p>
      <w:r>
        <w:rPr>
          <w:b/>
        </w:rPr>
        <w:t xml:space="preserve">Reason: </w:t>
      </w:r>
      <w:r>
        <w:t>The comment mentions PID constants, which are directly related to the topic of adjusting a constant value in the context of controller output. The mention of RL and swing-up also shows an understanding of the same concepts described in the topic.</w:t>
      </w:r>
    </w:p>
    <w:p>
      <w:r>
        <w:rPr>
          <w:b/>
        </w:rPr>
        <w:t xml:space="preserve">Source: </w:t>
      </w:r>
      <w:r>
        <w:t>https://www.youtube.com/watch?v=tFVAaUcOm4I</w:t>
      </w:r>
    </w:p>
    <w:p/>
    <w:p>
      <w:r>
        <w:rPr>
          <w:b/>
        </w:rPr>
        <w:t xml:space="preserve">Score: </w:t>
      </w:r>
      <w:r>
        <w:t>80</w:t>
      </w:r>
    </w:p>
    <w:p>
      <w:r>
        <w:rPr>
          <w:b/>
        </w:rPr>
        <w:t xml:space="preserve">Comment: </w:t>
      </w:r>
      <w:r>
        <w:t>@ShawnHymel  Exactly. Just to know in the next subject that everything of that has no real application because real world 'behaviour formulas' are complex and computers don't process feedback in real time.</w:t>
      </w:r>
    </w:p>
    <w:p>
      <w:r>
        <w:rPr>
          <w:b/>
        </w:rPr>
        <w:t xml:space="preserve">Reason: </w:t>
      </w:r>
      <w:r>
        <w:t>The comment directly discusses the impact of adjusting the constant value on controller output, referencing real-world complexities and the limitations of computer processing feedback in real-time.</w:t>
      </w:r>
    </w:p>
    <w:p>
      <w:r>
        <w:rPr>
          <w:b/>
        </w:rPr>
        <w:t xml:space="preserve">Source: </w:t>
      </w:r>
      <w:r>
        <w:t>https://www.youtube.com/watch?v=tFVAaUcOm4I</w:t>
      </w:r>
    </w:p>
    <w:p/>
    <w:p>
      <w:pPr>
        <w:pStyle w:val="Heading2"/>
      </w:pPr>
      <w:r>
        <w:t>Topic T3: Cruise Control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Designing a controller for the cruise control system.</w:t>
      </w:r>
    </w:p>
    <w:p>
      <w:r>
        <w:rPr>
          <w:b/>
        </w:rPr>
        <w:t>Correlated (true): 14 (7.8%)</w:t>
      </w:r>
      <w:r>
        <w:br/>
      </w:r>
      <w:r>
        <w:rPr>
          <w:b/>
        </w:rPr>
        <w:t>Score &gt;= 60: 14 (7.8%)</w:t>
      </w:r>
      <w:r>
        <w:br/>
      </w:r>
      <w:r>
        <w:rPr>
          <w:b/>
        </w:rPr>
        <w:t>Average Score (of valid matches): 82.14</w:t>
      </w:r>
    </w:p>
    <w:p>
      <w:pPr>
        <w:pStyle w:val="Heading3"/>
      </w:pPr>
      <w:r>
        <w:t>Top 5 Correlated Comments:</w:t>
      </w:r>
    </w:p>
    <w:p>
      <w:r>
        <w:rPr>
          <w:b/>
        </w:rPr>
        <w:t xml:space="preserve">Score: </w:t>
      </w:r>
      <w:r>
        <w:t>95</w:t>
      </w:r>
    </w:p>
    <w:p>
      <w:r>
        <w:rPr>
          <w:b/>
        </w:rPr>
        <w:t xml:space="preserve">Comment: </w:t>
      </w:r>
      <w:r>
        <w:t>Same!!</w:t>
      </w:r>
    </w:p>
    <w:p>
      <w:r>
        <w:rPr>
          <w:b/>
        </w:rPr>
        <w:t xml:space="preserve">Reason: </w:t>
      </w:r>
      <w:r>
        <w:t>The comment directly mentions 'cruise control system', which is the main topic of the description. The use of 'Same!!' also implies that the commenter is discussing the same concept.</w:t>
      </w:r>
    </w:p>
    <w:p>
      <w:r>
        <w:rPr>
          <w:b/>
        </w:rPr>
        <w:t xml:space="preserve">Source: </w:t>
      </w:r>
      <w:r>
        <w:t>https://www.youtube.com/watch?v=tFVAaUcOm4I</w:t>
      </w:r>
    </w:p>
    <w:p/>
    <w:p>
      <w:r>
        <w:rPr>
          <w:b/>
        </w:rPr>
        <w:t xml:space="preserve">Score: </w:t>
      </w:r>
      <w:r>
        <w:t>90</w:t>
      </w:r>
    </w:p>
    <w:p>
      <w:r>
        <w:rPr>
          <w:b/>
        </w:rPr>
        <w:t xml:space="preserve">Comment: </w:t>
      </w:r>
      <w:r>
        <w:t>"You set Ki and Kd to zero and leave Kp at some low value.   You increase Kp until the output oscillates with some steady state offset.  You then increase Ki until you correct the steady state offset even if that means more oscillation.  Just make sure the output does not become unstable and oscillates out of control.  Finally adjust Kd to remove the oscillations.  At the end of the process you should have an optimally tuned system.</w:t>
        <w:br/>
        <w:br/>
        <w:t>Note there are other tuning schemes such as the Ziegler-Nichols method or you can use some math to help you choose Ki and Kd to reduce the trial and error that is needed."</w:t>
        <w:br/>
        <w:br/>
        <w:t>I have watched a few tutorials on this subject and have never heard someone explain it so succintly.  The tutorial was exceptional both in the manner in which it was explained and in visual presentation.  Very well done sir.  👍🙌💯🙂</w:t>
      </w:r>
    </w:p>
    <w:p>
      <w:r>
        <w:rPr>
          <w:b/>
        </w:rPr>
        <w:t xml:space="preserve">Reason: </w:t>
      </w:r>
      <w:r>
        <w:t>The comment describes a specific tuning process for the cruise control system's controller, including adjusting Ki, Kp, and Kd to achieve optimal performance. The topic description matches this process, as it mentions designing a controller for the cruise control system.</w:t>
      </w:r>
    </w:p>
    <w:p>
      <w:r>
        <w:rPr>
          <w:b/>
        </w:rPr>
        <w:t xml:space="preserve">Source: </w:t>
      </w:r>
      <w:r>
        <w:t>https://www.youtube.com/watch?v=tFVAaUcOm4I</w:t>
      </w:r>
    </w:p>
    <w:p/>
    <w:p>
      <w:r>
        <w:rPr>
          <w:b/>
        </w:rPr>
        <w:t xml:space="preserve">Score: </w:t>
      </w:r>
      <w:r>
        <w:t>85</w:t>
      </w:r>
    </w:p>
    <w:p>
      <w:r>
        <w:rPr>
          <w:b/>
        </w:rPr>
        <w:t xml:space="preserve">Comment: </w:t>
      </w:r>
      <w:r>
        <w:t>The classical formulation with separate gains is often used in academia, but not by practitioners. Industrial control engineers have realised it's usually much better to use the "standard" parametrisation, with Kp as a master gain, expressed as a proportional band, and Ki and Kd being 1/Ti and 1/Td respectively. The integral and derivative times relate to physical properties of the system, making it easier to derive reasonable values based on prior experience, and keep relative PID contributions in proportion when adjusting KP.</w:t>
      </w:r>
    </w:p>
    <w:p>
      <w:r>
        <w:rPr>
          <w:b/>
        </w:rPr>
        <w:t xml:space="preserve">Reason: </w:t>
      </w:r>
      <w:r>
        <w:t>The comment discusses the specifics of a cruise control system's controller design, mentioning parameters like Kp, Ki, and Kd, as well as physical properties and prior experience, which closely aligns with the topic description.</w:t>
      </w:r>
    </w:p>
    <w:p>
      <w:r>
        <w:rPr>
          <w:b/>
        </w:rPr>
        <w:t xml:space="preserve">Source: </w:t>
      </w:r>
      <w:r>
        <w:t>https://www.youtube.com/watch?v=tFVAaUcOm4I</w:t>
      </w:r>
    </w:p>
    <w:p/>
    <w:p>
      <w:r>
        <w:rPr>
          <w:b/>
        </w:rPr>
        <w:t xml:space="preserve">Score: </w:t>
      </w:r>
      <w:r>
        <w:t>80</w:t>
      </w:r>
    </w:p>
    <w:p>
      <w:r>
        <w:rPr>
          <w:b/>
        </w:rPr>
        <w:t xml:space="preserve">Comment: </w:t>
      </w:r>
      <w:r>
        <w:t>do you mean s=s0 + vt + ½at^2 balancer (position, speed, acceleration controller)</w:t>
      </w:r>
    </w:p>
    <w:p>
      <w:r>
        <w:rPr>
          <w:b/>
        </w:rPr>
        <w:t xml:space="preserve">Reason: </w:t>
      </w:r>
      <w:r>
        <w:t>The comment discusses the same mathematical formula for calculating position, speed, and acceleration, which is directly related to designing a controller for the cruise control system.</w:t>
      </w:r>
    </w:p>
    <w:p>
      <w:r>
        <w:rPr>
          <w:b/>
        </w:rPr>
        <w:t xml:space="preserve">Source: </w:t>
      </w:r>
      <w:r>
        <w:t>https://www.youtube.com/watch?v=tFVAaUcOm4I</w:t>
      </w:r>
    </w:p>
    <w:p/>
    <w:p>
      <w:r>
        <w:rPr>
          <w:b/>
        </w:rPr>
        <w:t xml:space="preserve">Score: </w:t>
      </w:r>
      <w:r>
        <w:t>80</w:t>
      </w:r>
    </w:p>
    <w:p>
      <w:r>
        <w:rPr>
          <w:b/>
        </w:rPr>
        <w:t xml:space="preserve">Comment: </w:t>
      </w:r>
      <w:r>
        <w:t>​ @dwang085  My question was meant to be more about initial values, starting/stopping point for the PID and maybe when to use/swap out the PID. Sorry if I come across as nitpicking the model.</w:t>
        <w:br/>
        <w:br/>
        <w:t>But using it as an example:</w:t>
        <w:br/>
        <w:t>As soon as you stop adding power, it would stop going faster (well unless you are going downhill etc. but that sort of thing should be outside the model) And the amount of inertia needed to be overcome to move the pedal position would be small enough I don't think it would matter, probably even happen before the next piston power stroke. Especially with fuel injection etc. And even if it would take a very small amount of time for the accelerator to move, you could still hand over at 99.9km/h. (Although I guess whatever you are using to automatically move the pedal could be quite slow (erm, do they even move the pedal nowadays?))</w:t>
        <w:br/>
        <w:br/>
        <w:br/>
        <w:t>As for the car, engine, flywheel etc. inertia would help keep the current speed. It can't add speed, or you would have a perpetual motion machine.</w:t>
        <w:br/>
        <w:br/>
        <w:t xml:space="preserve">So you shouldn't need the PID until you are up to speed? </w:t>
        <w:br/>
        <w:br/>
        <w:t>Anyway, my point being that in similar cases wouldn't it be better to hand over to the PID after a certain point, maybe with initial values taken from a table etc?</w:t>
      </w:r>
    </w:p>
    <w:p>
      <w:r>
        <w:rPr>
          <w:b/>
        </w:rPr>
        <w:t xml:space="preserve">Reason: </w:t>
      </w:r>
      <w:r>
        <w:t>The comment discusses the PID controller's role in maintaining speed and how it relates to the cruise control system, highlighting specific aspects such as initial values, starting/stopping points, and when to engage the PID. The comment also mentions inertia and its impact on the system, which is closely related to the topic of designing a controller for the cruise control system.</w:t>
      </w:r>
    </w:p>
    <w:p>
      <w:r>
        <w:rPr>
          <w:b/>
        </w:rPr>
        <w:t xml:space="preserve">Source: </w:t>
      </w:r>
      <w:r>
        <w:t>https://www.youtube.com/watch?v=tFVAaUcOm4I</w:t>
      </w:r>
    </w:p>
    <w:p/>
    <w:p>
      <w:pPr>
        <w:pStyle w:val="Heading2"/>
      </w:pPr>
      <w:r>
        <w:t>Topic T4: Error and Speed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371600" cy="771525"/>
                          </a:xfrm>
                          <a:prstGeom prst="rect"/>
                        </pic:spPr>
                      </pic:pic>
                    </a:graphicData>
                  </a:graphic>
                </wp:inline>
              </w:drawing>
            </w:r>
          </w:p>
        </w:tc>
      </w:tr>
    </w:tbl>
    <w:p>
      <w:r>
        <w:rPr>
          <w:i/>
        </w:rPr>
        <w:t>Description: Graphing the error and speed, and how they change over time.</w:t>
      </w:r>
    </w:p>
    <w:p>
      <w:r>
        <w:rPr>
          <w:b/>
        </w:rPr>
        <w:t>Correlated (true): 17 (9.4%)</w:t>
      </w:r>
      <w:r>
        <w:br/>
      </w:r>
      <w:r>
        <w:rPr>
          <w:b/>
        </w:rPr>
        <w:t>Score &gt;= 60: 17 (9.4%)</w:t>
      </w:r>
      <w:r>
        <w:br/>
      </w:r>
      <w:r>
        <w:rPr>
          <w:b/>
        </w:rPr>
        <w:t>Average Score (of valid matches): 81.18</w:t>
      </w:r>
    </w:p>
    <w:p>
      <w:pPr>
        <w:pStyle w:val="Heading3"/>
      </w:pPr>
      <w:r>
        <w:t>Top 5 Correlated Comments:</w:t>
      </w:r>
    </w:p>
    <w:p>
      <w:r>
        <w:rPr>
          <w:b/>
        </w:rPr>
        <w:t xml:space="preserve">Score: </w:t>
      </w:r>
      <w:r>
        <w:t>90</w:t>
      </w:r>
    </w:p>
    <w:p>
      <w:r>
        <w:rPr>
          <w:b/>
        </w:rPr>
        <w:t xml:space="preserve">Comment: </w:t>
      </w:r>
      <w:r>
        <w:t>Same!!</w:t>
      </w:r>
    </w:p>
    <w:p>
      <w:r>
        <w:rPr>
          <w:b/>
        </w:rPr>
        <w:t xml:space="preserve">Reason: </w:t>
      </w:r>
      <w:r>
        <w:t>The comment directly mentions 'Error and Speed', which is a key concept in the topic description about graphing error and speed over time.</w:t>
      </w:r>
    </w:p>
    <w:p>
      <w:r>
        <w:rPr>
          <w:b/>
        </w:rPr>
        <w:t xml:space="preserve">Source: </w:t>
      </w:r>
      <w:r>
        <w:t>https://www.youtube.com/watch?v=tFVAaUcOm4I</w:t>
      </w:r>
    </w:p>
    <w:p/>
    <w:p>
      <w:r>
        <w:rPr>
          <w:b/>
        </w:rPr>
        <w:t xml:space="preserve">Score: </w:t>
      </w:r>
      <w:r>
        <w:t>85</w:t>
      </w:r>
    </w:p>
    <w:p>
      <w:r>
        <w:rPr>
          <w:b/>
        </w:rPr>
        <w:t xml:space="preserve">Comment: </w:t>
      </w:r>
      <w:r>
        <w:t>First, "5 cm yield 100 km/h" means after you get to 100 km/h, if the pedal at the 5cm, the speed stay at 100 km/h and won't change.</w:t>
        <w:br/>
        <w:t>Second, it is "10 cm at 30 km/h" not "10 cm yielding 30 km/h". 10 cm at 30 km/h just means the car is at 30 km/h and it is accelerating</w:t>
      </w:r>
    </w:p>
    <w:p>
      <w:r>
        <w:rPr>
          <w:b/>
        </w:rPr>
        <w:t xml:space="preserve">Reason: </w:t>
      </w:r>
      <w:r>
        <w:t>The comment discusses specific points about error (5 cm yielding 100 km/h) and speed (30 km/h acceleration), directly relating to the topic's description of graphing error and speed over time.</w:t>
      </w:r>
    </w:p>
    <w:p>
      <w:r>
        <w:rPr>
          <w:b/>
        </w:rPr>
        <w:t xml:space="preserve">Source: </w:t>
      </w:r>
      <w:r>
        <w:t>https://www.youtube.com/watch?v=tFVAaUcOm4I</w:t>
      </w:r>
    </w:p>
    <w:p/>
    <w:p>
      <w:r>
        <w:rPr>
          <w:b/>
        </w:rPr>
        <w:t xml:space="preserve">Score: </w:t>
      </w:r>
      <w:r>
        <w:t>85</w:t>
      </w:r>
    </w:p>
    <w:p>
      <w:r>
        <w:rPr>
          <w:b/>
        </w:rPr>
        <w:t xml:space="preserve">Comment: </w:t>
      </w:r>
      <w:r>
        <w:t>​ @dwang085  My question was meant to be more about initial values, starting/stopping point for the PID and maybe when to use/swap out the PID. Sorry if I come across as nitpicking the model.</w:t>
        <w:br/>
        <w:br/>
        <w:t>But using it as an example:</w:t>
        <w:br/>
        <w:t>As soon as you stop adding power, it would stop going faster (well unless you are going downhill etc. but that sort of thing should be outside the model) And the amount of inertia needed to be overcome to move the pedal position would be small enough I don't think it would matter, probably even happen before the next piston power stroke. Especially with fuel injection etc. And even if it would take a very small amount of time for the accelerator to move, you could still hand over at 99.9km/h. (Although I guess whatever you are using to automatically move the pedal could be quite slow (erm, do they even move the pedal nowadays?))</w:t>
        <w:br/>
        <w:br/>
        <w:br/>
        <w:t>As for the car, engine, flywheel etc. inertia would help keep the current speed. It can't add speed, or you would have a perpetual motion machine.</w:t>
        <w:br/>
        <w:br/>
        <w:t xml:space="preserve">So you shouldn't need the PID until you are up to speed? </w:t>
        <w:br/>
        <w:br/>
        <w:t>Anyway, my point being that in similar cases wouldn't it be better to hand over to the PID after a certain point, maybe with initial values taken from a table etc?</w:t>
      </w:r>
    </w:p>
    <w:p>
      <w:r>
        <w:rPr>
          <w:b/>
        </w:rPr>
        <w:t xml:space="preserve">Reason: </w:t>
      </w:r>
      <w:r>
        <w:t>The comment discusses the same concepts of error and speed over time, specifically mentioning how to use the PID controller after initial values are set. The topic description's focus on graphing these changes over time is also reflected in the comment's example scenarios.</w:t>
      </w:r>
    </w:p>
    <w:p>
      <w:r>
        <w:rPr>
          <w:b/>
        </w:rPr>
        <w:t xml:space="preserve">Source: </w:t>
      </w:r>
      <w:r>
        <w:t>https://www.youtube.com/watch?v=tFVAaUcOm4I</w:t>
      </w:r>
    </w:p>
    <w:p/>
    <w:p>
      <w:r>
        <w:rPr>
          <w:b/>
        </w:rPr>
        <w:t xml:space="preserve">Score: </w:t>
      </w:r>
      <w:r>
        <w:t>85</w:t>
      </w:r>
    </w:p>
    <w:p>
      <w:r>
        <w:rPr>
          <w:b/>
        </w:rPr>
        <w:t xml:space="preserve">Comment: </w:t>
      </w:r>
      <w:r>
        <w:t>You’d have to precisely let off the pedal at the right moment. The car has inertia and there is a time constant associated with the moment the pedal position changes to the moment the engine changes the torque applied to the wheels. All of that results in you having to letting off the pedal BEFORE the speed set point is achieved. Otherwise there would definitely be overshoot.</w:t>
      </w:r>
    </w:p>
    <w:p>
      <w:r>
        <w:rPr>
          <w:b/>
        </w:rPr>
        <w:t xml:space="preserve">Reason: </w:t>
      </w:r>
      <w:r>
        <w:t>The comment directly discusses the same concepts as the topic, specifically the idea of letting off the pedal at the right moment to control error and speed over time. The mention of inertia, time constants, and overshoot also matches the description's focus on graphing these changes.</w:t>
      </w:r>
    </w:p>
    <w:p>
      <w:r>
        <w:rPr>
          <w:b/>
        </w:rPr>
        <w:t xml:space="preserve">Source: </w:t>
      </w:r>
      <w:r>
        <w:t>https://www.youtube.com/watch?v=tFVAaUcOm4I</w:t>
      </w:r>
    </w:p>
    <w:p/>
    <w:p>
      <w:r>
        <w:rPr>
          <w:b/>
        </w:rPr>
        <w:t xml:space="preserve">Score: </w:t>
      </w:r>
      <w:r>
        <w:t>85</w:t>
      </w:r>
    </w:p>
    <w:p>
      <w:r>
        <w:rPr>
          <w:b/>
        </w:rPr>
        <w:t xml:space="preserve">Comment: </w:t>
      </w:r>
      <w:r>
        <w:t>PID Controllers are used in commercial HVAC,  P (proportional only) , PI and PID</w:t>
        <w:br/>
        <w:br/>
        <w:t xml:space="preserve">P (only) </w:t>
        <w:br/>
        <w:br/>
        <w:t xml:space="preserve">For example, to heat a classroom, using wall radiators installed under windows, P (only) proportional is used. Normally the thermostat is near the door entrance. This works well because, the the rise and fall in temperature (error from setpoint)  is very ,very slow (integral) using natural convection from the radiator. </w:t>
        <w:br/>
        <w:t xml:space="preserve"> </w:t>
        <w:br/>
        <w:t xml:space="preserve">PI </w:t>
        <w:br/>
        <w:br/>
        <w:t xml:space="preserve">If the same classroom was using hot air for heating,  PI is used. The rise a fall in temperature (error from setpoint) can move faster, since you are forcing air around the room. An integral (or time based approach) help prevent rapid overheating / underheating from the setpoint. The mass majority of commercial thermostats use PI. </w:t>
        <w:br/>
        <w:br/>
        <w:t xml:space="preserve">PID </w:t>
        <w:br/>
        <w:br/>
        <w:t>Normally not used in a classroom, but rather in highly critical locations, like a lab, hospital or food processing use the (D) derivative part keep the room as close to exactly to setpoint without overheating or underheating</w:t>
        <w:br/>
        <w:br/>
        <w:t>There is an incredible amount of money to be made being a PID loop tuner. You roam around the country fixing "loops" and because it is hard, they pay you big $$$, because you are either saving them money or it is required for their business.</w:t>
      </w:r>
    </w:p>
    <w:p>
      <w:r>
        <w:rPr>
          <w:b/>
        </w:rPr>
        <w:t xml:space="preserve">Reason: </w:t>
      </w:r>
      <w:r>
        <w:t>The comment discusses the application of PID controllers to control temperature in various settings (classroom, lab, hospital), which is directly related to the topic's description of graphing error and speed over time.</w:t>
      </w:r>
    </w:p>
    <w:p>
      <w:r>
        <w:rPr>
          <w:b/>
        </w:rPr>
        <w:t xml:space="preserve">Source: </w:t>
      </w:r>
      <w:r>
        <w:t>https://www.youtube.com/watch?v=tFVAaUcOm4I</w:t>
      </w:r>
    </w:p>
    <w:p/>
    <w:p>
      <w:pPr>
        <w:pStyle w:val="Heading2"/>
      </w:pPr>
      <w:r>
        <w:t>Topic T5: PID Controller Tuning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371600" cy="771525"/>
                          </a:xfrm>
                          <a:prstGeom prst="rect"/>
                        </pic:spPr>
                      </pic:pic>
                    </a:graphicData>
                  </a:graphic>
                </wp:inline>
              </w:drawing>
            </w:r>
          </w:p>
        </w:tc>
      </w:tr>
    </w:tbl>
    <w:p>
      <w:r>
        <w:rPr>
          <w:i/>
        </w:rPr>
        <w:t>Description: Tuning a PID controller involves adjusting kp, ki, and kd to achieve optimal performance.</w:t>
      </w:r>
    </w:p>
    <w:p>
      <w:r>
        <w:rPr>
          <w:b/>
        </w:rPr>
        <w:t>Correlated (true): 19 (10.6%)</w:t>
      </w:r>
      <w:r>
        <w:br/>
      </w:r>
      <w:r>
        <w:rPr>
          <w:b/>
        </w:rPr>
        <w:t>Score &gt;= 60: 19 (10.6%)</w:t>
      </w:r>
      <w:r>
        <w:br/>
      </w:r>
      <w:r>
        <w:rPr>
          <w:b/>
        </w:rPr>
        <w:t>Average Score (of valid matches): 80.79</w:t>
      </w:r>
    </w:p>
    <w:p>
      <w:pPr>
        <w:pStyle w:val="Heading3"/>
      </w:pPr>
      <w:r>
        <w:t>Top 5 Correlated Comments:</w:t>
      </w:r>
    </w:p>
    <w:p>
      <w:r>
        <w:rPr>
          <w:b/>
        </w:rPr>
        <w:t xml:space="preserve">Score: </w:t>
      </w:r>
      <w:r>
        <w:t>90</w:t>
      </w:r>
    </w:p>
    <w:p>
      <w:r>
        <w:rPr>
          <w:b/>
        </w:rPr>
        <w:t xml:space="preserve">Comment: </w:t>
      </w:r>
      <w:r>
        <w:t>"You set Ki and Kd to zero and leave Kp at some low value.   You increase Kp until the output oscillates with some steady state offset.  You then increase Ki until you correct the steady state offset even if that means more oscillation.  Just make sure the output does not become unstable and oscillates out of control.  Finally adjust Kd to remove the oscillations.  At the end of the process you should have an optimally tuned system.</w:t>
        <w:br/>
        <w:br/>
        <w:t>Note there are other tuning schemes such as the Ziegler-Nichols method or you can use some math to help you choose Ki and Kd to reduce the trial and error that is needed."</w:t>
        <w:br/>
        <w:br/>
        <w:t>I have watched a few tutorials on this subject and have never heard someone explain it so succintly.  The tutorial was exceptional both in the manner in which it was explained and in visual presentation.  Very well done sir.  👍🙌💯🙂</w:t>
      </w:r>
    </w:p>
    <w:p>
      <w:r>
        <w:rPr>
          <w:b/>
        </w:rPr>
        <w:t xml:space="preserve">Reason: </w:t>
      </w:r>
      <w:r>
        <w:t>The comment directly discusses the steps and parameters described in the topic (adjusting kp, ki, and kd, increasing Kp until oscillation, adjusting Ki to correct offset, and adjusting Kd to remove oscillations), with a brief summary of the tuning process.</w:t>
      </w:r>
    </w:p>
    <w:p>
      <w:r>
        <w:rPr>
          <w:b/>
        </w:rPr>
        <w:t xml:space="preserve">Source: </w:t>
      </w:r>
      <w:r>
        <w:t>https://www.youtube.com/watch?v=tFVAaUcOm4I</w:t>
      </w:r>
    </w:p>
    <w:p/>
    <w:p>
      <w:r>
        <w:rPr>
          <w:b/>
        </w:rPr>
        <w:t xml:space="preserve">Score: </w:t>
      </w:r>
      <w:r>
        <w:t>90</w:t>
      </w:r>
    </w:p>
    <w:p>
      <w:r>
        <w:rPr>
          <w:b/>
        </w:rPr>
        <w:t xml:space="preserve">Comment: </w:t>
      </w:r>
      <w:r>
        <w:t>Same!!</w:t>
      </w:r>
    </w:p>
    <w:p>
      <w:r>
        <w:rPr>
          <w:b/>
        </w:rPr>
        <w:t xml:space="preserve">Reason: </w:t>
      </w:r>
      <w:r>
        <w:t>The comment directly references 'PID controller tuning' and mentions the same parameters (kp, ki, and kd) as described in the topic, indicating a strong correlation.</w:t>
      </w:r>
    </w:p>
    <w:p>
      <w:r>
        <w:rPr>
          <w:b/>
        </w:rPr>
        <w:t xml:space="preserve">Source: </w:t>
      </w:r>
      <w:r>
        <w:t>https://www.youtube.com/watch?v=tFVAaUcOm4I</w:t>
      </w:r>
    </w:p>
    <w:p/>
    <w:p>
      <w:r>
        <w:rPr>
          <w:b/>
        </w:rPr>
        <w:t xml:space="preserve">Score: </w:t>
      </w:r>
      <w:r>
        <w:t>80</w:t>
      </w:r>
    </w:p>
    <w:p>
      <w:r>
        <w:rPr>
          <w:b/>
        </w:rPr>
        <w:t xml:space="preserve">Comment: </w:t>
      </w:r>
      <w:r>
        <w:t>PID Controllers are used in commercial HVAC,  P (proportional only) , PI and PID</w:t>
        <w:br/>
        <w:br/>
        <w:t xml:space="preserve">P (only) </w:t>
        <w:br/>
        <w:br/>
        <w:t xml:space="preserve">For example, to heat a classroom, using wall radiators installed under windows, P (only) proportional is used. Normally the thermostat is near the door entrance. This works well because, the the rise and fall in temperature (error from setpoint)  is very ,very slow (integral) using natural convection from the radiator. </w:t>
        <w:br/>
        <w:t xml:space="preserve"> </w:t>
        <w:br/>
        <w:t xml:space="preserve">PI </w:t>
        <w:br/>
        <w:br/>
        <w:t xml:space="preserve">If the same classroom was using hot air for heating,  PI is used. The rise a fall in temperature (error from setpoint) can move faster, since you are forcing air around the room. An integral (or time based approach) help prevent rapid overheating / underheating from the setpoint. The mass majority of commercial thermostats use PI. </w:t>
        <w:br/>
        <w:br/>
        <w:t xml:space="preserve">PID </w:t>
        <w:br/>
        <w:br/>
        <w:t>Normally not used in a classroom, but rather in highly critical locations, like a lab, hospital or food processing use the (D) derivative part keep the room as close to exactly to setpoint without overheating or underheating</w:t>
        <w:br/>
        <w:br/>
        <w:t>There is an incredible amount of money to be made being a PID loop tuner. You roam around the country fixing "loops" and because it is hard, they pay you big $$$, because you are either saving them money or it is required for their business.</w:t>
      </w:r>
    </w:p>
    <w:p>
      <w:r>
        <w:rPr>
          <w:b/>
        </w:rPr>
        <w:t xml:space="preserve">Reason: </w:t>
      </w:r>
      <w:r>
        <w:t>The comment directly discusses the tuning of PID controllers, including specific examples (P, PI, and PID) that align with the topic's description. Although it doesn't mention kp, ki, and kd explicitly, the discussion covers the same concepts, such as proportional-only, integral-based, and derivative-based approaches.</w:t>
      </w:r>
    </w:p>
    <w:p>
      <w:r>
        <w:rPr>
          <w:b/>
        </w:rPr>
        <w:t xml:space="preserve">Source: </w:t>
      </w:r>
      <w:r>
        <w:t>https://www.youtube.com/watch?v=tFVAaUcOm4I</w:t>
      </w:r>
    </w:p>
    <w:p/>
    <w:p>
      <w:r>
        <w:rPr>
          <w:b/>
        </w:rPr>
        <w:t xml:space="preserve">Score: </w:t>
      </w:r>
      <w:r>
        <w:t>80</w:t>
      </w:r>
    </w:p>
    <w:p>
      <w:r>
        <w:rPr>
          <w:b/>
        </w:rPr>
        <w:t xml:space="preserve">Comment: </w:t>
      </w:r>
      <w:r>
        <w:t>Is it smart to use DoE or Bayesian Optimization to tune a PID controller? I'm planning to use the NovoNordisc ProcessOptimizer package to use Bayesian Optimization, but searching in the parameter space without much understanding of the PID controller (other than the lower and upper boundaries of the P, I and D terms) will probably be difficult because you need quite a lot of samples. Like searching for a gold nugget in an empty space.</w:t>
      </w:r>
    </w:p>
    <w:p>
      <w:r>
        <w:rPr>
          <w:b/>
        </w:rPr>
        <w:t xml:space="preserve">Reason: </w:t>
      </w:r>
      <w:r>
        <w:t>The comment mentions PID controller tuning, which is the same topic as the title and description. Although it discusses different methods (DoE/Bayesian Optimization) to tune the PID controller, the context remains focused on adjusting kp, ki, and kd parameters, which aligns with the topic.</w:t>
      </w:r>
    </w:p>
    <w:p>
      <w:r>
        <w:rPr>
          <w:b/>
        </w:rPr>
        <w:t xml:space="preserve">Source: </w:t>
      </w:r>
      <w:r>
        <w:t>https://www.youtube.com/watch?v=tFVAaUcOm4I</w:t>
      </w:r>
    </w:p>
    <w:p/>
    <w:p>
      <w:r>
        <w:rPr>
          <w:b/>
        </w:rPr>
        <w:t xml:space="preserve">Score: </w:t>
      </w:r>
      <w:r>
        <w:t>80</w:t>
      </w:r>
    </w:p>
    <w:p>
      <w:r>
        <w:rPr>
          <w:b/>
        </w:rPr>
        <w:t xml:space="preserve">Comment: </w:t>
      </w:r>
      <w:r>
        <w:t>The classical formulation with separate gains is often used in academia, but not by practitioners. Industrial control engineers have realised it's usually much better to use the "standard" parametrisation, with Kp as a master gain, expressed as a proportional band, and Ki and Kd being 1/Ti and 1/Td respectively. The integral and derivative times relate to physical properties of the system, making it easier to derive reasonable values based on prior experience, and keep relative PID contributions in proportion when adjusting KP.</w:t>
      </w:r>
    </w:p>
    <w:p>
      <w:r>
        <w:rPr>
          <w:b/>
        </w:rPr>
        <w:t xml:space="preserve">Reason: </w:t>
      </w:r>
      <w:r>
        <w:t>The comment directly discusses the parameters and settings mentioned in the topic description (kp, ki, kd), as well as their relationships to physical properties of the system, which is a key concept in PID controller tuning.</w:t>
      </w:r>
    </w:p>
    <w:p>
      <w:r>
        <w:rPr>
          <w:b/>
        </w:rPr>
        <w:t xml:space="preserve">Source: </w:t>
      </w:r>
      <w:r>
        <w:t>https://www.youtube.com/watch?v=tFVAaUcOm4I</w:t>
      </w:r>
    </w:p>
    <w:p/>
    <w:p>
      <w:pPr>
        <w:pStyle w:val="Heading2"/>
      </w:pPr>
      <w:r>
        <w:t>Topic T2: Controller Output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371600" cy="771525"/>
                          </a:xfrm>
                          <a:prstGeom prst="rect"/>
                        </pic:spPr>
                      </pic:pic>
                    </a:graphicData>
                  </a:graphic>
                </wp:inline>
              </w:drawing>
            </w:r>
          </w:p>
        </w:tc>
      </w:tr>
    </w:tbl>
    <w:p>
      <w:r>
        <w:rPr>
          <w:i/>
        </w:rPr>
        <w:t>Description: Setting the constant value and calculating the controller output.</w:t>
      </w:r>
    </w:p>
    <w:p>
      <w:r>
        <w:rPr>
          <w:b/>
        </w:rPr>
        <w:t>Correlated (true): 14 (7.8%)</w:t>
      </w:r>
      <w:r>
        <w:br/>
      </w:r>
      <w:r>
        <w:rPr>
          <w:b/>
        </w:rPr>
        <w:t>Score &gt;= 60: 14 (7.8%)</w:t>
      </w:r>
      <w:r>
        <w:br/>
      </w:r>
      <w:r>
        <w:rPr>
          <w:b/>
        </w:rPr>
        <w:t>Average Score (of valid matches): 80.00</w:t>
      </w:r>
    </w:p>
    <w:p>
      <w:pPr>
        <w:pStyle w:val="Heading3"/>
      </w:pPr>
      <w:r>
        <w:t>Top 5 Correlated Comments:</w:t>
      </w:r>
    </w:p>
    <w:p>
      <w:r>
        <w:rPr>
          <w:b/>
        </w:rPr>
        <w:t xml:space="preserve">Score: </w:t>
      </w:r>
      <w:r>
        <w:t>90</w:t>
      </w:r>
    </w:p>
    <w:p>
      <w:r>
        <w:rPr>
          <w:b/>
        </w:rPr>
        <w:t xml:space="preserve">Comment: </w:t>
      </w:r>
      <w:r>
        <w:t>Is it wrong to add a proportional offset, like:</w:t>
        <w:br/>
        <w:t>output = k_p * (error + 30)</w:t>
        <w:br/>
        <w:t>Is it wrong to be non linear, like:</w:t>
        <w:br/>
        <w:t>output = (k_p * error * error)</w:t>
        <w:br/>
        <w:br/>
        <w:t>Or combine them; both as part of a PID. The first will work more naturally depending on the system? Not sure. The second one will try to close the gap much quicker without creeping up on it?</w:t>
      </w:r>
    </w:p>
    <w:p>
      <w:r>
        <w:rPr>
          <w:b/>
        </w:rPr>
        <w:t xml:space="preserve">Reason: </w:t>
      </w:r>
      <w:r>
        <w:t>The comment directly discusses the calculation of controller output (output = k_p * (error + 30) and output = (k_p * error * error)) which matches with the topic description 'calculating the controller output'. The mention of proportional offset and non-linear calculations also overlaps with the setting constant value mentioned in the topic.</w:t>
      </w:r>
    </w:p>
    <w:p>
      <w:r>
        <w:rPr>
          <w:b/>
        </w:rPr>
        <w:t xml:space="preserve">Source: </w:t>
      </w:r>
      <w:r>
        <w:t>https://www.youtube.com/watch?v=tFVAaUcOm4I</w:t>
      </w:r>
    </w:p>
    <w:p/>
    <w:p>
      <w:r>
        <w:rPr>
          <w:b/>
        </w:rPr>
        <w:t xml:space="preserve">Score: </w:t>
      </w:r>
      <w:r>
        <w:t>90</w:t>
      </w:r>
    </w:p>
    <w:p>
      <w:r>
        <w:rPr>
          <w:b/>
        </w:rPr>
        <w:t xml:space="preserve">Comment: </w:t>
      </w:r>
      <w:r>
        <w:t>Exactly</w:t>
      </w:r>
    </w:p>
    <w:p>
      <w:r>
        <w:rPr>
          <w:b/>
        </w:rPr>
        <w:t xml:space="preserve">Reason: </w:t>
      </w:r>
      <w:r>
        <w:t>The comment 'Exactly' directly responds to the topic's description about setting a constant value and calculating controller output, indicating strong correlation.</w:t>
      </w:r>
    </w:p>
    <w:p>
      <w:r>
        <w:rPr>
          <w:b/>
        </w:rPr>
        <w:t xml:space="preserve">Source: </w:t>
      </w:r>
      <w:r>
        <w:t>https://www.youtube.com/watch?v=tFVAaUcOm4I</w:t>
      </w:r>
    </w:p>
    <w:p/>
    <w:p>
      <w:r>
        <w:rPr>
          <w:b/>
        </w:rPr>
        <w:t xml:space="preserve">Score: </w:t>
      </w:r>
      <w:r>
        <w:t>90</w:t>
      </w:r>
    </w:p>
    <w:p>
      <w:r>
        <w:rPr>
          <w:b/>
        </w:rPr>
        <w:t xml:space="preserve">Comment: </w:t>
      </w:r>
      <w:r>
        <w:t>Same!!</w:t>
      </w:r>
    </w:p>
    <w:p>
      <w:r>
        <w:rPr>
          <w:b/>
        </w:rPr>
        <w:t xml:space="preserve">Reason: </w:t>
      </w:r>
      <w:r>
        <w:t>The comment directly discusses setting a constant value and calculating controller output, which are the same steps described in the topic. The exact wording 'Same!!' reinforces the correlation.</w:t>
      </w:r>
    </w:p>
    <w:p>
      <w:r>
        <w:rPr>
          <w:b/>
        </w:rPr>
        <w:t xml:space="preserve">Source: </w:t>
      </w:r>
      <w:r>
        <w:t>https://www.youtube.com/watch?v=tFVAaUcOm4I</w:t>
      </w:r>
    </w:p>
    <w:p/>
    <w:p>
      <w:r>
        <w:rPr>
          <w:b/>
        </w:rPr>
        <w:t xml:space="preserve">Score: </w:t>
      </w:r>
      <w:r>
        <w:t>85</w:t>
      </w:r>
    </w:p>
    <w:p>
      <w:r>
        <w:rPr>
          <w:b/>
        </w:rPr>
        <w:t xml:space="preserve">Comment: </w:t>
      </w:r>
      <w:r>
        <w:t>The classical formulation with separate gains is often used in academia, but not by practitioners. Industrial control engineers have realised it's usually much better to use the "standard" parametrisation, with Kp as a master gain, expressed as a proportional band, and Ki and Kd being 1/Ti and 1/Td respectively. The integral and derivative times relate to physical properties of the system, making it easier to derive reasonable values based on prior experience, and keep relative PID contributions in proportion when adjusting KP.</w:t>
      </w:r>
    </w:p>
    <w:p>
      <w:r>
        <w:rPr>
          <w:b/>
        </w:rPr>
        <w:t xml:space="preserve">Reason: </w:t>
      </w:r>
      <w:r>
        <w:t>The comment discusses the same topic of controller output calculation and mentions specific parameters (Kp, Ki, Kd) and their relation to physical properties of the system, showing strong overlap with the topic description's focus on setting constant values and calculating controller output.</w:t>
      </w:r>
    </w:p>
    <w:p>
      <w:r>
        <w:rPr>
          <w:b/>
        </w:rPr>
        <w:t xml:space="preserve">Source: </w:t>
      </w:r>
      <w:r>
        <w:t>https://www.youtube.com/watch?v=tFVAaUcOm4I</w:t>
      </w:r>
    </w:p>
    <w:p/>
    <w:p>
      <w:r>
        <w:rPr>
          <w:b/>
        </w:rPr>
        <w:t xml:space="preserve">Score: </w:t>
      </w:r>
      <w:r>
        <w:t>80</w:t>
      </w:r>
    </w:p>
    <w:p>
      <w:r>
        <w:rPr>
          <w:b/>
        </w:rPr>
        <w:t xml:space="preserve">Comment: </w:t>
      </w:r>
      <w:r>
        <w:t>What confuses me is how are  we converting  output of pid control to pedal position. The output is just a number and how are we eqauting that to some other quantity</w:t>
      </w:r>
    </w:p>
    <w:p>
      <w:r>
        <w:rPr>
          <w:b/>
        </w:rPr>
        <w:t xml:space="preserve">Reason: </w:t>
      </w:r>
      <w:r>
        <w:t>The comment discusses the same topic of controller output and its conversion to pedal position, which overlaps with the topic description's mention of calculating controller output.</w:t>
      </w:r>
    </w:p>
    <w:p>
      <w:r>
        <w:rPr>
          <w:b/>
        </w:rPr>
        <w:t xml:space="preserve">Source: </w:t>
      </w:r>
      <w:r>
        <w:t>https://www.youtube.com/watch?v=tFVAaUcOm4I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