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11</w:t>
      </w:r>
    </w:p>
    <w:p>
      <w:r>
        <w:t>Comments correlated to ≥ 60: 3 (27.3%)</w:t>
      </w:r>
    </w:p>
    <w:p>
      <w:r>
        <w:t>Total candidate pairs checked: 11</w:t>
      </w:r>
    </w:p>
    <w:p/>
    <w:p>
      <w:r>
        <w:t>Most/Least correlated topics (by average score across correlated comments):</w:t>
      </w:r>
    </w:p>
    <w:p>
      <w:r>
        <w:t xml:space="preserve">  Top 3:</w:t>
      </w:r>
    </w:p>
    <w:p>
      <w:r>
        <w:t xml:space="preserve">    • Topic T1: Calculating MOSFET Power Dissipation — avg 80.00, contributions 3</w:t>
      </w:r>
    </w:p>
    <w:p>
      <w:r>
        <w:t xml:space="preserve">  Bottom 3:</w:t>
      </w:r>
    </w:p>
    <w:p>
      <w:r>
        <w:t xml:space="preserve">    • Topic T1: Calculating MOSFET Power Dissipation — avg 80.00, contributions 3</w:t>
      </w:r>
    </w:p>
    <w:p>
      <w:r>
        <w:t>Correlated comment coverage (all comments):</w:t>
      </w:r>
    </w:p>
    <w:p>
      <w:r>
        <w:t>- matched 1 topic(s), max score 80.0000: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 xml:space="preserve">  Source: https://www.youtube.com/watch?v=GrvvkYTW_0k: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the importance of calculating power dissipation for MOSFETs and mentions heat sinks, which is a key parameter in the topic's description. Although it doesn't specifically mention resistance, current, or thermal resistance, it shows an understanding of the need to consider these factors when designing with MOSFETs.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the importance of calculating power dissipation for MOSFETs and mentions heat sinks, which is a key parameter in the topic's description. Although it doesn't specifically mention resistance, current, or thermal resistance, it shows an understanding of the need to consider these factors when designing with MOSFETs.</w:t>
      </w:r>
    </w:p>
    <w:p>
      <w:r>
        <w:t>- matched 1 topic(s), max score 80.0000: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 xml:space="preserve">  Source: https://www.youtube.com/watch?v=GrvvkYTW_0k: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MOSFETs in general, including enhancement mode and threshold voltage (Vgs and Vth), which are directly related to the topic of calculating power dissipation. Additionally, it mentions max dissipation and heat sinks, which are specific topics covered in the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MOSFETs in general, including enhancement mode and threshold voltage (Vgs and Vth), which are directly related to the topic of calculating power dissipation. Additionally, it mentions max dissipation and heat sinks, which are specific topics covered in the description.</w:t>
      </w:r>
    </w:p>
    <w:p>
      <w:r>
        <w:t>- matched 1 topic(s), max score 80.0000: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 xml:space="preserve">  Source: https://www.youtube.com/watch?v=GrvvkYTW_0k:m MOSFETs and How to Use Them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MOSFET power dissipation calculations and heat management, which overlaps with the topic's description. Although it doesn't directly calculate MOSFET power dissipation, it provides relevant context and mentions RDS-on, a parameter mentioned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80.0000</w:t>
      </w:r>
    </w:p>
    <w:p>
      <w:r>
        <w:t xml:space="preserve">    Description: Calculating power dissipation of a MOSFET based on resistance, current, and thermal resistance.</w:t>
      </w:r>
    </w:p>
    <w:p>
      <w:r>
        <w:t xml:space="preserve">    Reason: The comment discusses MOSFET power dissipation calculations and heat management, which overlaps with the topic's description. Although it doesn't directly calculate MOSFET power dissipation, it provides relevant context and mentions RDS-on, a parameter mentioned in the topic.</w:t>
      </w:r>
    </w:p>
    <w:p>
      <w:r>
        <w:t>- matched 0 topic(s), max score 0.0000: What I have learned from the video is ; What you can use a MOSFET for in a circuit and how to determine if a heatsink is needed.How I plan to use the electrical system in the future is As a switch.</w:t>
      </w:r>
    </w:p>
    <w:p>
      <w:r>
        <w:t xml:space="preserve">  Source: https://www.youtube.com/watch?v=GrvvkYTW_0k: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mentions MOSFETs and heatsinks, but the topic is about calculating power dissipation, which is not directly discussed. The comment also provides a personal plan for using the electrical system in the future, rather than discussing specific steps or parameters related to power dissipation.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mentions MOSFETs and heatsinks, but the topic is about calculating power dissipation, which is not directly discussed. The comment also provides a personal plan for using the electrical system in the future, rather than discussing specific steps or parameters related to power dissipation.</w:t>
      </w:r>
    </w:p>
    <w:p>
      <w:r>
        <w:t>- matched 0 topic(s), max score 0.0000: This was the last video I watched and goes over MOSFETS to assist my understanding of lecture. He reiterates what was stated in lecture of “MOSFETs are about voltage, and BJTs are about current” but he goes over some other cool stuff. I didn’t know that the FQP30N06L was “logic level” for using with Arduinos. Reference is usually 5V so this makes sense for the VGS and threshold voltage. His 4 steps for choosing a transistor was very helpful as well and I’ll likely reference back to this video.</w:t>
      </w:r>
    </w:p>
    <w:p>
      <w:r>
        <w:t xml:space="preserve">  Source: https://www.youtube.com/watch?v=GrvvkYTW_0k: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mentions MOSFETs and references a specific transistor (FQP30N06L), but the topic is about calculating power dissipation, which is not directly discussed in the comment. The comment is more focused on general information about MOSFETs and their application in Arduinos.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mentions MOSFETs and references a specific transistor (FQP30N06L), but the topic is about calculating power dissipation, which is not directly discussed in the comment. The comment is more focused on general information about MOSFETs and their application in Arduinos.</w:t>
      </w:r>
    </w:p>
    <w:p>
      <w:r>
        <w:t>- matched 0 topic(s), max score 0.0000: This video is 7:45 minutes long. What I learned from the video - This video taught the difference between BJTs and MOSFETs. MOSFETs are better suited for applications with higher current than BJTs. MOSFETs work as variable resistors controlled by voltage. This video also taught about how to calculate if the MOSFET needs a heat sink.This video explained things very clearly and I don’t really have any questions.</w:t>
      </w:r>
    </w:p>
    <w:p>
      <w:r>
        <w:t xml:space="preserve">  Source: https://www.youtube.com/watch?v=GrvvkYTW_0k :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w:t>
        <w:br/>
        <w:t>"correlated": false,</w:t>
        <w:br/>
        <w:t>"score": 20,</w:t>
        <w:br/>
        <w:t>"reason": "The comment does not directly discuss the topic of calculating MOSFET power dissipation. Instead, it discusses the differences between BJTs and MOSFETs, how MOSFETs work as variable resistors, and how to determine if a MOSFET needs a heat sink. While these topics are related to electronics and semiconductors, they do not specifically discuss calculati</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w:t>
        <w:br/>
        <w:t>"correlated": false,</w:t>
        <w:br/>
        <w:t>"score": 20,</w:t>
        <w:br/>
        <w:t>"reason": "The comment does not directly discuss the topic of calculating MOSFET power dissipation. Instead, it discusses the differences between BJTs and MOSFETs, how MOSFETs work as variable resistors, and how to determine if a MOSFET needs a heat sink. While these topics are related to electronics and semiconductors, they do not specifically discuss calculati</w:t>
      </w:r>
    </w:p>
    <w:p>
      <w:r>
        <w:t>- matched 0 topic(s), max score 0.0000: This video began by introducing a previous video titled, “BJTs and Transistor Switches.” So for context I decided to back and watch this video first.   From this I was able to gain a baseline understanding of BJTs as electronic switches to determine how they differ from MOSFETS. BJTs are well suited for applications with small currents (less than one amp), whereas MOSFETS are suitable for applications with much higher currents. BJT stands for Bipolar Junction Transistor. The BJT has 3 terminals, the emitter, base, and collector. The transistor is made up of two diodes, one between base and emitter, and one between base and collector. Diodes need these current limits to work correctly. The two primary capabilities of the BJT are to amplify current, and secondly to operate as an electronic switch. There are 2 types of BJTs the NPN and the PNP. The NPN contains a forward-facing diode between bases and emitter, whereas the PNP contains a backward facing one. Both types will behave differently. MOSFET stands for Metal-Oxide Semiconductor Field Effect Transistor. MOSFETS are typically suited for applications with higher currents. They have two types of modes, depletion, and enhancement. Depletion mode works like a ‘normally closed’ switch, current can flow when no voltage is applied. Applied voltage (negative) causes the “switch” to open and stop the current. Enhancement mode MOSFETs work more like a variable resistor than an on and off switch. They come in N and P types. They are the most commonly used type of MOSFET. MOSFETs have a gate, drain, and source. The field effect nature suggests they work by voltage, compared to BJT that works by current. Voltage is applied be and source in varying intensities, which allows current to flow between the drain and source in varying intensities. Thus, they act as voltage dependent variable resistors. Increased voltage corresponds to lower resistance and higher current flow. Since MOSFETs are often used in high current applications they do have a tendency to get hot and can possibly require a heat sink. The maximum dissipation for safe operation without a heat sink can be simply calculated.  Threshold voltage is important for this calculation.</w:t>
      </w:r>
    </w:p>
    <w:p>
      <w:r>
        <w:t xml:space="preserve">  Source: https://www.youtube.com/watch?v=GrvvkYTW_0k: MOSFETS and how to use them.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discusses BJTs and MOSFETs in general, but does not directly discuss the topic of calculating power dissipation of a MOSFET. The topic description mentions resistance, current, and thermal resistance, which is not mentioned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discusses BJTs and MOSFETs in general, but does not directly discuss the topic of calculating power dissipation of a MOSFET. The topic description mentions resistance, current, and thermal resistance, which is not mentioned in the comment.</w:t>
      </w:r>
    </w:p>
    <w:p>
      <w:r>
        <w:t>- matched 0 topic(s), max score 0.0000: The instructor began the video by comparing transistors and MOSFETs; more specifically, he stated that transistors are suited for smaller currents while MOSFETs can handle larger currents. As he described in a chart, MOSFETs exist in the FETs family along with junction FETs and IGBTs. MOSFETs have two types of modes: depletion and enhancement. In depletion mode, the MOSFET acts as a regular switch, and in enhancement mode, the MOSFET acts as a variable resistor. The enhancement mode MOSFET is the most common transistor used today.</w:t>
      </w:r>
    </w:p>
    <w:p>
      <w:r>
        <w:t xml:space="preserve">  Source: https://www.youtube.com/watch?v=GrvvkYTW_0k : MOSFETs and How to Use Them | AddOhms #11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discusses the differences between transistors and MOSFETs, as well as their modes, but does not directly discuss calculating power dissipation of a MOSFET, which is the focus of the topic. The mention of thermal resistance in the topic description is not addressed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discusses the differences between transistors and MOSFETs, as well as their modes, but does not directly discuss calculating power dissipation of a MOSFET, which is the focus of the topic. The mention of thermal resistance in the topic description is not addressed in the comment.</w:t>
      </w:r>
    </w:p>
    <w:p>
      <w:r>
        <w:t>- matched 0 topic(s), max score 0.0000: MOSFETs are best suited for applications with higher current because BJT is mostly used in circuits that uses a current less than 1 amps. MOSFETs belong to a family tree of field effect transistors (FETs). MOSFETs has two subcategory depletion and enhancement. While depletion works to get the power down of a circuit, an enhancement works to increase the power of the circuit amplifying them. The MOSFETs has three pin drain gain and source. It is as the name suggests the MOSFETs can be used to either drain or gain power in a circuit.</w:t>
      </w:r>
    </w:p>
    <w:p>
      <w:r>
        <w:t xml:space="preserve">  Source: https://www.youtube.com/watch?v=GrvvkYTW_0k&amp;t=13s: MOSFETs and how to use them.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does not directly discuss MOSFET power dissipation calculation or its parameters (resistance, current, thermal resistance), instead providing a general overview of MOSFETs and their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comment does not directly discuss MOSFET power dissipation calculation or its parameters (resistance, current, thermal resistance), instead providing a general overview of MOSFETs and their characteristics.</w:t>
      </w:r>
    </w:p>
    <w:p>
      <w:r>
        <w:t>- matched 0 topic(s), max score 0.0000: MOSFET stands for Metal-Oxide-Semiconductor Field-Effect Transistors. They are semiconductor devices widely used in electronics and electrical circuits due to their high efficiency, low power consumption, and fast switching speed. The enhancement fet is the most used one. They are variable resistors controlled by voltage.</w:t>
      </w:r>
    </w:p>
    <w:p>
      <w:r>
        <w:t xml:space="preserve">  Source: https://www.youtube.com/watch?v=GrvvkYTW_0k: (189) MOSFETs and How to Use Them | AddOhms #11 -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topic is about calculating power dissipation of a MOSFET, while the comment provides general information about what a MOSFET is and its characteristics. There are no specific overlaps with the topic's description or discussion of steps to calculate power dissipation.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20.0000</w:t>
      </w:r>
    </w:p>
    <w:p>
      <w:r>
        <w:t xml:space="preserve">    Description: Calculating power dissipation of a MOSFET based on resistance, current, and thermal resistance.</w:t>
      </w:r>
    </w:p>
    <w:p>
      <w:r>
        <w:t xml:space="preserve">    Reason: The topic is about calculating power dissipation of a MOSFET, while the comment provides general information about what a MOSFET is and its characteristics. There are no specific overlaps with the topic's description or discussion of steps to calculate power dissipation.</w:t>
      </w:r>
    </w:p>
    <w:p>
      <w:r>
        <w:t>- matched 0 topic(s), max score 0.0000: MOSFET stands for Metal-Oxide Semiconductor Field Effect Transistors. Unlike Bipolar Junction Transistors, MOSFETs are used to higher load and higher current applications. MOSFETs a part of the field effect transistor family along with junction FETs and IGBTs. The MOSFET has two modes which are depletion and enhancement. During the depletion mode current can flow with no voltage applied, however applying a negative voltage can cause the current to stop. In the other hand enhancement mode is the most common type of MOSFETs and they come in two types N-channel and P-channel. MOSFETs are variable resistors controlled by voltage. MOSFETs can be used for various application and can be compatible with Arduino or Raspberry Pi.</w:t>
      </w:r>
    </w:p>
    <w:p>
      <w:r>
        <w:t xml:space="preserve">  Source: https://www.youtube.com/watch?v=GrvvkYTW_0k: MOSFETs and How to Use Them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10.0000</w:t>
      </w:r>
    </w:p>
    <w:p>
      <w:r>
        <w:t xml:space="preserve">    Description: Calculating power dissipation of a MOSFET based on resistance, current, and thermal resistance.</w:t>
      </w:r>
    </w:p>
    <w:p>
      <w:r>
        <w:t xml:space="preserve">    Reason: The comment discusses MOSFET characteristics, modes, and applications, but does not directly relate to calculating power dissipation, which is the focus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Topic T1: Calculating MOSFET Power Dissipation — score 10.0000</w:t>
      </w:r>
    </w:p>
    <w:p>
      <w:r>
        <w:t xml:space="preserve">    Description: Calculating power dissipation of a MOSFET based on resistance, current, and thermal resistance.</w:t>
      </w:r>
    </w:p>
    <w:p>
      <w:r>
        <w:t xml:space="preserve">    Reason: The comment discusses MOSFET characteristics, modes, and applications, but does not directly relate to calculating power dissipation, which is the focus of the topic.</w:t>
      </w:r>
    </w:p>
    <w:p>
      <w:pPr>
        <w:pStyle w:val="Heading1"/>
      </w:pPr>
      <w:r>
        <w:t>Topic T1: Calculating MOSFET Power Dissipation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frame_0070.jpg</w:t>
            </w:r>
          </w:p>
        </w:tc>
        <w:tc>
          <w:tcPr>
            <w:tcW w:type="dxa" w:w="2880"/>
          </w:tcPr>
          <w:p>
            <w:r>
              <w:t>frame_0139.jpg</w:t>
            </w:r>
          </w:p>
        </w:tc>
      </w:tr>
    </w:tbl>
    <w:p>
      <w:r>
        <w:t>Description: Calculating power dissipation of a MOSFET based on resistance, current, and thermal resistance.</w:t>
      </w:r>
    </w:p>
    <w:p>
      <w:r>
        <w:t>Comment (score 80): Covering metal oxide transistors, or mosfets, describing the enhancement mode mosfets than can come in n or p versions. This video has a lot of details that we are going over in class now with your lectures, in a more colorful description. He explains the max dissipation and if a heat sink would be needed. Also reviewing the Vgs and Vth threshold voltage to know how to use mosfets.</w:t>
      </w:r>
    </w:p>
    <w:p>
      <w:r>
        <w:t>Reason: The comment discusses MOSFETs in general, including enhancement mode and threshold voltage (Vgs and Vth), which are directly related to the topic of calculating power dissipation. Additionally, it mentions max dissipation and heat sinks, which are specific topics covered in the description.</w:t>
      </w:r>
    </w:p>
    <w:p>
      <w:r>
        <w:t>Source: https://www.youtube.com/watch?v=GrvvkYTW_0k: MOSFETs and How to Use Them | AddOhms #11</w:t>
      </w:r>
    </w:p>
    <w:p>
      <w:r>
        <w:t>Comment (score 80): MOSFETs act as automatic switches controlled by voltage. It’s important to calculate heat dissipation to determine the need for a heat sink.Are there specific guidelines for selecting heat sinks? Previously, I overlooked heat sinks, but now I’ll always check if one is needed.</w:t>
      </w:r>
    </w:p>
    <w:p>
      <w:r>
        <w:t>Reason: The comment discusses the importance of calculating power dissipation for MOSFETs and mentions heat sinks, which is a key parameter in the topic's description. Although it doesn't specifically mention resistance, current, or thermal resistance, it shows an understanding of the need to consider these factors when designing with MOSFETs.</w:t>
      </w:r>
    </w:p>
    <w:p>
      <w:r>
        <w:t>Source: https://www.youtube.com/watch?v=GrvvkYTW_0k: MOSFETs and How to Use Them | AddOhms #11</w:t>
      </w:r>
    </w:p>
    <w:p>
      <w:r>
        <w:t>Comment (score 80): Comprehensive overview of how MOSFETs work, their different modes, and practical applications.Understanding the calculations related to heat dissipation and RDS-on. Leveraging MOSFETs for efficient high-current circuit designs and ensuring safe operation with proper heat management.</w:t>
      </w:r>
    </w:p>
    <w:p>
      <w:r>
        <w:t>Reason: The comment discusses MOSFET power dissipation calculations and heat management, which overlaps with the topic's description. Although it doesn't directly calculate MOSFET power dissipation, it provides relevant context and mentions RDS-on, a parameter mentioned in the topic.</w:t>
      </w:r>
    </w:p>
    <w:p>
      <w:r>
        <w:t>Source: https://www.youtube.com/watch?v=GrvvkYTW_0k:m MOSFETs and How to Use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