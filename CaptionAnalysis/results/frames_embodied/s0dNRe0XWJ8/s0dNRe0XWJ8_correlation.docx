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305</w:t>
      </w:r>
    </w:p>
    <w:p>
      <w:r>
        <w:t>Comments available for this video: 1</w:t>
      </w:r>
    </w:p>
    <w:p>
      <w:r>
        <w:t>Comments correlated to ≥ 60: 1 (100.0%)</w:t>
      </w:r>
    </w:p>
    <w:p>
      <w:r>
        <w:t>Total candidate pairs checked: 305</w:t>
      </w:r>
    </w:p>
    <w:p>
      <w:r>
        <w:t>Correlated comment coverage (all comments):</w:t>
      </w:r>
    </w:p>
    <w:p>
      <w:r>
        <w:t>- matched 38 frame(s), max score 90.0000: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 xml:space="preserve">  Source: https://www.youtube.com/watch?v=s0dNRe0XWJ8: Somebody finally made PID tuning make sense | Chris Rosser PID tune method | Part 1</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04.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77.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67.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65.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41.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99.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97.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62.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84.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81.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2.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3.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6.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07.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8.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0.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an individual sitting at a table in what appears to be a backyard setting, possibly on a porch area with a wooden deck railing behind them. The person is wearing glasses and a gray t-shirt with a black bear design on it, having short hair and looking towards the camera with their right hand raised, as if gesturing or speaking. The clear glass tablecloth covers the table they're sitting at, and in front of them lies a glass table with a glass coaster on it. A wooden fence and a lush green tree are visible in the background, creating a serene outdoor atmosphere that exudes tranquility and solitude.</w:t>
      </w:r>
    </w:p>
    <w:p>
      <w:r>
        <w:t>No strongly correlated comments found for this frame.</w:t>
      </w:r>
    </w:p>
    <w:p>
      <w:pPr>
        <w:pStyle w:val="Heading1"/>
      </w:pPr>
      <w:r>
        <w:t>Frame: frame_0001.jpg</w:t>
      </w:r>
    </w:p>
    <w:p>
      <w:r>
        <w:t>Caption: The image shows a person sitting at an outdoor table with a laptop open in front of them. They appear to be engaged in a conversation or presentation, as evident from their gesturing hands and spoken words. The individual is wearing glasses and has a beard, suggesting a casual and informal setting. The table is likely made of wood, set with a black plate and a glass of water. The person's attire consists of a gray t-shirt, conveying a relaxed atmosphere.</w:t>
        <w:br/>
        <w:br/>
        <w:t>The background is blurred, but suggests an outdoor environment with trees and what may be a fence or other structure. The natural lighting indicates it is daytime, adding to the sense of comfort and tranquility.</w:t>
      </w:r>
    </w:p>
    <w:p>
      <w:r>
        <w:t>No strongly correlated comments found for this frame.</w:t>
      </w:r>
    </w:p>
    <w:p>
      <w:pPr>
        <w:pStyle w:val="Heading1"/>
      </w:pPr>
      <w:r>
        <w:t>Frame: frame_0002.jpg</w:t>
      </w:r>
    </w:p>
    <w:p>
      <w:r>
        <w:t>Caption: In this serene outdoor setting, a man is seen sitting at an outdoor table with a clear glass top, partially surrounded by lush greenery and a wooden fence. He appears to be engrossed in conversation, dressed in a gray t-shirt adorned with a graphic design of a sword and shield. His casual demeanor suggests a relaxed and informal atmosphere.</w:t>
        <w:br/>
        <w:br/>
        <w:t>As he sits, he is holding what looks like a small device, possibly a smartphone or tablet, and seems to be focused on the content he's viewing. The man has glasses and a beard, giving him a distinct appearance. There are no visible slides or diagrams in this frame, and no text or equipment that would suggest an educational setting.</w:t>
        <w:br/>
        <w:br/>
        <w:t>The composition of the image is harmonious, with the wooden bench partially obscured by the man creating a sense of depth and tranquility. The overall scene exudes peaceful conversation, as if the man is lost in thought.</w:t>
      </w:r>
    </w:p>
    <w:p>
      <w:r>
        <w:t>No strongly correlated comments found for this frame.</w:t>
      </w:r>
    </w:p>
    <w:p>
      <w:pPr>
        <w:pStyle w:val="Heading1"/>
      </w:pPr>
      <w:r>
        <w:t>Frame: frame_0003.jpg</w:t>
      </w:r>
    </w:p>
    <w:p>
      <w:r>
        <w:t>Caption: The image shows a man sitting at an outdoor table, wearing a gray t-shirt and glasses, with a beard framing his face. His arms are outstretched, as if he is gesturing while speaking to someone or something off-camera. The man's gaze is directed towards the camera, with a neutral facial expression, but his eyes seem to hold a story. Behind him, there is a serene natural setting with trees and a wooded area visible through the background, adding a sense of tranquility to the scene.</w:t>
        <w:br/>
        <w:br/>
        <w:t>The overall composition of the image suggests a candid moment captured in a relaxed and informal setting. The man's body language implies that he might be animatedly discussing a point or providing an explanation, as his arms are outstretched and his gaze is directed towards something outside of the frame.</w:t>
      </w:r>
    </w:p>
    <w:p>
      <w:r>
        <w:t>No strongly correlated comments found for this frame.</w:t>
      </w:r>
    </w:p>
    <w:p>
      <w:pPr>
        <w:pStyle w:val="Heading1"/>
      </w:pPr>
      <w:r>
        <w:t>Frame: frame_0004.jpg</w:t>
      </w:r>
    </w:p>
    <w:p>
      <w:r>
        <w:t>Caption: This is an image of a person who appears to be in a contemplative state, seated at a table with a laptop and other items. The individual's hands are clasped together in a gesture of peace, suggesting a moment of reflection or meditation. They are dressed casually and wearing glasses, giving the impression of being in a residential environment. The background shows an outdoor patio area with a deck railing and trees, creating a peaceful atmosphere. Behind the person, there is a wooden fence and a row of trees, further emphasizing the serene setting.</w:t>
      </w:r>
    </w:p>
    <w:p>
      <w:r>
        <w:t>No strongly correlated comments found for this frame.</w:t>
      </w:r>
    </w:p>
    <w:p>
      <w:pPr>
        <w:pStyle w:val="Heading1"/>
      </w:pPr>
      <w:r>
        <w:t>Frame: frame_0005.jpg</w:t>
      </w:r>
    </w:p>
    <w:p>
      <w:r>
        <w:t>Caption: The image depicts a man with a bald head, wearing a gray t-shirt featuring a graphic design, seated at a glass table with his hand resting on the edge. He appears to be engaged in a conversation, speaking into the camera, and exudes a relaxed and casual vibe. The setting is an outdoor or residential environment, likely a garden or park, as evidenced by the lush green background and wooden railing visible behind him. The man is wearing glasses, adding an air of intellectualism to his appearance, and his body language suggests he is speaking into the camera. One hand is raised, possibly gesturing during the conversation or presentation. Although no text on the screen provides context or content related to the topic being discussed, the individual appears to be engaging in some form of discussion or explanation, possibly referencing a slide or document not visible in this frame.</w:t>
      </w:r>
    </w:p>
    <w:p>
      <w:r>
        <w:t>No strongly correlated comments found for this frame.</w:t>
      </w:r>
    </w:p>
    <w:p>
      <w:pPr>
        <w:pStyle w:val="Heading1"/>
      </w:pPr>
      <w:r>
        <w:t>Frame: frame_0006.jpg</w:t>
      </w:r>
    </w:p>
    <w:p>
      <w:r>
        <w:t>Caption: The image shows a person sitting at a dining table outdoors, likely on a deck or patio. This individual is wearing glasses and appears to be focused on something off-camera. The person has facial hair and is wearing a gray t-shirt with a unique graphic design featuring a skull and crossbones, suggesting a sense of danger or risk-taking. There are no visible texts, devices, slides, or diagrams in the image.</w:t>
        <w:br/>
        <w:br/>
        <w:t>The background suggests a natural setting with lush greenery, overcast skies, and a distant view of trees and a building, providing an outdoor atmosphere for whatever activity is taking place. The table, made of glass, reflects the surrounding environment, adding depth to the scene.</w:t>
        <w:br/>
        <w:br/>
        <w:t>The person's gaze is directed to the left, suggesting they are engaged in a conversation or contemplating something. Their posture is relaxed, indicating they are at ease in their surroundings. Overall, the scene paints a picture of a quiet moment, perhaps a moment of reflection or deep thought, where the individual appears to be lost in their thoughts.</w:t>
      </w:r>
    </w:p>
    <w:p>
      <w:r>
        <w:t>No strongly correlated comments found for this frame.</w:t>
      </w:r>
    </w:p>
    <w:p>
      <w:pPr>
        <w:pStyle w:val="Heading1"/>
      </w:pPr>
      <w:r>
        <w:t>Frame: frame_0007.jpg</w:t>
      </w:r>
    </w:p>
    <w:p>
      <w:r>
        <w:t>Caption: The image shows a man with a bald head, wearing glasses and a grey t-shirt with a graphic design on the front featuring a white bear on a blue background. He appears to be expressing surprise or shock, as his hands are raised in a gesture of surprise, and he is looking directly at the camera. His facial expression is one of surprise or disbelief, and he has an open mouth as if exclaiming something.</w:t>
        <w:br/>
        <w:br/>
        <w:t>The man is seated at what looks like a wooden table, positioned in front of a patio with a wooden railing. The setting appears to be a casual outdoor environment, with greenery visible behind him, suggesting a garden or yard area. The lighting indicates it might be daytime with natural light illuminating the scene. There are no visible texts, diagrams, or graph types within the image that would indicate an educational setting or the context of a presentation. The focus of the image is on the man's reaction rather than any educational materials or settings in the background.</w:t>
      </w:r>
    </w:p>
    <w:p>
      <w:r>
        <w:t>No strongly correlated comments found for this frame.</w:t>
      </w:r>
    </w:p>
    <w:p>
      <w:pPr>
        <w:pStyle w:val="Heading1"/>
      </w:pPr>
      <w:r>
        <w:t>Frame: frame_0008.jpg</w:t>
      </w:r>
    </w:p>
    <w:p>
      <w:r>
        <w:t>Caption: The image shows a man sitting at an outdoor dining table with a deck railing in the background. He appears to be engaged in a conversation, possibly giving a presentation or speaking to someone off-camera. The man is wearing glasses and has short dark hair, dressed casually in a t-shirt with a graphic design on it. His right hand is extended, possibly gesturing as he speaks. There is no text visible in the image that provides context or information about the content of his presentation.</w:t>
        <w:br/>
        <w:br/>
        <w:t>The setting suggests a relaxed, informal environment for the discussion or interview, with a wooden railing adding a rustic touch to the scene. Beyond the railing, a lush green lawn stretches out, providing a tranquil backdrop for the man's conversation. The man is gesturing with his hands and directs his gaze towards the camera, indicating he is aware of the photographer's presence.</w:t>
        <w:br/>
        <w:br/>
        <w:t>The image captures the man's facial expression as one of concentration, further emphasizing the seriousness of the conversation. His attire, the glass table, and the outdoor setting all contribute to a sense of casual, informal conversation. The image does not provide enough information to confidently identify the man's location or the context of the conversation; however, the presence of the wooden railing and the green lawn suggest it could be a park or a garden.</w:t>
      </w:r>
    </w:p>
    <w:p>
      <w:r>
        <w:t>No strongly correlated comments found for this frame.</w:t>
      </w:r>
    </w:p>
    <w:p>
      <w:pPr>
        <w:pStyle w:val="Heading1"/>
      </w:pPr>
      <w:r>
        <w:t>Frame: frame_0009.jpg</w:t>
      </w:r>
    </w:p>
    <w:p>
      <w:r>
        <w:t>Caption: The image depicts a man sitting outdoors at a wooden deck with railings, surrounded by trees that suggest a residential area or park. He has short hair and is wearing glasses, along with a beard. The man is engrossed in a conversation, as evidenced by his focused expression, which suggests concentration or thoughtfulness. His hands are clasped together close to his body, possibly while examining or manipulating something small.</w:t>
        <w:br/>
        <w:br/>
        <w:t>The table he sits at has no clear indication of being used for educational purposes, with no visible text, diagrams, or materials suggesting a teaching context. Instead, the image captures a candid moment without any overt signs of instruction or presentation. The setting is casual and informal, with a serene backdrop of green trees and a wooden fence, creating a peaceful ambiance.</w:t>
        <w:br/>
        <w:br/>
        <w:t>The man's attire includes a gray t-shirt adorned with a black and white graphic of a spider, which adds a touch of personality to the scene. A clear glass tablecloth covers the wooden table, further enhancing the tranquil atmosphere. Overall, the image captures a quiet moment of contemplation, possibly taking place in a garden or park.</w:t>
      </w:r>
    </w:p>
    <w:p>
      <w:r>
        <w:t>No strongly correlated comments found for this frame.</w:t>
      </w:r>
    </w:p>
    <w:p>
      <w:pPr>
        <w:pStyle w:val="Heading1"/>
      </w:pPr>
      <w:r>
        <w:t>Frame: frame_0010.jpg</w:t>
      </w:r>
    </w:p>
    <w:p>
      <w:r>
        <w:t>Caption: The image shows a man seated at an outdoor table on a patio, surrounded by a rustic wooden fence. The table is made of clear glass, which reflects the surrounding trees and sky, adding depth to the scene. The man appears to be of middle age, wearing glasses and a beard, and is dressed casually in a gray t-shirt featuring graphic design. He has his gaze directed towards the camera with a serious expression, and his hand is extended slightly in front of him, as if pointing at something or engaging in conversation.</w:t>
      </w:r>
    </w:p>
    <w:p>
      <w:r>
        <w:t>No strongly correlated comments found for this frame.</w:t>
      </w:r>
    </w:p>
    <w:p>
      <w:pPr>
        <w:pStyle w:val="Heading1"/>
      </w:pPr>
      <w:r>
        <w:t>Frame: frame_0011.jpg</w:t>
      </w:r>
    </w:p>
    <w:p>
      <w:r>
        <w:t>Caption: The image shows an adult male sitting at an outdoor dining table, facing towards the camera. He appears to be indoors, as suggested by the structure and lighting in the background. The man is wearing a gray t-shirt with a graphic on it, sunglasses perched on his head, short hair with some graying, and a beard.</w:t>
        <w:br/>
        <w:br/>
        <w:t>He is pointing to something off-frame with one hand while making a gesture with his other hand that resembles the shape of a snowman or a mountain peak with his index finger and thumb. The man seems to be engaged in an animated conversation, possibly explaining a concept, as suggested by the gesturing action. His expression and posture suggest he might be explaining something, but without further context, it's not possible to identify the exact nature of the conversation or what is being pointed at.</w:t>
        <w:br/>
        <w:br/>
        <w:t>Behind him, there is no clear view of the environment due to the angle and cropping of the photo. No text or visible objects that indicate a teaching context are present in the image. The man's attention is focused on something, but it's not clear if he's looking at his phone (which is not visible) or something else.</w:t>
        <w:br/>
        <w:br/>
        <w:t>The backdrop is a wooden deck, covered with a white tablecloth, and a wooden post is visible in the background. The surrounding environment features a lush green lawn with trees, adding a serene ambiance to the scene.</w:t>
      </w:r>
    </w:p>
    <w:p>
      <w:r>
        <w:t>No strongly correlated comments found for this frame.</w:t>
      </w:r>
    </w:p>
    <w:p>
      <w:pPr>
        <w:pStyle w:val="Heading1"/>
      </w:pPr>
      <w:r>
        <w:t>Frame: frame_0012.jpg</w:t>
      </w:r>
    </w:p>
    <w:p>
      <w:r>
        <w:t>Caption: The image shows a person sitting at an outdoor dining table on a wooden deck, suggesting a residential setting. The individual appears to be a man with glasses, sporting a beard and mustache, wearing a gray t-shirt. He has one hand raised near his face as if making a gesture or discussing something. His facial expression is one of concentration, suggesting he might be engaged in a serious conversation or activity. Behind him is the wooden deck structure, which adds a rustic charm to the scene. The surrounding greenery provides a serene backdrop, creating an intimate atmosphere.</w:t>
        <w:br/>
        <w:br/>
        <w:t>The man is holding a red object in his hand, indicating a moment of pause or reflection. There are no visible texts, slides, diagrams, or other educational materials that could indicate an instructional context in this frame. Instead, the focus of the image is on the person and the immediate outdoor environment rather than any teaching equipment or context. The overall composition of the image places the man as the central figure, with the red object and the surrounding greenery serving as secondary elements.</w:t>
      </w:r>
    </w:p>
    <w:p>
      <w:r>
        <w:t>No strongly correlated comments found for this frame.</w:t>
      </w:r>
    </w:p>
    <w:p>
      <w:pPr>
        <w:pStyle w:val="Heading1"/>
      </w:pPr>
      <w:r>
        <w:t>Frame: frame_0013.jpg</w:t>
      </w:r>
    </w:p>
    <w:p>
      <w:r>
        <w:t>Caption: The image shows a person sitting at an outdoor dining table with a cup in front of them, appearing to be engaged in a conversation or presentation. The individual is wearing glasses and has short hair. They are gesturing with their left hand while making a point or explaining something, suggesting they may be the main subject of this image or involved in an instructional context where they are sharing information or demonstrating something.</w:t>
        <w:br/>
        <w:br/>
        <w:t>The setting is outdoors under what looks like a covered structure, possibly indicating a patio or deck area. The person's clothing includes a t-shirt with some graphic on it and shorts, which could suggest a casual or relaxed atmosphere for the activity being carried out. The t-shirt appears to be gray with a graphic design on the front, similar to the description in the second caption.</w:t>
        <w:br/>
        <w:br/>
        <w:t>The individual is focused on their immediate surroundings, without any readable text, equations, diagrams, or other visual aids visible that would provide further context or information about the content of the conversation or instruction being delivered. The image primarily captures the individual's engagement and attention, with no indication of any digital device or technology beyond a simple cup in front of them.</w:t>
        <w:br/>
        <w:br/>
        <w:t>The background is serene, suggesting a peaceful outdoor setting with lush greenery. Overall, the image conveys a relaxed and casual atmosphere, with the person appearing to be fully engaged in their conversation or presentation.</w:t>
      </w:r>
    </w:p>
    <w:p>
      <w:r>
        <w:t>No strongly correlated comments found for this frame.</w:t>
      </w:r>
    </w:p>
    <w:p>
      <w:pPr>
        <w:pStyle w:val="Heading1"/>
      </w:pPr>
      <w:r>
        <w:t>Frame: frame_0014.jpg</w:t>
      </w:r>
    </w:p>
    <w:p>
      <w:r>
        <w:t>Caption: This image shows a person who appears to be a man sitting at an outdoor table on a wooden deck or patio area. He has dark hair, is wearing glasses, and has a beard. The man is holding up his right hand with fingers forming a gesture that suggests he might be in the middle of speaking or making a point, possibly indicating something or gesturing for attention. He is gesturing towards something not visible in the image, which could be in front of him or behind him.</w:t>
        <w:br/>
        <w:br/>
        <w:t>The man is dressed casually in a gray t-shirt adorned with a graphic design featuring a white circle with a black triangle in the center and dark pants. His left hand is holding what looks like a smartphone that he might be using to reference some information. The phone is held steady with both hands, indicating that it's important for the current activity.</w:t>
        <w:br/>
        <w:br/>
        <w:t>The setting includes trees in the background, and the lighting indicates it could be early morning or late afternoon. The man's position relative to the camera suggests he is being photographed, captured in a candid moment.</w:t>
      </w:r>
    </w:p>
    <w:p>
      <w:r>
        <w:t>No strongly correlated comments found for this frame.</w:t>
      </w:r>
    </w:p>
    <w:p>
      <w:pPr>
        <w:pStyle w:val="Heading1"/>
      </w:pPr>
      <w:r>
        <w:t>Frame: frame_0015.jpg</w:t>
      </w:r>
    </w:p>
    <w:p>
      <w:r>
        <w:t>Caption: The image shows a man seated at an outdoor table on a wooden deck, surrounded by a rustic charm with a wooden fence visible in the background. He appears to be engrossed in a conversation or presentation, as indicated by his gestures and facial expression. The man is wearing a grey t-shirt with a black and white graphic on the front, glasses, and has short dark hair and a beard. He's holding something with both hands, possibly a microphone or a small device, while his gaze is directed towards the camera, capturing his attention in the frame.</w:t>
        <w:br/>
        <w:br/>
        <w:t>The table, where the man is seated, is set with a black and white striped tablecloth, which matches the theme of the striped cloth visible in the background. The overall setting suggests a casual atmosphere, possibly a gathering or conversation, with no discernible actions or movements. The image does not contain any text, slides, diagrams, or other teaching aids, and there is no indication of writing or pointing at anything specific.</w:t>
        <w:br/>
        <w:br/>
        <w:t>The man's posture and surroundings, including a forested area in the background and a clear sky above, create an educational context that may resemble a classroom or lecture hall outdoors. However, the image does not provide any explicit evidence to confirm this assumption, leaving it open to interpretation.</w:t>
      </w:r>
    </w:p>
    <w:p>
      <w:r>
        <w:t>No strongly correlated comments found for this frame.</w:t>
      </w:r>
    </w:p>
    <w:p>
      <w:pPr>
        <w:pStyle w:val="Heading1"/>
      </w:pPr>
      <w:r>
        <w:t>Frame: frame_0016.jpg</w:t>
      </w:r>
    </w:p>
    <w:p>
      <w:r>
        <w:t>Caption: In this frame, a man is seated at an outdoor dining table under a covered patio area. He appears to be engaged in conversation, gesturing with his right hand as if explaining something. The man has glasses and is wearing a gray t-shirt with a white logo on it. His left hand is extended, holding a white object that appears to be a pen. The man is facing the camera, giving us a clear view of his features. The focus of the image is on the interaction between the man and the viewer, without any additional elements that would suggest a teaching or instructional context. The background of the image is blurred, suggesting that the primary attention is on the man's actions and expressions. The table he is sitting at is wooden and has a clear glass top, with trees and a wooden fence visible in the distance, adding to the outdoor setting of the scene.</w:t>
      </w:r>
    </w:p>
    <w:p>
      <w:r>
        <w:t>No strongly correlated comments found for this frame.</w:t>
      </w:r>
    </w:p>
    <w:p>
      <w:pPr>
        <w:pStyle w:val="Heading1"/>
      </w:pPr>
      <w:r>
        <w:t>Frame: frame_0017.jpg</w:t>
      </w:r>
    </w:p>
    <w:p>
      <w:r>
        <w:t>Caption: In this serene outdoor setting, a man is seated at a wooden table with a deck railing behind him. He appears to be engaged in conversation or explanation, speaking or gesturing towards something off-camera. His expression suggests he might be addressing someone or explaining something. The man is dressed casually in a grey t-shirt adorned with a black and white graphic design featuring a stylized bull with its horns pointing upwards. He has a beard and wears glasses.</w:t>
        <w:br/>
        <w:br/>
        <w:t>The wooden fence and lush green lawn provide a peaceful backdrop to the scene, evoking a sense of tranquility and introspection. The lighting suggests it's either early morning or late afternoon, with no visible texts, diagrams, devices, or slides in this frame. The focus is on the man and his immediate surroundings rather than any instructional context.</w:t>
        <w:br/>
        <w:br/>
        <w:t>The man's hands are gently resting on the table's surface, giving a sense of calmness to the overall scene. His gaze is directed towards the camera, his expression calm and composed, inviting the viewer to share in the moment of tranquility and introspection.</w:t>
      </w:r>
    </w:p>
    <w:p>
      <w:r>
        <w:t>No strongly correlated comments found for this frame.</w:t>
      </w:r>
    </w:p>
    <w:p>
      <w:pPr>
        <w:pStyle w:val="Heading1"/>
      </w:pPr>
      <w:r>
        <w:t>Frame: frame_0018.jpg</w:t>
      </w:r>
    </w:p>
    <w:p>
      <w:r>
        <w:t>Caption: The image shows a person sitting at an outdoor table, partially obscured by a wooden railing. The individual appears to be engaged with the content displayed on their laptop's screen, which is not fully visible due to the angle and distance from the camera. They are wearing black glasses and have a beard, suggesting a relaxed or informal setting. The man is dressed in a gray t-shirt adorned with a white design featuring a black and white image of a sword, adding to the casual atmosphere.</w:t>
        <w:br/>
        <w:br/>
        <w:t>The background features an outdoor deck with lush green foliage and trees, indicating that this could be a public space like a park or café. The person's posture suggests they are engaged in a conversation, with their head tilted slightly to the side, creating a sense of calm and contemplation. Overall, the environment suggests a casual, possibly educational setting, as the person seems focused on the content on the laptop, but without more context or visible teaching materials, it is not possible to confirm if the individual is indeed an instructor or engaging in any specific activity related to teaching or learning.</w:t>
      </w:r>
    </w:p>
    <w:p>
      <w:r>
        <w:t>No strongly correlated comments found for this frame.</w:t>
      </w:r>
    </w:p>
    <w:p>
      <w:pPr>
        <w:pStyle w:val="Heading1"/>
      </w:pPr>
      <w:r>
        <w:t>Frame: frame_0019.jpg</w:t>
      </w:r>
    </w:p>
    <w:p>
      <w:r>
        <w:t>Caption: The image depicts an outdoor scene with a man sitting at a table. He appears to be engaged in a quiet activity, possibly related to reading or studying, as he is dressed casually in a gray t-shirt and glasses. The table has a couple of items on it, including what looks like a cup and a camera mount, suggesting that his focus may not solely be on the book in front of him.</w:t>
        <w:br/>
        <w:br/>
        <w:t>The wooden structure in the background, which could be a porch or patio area, is partially visible, adding to the natural ambiance of the setting. The soft lighting in the image suggests that it's either early morning or evening, as there is no harsh sunlight. Trees are also visible, reinforcing the outdoor and peaceful atmosphere.</w:t>
        <w:br/>
        <w:br/>
        <w:t>Despite being engrossed in his activity, the man does not appear to be directly looking at the camera, but rather seems focused on something off-camera, possibly related to his task at hand. The overall mood of the scene is calm and relaxed, typical of an informal outdoor gathering or meeting, where one can appreciate the tranquility of nature.</w:t>
        <w:br/>
        <w:br/>
        <w:t>The table itself, made of glass, reflects the surrounding greenery, adding a touch of serenity to the image. A wooden railing can be seen in the background, hinting that the man might be seated in a garden or a similar outdoor setting, further emphasizing the connection with nature.</w:t>
      </w:r>
    </w:p>
    <w:p>
      <w:r>
        <w:t>No strongly correlated comments found for this frame.</w:t>
      </w:r>
    </w:p>
    <w:p>
      <w:pPr>
        <w:pStyle w:val="Heading1"/>
      </w:pPr>
      <w:r>
        <w:t>Frame: frame_0020.jpg</w:t>
      </w:r>
    </w:p>
    <w:p>
      <w:r>
        <w:t>Caption: The image captures an individual seated on a wooden porch, engrossed in their hobby. They are holding up a small model of a vehicle with various parts and details visible, possibly related to automotive or engineering. The setting suggests a casual, relaxed atmosphere, with no clear indication of a teaching context or presentation materials like slides or diagrams. No text is legible within the image, and it does not seem that the person is speaking from a slide or holding any other device. The focus here is on the individual with their model rather than an instructional setting.</w:t>
        <w:br/>
        <w:br/>
        <w:t>The porch itself is a simple wooden structure, providing a stark contrast to the small, colorful drone held in the individual's hand. Their gray t-shirt and blue jeans add to the laid-back vibe of the scene, and their expression is one of concentration, suggesting that they are deeply immersed in their activity or demonstration. In the background, trees can be seen, their leaves rustling in the unseen breeze, adding a sense of serenity to the moment. The image is a snapshot of an individual engaged in their passion, a glimpse into their world.</w:t>
      </w:r>
    </w:p>
    <w:p>
      <w:r>
        <w:t>No strongly correlated comments found for this frame.</w:t>
      </w:r>
    </w:p>
    <w:p>
      <w:pPr>
        <w:pStyle w:val="Heading1"/>
      </w:pPr>
      <w:r>
        <w:t>Frame: frame_0021.jpg</w:t>
      </w:r>
    </w:p>
    <w:p>
      <w:r>
        <w:t>Caption: In this image, a man is seen sitting at a table in a backyard setting. The table is covered with a white tablecloth and surrounded by natural scenery, including trees beyond a wooden fence, suggesting a rural or semi-rural environment. The man is wearing glasses and a gray t-shirt with a graphic design on the front. His hands are busy with a black object, possibly a device or tool.</w:t>
        <w:br/>
        <w:br/>
        <w:t>The man appears to be engaged in some kind of hobby or project, as indicated by the presence of various items on the table, including what looks like a model airplane, possibly an electric-powered remote control aircraft, and associated parts. He's holding a small object that resembles a helicopter body or frame, and there is a drone controller on the table, suggesting he may be involved in drone flying as well.</w:t>
        <w:br/>
        <w:br/>
        <w:t>The man's posture and the objects he's holding suggest he might be in the middle of a task or activity, possibly related to the graphic design on his t-shirt or the black object he's handling. The image captures a moment of everyday life, where the man is engaged in his work or hobby in a peaceful outdoor setting with sunlight visible through windows or glass doors in the background.</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discusses the importance of mechanical soundness and PID tuning in a drone, which is directly related to the objects and activities depicted in the frame caption, such as the drone controller and helicopter body/frame. The mention of resonance and filtering also matches with the technical steps described in the caption.</w:t>
      </w:r>
    </w:p>
    <w:p>
      <w:r>
        <w:t>Source: https://www.youtube.com/watch?v=s0dNRe0XWJ8: Somebody finally made PID tuning make sense | Chris Rosser PID tune method | Part 1</w:t>
      </w:r>
    </w:p>
    <w:p>
      <w:pPr>
        <w:pStyle w:val="Heading1"/>
      </w:pPr>
      <w:r>
        <w:t>Frame: frame_0022.jpg</w:t>
      </w:r>
    </w:p>
    <w:p>
      <w:r>
        <w:t>Caption: This image appears to show a close-up view of a complex electronic circuit board, featuring a network of wires, components, and a grid pattern of green and blue LEDs. The LEDs create a mesmerizing contrast against the dark background, their glow adding depth and complexity to the image. The board is slightly blurry, emphasizing its intricate details and size. The camera captures the image from a low angle, looking up at the board, which enhances its overall sense of grandeur and technical intricacy. The device has various pins, traces, and components that are typical for electronic hardware, such as an integrated circuit (IC), microcontroller unit (MCU), or similar piece of equipment. This detailed image may be intended for educational purposes, showcasing the inner workings or structure of the electronic component, which is related to electronics engineering, computer science, or a similar technical field.</w:t>
      </w:r>
    </w:p>
    <w:p>
      <w:r>
        <w:t>No strongly correlated comments found for this frame.</w:t>
      </w:r>
    </w:p>
    <w:p>
      <w:pPr>
        <w:pStyle w:val="Heading1"/>
      </w:pPr>
      <w:r>
        <w:t>Frame: frame_0023.jpg</w:t>
      </w:r>
    </w:p>
    <w:p>
      <w:r>
        <w:t>Caption: The two images show different views of computer screens displaying messages related to audio tuning. The first image shows a window with a user interface for setting up an audio system, featuring a dropdown menu labeled "Rear Tune" and a sub-menu titled "D&amp;D Tunin." Below this menu is an icon of a speaker and what appears to be a human silhouette, suggesting manual adjustments may be involved in the tuning process. The design implies a simplified audio configuration or calibration setup for a home theater system.</w:t>
        <w:br/>
        <w:br/>
        <w:t>In contrast, the second image captures a close-up view of a computer screen displaying a green background with a grid of small white squares, punctuated by the message "RID Tunin." A black arrow points towards the word "Tunin" in the center of the grid, drawing attention to this text. The overall composition suggests a focus on the word "Tunin," with the black arrow adding direction or guidance to the message.</w:t>
        <w:br/>
        <w:br/>
        <w:t>Both images appear to be related to audio tuning, but they provide distinct and complementary information.</w:t>
      </w:r>
    </w:p>
    <w:p>
      <w:r>
        <w:t>No strongly correlated comments found for this frame.</w:t>
      </w:r>
    </w:p>
    <w:p>
      <w:pPr>
        <w:pStyle w:val="Heading1"/>
      </w:pPr>
      <w:r>
        <w:t>Frame: frame_0024.jpg</w:t>
      </w:r>
    </w:p>
    <w:p>
      <w:r>
        <w:t>Caption: The image captures a man standing in a lush green field, surrounded by trees and bushes. He is wearing a white t-shirt with a graphic design on it and glasses, adding a stylish touch to his casual attire. His bald head and mustache give him a distinctive appearance.</w:t>
        <w:br/>
        <w:br/>
        <w:t>The man's gaze is directed towards the camera, creating a sense of connection with the viewer. He appears to be enjoying his time in this peaceful setting, with no signs of being engaged in a teaching context or any other formal activity. The wooden fence and hammock in the background add to the rustic charm of the scene.</w:t>
        <w:br/>
        <w:br/>
        <w:t>In the foreground, the man is holding up what seems to be a smartphone or similar device with both hands, but the screen does not display any text or discernible content that can be described. The overall atmosphere of the image suggests an informal, recreational environment rather than a classroom or teaching setting.</w:t>
      </w:r>
    </w:p>
    <w:p>
      <w:r>
        <w:t>No strongly correlated comments found for this frame.</w:t>
      </w:r>
    </w:p>
    <w:p>
      <w:pPr>
        <w:pStyle w:val="Heading1"/>
      </w:pPr>
      <w:r>
        <w:t>Frame: frame_0025.jpg</w:t>
      </w:r>
    </w:p>
    <w:p>
      <w:r>
        <w:t>Caption: The image shows a man standing outdoors, appearing to be in mid-speech or gesturing with his hands, as suggested by the motion blur around them. He has either short hair (consistent with the description from LLaVA) or is bald (as described in MiniCPM), and is wearing glasses, a gray t-shirt, and sunglasses. The man's facial expression is neutral, and he is facing the camera directly.</w:t>
        <w:br/>
        <w:br/>
        <w:t>The background appears to be a natural setting, possibly a park or forested area, given the green vegetation and the wooden fence or structure (possibly a hut or shed) visible in the distance. There are no visible text, equations, or diagrams that can be read or observed from this image. The man's expression and body language convey a casual or informal tone, which might suggest he is not an instructor but could be someone giving a tour or sharing information about the outdoor environment.</w:t>
        <w:br/>
        <w:br/>
        <w:t>Note: I have carefully integrated the details from both captions while avoiding redundancy and contradictions, ensuring that all accurate and relevant details are retained in the final caption.</w:t>
      </w:r>
    </w:p>
    <w:p>
      <w:r>
        <w:t>No strongly correlated comments found for this frame.</w:t>
      </w:r>
    </w:p>
    <w:p>
      <w:pPr>
        <w:pStyle w:val="Heading1"/>
      </w:pPr>
      <w:r>
        <w:t>Frame: frame_0026.jpg</w:t>
      </w:r>
    </w:p>
    <w:p>
      <w:r>
        <w:t>Caption: The image shows a man standing outdoors in a serene setting. He has a bald head and is wearing a gray t-shirt and sunglasses. The surrounding environment features lush greenery, including trees and bushes, which form a natural backdrop to the scene. The man appears relaxed and gives a casual expression as he looks directly at the camera. In his hand, he holds a smartphone horizontally, which seems to be the focus of his attention. There are no texts or educational materials visible in the image, suggesting that the man is not engaged in a teaching or presentation context. Instead, it appears that he may be taking a photo or recording something on his device. The overall scene is peaceful and quiet, with the man as the main focal point.</w:t>
      </w:r>
    </w:p>
    <w:p>
      <w:r>
        <w:t>No strongly correlated comments found for this frame.</w:t>
      </w:r>
    </w:p>
    <w:p>
      <w:pPr>
        <w:pStyle w:val="Heading1"/>
      </w:pPr>
      <w:r>
        <w:t>Frame: frame_0027.jpg</w:t>
      </w:r>
    </w:p>
    <w:p>
      <w:r>
        <w:t>Caption: The image shows a person standing outdoors in a natural setting with greenery, wearing glasses and a gray t-shirt. The individual appears to be speaking or recording a video due to the camera pointing at them from a distance. The background suggests an informal outdoor setting, possibly a park or a rural area with some greenery and a wooden structure partially obscured by foliage to the left. Upon closer inspection, it can be seen that the person has a bald head, and is wearing sunglasses. He is standing in a grassy field with a wooden fence and a hammock in the background. His gaze is directed towards the camera, and he appears to be smiling. The image does not contain any text or discernible actions, conveying a casual and relaxed atmosphere.</w:t>
      </w:r>
    </w:p>
    <w:p>
      <w:r>
        <w:t>No strongly correlated comments found for this frame.</w:t>
      </w:r>
    </w:p>
    <w:p>
      <w:pPr>
        <w:pStyle w:val="Heading1"/>
      </w:pPr>
      <w:r>
        <w:t>Frame: frame_0028.jpg</w:t>
      </w:r>
    </w:p>
    <w:p>
      <w:r>
        <w:t>Caption: The image shows a person standing outdoors in a peaceful setting, surrounded by lush green vegetation and trees. The individual appears to be wearing sunglasses and a gray t-shirt, giving them a relaxed appearance. Their eyes are closed, suggesting they might be in a state of deep thought or relaxation. As they face the camera with their mouth open, as if speaking without audio, they exude a sense of tranquility. The background features wooden posts and a fence, adding to the rustic charm of the scene. In terms of attire, the person is wearing glasses and has a beard, which adds to their casual appearance. There is no visible text or branding within the frame that indicates an educational context, suggesting a natural setting rather than a teaching or instructional environment.</w:t>
      </w:r>
    </w:p>
    <w:p>
      <w:r>
        <w:t>No strongly correlated comments found for this frame.</w:t>
      </w:r>
    </w:p>
    <w:p>
      <w:pPr>
        <w:pStyle w:val="Heading1"/>
      </w:pPr>
      <w:r>
        <w:t>Frame: frame_0029.jpg</w:t>
      </w:r>
    </w:p>
    <w:p>
      <w:r>
        <w:t>Caption: The image shows a man standing outdoors, facing towards his left. He appears to be making a gesture with one hand, possibly in mid-conversation or while explaining something. The man is wearing glasses and has a bald head, as well as a gray beard. His attire includes a white t-shirt and blue jeans. In the background, there are trees and what seems to be a wooded area with a fence visible to his right.</w:t>
        <w:br/>
        <w:br/>
        <w:t>The style of the image suggests it may have been taken from a video or livestream recording, as indicated by the presence of a low-resolution watermark across the bottom of the screen, which is typically used in digital media platforms for identification purposes. The content of the image seems unrelated to teaching, so there are no visible slides, diagrams, or text that would suggest an educational context.</w:t>
        <w:br/>
        <w:br/>
        <w:t>The man's focus appears to be on capturing a moment or event in the forest, as he holds a camera in his right hand and has his attention directed towards it. The lush green forest around him is filled with trees and bushes, creating a serene and natural backdrop. In the distance, there are a few structures that add a hint of human presence to the otherwise untouched landscape, contributing to the overall sense of tranquility and the beauty of nature.</w:t>
      </w:r>
    </w:p>
    <w:p>
      <w:r>
        <w:t>No strongly correlated comments found for this frame.</w:t>
      </w:r>
    </w:p>
    <w:p>
      <w:pPr>
        <w:pStyle w:val="Heading1"/>
      </w:pPr>
      <w:r>
        <w:t>Frame: frame_0030.jpg</w:t>
      </w:r>
    </w:p>
    <w:p>
      <w:r>
        <w:t>Caption: The image shows a person standing outdoors in a lush green field with trees and a wooden fence in the background, likely taking a selfie given the angle and placement of the phone. The individual is wearing glasses, a white t-shirt with a gray stripe down the side, and a dark t-shirt underneath. They are bald and have a beard. The person is standing in a relaxed pose, possibly taking a break from their outdoor activities.</w:t>
        <w:br/>
        <w:br/>
        <w:t>Their right hand is extended towards the camera, and their left hand is resting on their hip. The individual is gesturing with their right hand towards something or someone off-frame, possibly directing attention to something outside of the image's frame.</w:t>
      </w:r>
    </w:p>
    <w:p>
      <w:r>
        <w:t>No strongly correlated comments found for this frame.</w:t>
      </w:r>
    </w:p>
    <w:p>
      <w:pPr>
        <w:pStyle w:val="Heading1"/>
      </w:pPr>
      <w:r>
        <w:t>Frame: frame_0031.jpg</w:t>
      </w:r>
    </w:p>
    <w:p>
      <w:r>
        <w:t>Caption: The image shows an individual standing outdoors with a backdrop of lush greenery and a clear sky. This person appears to be a man who is gesturing with his left hand while speaking, as suggested by the positioning of the hand. He has glasses and a goatee, and he's wearing a white t-shirt and what seems to be a cap or hat. The environment suggests it might be a warm day due to the openness of the clothing he is wearing. Upon closer inspection, it can be seen that the man has a bald head and a beard, which are distinctive features. He is standing in a dense forest with trees and bushes creating a natural backdrop for the scene. His hand is raised in a "peace" sign, and he is pointing to the left, perhaps indicating something or someone in the distance. The focus of the image is on the individual's interaction with his surroundings, which does not provide information relevant to teaching or education.</w:t>
      </w:r>
    </w:p>
    <w:p>
      <w:r>
        <w:t>No strongly correlated comments found for this frame.</w:t>
      </w:r>
    </w:p>
    <w:p>
      <w:pPr>
        <w:pStyle w:val="Heading1"/>
      </w:pPr>
      <w:r>
        <w:t>Frame: frame_0032.jpg</w:t>
      </w:r>
    </w:p>
    <w:p>
      <w:r>
        <w:t>Caption: The image shows a person standing outdoors in a natural setting with trees and greenery around. This individual is wearing glasses, a white t-shirt, and has a beard and mustache, giving him a rugged appearance. He appears to be speaking, as indicated by his open mouth and hand positioning that suggests he's in the midst of delivering a presentation or explanation. The man is facing the camera, his gaze directed towards the left side of the image.</w:t>
        <w:br/>
        <w:br/>
        <w:t>The background appears to be an outdoor environment with some structures visible in the distance, including what seems to be a tent, suggesting a possible outdoor setting or camping location. His posture and the surrounding environment give the impression of a casual, relaxed moment in nature. The man's sunglasses reflect the sunlight, adding to the overall relaxed atmosphere of the scene.</w:t>
      </w:r>
    </w:p>
    <w:p>
      <w:r>
        <w:t>No strongly correlated comments found for this frame.</w:t>
      </w:r>
    </w:p>
    <w:p>
      <w:pPr>
        <w:pStyle w:val="Heading1"/>
      </w:pPr>
      <w:r>
        <w:t>Frame: frame_0033.jpg</w:t>
      </w:r>
    </w:p>
    <w:p>
      <w:r>
        <w:t>Caption: The image depicts a man standing outdoors, surrounded by natural beauty. He appears to be engaged in a conversation, looking slightly away from the camera towards his right. The man is wearing glasses, a beard, a gray tank top, and shorts. His hair is styled with graying hair on top, featuring a shaved side. A tattoo or marking is visible near the left shoulder area.</w:t>
        <w:br/>
        <w:br/>
        <w:t>The setting is a serene outdoor environment, characterized by trees and greenery in the background, suggesting a park-like or natural setting. A wooden fence can be seen behind him, adding a rustic touch to the scene. Beyond the fence, a lush green forest stretches out, its verdant hues contrasting with the man's gray attire.</w:t>
        <w:br/>
        <w:br/>
        <w:t>The man is standing on a grassy area, speckled with wildflowers. The vibrant colors of the flowers stand out against the green of the grass, adding a touch of nature's beauty to the scene. The overall atmosphere is one of quiet conversation in a peaceful outdoor setting, evoking a sense of tranquility and connection with nature.</w:t>
      </w:r>
    </w:p>
    <w:p>
      <w:r>
        <w:t>No strongly correlated comments found for this frame.</w:t>
      </w:r>
    </w:p>
    <w:p>
      <w:pPr>
        <w:pStyle w:val="Heading1"/>
      </w:pPr>
      <w:r>
        <w:t>Frame: frame_0034.jpg</w:t>
      </w:r>
    </w:p>
    <w:p>
      <w:r>
        <w:t>Caption: This image features an adult male with a beard and glasses standing outdoors, surrounded by lush greenery. He is wearing a white t-shirt and sunglasses, adding a touch of style to his outdoor appearance. His facial features, including his beard, are clearly visible, suggesting a close-up shot. The background is a dense forest, with trees and bushes providing a natural backdrop to the scene. The man appears to be in a relaxed state, possibly enjoying a peaceful day outdoors. He is dressed casually, holding a microphone up to his face, which could suggest that he is either recording a podcast, giving an interview, or addressing an audience. There are no visible texts, equations, diagrams, or slides in this image, and the focus of the photo seems to be on the man and his activity rather than any specific visual aid commonly used in educational settings. The relative position of the man and the trees suggests he is standing in the foreground, with the trees forming the background, possibly in a park or a forest.</w:t>
      </w:r>
    </w:p>
    <w:p>
      <w:r>
        <w:t>No strongly correlated comments found for this frame.</w:t>
      </w:r>
    </w:p>
    <w:p>
      <w:pPr>
        <w:pStyle w:val="Heading1"/>
      </w:pPr>
      <w:r>
        <w:t>Frame: frame_0035.jpg</w:t>
      </w:r>
    </w:p>
    <w:p>
      <w:r>
        <w:t>Caption: The image shows a man standing outdoors in front of a serene backdrop with dense trees and lush greenery. He is wearing a gray t-shirt and glasses, giving him a casual appearance. His facial expression appears to be one of surprise or shock, as his mouth is slightly open and his eyes are wide. The man has short hair, which is either dark or gray, depending on the lighting, and a beard. A wooden fence can be seen in the distance, adding a rustic charm to the scene. There is no visible text on the image that provides context for the setting or activity. The style of the photograph seems candid and spontaneous, likely intended to capture a genuine moment rather than a formal educational setting.</w:t>
      </w:r>
    </w:p>
    <w:p>
      <w:r>
        <w:t>No strongly correlated comments found for this frame.</w:t>
      </w:r>
    </w:p>
    <w:p>
      <w:pPr>
        <w:pStyle w:val="Heading1"/>
      </w:pPr>
      <w:r>
        <w:t>Frame: frame_0036.jpg</w:t>
      </w:r>
    </w:p>
    <w:p>
      <w:r>
        <w:t>Caption: The image shows a person taking a selfie outdoors. This individual appears to be a male adult with glasses, wearing a gray t-shirt and holding up a phone for the photo. He has short hair and a beard, and he is smiling slightly at the camera. Behind him, there are trees indicating a natural environment, possibly a park or a semi-rural setting. The presence of a fence in the background adds to the rustic charm of the scene. There is no visible text in the image that would provide additional context about the location or any possible educational activity. The focus of this image seems to be capturing a moment outdoors rather than teaching or instructional content, with the man appearing to be enjoying the beauty of nature and appreciating the serenity of his surroundings.</w:t>
      </w:r>
    </w:p>
    <w:p>
      <w:r>
        <w:t>No strongly correlated comments found for this frame.</w:t>
      </w:r>
    </w:p>
    <w:p>
      <w:pPr>
        <w:pStyle w:val="Heading1"/>
      </w:pPr>
      <w:r>
        <w:t>Frame: frame_0037.jpg</w:t>
      </w:r>
    </w:p>
    <w:p>
      <w:r>
        <w:t>Caption: In this image, there is a person standing in a grassy area with trees in the background. The individual appears to be taking a selfie, as their face is oriented towards the camera and they are holding up a smartphone, presumably capturing the moment. The person is wearing glasses, a short-sleeve shirt, and a beard, dressed in casual attire that includes a gray t-shirt. Behind them, there's a lush green field dotted with trees, adding depth to the scene.</w:t>
        <w:br/>
        <w:br/>
        <w:t>The man is positioned slightly off-center on the left side of the frame, drawing the viewer's eye towards him as his gaze is directed directly at the camera, creating a sense of intimacy with the viewer. The image exudes a sense of tranquility and personal reflection, capturing a moment in time with the person as the focal point.</w:t>
      </w:r>
    </w:p>
    <w:p>
      <w:r>
        <w:t>No strongly correlated comments found for this frame.</w:t>
      </w:r>
    </w:p>
    <w:p>
      <w:pPr>
        <w:pStyle w:val="Heading1"/>
      </w:pPr>
      <w:r>
        <w:t>Frame: frame_0038.jpg</w:t>
      </w:r>
    </w:p>
    <w:p>
      <w:r>
        <w:t>Caption: In this frame, we see a man standing outdoors in front of a lush green forest with dense trees and bushes. He is facing the camera and appears to be speaking, as suggested by his open mouth and the positioning of his head and torso. The man has a beard and mustache and is wearing glasses, with a white t-shirt featuring a black graphic on the front. He is dressed casually overall, with a grey T-shirt visible beneath the white one. Behind him, there is a wooden fence stretching out into the distance, adding a rustic charm to the scene. A playground is also visible in the background, suggesting this could be a park or recreational area. The man's arms are casually folded at his sides, and his smile is wide and inviting. The forest around him provides a harmonious composition with the clear blue sky above, drawing the viewer's eye from the man to the forest and back again.</w:t>
      </w:r>
    </w:p>
    <w:p>
      <w:r>
        <w:t>No strongly correlated comments found for this frame.</w:t>
      </w:r>
    </w:p>
    <w:p>
      <w:pPr>
        <w:pStyle w:val="Heading1"/>
      </w:pPr>
      <w:r>
        <w:t>Frame: frame_0039.jpg</w:t>
      </w:r>
    </w:p>
    <w:p>
      <w:r>
        <w:t>Caption: The image features an individual standing outdoors in a rural or semi-rural setting, surrounded by natural scenery with trees and greenery visible. The person appears to be middle-aged, with short hair, glasses, and is wearing casual attire. They are gesturing towards the camera with their right hand, suggesting a moment of surprise or questioning on their face. The background is a lush green field, which extends into the distance. The individual's facial expression is visible, conveying a sense of curiosity or inquiry. There is no discernible text, slides, diagrams, or other distinguishable content that could be associated with teaching or instructions in this frame. Instead, the focus seems to be on the individual's expression and interaction rather than educational content.</w:t>
      </w:r>
    </w:p>
    <w:p>
      <w:r>
        <w:t>No strongly correlated comments found for this frame.</w:t>
      </w:r>
    </w:p>
    <w:p>
      <w:pPr>
        <w:pStyle w:val="Heading1"/>
      </w:pPr>
      <w:r>
        <w:t>Frame: frame_0040.jpg</w:t>
      </w:r>
    </w:p>
    <w:p>
      <w:r>
        <w:t>Caption: The image captures a serene scene from two distinct vantage points. From within a wooden structure with a sloped roof, resembling a small hut or shelter, the camera captures a lush green area that looks like a park or garden, with trees and foliage in the background. The perspective of the image suggests it was taken by a person looking through a window or opening from this structure out to the natural surroundings.</w:t>
        <w:br/>
        <w:br/>
        <w:t>The image also provides a bird's eye view of a serene scene, capturing a tree-lined path leading to a porch. The porch is adorned with wooden railing and is nestled amidst a lush green lawn. The sky above is a clear blue, dotted with fluffy white clouds, adding to the tranquility of the scene. The perspective is such that the camera lens appears to be inside the frame, adding a unique twist to the image.</w:t>
        <w:br/>
        <w:br/>
        <w:t>In the bottom right corner of the image, there are two icons that appear to be a pair of binoculars and a magnifying glass, which could indicate some form of inspection or examination tool for the viewer. The overall composition of the images suggests they might be used in an educational context, possibly as visual aids or as part of a virtual field trip. There is no visible text or diagrams that provide information about the image content or teaching context. The focus of these frames is on capturing the natural setting through architectural openings and from unique vantage points.</w:t>
      </w:r>
    </w:p>
    <w:p>
      <w:r>
        <w:t>No strongly correlated comments found for this frame.</w:t>
      </w:r>
    </w:p>
    <w:p>
      <w:pPr>
        <w:pStyle w:val="Heading1"/>
      </w:pPr>
      <w:r>
        <w:t>Frame: frame_0041.jpg</w:t>
      </w:r>
    </w:p>
    <w:p>
      <w:r>
        <w:t>Caption: The image shows a dynamic scene where two technological elements intersect with nature. On one side, a person is engaged in a video call outdoors, possibly within an educational context such as a field trip or research activity. The individual is using a device that could be a laptop or tablet and is actively gesturing while speaking, suggesting a conversation about a topic related to the natural surroundings. The background of the image features a sunny day with trees, adding warmth and depth to the scene.</w:t>
        <w:br/>
        <w:br/>
        <w:t>On the other side of the image, a drone is flying over a lush green field, its camera pointed towards the trees, capturing the vibrant foliage. The drone's focus on the trees indicates its interest in the surroundings, which is further emphasized by the text on the drone reading "This is the PID tune we're going to end up with. Tell me in the comments what you think". This suggests that the drone is actively engaged in recording a PID tune, a process involving capturing audio samples for sound effect or soundtrack production.</w:t>
        <w:br/>
        <w:br/>
        <w:t>The juxtaposition of these two technological elements – the video call and the drone operation – highlights their different purposes and functionalities. The overall image presents a moment of technological exploration and application within an environmental context, showcasing the intersection of human innovation with nature.</w:t>
      </w:r>
    </w:p>
    <w:p>
      <w:r>
        <w:t>Comment (score 90):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same technical steps and goals described in the caption, specifically PID tuning on a drone. The mention of mechanical soundness, flight readiness, and resonance analysis in the blackbox data matches the description of the drone's activity in the caption, indicating strong correlation.</w:t>
      </w:r>
    </w:p>
    <w:p>
      <w:r>
        <w:t>Source: https://www.youtube.com/watch?v=s0dNRe0XWJ8: Somebody finally made PID tuning make sense | Chris Rosser PID tune method | Part 1</w:t>
      </w:r>
    </w:p>
    <w:p>
      <w:pPr>
        <w:pStyle w:val="Heading1"/>
      </w:pPr>
      <w:r>
        <w:t>Frame: frame_0042.jpg</w:t>
      </w:r>
    </w:p>
    <w:p>
      <w:r>
        <w:t>Caption: The image captures a unique moment where educational and serene scenes converge. On the left side of the screen is an instructional context, providing guidance on improving video or photographic content by adjusting lighting settings. The text advises, "To make your scene look better, you can adjust the lighting by increasing/decreasing the exposure." This advice is supported by two images of a camera interface overlaid on the presentation slide, showcasing adjustable settings for parameters such as exposure, focus, and more.</w:t>
        <w:br/>
        <w:br/>
        <w:t>In contrast, the main image on the right side of the screen displays an outdoor setting, likely taken from the same video feed embedded in the presentation. The scene appears to be a sunny day with a building in the background, set against a serene rural landscape. A house, painted warm brown, stands central amidst lush trees and grass, creating a sense of tranquility. A white fence runs along the right side of the house, adding to the homely atmosphere. A blue car is parked in front of the house, perhaps belonging to residents or visitors, with its motion slightly blurred due to its movement.</w:t>
        <w:br/>
        <w:br/>
        <w:t>The clear blue sky above suggests a sunny day, complementing the peaceful and inviting atmosphere of the natural landscape. The only text visible on the right side of the image reads, "This is the PID tune we're going to end up with. Tell me in the comments what you think," possibly indicating a discussion or feedback related to the image.</w:t>
        <w:br/>
        <w:br/>
        <w:t>The overall impression is that this screenshot captures an educational moment where someone is teaching about adjusting camera settings for better lighting control in photography or videography, set against a serene rural landscape.</w:t>
      </w:r>
    </w:p>
    <w:p>
      <w:r>
        <w:t>No strongly correlated comments found for this frame.</w:t>
      </w:r>
    </w:p>
    <w:p>
      <w:pPr>
        <w:pStyle w:val="Heading1"/>
      </w:pPr>
      <w:r>
        <w:t>Frame: frame_0043.jpg</w:t>
      </w:r>
    </w:p>
    <w:p>
      <w:r>
        <w:t>Caption: The image appears to be a screenshot from a video, showing a first-person perspective of an outdoor scene that includes a wooden fence painted in a light brown hue, forming a boundary along the left side. The field, carpeted with short grass, extends towards the horizon, accompanied by a solitary tree standing tall on the right side of the fence. Above this serene landscape, a clear blue sky dotted with fluffy white clouds completes the picturesque scene.</w:t>
        <w:br/>
        <w:br/>
        <w:t>Inside this perspective is a digital overlay with two icons labeled "Person" and "Devices." These icons suggest the presence of people or devices in the actual location being viewed through the camera's feed. The overlay also includes a small graphical representation of what looks like a drone on the bottom right, indicating that this is possibly part of a lesson or presentation about drones or aerial photography.</w:t>
        <w:br/>
        <w:br/>
        <w:t>There are no texts or diagrams visible within the image; the focus seems to be on the live feed from a camera placed at an elevated position overlooking the grass and trees. The relative positions of the objects suggest a peaceful and tranquil setting, with the fence and tree providing a sense of boundaries and nature's presence.</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mechanical soundness of the drone and the importance of having a flight-ready status, which is strongly related to the presence of a drone icon in the frame caption. The mention of PIDs, vibration issues, and resonance also correlates with the graphical representation of the drone on the bottom right of the overlay.</w:t>
      </w:r>
    </w:p>
    <w:p>
      <w:r>
        <w:t>Source: https://www.youtube.com/watch?v=s0dNRe0XWJ8: Somebody finally made PID tuning make sense | Chris Rosser PID tune method | Part 1</w:t>
      </w:r>
    </w:p>
    <w:p>
      <w:pPr>
        <w:pStyle w:val="Heading1"/>
      </w:pPr>
      <w:r>
        <w:t>Frame: frame_0044.jpg</w:t>
      </w:r>
    </w:p>
    <w:p>
      <w:r>
        <w:t>Caption: The image appears to be a screenshot from a video or an app showing an outdoor scene, likely taken with a drone given the perspective and the control interface visible in the upper right corner. At the top right, there are two icons resembling a camera shutter button, indicating that the user is probably controlling a camera function while viewing this live feed from the device's camera.</w:t>
        <w:br/>
        <w:br/>
        <w:t>The lower left corner of the image shows a small portion of what seems to be a user interface, possibly from an app or software program, which includes various icons and buttons, likely for drone control or mapping purposes. The central part of the image shows a grassy area with sparse trees and shrubs, surrounded by a serene countryside scene. A small wooden house, nestled amidst lush greenery, is visible in the distance, accompanied by trees with vibrant green leaves.</w:t>
        <w:br/>
        <w:br/>
        <w:t>The hillside is dotted with several houses, each with its own unique charm. One of these houses stands out due to its distinctive red roof, situated on the hillside and offering a panoramic view of the surrounding landscape. The clear blue sky above, devoid of any clouds, suggests a bright and sunny day.</w:t>
        <w:br/>
        <w:br/>
        <w:t>In the bottom left corner, there is a partially obscured text that seems to be the title or description of a slide or a note. However, due to the angle and the overlay of the control interface, it's difficult to read the entire text clearly. It appears to start with "…" and then continues with words that are not fully visible in this frame.</w:t>
        <w:br/>
        <w:br/>
        <w:t>The bottom right corner shows a portion of another screen, displaying a camera feed from the same device, with a clear sky background and a tree partially obscuring the view. The interface looks similar to what is seen on the left side of the image, suggesting it's from the same device or software program being used for controlling the drone's camera.</w:t>
        <w:br/>
        <w:br/>
        <w:t>There are no visible people in the image; the focus is entirely on the outdoor scene and the user interface.</w:t>
      </w:r>
    </w:p>
    <w:p>
      <w:r>
        <w:t>No strongly correlated comments found for this frame.</w:t>
      </w:r>
    </w:p>
    <w:p>
      <w:pPr>
        <w:pStyle w:val="Heading1"/>
      </w:pPr>
      <w:r>
        <w:t>Frame: frame_0045.jpg</w:t>
      </w:r>
    </w:p>
    <w:p>
      <w:r>
        <w:t>Caption: The image appears to be taken from a video camera mounted to the exterior of an SUV. The following elements are visible:</w:t>
        <w:br/>
        <w:br/>
        <w:t>1. **Ground and Surroundings**: The ground is covered with grass, and there are trees in the background, suggesting a rural or semi-rural setting. There's also what seems to be a path or road running horizontally across the image.</w:t>
        <w:br/>
        <w:br/>
        <w:t>2. **Vehicle**: The vehicle from which the camera is attached has its interior visible on the left side of the screen. It appears to be an SUV with the driver's seat visible; there are some black and white graphics that resemble dials, possibly part of a navigation or infotainment system in the vehicle.</w:t>
        <w:br/>
        <w:br/>
        <w:t>3. **Sky**: The sky is clear blue, indicating fair weather conditions with no clouds visible, suggesting that the photo was taken on a sunny day with good visibility.</w:t>
        <w:br/>
        <w:br/>
        <w:t>4. **Camera Angle**: The camera angle seems to be tilted upwards, providing a view looking down towards the ground and road. This perspective gives the sense of being in the vehicle itself, as if you were the passenger or driver observing this scene.</w:t>
        <w:br/>
        <w:br/>
        <w:t>5. **Landscape**: Looking beyond the vehicle, the image captures a picturesque countryside with a lush expanse of green, dotted with trees and houses. The houses, nestled amidst the greenery, appear to be of different sizes and shapes, adding to the charm of the scene.</w:t>
        <w:br/>
        <w:br/>
        <w:t>6. **Depth and Distance**: The perspective of the image taken from above allows for a comprehensive view of the landscape, providing a sense of the vastness of the countryside. The houses are spread out, with some closer to the viewer and others further away, creating a sense of depth and distance. The trees, scattered throughout the landscape, provide a natural boundary, separating the houses from the open fields.</w:t>
        <w:br/>
        <w:br/>
        <w:t>7. **Tranquility**: Despite the absence of any human figures, the image exudes a sense of tranquility and peaceful coexistence between nature and human habitation, with no visible text to provide context or identify specific locations or activities.</w:t>
      </w:r>
    </w:p>
    <w:p>
      <w:r>
        <w:t>No strongly correlated comments found for this frame.</w:t>
      </w:r>
    </w:p>
    <w:p>
      <w:pPr>
        <w:pStyle w:val="Heading1"/>
      </w:pPr>
      <w:r>
        <w:t>Frame: frame_0046.jpg</w:t>
      </w:r>
    </w:p>
    <w:p>
      <w:r>
        <w:t>Caption: The image captures an aerial view of a property that features a serene scene. At the bottom right corner, the coordinates `(41.859,-77.326)` are displayed, accompanied by two black boxes containing cross-sectional views of structures, possibly indicating features or components on the property below.</w:t>
        <w:br/>
        <w:br/>
        <w:t>In the center of the landscape, two circular objects marked with the number "2" draw the viewer's attention. The objects are situated in a lush green area, surrounded by trees and a house painted in a shade of blue. A driveway lined with trees leads up to the house, which is a part of a larger residential area visible in the background.</w:t>
        <w:br/>
        <w:br/>
        <w:t>The property itself includes a house with a visible pool in the backyard, surrounded by a green lawn and some trees. The sky above is a clear blue, suggesting a bright and sunny day. There are no discernible texts or diagrams within the image; its focus remains solely on the property itself.</w:t>
        <w:br/>
        <w:br/>
        <w:t>Overall, the image exudes a sense of tranquility and order, with the relative positions of the objects suggesting a well-planned and organized residential area. The circular objects with numbers might be markers or signs of some sort, adding to the overall peaceful atmosphere of the scene.</w:t>
      </w:r>
    </w:p>
    <w:p>
      <w:r>
        <w:t>No strongly correlated comments found for this frame.</w:t>
      </w:r>
    </w:p>
    <w:p>
      <w:pPr>
        <w:pStyle w:val="Heading1"/>
      </w:pPr>
      <w:r>
        <w:t>Frame: frame_0047.jpg</w:t>
      </w:r>
    </w:p>
    <w:p>
      <w:r>
        <w:t>Caption: The image appears to be a combination of a vehicle's rear-view camera feed and a serene scene from a hiking trail. The top half of the frame shows a clear blue sky with no clouds, suggesting it is a sunny day, and sunlight is streaming in through the car window, casting shadows on the ground.</w:t>
        <w:br/>
        <w:br/>
        <w:t>In the bottom right corner of the screen, there are reflections visible from the rear window of the vehicle, which may include the interior of the car or other objects, but they are not clearly distinguishable due to the angle and glare. A small black rectangular object is visible in the center of the image, which seems to be a camera mounted on the rear-view mirror.</w:t>
        <w:br/>
        <w:br/>
        <w:t>Through the car window, we can see a paved road that curves to the right, lined with trees. The environment suggests a suburban or rural area with greenery. There are no visible text, equations, diagrams, or other graphical elements in this frame, as it focuses on the external view through the car window.</w:t>
        <w:br/>
        <w:br/>
        <w:t>The lower half of the image appears to be a scene from a hiking trail nestled amidst lush green trees. The trail is marked by a white fence that stands as a boundary between the trail and the surrounding wilderness. The sky above is also a clear blue, dotted with fluffy white clouds, providing a beautiful backdrop to the scene.</w:t>
        <w:br/>
        <w:br/>
        <w:t>The perspective of this scene is from the ground level, looking up at the trail, giving a sense of being in the midst of nature. The image does not contain any discernible text and provides no information about the count of objects.</w:t>
      </w:r>
    </w:p>
    <w:p>
      <w:r>
        <w:t>No strongly correlated comments found for this frame.</w:t>
      </w:r>
    </w:p>
    <w:p>
      <w:pPr>
        <w:pStyle w:val="Heading1"/>
      </w:pPr>
      <w:r>
        <w:t>Frame: frame_0048.jpg</w:t>
      </w:r>
    </w:p>
    <w:p>
      <w:r>
        <w:t>Caption: The image appears to be an aerial view taken from a drone camera, capturing a serene and harmonious coexistence between a quaint house and its lush green forest surroundings. The house, painted in a soothing shade of green, stands out against the verdant backdrop, featuring a green roof and two small windows that add to its charm. The well-maintained lawn surrounding the house is dotted with a few trees and bushes, which are neatly trimmed, enhancing the overall aesthetic of the scene.</w:t>
        <w:br/>
        <w:br/>
        <w:t>The image does not contain any discernible text, but it seems to be referring to measurements or angles captured by the drone's sensors, as indicated by numbers "12", "40", and "50". Two overlapping circles can also be seen on the image, which could indicate the range of the drone's sensors or the area of interest.</w:t>
        <w:br/>
        <w:br/>
        <w:t>The perspective of the image is from above, providing a bird's eye view of the house and the surrounding landscape. The focus is solely on the house and its tranquil setting, with no human presence visible to emphasize the peacefulness of the scene. The image presents a beautiful representation of a peaceful residential area, nestled amidst nature, suggesting that this might be part of a demonstration or teaching context related to drone technology, such as surveying for land use, mapping areas, or monitoring wildlife.</w:t>
      </w:r>
    </w:p>
    <w:p>
      <w:r>
        <w:t>No strongly correlated comments found for this frame.</w:t>
      </w:r>
    </w:p>
    <w:p>
      <w:pPr>
        <w:pStyle w:val="Heading1"/>
      </w:pPr>
      <w:r>
        <w:t>Frame: frame_0049.jpg</w:t>
      </w:r>
    </w:p>
    <w:p>
      <w:r>
        <w:t>Caption: The image shows a serene rural scene captured from a high angle, providing a bird's eye view. Dominating the foreground is a white truck parked on a gravel driveway that winds its way through a grassy field, flanked by a lush forest on one side and a clear blue sky on the other. In the background, a red barn stands tall, its weathered wooden structure contrasting with the green of the trees and grass. A red roof adds a pop of color to the scene.</w:t>
        <w:br/>
        <w:br/>
        <w:t>A small white house with a white roof is also visible in the distance, nestled among the trees and adding a touch of human habitation to the otherwise natural landscape. The scene is tranquil and peaceful, with no visible texts or labels providing additional context or information.</w:t>
        <w:br/>
        <w:br/>
        <w:t>In a separate screenshot, a video appears to be playing on a computer screen. The content of the video shows an outdoor scene with a person standing in front of a building, wearing a white top and dark pants. The individual is using a handheld GPS device or smartphone with a map open on it, as indicated by the icon at the bottom right corner of the screen. The GPS device has a screen displaying a map view, showing the location of the person in relation to buildings and possibly nearby landmarks.</w:t>
        <w:br/>
        <w:br/>
        <w:t>The quality of both images suggests they may have been captured through a video call or shared content from a mobile device.</w:t>
      </w:r>
    </w:p>
    <w:p>
      <w:r>
        <w:t>No strongly correlated comments found for this frame.</w:t>
      </w:r>
    </w:p>
    <w:p>
      <w:pPr>
        <w:pStyle w:val="Heading1"/>
      </w:pPr>
      <w:r>
        <w:t>Frame: frame_0050.jpg</w:t>
      </w:r>
    </w:p>
    <w:p>
      <w:r>
        <w:t>Caption: The image shows a serene outdoor scene taken during the day with clear visibility, featuring a residential area with a house and a white pickup truck parked on the left side of the frame. The truck's large windshield reflects the surrounding greenery, and it is situated in front of the house with a red roof, which is nestled among trees and a fence. The house also features a green roof, adding a touch of color to the scene. In the foreground, there is an overlay graphic that includes two black-and-white rectangles on either side of the image, each containing what seems to be a camera icon and the text "Front Camera" above them. A smaller inset image in the middle of the frame shows the same scene from a different angle or perspective. The overlay suggests that this may be a screenshot from a smartphone or tablet during a video call or sharing session where the front-facing camera is being used to capture the image. The sky above is clear blue, indicating fair weather conditions and suggesting a sunny day.</w:t>
      </w:r>
    </w:p>
    <w:p>
      <w:r>
        <w:t>No strongly correlated comments found for this frame.</w:t>
      </w:r>
    </w:p>
    <w:p>
      <w:pPr>
        <w:pStyle w:val="Heading1"/>
      </w:pPr>
      <w:r>
        <w:t>Frame: frame_0051.jpg</w:t>
      </w:r>
    </w:p>
    <w:p>
      <w:r>
        <w:t>Caption: The image appears to show a serene scene with a harmonious blend of nature and technology. In the foreground, there are two black circular objects, possibly cameras or video recorders, mounted on a tripod at the bottom of the frame. These objects create a striking contrast against the natural surroundings.</w:t>
        <w:br/>
        <w:br/>
        <w:t>The background is a vast expanse of green, indicative of a lush forest or verdant hillside, with dense and tall trees whose green leaves provide a refreshing contrast to the clear blue sky above. The sky itself is a beautiful canvas of blue, dotted with a few white clouds that add depth and texture to the scene.</w:t>
        <w:br/>
        <w:br/>
        <w:t>In the distance, there's a glimpse of a road, possibly a dirt track or rural road, winding its way through the landscape and adding a sense of movement and life to the otherwise static scene. However, no clear indications of a classroom setting or instructor are visible in this image.</w:t>
        <w:br/>
        <w:br/>
        <w:t>The photograph was taken during the daytime with clear skies, and it seems that the camera is mounted on top of a vehicle, likely a sports car, which captures the surrounding environment from an elevated angle. The vehicle appears to be in motion, as indicated by the wheel and driver's side view mirrors.</w:t>
        <w:br/>
        <w:br/>
        <w:t>Notably, there is no visible educational content or readable text on the screen that can be identified from this perspective. The focus of the image seems to be on capturing the driving experience rather than teaching any specific topic, with the natural surroundings taking center stage.</w:t>
      </w:r>
    </w:p>
    <w:p>
      <w:r>
        <w:t>No strongly correlated comments found for this frame.</w:t>
      </w:r>
    </w:p>
    <w:p>
      <w:pPr>
        <w:pStyle w:val="Heading1"/>
      </w:pPr>
      <w:r>
        <w:t>Frame: frame_0052.jpg</w:t>
      </w:r>
    </w:p>
    <w:p>
      <w:r>
        <w:t>Caption: The image provided appears to be a screenshot of a computer screen displaying a fisheye photo of a serene countryside scene from a bird's eye view. The camera is positioned at a high angle, looking down upon a lush green field that stretches out towards the horizon. The field is dotted with a few trees and a small building, adding a touch of human habitation to the otherwise untouched landscape.</w:t>
        <w:br/>
        <w:br/>
        <w:t>In the distance, beyond the field, a winding road meanders its way through the landscape, disappearing into the horizon. Above, the sky is a clear blue, with a few clouds scattered here and there, adding depth and texture to the scene.</w:t>
        <w:br/>
        <w:br/>
        <w:t>The image captures both a panoramic view that merges the foreground with the background and a bird's-eye view of the countryside. The lower part of the image shows a grassy area leading to the edge of what seems to be a lake or large pond. On the right side, there is a house visible among the vegetation. The top portion of the image displays the sky with scattered clouds, suggesting it is a clear day.</w:t>
        <w:br/>
        <w:br/>
        <w:t>The focus of this frame appears to be on the visual content itself rather than teaching or instructional elements, providing a peaceful and tranquil environment.</w:t>
      </w:r>
    </w:p>
    <w:p>
      <w:r>
        <w:t>No strongly correlated comments found for this frame.</w:t>
      </w:r>
    </w:p>
    <w:p>
      <w:pPr>
        <w:pStyle w:val="Heading1"/>
      </w:pPr>
      <w:r>
        <w:t>Frame: frame_0053.jpg</w:t>
      </w:r>
    </w:p>
    <w:p>
      <w:r>
        <w:t>Caption: The image appears to be a screenshot taken during a video call. At the top of the screen, there's a blurred area that looks like someone's face is in motion, suggesting that the person might be walking or moving quickly. Below this, we see a split-screen view with two different perspectives.</w:t>
        <w:br/>
        <w:br/>
        <w:t>On the left side, which occupies about half of the frame, we have an image of a serene countryside scene, capturing a green field with a dirt path meandering through it, inviting viewers to imagine a walk or ride through this peaceful landscape. A white house stands as a silent observer on the left side of the image, its white exterior contrasting with the surrounding greenery.</w:t>
        <w:br/>
        <w:br/>
        <w:t>In the background, a line of trees stretches out, their green leaves adding depth and texture to the image, appearing to be in full bloom, with lush green leaves blending harmoniously with the sky above. The clear blue sky is dotted with a few clouds that add to the overall tranquility of the scene, with the sun shining brightly, casting long shadows and highlighting the colors in the image.</w:t>
        <w:br/>
        <w:br/>
        <w:t>On the right side of the split-screen view, we see a smaller windowed into the main video call feed, displaying what appears to be a different room with a person in the background who is not visible in detail due to the blurring effect. There are no visible texts or diagrams that provide context about the topic of the video call, and the device used for the video call is not clearly visible within this frame. The style of the image suggests it might be part of an online class, meeting, or conference where multiple participants connect through a virtual platform, and the instructor might be providing a tour or discussing a project related to the rural setting shown on the left side.</w:t>
      </w:r>
    </w:p>
    <w:p>
      <w:r>
        <w:t>No strongly correlated comments found for this frame.</w:t>
      </w:r>
    </w:p>
    <w:p>
      <w:pPr>
        <w:pStyle w:val="Heading1"/>
      </w:pPr>
      <w:r>
        <w:t>Frame: frame_0054.jpg</w:t>
      </w:r>
    </w:p>
    <w:p>
      <w:r>
        <w:t>Caption: The image appears to be a screenshot from a video taken from a drone perspective, offering an aerial view of a serene landscape. In the foreground, a lush green lawn is dotted with trees and bushes. The focus of the image is on the vibrant green grass, which stretches out before the viewer.</w:t>
        <w:br/>
        <w:br/>
        <w:t>On the screen, several elements are visible. An overlay of a grid or tic-tac-toe pattern, divided into nine squares, suggests it might be used in an educational context related to drone operation or video editing. Two icons at the bottom of the screen resemble a play button and a pause button, common in video player interfaces.</w:t>
        <w:br/>
        <w:br/>
        <w:t>A progress bar with a circular arrow is present, indicating that the video is paused or has reached a specific moment where the viewer can start playback from there. The text on the screen reads "YOUR STORY STARTS HERE," which may indicate that this image represents a starting point in a narrative or instructional context.</w:t>
        <w:br/>
        <w:br/>
        <w:t>Below the main video player interface, a small timeline and possibly additional controls for replaying, skipping, or adjusting playback speed are visible. A green rectangle with two white rectangles on its sides is also present, potentially representing an instructional tool, such as a guide for drone flight paths or areas of interest within the video.</w:t>
        <w:br/>
        <w:br/>
        <w:t>The overall style of the image suggests it might be used in an educational setting to demonstrate how to create or edit a video, possibly in a context like teaching drone operation or video editing techniques. The serene landscape below serves as a tranquil backdrop for this potentially instructional content.</w:t>
      </w:r>
    </w:p>
    <w:p>
      <w:r>
        <w:t>No strongly correlated comments found for this frame.</w:t>
      </w:r>
    </w:p>
    <w:p>
      <w:pPr>
        <w:pStyle w:val="Heading1"/>
      </w:pPr>
      <w:r>
        <w:t>Frame: frame_0055.jpg</w:t>
      </w:r>
    </w:p>
    <w:p>
      <w:r>
        <w:t>Caption: The provided image appears to be a screenshot from an online educational platform, displaying a computer interface with a video playing in the top right corner. The video shows an outdoor scene, possibly a backyard or garden area, but the details are unclear due to the low resolution and small size of the video image within the frame.</w:t>
        <w:br/>
        <w:br/>
        <w:t>In the bottom of the screen, there is an overlaid interface element resembling a cursor, suggesting some form of interactive user experience. However, no text visible on the screen indicates the topic or lesson being taught, and no instructors can be seen in this frame. The computer interface does not contain any educational content such as slides, diagrams, or models; it is purely a snapshot of a computer interface during an online learning session.</w:t>
        <w:br/>
        <w:br/>
        <w:t>In contrast, the image also contains a serene scene of a rural setting, captured from a low angle looking up at a house with a red roof and a white chimney. The house is nestled amidst lush greenery, dotted with trees and bushes, and encircled by a wooden fence that adds to the rustic charm. In the distance, power lines crisscross the sky, providing a modern touch to this otherwise natural setting.</w:t>
        <w:br/>
        <w:br/>
        <w:t>The colors in the image are vibrant, with the green of the trees and grass contrasting beautifully with the red of the house and the blue of the sky. The relative positions of the objects suggest a well-maintained and peaceful neighborhood.</w:t>
      </w:r>
    </w:p>
    <w:p>
      <w:r>
        <w:t>No strongly correlated comments found for this frame.</w:t>
      </w:r>
    </w:p>
    <w:p>
      <w:pPr>
        <w:pStyle w:val="Heading1"/>
      </w:pPr>
      <w:r>
        <w:t>Frame: frame_0056.jpg</w:t>
      </w:r>
    </w:p>
    <w:p>
      <w:r>
        <w:t>Caption: The image appears to be a photograph rather than a video frame. It shows an outdoor scene with greenery and trees in the foreground, leading up to a brick wall that is partially obscured by vegetation. The brick wall marks the boundary of a large, lush green field that stretches out to the horizon, adding a touch of rustic charm to the scene. On the left side of the image, a red building stands out against the backdrop of the green field, its vibrant color contrasting beautifully with the natural surroundings.</w:t>
        <w:br/>
        <w:br/>
        <w:t>In the foreground, two black cameras are positioned, possibly indicating a recent or upcoming photography session. Their placement suggests a focus on capturing the beauty of the field and the red building. The sky above is a clear blue, with a few clouds scattered across it, adding depth to the scene. There are no people or devices visible in this frame, nor are there any readable texts or diagrams. The image does not depict an instructional context with slides or a teacher. Instead, the focus of the image is on the natural environment and the brick wall structure in the background, creating a peaceful and serene atmosphere, possibly reminiscent of a quiet day in a park or a secluded countryside location.</w:t>
      </w:r>
    </w:p>
    <w:p>
      <w:r>
        <w:t>No strongly correlated comments found for this frame.</w:t>
      </w:r>
    </w:p>
    <w:p>
      <w:pPr>
        <w:pStyle w:val="Heading1"/>
      </w:pPr>
      <w:r>
        <w:t>Frame: frame_0057.jpg</w:t>
      </w:r>
    </w:p>
    <w:p>
      <w:r>
        <w:t>Caption: The image appears to be a screenshot from a video call or presentation, possibly taken during an outdoor activity given the natural setting. The two individuals in the picture are situated within a lush green forest, with trees forming a dense canopy overhead and a clear blue sky dotted with fluffy white clouds above. The sun casts a warm glow on the scene, illuminating the trees and adding depth to the image.</w:t>
        <w:br/>
        <w:br/>
        <w:t>One individual is wearing a white shirt and operating a device with buttons, possibly a handheld communication device or camera, while adjusting their cap with their right hand and using the device with their left hand. An overlay of the camera interface is visible, showing the orientation, battery life, and other status indicators typically found on a smartphone or digital camera.</w:t>
        <w:br/>
        <w:br/>
        <w:t>The second individual, dressed in dark clothing and a hat, stands slightly behind and to the side of the first person, observing or waiting for their turn to use the device. The environment around them includes trees, with minimal cloud cover suggesting it might be late morning or early afternoon due to the bright sunlight.</w:t>
        <w:br/>
        <w:br/>
        <w:t>The perspective of the image is from ground level, looking up at the trees, giving a sense of being in the midst of the forest. The image is taken through a camera lens, providing a close-up view of the trees and the sky. There is no text visible that would provide additional context or details about the ongoing activity.</w:t>
      </w:r>
    </w:p>
    <w:p>
      <w:r>
        <w:t>No strongly correlated comments found for this frame.</w:t>
      </w:r>
    </w:p>
    <w:p>
      <w:pPr>
        <w:pStyle w:val="Heading1"/>
      </w:pPr>
      <w:r>
        <w:t>Frame: frame_0058.jpg</w:t>
      </w:r>
    </w:p>
    <w:p>
      <w:r>
        <w:t>Caption: The image appears to be a screenshot from a video recording taken with a camera equipped with a GPS module. The scene captured is serene and peaceful, featuring a lush green field dotted with trees. A dirt road meanders through the field, leading the viewer's eye towards the top right corner of the image, where a small white building stands. The perspective of the image is from above, providing a bird's-eye view of the field and the road.</w:t>
        <w:br/>
        <w:br/>
        <w:t>The sky above is clear blue, adding to the tranquility of the scene. The overall color palette is dominated by greens, yellows, and browns, creating a harmonious blend of nature's colors.</w:t>
        <w:br/>
        <w:br/>
        <w:t>In the bottom right corner of the image, a graphical user interface (GUI) contains several icons and text elements related to the functionality of the GPS device:</w:t>
        <w:br/>
        <w:br/>
        <w:t>1. A compass rose with cardinal directions labeled N, E, S, W, indicating the direction of the camera's orientation relative to true north.</w:t>
        <w:br/>
        <w:t>2. An icon of a map, which is likely a button to view maps within the software interface.</w:t>
        <w:br/>
        <w:t>3. Two icons that resemble cameras; one is placed in front of the other, possibly representing different camera angles or modes (e.g., one for tracking movement over time and the other for viewing current position).</w:t>
        <w:br/>
        <w:t>4. A stop button with a "1s" text indicating the duration of the GPS data collection or recording.</w:t>
        <w:br/>
        <w:t>5. A text box that reads "15:07," which is likely a timestamp indicating the time when the screenshot was taken or recorded.</w:t>
        <w:br/>
        <w:br/>
        <w:t>The GUI is overlaid on the main video frame, suggesting that this interface is part of the software used to analyze or process GPS data for tracking movements or navigation purposes. The presence of the compass rose and the text "15:07" indicate that the user may be interested in timekeeping or navigational activities involving the camera's GPS capabilities.</w:t>
      </w:r>
    </w:p>
    <w:p>
      <w:r>
        <w:t>No strongly correlated comments found for this frame.</w:t>
      </w:r>
    </w:p>
    <w:p>
      <w:pPr>
        <w:pStyle w:val="Heading1"/>
      </w:pPr>
      <w:r>
        <w:t>Frame: frame_0059.jpg</w:t>
      </w:r>
    </w:p>
    <w:p>
      <w:r>
        <w:t>Caption: The image appears to be a still frame from a video, possibly taken with a drone camera given the perspective. It shows an outdoor scene with a person standing in a lush green field, bordered by a wooden fence. The person is wearing a dark top and jeans, and there is a backpack resting on the ground near them.</w:t>
        <w:br/>
        <w:br/>
        <w:t>Above the image of the person, there are two small, overlapping rectangles that seem to represent drone controllers or remote control devices, likely used for maneuvering the drone's camera. The controller in the left rectangle has a logo and possibly some buttons, while the one in the right rectangle is not clearly visible.</w:t>
        <w:br/>
        <w:br/>
        <w:t>The top part of the image includes the clear blue sky, which gives way to a distant view of trees standing tall, their green foliage contrasting beautifully with the clear sky. The trees are near a building, suggesting that this might be a residential area or a park.</w:t>
        <w:br/>
        <w:br/>
        <w:t>The image is taken from a low angle, which gives the viewer a sense of being on the field, looking up at the sky and the distant trees. This perspective also emphasizes the height of the trees, making them appear even more majestic. There is no text, slide, diagram, or other visual elements indicative of a teaching context within the image provided. The focus seems to be on demonstrating drone camera operation rather than a formal educational setting.</w:t>
        <w:br/>
        <w:br/>
        <w:t>The person walking along the fence in the distance adds a sense of movement to the otherwise still landscape, and suggests that this might be a peaceful and unhurried pace of life in this location.</w:t>
      </w:r>
    </w:p>
    <w:p>
      <w:r>
        <w:t>No strongly correlated comments found for this frame.</w:t>
      </w:r>
    </w:p>
    <w:p>
      <w:pPr>
        <w:pStyle w:val="Heading1"/>
      </w:pPr>
      <w:r>
        <w:t>Frame: frame_0060.jpg</w:t>
      </w:r>
    </w:p>
    <w:p>
      <w:r>
        <w:t>Caption: In the image, a man is standing on a porch, surrounded by a wooden cabin, wearing a black t-shirt with a yellow lanyard around his neck. The lanyard has a green strap and a yellow logo on it. He appears to be looking directly at the camera, giving a friendly smile, and is holding a microphone in his hand, suggesting he might be in the middle of a recording or presentation. The porch is partially open to the outdoors, as indicated by the natural light and the presence of trees visible through the building's windows.</w:t>
        <w:br/>
        <w:br/>
        <w:t>The man has a beard and appears to be wearing glasses, with no visible text, diagrams, or other teaching contextual elements in this frame. There is no information that confidently infers the exact nature of the setting or the activities taking place beyond the recording or presentation.</w:t>
      </w:r>
    </w:p>
    <w:p>
      <w:r>
        <w:t>No strongly correlated comments found for this frame.</w:t>
      </w:r>
    </w:p>
    <w:p>
      <w:pPr>
        <w:pStyle w:val="Heading1"/>
      </w:pPr>
      <w:r>
        <w:t>Frame: frame_0061.jpg</w:t>
      </w:r>
    </w:p>
    <w:p>
      <w:r>
        <w:t>Caption: The image shows a man sitting on a wooden deck perched on a log, surrounded by trees with green foliage. He is wearing glasses and a gray t-shirt, adding to the casual setting of the scene. The man's attention is focused on a drone, held up to his face in front of him. The drone itself has a mix of black and purple colors. As he prepares to fly the drone, the man appears to be in a state of focus and concentration, with his gaze directed towards the camera, suggesting that he is aware of the photo being taken. His casual attire and lack of visible teaching materials or visual aids rule out any teaching or lecture context. Instead, it seems he is involved with a hobby or project related to the drone, possibly enjoying some outdoor recreation time.</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provides specific technical guidance on drone preparation and tuning, mentioning mechanical soundness, PID tuning, flight recorder data analysis, and vibrational issues. These topics are directly related to the actions shown in the frame caption, such as preparing to fly a drone and possibly adjusting its settings.</w:t>
      </w:r>
    </w:p>
    <w:p>
      <w:r>
        <w:t>Source: https://www.youtube.com/watch?v=s0dNRe0XWJ8: Somebody finally made PID tuning make sense | Chris Rosser PID tune method | Part 1</w:t>
      </w:r>
    </w:p>
    <w:p>
      <w:pPr>
        <w:pStyle w:val="Heading1"/>
      </w:pPr>
      <w:r>
        <w:t>Frame: frame_0062.jpg</w:t>
      </w:r>
    </w:p>
    <w:p>
      <w:r>
        <w:t>Caption: This image captures a moment on an outdoor porch where a man is seated at a table, his attention focused on a small drone. The drone, colored in shades of blue and yellow, is held in his hands, its propellers spinning, ready for flight. The man, dressed in a gray shirt, is also wearing glasses, his gaze directed towards the drone, as if he's about to give it a test flight or demonstrate its operation. He is holding the drone with his left hand, and his right hand is gesturing towards the camera. His expression suggests that he is explaining or showing something to an audience not visible in the image.</w:t>
        <w:br/>
        <w:br/>
        <w:t>The man has short hair with some graying and is wearing a t-shirt with a graphic on the front. The porch itself is adorned with trees and shrubs, adding a touch of nature to the scene. In the background, a house can be seen, further enhancing the outdoor setting. The man's posture and the drone's spinning propellers suggest an imminent takeoff or demonstration, adding a sense of anticipation to the image.</w:t>
      </w:r>
    </w:p>
    <w:p>
      <w:r>
        <w:t>No strongly correlated comments found for this frame.</w:t>
      </w:r>
    </w:p>
    <w:p>
      <w:pPr>
        <w:pStyle w:val="Heading1"/>
      </w:pPr>
      <w:r>
        <w:t>Frame: frame_0063.jpg</w:t>
      </w:r>
    </w:p>
    <w:p>
      <w:r>
        <w:t>Caption: The image depicts an individual seated at a table, deeply engaged with a small drone that is placed on a wooden surface. The person appears to be holding the drone with both hands and seems focused on the device. In front of them are various objects, including another smaller drone resting on the table, a smartphone or tablet, and a piece of paper with writing, possibly notes or instructions related to the activity involving the drones.</w:t>
        <w:br/>
        <w:br/>
        <w:t>The individual is dressed casually in a shirt with a design on it and glasses, and has a beard. They appear to be immersed in an activity, possibly related to drone flying, given the context provided by the objects and their actions. The setting appears to be an outdoor environment, as indicated by the natural light and what seems to be wooden decking or fencing in the background.</w:t>
        <w:br/>
        <w:br/>
        <w:t>The drone being held is equipped with three propellers, each adorned with a yellow tip, and is currently attached to a black and yellow controller. The individual's expression suggests they are engaged in some form of technical work or perhaps a hobby, as their attention is focused on the device.</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discusses technical steps related to drone maintenance and tuning, which matches the setting and objects depicted in the caption, such as a drone with propellers and a controller. The commenter also mentions specific considerations for flying with a GoPro or large battery pack, which is consistent with the image showing a drone being held and possibly used for aerial photography.</w:t>
      </w:r>
    </w:p>
    <w:p>
      <w:r>
        <w:t>Source: https://www.youtube.com/watch?v=s0dNRe0XWJ8: Somebody finally made PID tuning make sense | Chris Rosser PID tune method | Part 1</w:t>
      </w:r>
    </w:p>
    <w:p>
      <w:pPr>
        <w:pStyle w:val="Heading1"/>
      </w:pPr>
      <w:r>
        <w:t>Frame: frame_0064.jpg</w:t>
      </w:r>
    </w:p>
    <w:p>
      <w:r>
        <w:t>Caption: The image shows a person sitting at an outdoor table with a wooden deck in the background, suggesting a residential area with greenery. The individual appears to be holding a remote control or device with a joystick, which is possibly related to the activity they are involved in. They are wearing a t-shirt with a graphic on it and glasses. The person seems to be engaged in an activity involving the remote control, as indicated by their focused gaze on the device. A closer look reveals that the individual is actually assembling a drone, which is held firmly in their hands. The drone itself has vibrant colors of purple and yellow, adding a pop of color to the serene backdrop of the lush green forest surrounding the deck.</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technical steps and settings related to drone assembly and tuning, which are mentioned in the caption. The mention of mechanical soundness, PID tuning, flight readiness, and resonance detection in blackbox data is strongly connected to the assembly process shown in the caption.</w:t>
      </w:r>
    </w:p>
    <w:p>
      <w:r>
        <w:t>Source: https://www.youtube.com/watch?v=s0dNRe0XWJ8: Somebody finally made PID tuning make sense | Chris Rosser PID tune method | Part 1</w:t>
      </w:r>
    </w:p>
    <w:p>
      <w:pPr>
        <w:pStyle w:val="Heading1"/>
      </w:pPr>
      <w:r>
        <w:t>Frame: frame_0065.jpg</w:t>
      </w:r>
    </w:p>
    <w:p>
      <w:r>
        <w:t>Caption: This image features an individual, likely a male, sitting at a wooden table with a view of trees and a clear sky. He appears to be deeply engaged in his activity or explanation, as suggested by his concentrated expression and hand positioning between a small model of a device (a quadcopter) and a purple item that could be part of the demonstration.</w:t>
        <w:br/>
        <w:br/>
        <w:t>The individual is wearing a grey t-shirt with some indistinct graphics on it and black glasses. His face shows a focused expression, indicating he might be giving instructions or explaining a concept related to the device in front of him.</w:t>
        <w:br/>
        <w:br/>
        <w:t>On the table in front of him is a remote control with visible buttons, and beside it are two other items: one appears to be a camera and the other has a purple cover that could be part of the model device being discussed. There's no direct view of a screen displaying slides or diagrams, so there's no information on written content or visual aids beyond the model devices.</w:t>
        <w:br/>
        <w:br/>
        <w:t>The setting suggests an informal outdoor classroom or workshop area, with a wooden fence and what looks like a deck or patio visible in the background. The lighting is natural and bright, typical for outdoor settings during daylight hours.</w:t>
        <w:br/>
        <w:br/>
        <w:t>In his hands, he holds a quadcopter, its body a mix of black and white, and its propellers a vibrant yellow. The quadcopter is poised in a sitting position, its propellers facing upwards, as if ready for flight.</w:t>
      </w:r>
    </w:p>
    <w:p>
      <w:r>
        <w:t>Comment (score 90):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mechanical soundness of the drone, flight readiness, and PID tuning, which are all technical steps and concepts described in the frame caption, specifically the quadcopter's pose and the person holding it.</w:t>
      </w:r>
    </w:p>
    <w:p>
      <w:r>
        <w:t>Source: https://www.youtube.com/watch?v=s0dNRe0XWJ8: Somebody finally made PID tuning make sense | Chris Rosser PID tune method | Part 1</w:t>
      </w:r>
    </w:p>
    <w:p>
      <w:pPr>
        <w:pStyle w:val="Heading1"/>
      </w:pPr>
      <w:r>
        <w:t>Frame: frame_0066.jpg</w:t>
      </w:r>
    </w:p>
    <w:p>
      <w:r>
        <w:t>Caption: In the image, there is a man sitting on a wooden deck, engrossed in his surroundings. He is wearing glasses and a gray t-shirt with a white design on it. In his hands, he holds a blue quadcopter drone with four rotors, its propellers spinning as if ready to take flight. The deck is surrounded by lush green trees, their leaves rustling gently in the breeze. A table and a chair are also present on the deck, adding to the casual, outdoor setting of the scene.</w:t>
        <w:br/>
        <w:br/>
        <w:t>The man appears to be in the middle of an instructional session or discussion related to the drone. He seems to be gesturing towards someone or something outside of the frame, possibly explaining some aspect of the device's operation. His hands are occupied with the drone, and he has his attention directed away from the camera, suggesting a casual learning setting rather than a formal classroom.</w:t>
        <w:br/>
        <w:br/>
        <w:t>The overall scene paints a picture of a leisurely day spent outdoors, with the man's interest in his drone being the main focus.</w:t>
      </w:r>
    </w:p>
    <w:p>
      <w:r>
        <w:t>Comment (score 85):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discusses specific technical steps and settings related to the drone's operation, such as PID tuning, mechanical soundness, and flight recorder data analysis. The caption mentions the man holding a quadcopter drone, which is directly referenced in the comment's discussion of drone mechanics and tuning.</w:t>
      </w:r>
    </w:p>
    <w:p>
      <w:r>
        <w:t>Source: https://www.youtube.com/watch?v=s0dNRe0XWJ8: Somebody finally made PID tuning make sense | Chris Rosser PID tune method | Part 1</w:t>
      </w:r>
    </w:p>
    <w:p>
      <w:pPr>
        <w:pStyle w:val="Heading1"/>
      </w:pPr>
      <w:r>
        <w:t>Frame: frame_0067.jpg</w:t>
      </w:r>
    </w:p>
    <w:p>
      <w:r>
        <w:t>Caption: The image shows an individual sitting at an outdoor table, displaying a focused demeanor as he engages with a small drone. The man, wearing a gray t-shirt and black belt, is seated with his right hand holding the drone's body, which features a vibrant mix of blue and purple hues. The propellers, in stark contrast, spin rapidly in black, adding dynamism to the scene.</w:t>
        <w:br/>
        <w:br/>
        <w:t>Behind him, a wooden deck with a railing stretches across the background, leading to some greenery that suggests a suburban or semi-rural setting. The man's gaze is directed towards the camera, his expression neutral as he becomes absorbed in the world of drones.</w:t>
        <w:br/>
        <w:br/>
        <w:t>The table itself is simple, reflecting the ambient light, and there are no visible texts, diagrams, or other educational materials present. The focus of the image appears to be on the individual holding the model drone, which might be related to a discussion or presentation about drones or their components, such as remote controls and flight mechanisms. However, there is no direct evidence from the image that confirms this.</w:t>
      </w:r>
    </w:p>
    <w:p>
      <w:r>
        <w:t>Comment (score 90):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technical steps involved in preparing and flying a drone (mechanical soundness, PID tuning, flight readiness), which are strongly related to the caption's description of an individual holding and engaging with a small drone. The mention of specific components like GoPro and battery packs also matches the image's focus on the drone itself.</w:t>
      </w:r>
    </w:p>
    <w:p>
      <w:r>
        <w:t>Source: https://www.youtube.com/watch?v=s0dNRe0XWJ8: Somebody finally made PID tuning make sense | Chris Rosser PID tune method | Part 1</w:t>
      </w:r>
    </w:p>
    <w:p>
      <w:pPr>
        <w:pStyle w:val="Heading1"/>
      </w:pPr>
      <w:r>
        <w:t>Frame: frame_0068.jpg</w:t>
      </w:r>
    </w:p>
    <w:p>
      <w:r>
        <w:t>Caption: The image shows a man standing outdoors on a wooden deck, his attention focused on a drone. He is wearing glasses and has a beard. The man is holding the drone in his right hand, its blue and purple color scheme standing out against the green of the trees in the background. His posture suggests he is in the middle of a demonstration or explanation. The deck he's standing on is made of wood, with a metal railing providing a sturdy structure. In addition to the natural setting, there are also decorative elements in the background that suggest a restaurant or casual outdoor seating area. The man appears to be engaged in conversation or explaining something, as he seems to be gesturing towards the drone he is holding, which is attached to a remote control.</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technical steps related to the drone's mechanical soundness and tuning process, which is strongly connected to the demonstration or explanation being given in the caption.</w:t>
      </w:r>
    </w:p>
    <w:p>
      <w:r>
        <w:t>Source: https://www.youtube.com/watch?v=s0dNRe0XWJ8: Somebody finally made PID tuning make sense | Chris Rosser PID tune method | Part 1</w:t>
      </w:r>
    </w:p>
    <w:p>
      <w:pPr>
        <w:pStyle w:val="Heading1"/>
      </w:pPr>
      <w:r>
        <w:t>Frame: frame_0069.jpg</w:t>
      </w:r>
    </w:p>
    <w:p>
      <w:r>
        <w:t>Caption: This image features a person sitting at a table with a small model drone in their hand. The individual appears to be presenting or demonstrating something related to drones, as suggested by the context of the image and their body language. They are indoors, in front of what seems like a forest or wooded area, as indicated by the trees visible through the window behind them. The room has a homely feel with its wooden flooring and natural light.</w:t>
        <w:br/>
        <w:br/>
        <w:t>The person is dressed in a casual t-shirt with a graphic on it, and their facial expression shows an engaged but neutral emotion, as if they are either explaining or listening to something. They are wearing glasses and a grey shirt with a black design featuring a picture of a bird.</w:t>
        <w:br/>
        <w:br/>
        <w:t>The drone model, which appears to be a toy representation of a quadcopter drone, is held in the person's right hand, with its propellers visible, indicating its active state. The table on which they are seated is covered with a white tablecloth, providing a stark contrast to the person's attire.</w:t>
        <w:br/>
        <w:br/>
        <w:t>The background is blurred, drawing focus to the person and their demonstration. There is no visible text, diagrams, or slides in this image that provide additional context about what is being taught or discussed. The focus of the image is on the person with the drone model and their immediate environment, conveying a sense of excitement and intrigue as they share their knowledge about the drone with others.</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mechanical soundness of the drone, PID tuning, and flight readiness, which are all technical steps related to the drone demonstration in the caption. The mention of GoPro and battery pack also matches the context of the image.</w:t>
      </w:r>
    </w:p>
    <w:p>
      <w:r>
        <w:t>Source: https://www.youtube.com/watch?v=s0dNRe0XWJ8: Somebody finally made PID tuning make sense | Chris Rosser PID tune method | Part 1</w:t>
      </w:r>
    </w:p>
    <w:p>
      <w:pPr>
        <w:pStyle w:val="Heading1"/>
      </w:pPr>
      <w:r>
        <w:t>Frame: frame_0070.jpg</w:t>
      </w:r>
    </w:p>
    <w:p>
      <w:r>
        <w:t>Caption: The image shows a person, possibly a man, sitting on a wooden structure or porch, surrounded by lush greenery, suggesting an outdoor setting that could be a park or garden. The individual is engrossed in the process of assembling a quadcopter, which has a vibrant mix of yellow and purple colors with a black body and blue tail. The propellers are still attached to the body, indicating that the assembly process is underway.</w:t>
        <w:br/>
        <w:br/>
        <w:t>The person is wearing a gray t-shirt and holding a black controller in their right hand, while their left hand holds the propellers of the quadcopter. Their focused expression suggests enthusiasm and passion for this hobby.</w:t>
        <w:br/>
        <w:br/>
        <w:t>In the same setting, another individual is sitting at a table, inspecting a small drone or quadcopter with three rotors. This device has a visible battery compartment, a camera, and possibly sensors for its operation. The person is wearing glasses and a dark t-shirt, and there is no distinctive text or branding visible in the image that could provide additional context about the activity or location.</w:t>
        <w:br/>
        <w:br/>
        <w:t>The focus of both scenes is on the individuals interacting with the drones or quadcopters, indicating some level of interest in these devices. However, no specific teaching context is evident from the images alone.</w:t>
      </w:r>
    </w:p>
    <w:p>
      <w:r>
        <w:t>No strongly correlated comments found for this frame.</w:t>
      </w:r>
    </w:p>
    <w:p>
      <w:pPr>
        <w:pStyle w:val="Heading1"/>
      </w:pPr>
      <w:r>
        <w:t>Frame: frame_0071.jpg</w:t>
      </w:r>
    </w:p>
    <w:p>
      <w:r>
        <w:t>Caption: The image shows a man sitting at a table on a patio, surrounded by lush greenery. He is wearing glasses and a gray t-shirt as he examines a blue remote-controlled drone in his hands. The drone features two propellers, with one being purple. The man appears to be engrossed in his work, possibly making adjustments or repairs to the device. The atmosphere suggests a moment of focused attention and dedication to his craft.</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discusses specific technical steps and settings related to the drone, such as mechanical soundness, PID tuning, and flight recorder data analysis. These topics are directly connected to the activities depicted in the frame caption, where the man is examining and possibly repairing the drone.</w:t>
      </w:r>
    </w:p>
    <w:p>
      <w:r>
        <w:t>Source: https://www.youtube.com/watch?v=s0dNRe0XWJ8: Somebody finally made PID tuning make sense | Chris Rosser PID tune method | Part 1</w:t>
      </w:r>
    </w:p>
    <w:p>
      <w:pPr>
        <w:pStyle w:val="Heading1"/>
      </w:pPr>
      <w:r>
        <w:t>Frame: frame_0072.jpg</w:t>
      </w:r>
    </w:p>
    <w:p>
      <w:r>
        <w:t>Caption: In this image, an adult male is seated on a wooden deck, engrossed in his activity. He is dressed in a gray t-shirt and has a beard and wears glasses. The man is holding a blue drone in his hands, which is equipped with a camera and a propeller. The drone's vibrant blue color stands out against the serene green forest in the background. The focus of the image is on the man as he prepares to fly his drone into nature.</w:t>
        <w:br/>
        <w:br/>
        <w:t>In front of him, there are objects that appear to be related to flying or operating the drone, including a model of an aircraft and some remote controls. He appears to be explaining something about these objects, possibly using hand gestures to illustrate his points. The background features a tree line and what seems to be a patio area with a wooden railing, adding to the rustic charm of the scene.</w:t>
      </w:r>
    </w:p>
    <w:p>
      <w:r>
        <w:t>Comment (score 75):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technical steps and settings related to preparing a drone for flight, such as checking mechanical soundness, tuning PID, and using a flight recorder. The caption mentions the man holding a blue drone and objects related to flying or operating it, which is strongly connected to the viewer's comments on drone maintenance and preparation.</w:t>
      </w:r>
    </w:p>
    <w:p>
      <w:r>
        <w:t>Source: https://www.youtube.com/watch?v=s0dNRe0XWJ8: Somebody finally made PID tuning make sense | Chris Rosser PID tune method | Part 1</w:t>
      </w:r>
    </w:p>
    <w:p>
      <w:pPr>
        <w:pStyle w:val="Heading1"/>
      </w:pPr>
      <w:r>
        <w:t>Frame: frame_0073.jpg</w:t>
      </w:r>
    </w:p>
    <w:p>
      <w:r>
        <w:t>Caption: The image appears to be a screenshot from a YouTube video titled "Check the build" currently playing at 2:03. The video is hosted on Premium and is set in a workspace with a laptop open on a desk, displaying a web browser window. Within this window, the website www.youtube.com is open, showcasing the same video title "Check the build". The central focus of the image is the YouTube interface, which displays the instructional content.</w:t>
        <w:br/>
        <w:br/>
        <w:t>Below the main video frame, typical YouTube interface elements are visible:</w:t>
        <w:br/>
        <w:br/>
        <w:t>- A red subtitle indicating that no captioning is provided for this content.</w:t>
        <w:br/>
        <w:t>- A progress bar showing 10% completion of the video viewed.</w:t>
        <w:br/>
        <w:t>- An interactive control for volume and quality settings.</w:t>
        <w:br/>
        <w:t>- The number "1,932" with a downward arrow symbolizing likes or upvotes on the content.</w:t>
        <w:br/>
        <w:t>- Below that, social media sharing icons are available for YouTube, Twitter, and Facebook.</w:t>
        <w:br/>
        <w:t>- A comments counter shows "22," indicating the number of user comments.</w:t>
        <w:br/>
        <w:br/>
        <w:t>The right side of the screenshot displays a partial view of another browser tab with a video paused at 0:01. This second screen appears to include:</w:t>
        <w:br/>
        <w:br/>
        <w:t>- A video paused at 0:01.</w:t>
        <w:br/>
        <w:t>- Several interactive buttons or icons, which could be related to YouTube's interface such as sharing options or profile access.</w:t>
        <w:br/>
        <w:br/>
        <w:t>The main video content on the "Check the build" page shows a person working with electronic equipment, including:</w:t>
        <w:br/>
        <w:br/>
        <w:t>- A model of a robotic or mechanical structure, likely being assembled or checked.</w:t>
        <w:br/>
        <w:t>- Text overlay that reads, "No one can take this down."</w:t>
        <w:br/>
        <w:t>- A set of instructions or steps written below the main video frame in white text:</w:t>
        <w:br/>
        <w:t xml:space="preserve">  - Step 1: Check the build</w:t>
        <w:br/>
        <w:t xml:space="preserve">  - Step 2: Check all wires</w:t>
        <w:br/>
        <w:t xml:space="preserve">  - Step 3: Check for shorts</w:t>
        <w:br/>
        <w:t xml:space="preserve">  - Step 4: Check if it's running</w:t>
        <w:br/>
        <w:t xml:space="preserve">  - Step 5: Check that you didn't break any parts</w:t>
        <w:br/>
        <w:br/>
        <w:t>The bottom of the main video frame contains a small text snippet, but it is partially obscured and not fully legible. It seems to be explaining some aspect of the build or check process.</w:t>
        <w:br/>
        <w:br/>
        <w:t>No instructor is visible in this image, and the focus remains on the instructional content within the YouTube interface.</w:t>
      </w:r>
    </w:p>
    <w:p>
      <w:r>
        <w:t>No strongly correlated comments found for this frame.</w:t>
      </w:r>
    </w:p>
    <w:p>
      <w:pPr>
        <w:pStyle w:val="Heading1"/>
      </w:pPr>
      <w:r>
        <w:t>Frame: frame_0074.jpg</w:t>
      </w:r>
    </w:p>
    <w:p>
      <w:r>
        <w:t>Caption: The image shows a man seated at an outdoor wooden table with a glass top, wearing a gray t-shirt and black-framed glasses. His face is lit up with a smile as he gazes directly into the camera. He has short hair and appears to be speaking, with his mouth open in mid-sentence. A visible tattoo can be seen on his right arm.</w:t>
        <w:br/>
        <w:br/>
        <w:t>In front of him on the table are what looks like a cell phone and a piece of paper or a small book. The setting suggests an informal outdoor environment, possibly during a break from work or a meeting, which is likely to occur in a residential area with natural surroundings, such as trees and shrubbery. The lighting conditions suggest it might be daytime with some shade from the surrounding foliage.</w:t>
        <w:br/>
        <w:br/>
        <w:t>The wooden pole standing tall in the background adds a rustic charm to the scene, creating a harmonious composition that invites viewers to imagine themselves in this peaceful setting.</w:t>
      </w:r>
    </w:p>
    <w:p>
      <w:r>
        <w:t>No strongly correlated comments found for this frame.</w:t>
      </w:r>
    </w:p>
    <w:p>
      <w:pPr>
        <w:pStyle w:val="Heading1"/>
      </w:pPr>
      <w:r>
        <w:t>Frame: frame_0075.jpg</w:t>
      </w:r>
    </w:p>
    <w:p>
      <w:r>
        <w:t>Caption: The image shows an adult male seated at an outdoor dining table, situated on a wooden porch with a railing, suggesting a residential setting. He appears to be engrossed in thought, as indicated by his slightly open mouth and focused gaze. The man is wearing glasses, a gray T-shirt adorned with a black and white graphic of a person, and dark pants.</w:t>
        <w:br/>
        <w:br/>
        <w:t>His body language suggests he might be in the middle of an animated discussion or presentation, possibly even in mid-speech, given his slightly open mouth and concentrated facial expression. His right hand is casually placed on his hip, adding to the relaxed atmosphere of the scene.</w:t>
        <w:br/>
        <w:br/>
        <w:t>The porch itself is painted a soothing light brown color, with lush green trees and bushes visible in the distance, suggesting a peaceful afternoon spent outdoors. The man's position on the porch implies he might be taking a break from his daily routine, possibly enjoying some quiet time or contemplating something important.</w:t>
        <w:br/>
        <w:br/>
        <w:t>Visible details include the man's short hair, visible tattoos on his forearms, and a wedding ring on his left hand. The overall scene captures this moment from an angle that focuses on the man's upper body, face, and immediate context, with no visible texts, devices, slides, diagrams, or other objects that would indicate a specific activity or teaching context beyond the informal setting captured in the photo.</w:t>
      </w:r>
    </w:p>
    <w:p>
      <w:r>
        <w:t>No strongly correlated comments found for this frame.</w:t>
      </w:r>
    </w:p>
    <w:p>
      <w:pPr>
        <w:pStyle w:val="Heading1"/>
      </w:pPr>
      <w:r>
        <w:t>Frame: frame_0076.jpg</w:t>
      </w:r>
    </w:p>
    <w:p>
      <w:r>
        <w:t>Caption: The image shows a screenshot of a YouTube video playing in a web browser, with the video titled "Check the build" currently playing. The video appears to be instructive or tutorial-based content, with a focus on building or assembling something.</w:t>
        <w:br/>
        <w:br/>
        <w:t>In the main visual content of the video, we can see a series of images showing the assembly process with captions indicating what to do or avoid at each step. To the right, there's a slide or presentation note that contains additional instructions or warnings: "DO NOT USE THREAD LOCKING TACKS TO HOLD SCREWS IN PLACE. THESE WILL LOOSE AND NEVER HOLD COMPLETELY." This emphasizes the importance of using appropriate fasteners for securing screws.</w:t>
        <w:br/>
        <w:br/>
        <w:t>To the left, there's a comment section where users can interact with the video by leaving messages or responses. The bottom right corner of the screenshot shows the YouTube interface elements, such as the number of views (112K), likes/dislikes (13.9K), and comments (167K). There's also a button labeled "Share" which allows users to share the video on social media or other platforms.</w:t>
        <w:br/>
        <w:br/>
        <w:t>The browser has an extension visible, suggesting that the user might be using this service for some purpose related to the tutorial, such as measuring dimensions or providing additional information about tools and materials used in the build. The overall layout of the webpage suggests a tutorial or instructional video on building a drone.</w:t>
      </w:r>
    </w:p>
    <w:p>
      <w:r>
        <w:t>No strongly correlated comments found for this frame.</w:t>
      </w:r>
    </w:p>
    <w:p>
      <w:pPr>
        <w:pStyle w:val="Heading1"/>
      </w:pPr>
      <w:r>
        <w:t>Frame: frame_0077.jpg</w:t>
      </w:r>
    </w:p>
    <w:p>
      <w:r>
        <w:t>Caption: The image depicts a screenshot of a webpage showing an instructional video tutorial with a focus on building something. The main content of the image is the web browser window, which includes several elements. A YouTube video player shows a person's hands working with what appears to be electronics or a DIY project, possibly repairing or assembling something on a table. The individual seems to be checking a structure or device they are building.</w:t>
        <w:br/>
        <w:br/>
        <w:t>An overlay of a screenshot from another website is visible at the top left corner of the YouTube video, showing an instructional slide with text and diagrams that read: "Step 3: Check the build". This slide appears to be part of a tutorial or guide that suggests checking the build after Step 2. Below the YouTube player, there's an Instagram-like interface from another platform where a person is sharing a post with an image of a device or equipment being used.</w:t>
        <w:br/>
        <w:br/>
        <w:t>The text "STEP 3: Check the build" is visible on a sticky note placed next to the device in progress, indicating that this is the current step in the process. The video caption or description at the bottom of the YouTube player mentions something about the person's hands not being used as a threadlocking tool but rather for holding the device.</w:t>
        <w:br/>
        <w:br/>
        <w:t>The YouTube interface shows viewer statistics such as "119K views", "2013", and other metrics, which suggest that the video has been watched by over 119 thousand people, with more than 20,000 views in a given time frame (likely within one day). The overall theme of the image suggests an educational or how-to content focused on hands-on DIY projects.</w:t>
        <w:br/>
        <w:br/>
        <w:t>In the background, there are two windows. The window on the left is partially closed, while the one on the right is open, appearing to show the outside with trees and buildings visible. The video content is not visible in the screenshot, but it is described as a drone project, with the first step being to check the build.</w:t>
      </w:r>
    </w:p>
    <w:p>
      <w:r>
        <w:t>Comment (score 90):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technical steps and settings described in the caption, specifically mentioning 'Step 1', 'Step 2', and 'Step 3', as well as mechanical issues, PID tuning, and flight recorder data. The language used in the caption matches the tone and terminology of the comment, indicating a strong correlation between the two.</w:t>
      </w:r>
    </w:p>
    <w:p>
      <w:r>
        <w:t>Source: https://www.youtube.com/watch?v=s0dNRe0XWJ8: Somebody finally made PID tuning make sense | Chris Rosser PID tune method | Part 1</w:t>
      </w:r>
    </w:p>
    <w:p>
      <w:pPr>
        <w:pStyle w:val="Heading1"/>
      </w:pPr>
      <w:r>
        <w:t>Frame: frame_0078.jpg</w:t>
      </w:r>
    </w:p>
    <w:p>
      <w:r>
        <w:t>Caption: The image shows a person seated on a wooden porch, appearing to be indoors with a deck outside. This individual is wearing a gray t-shirt featuring a cartoon character graphic and has dark hair and a beard. He is looking directly at the camera, capturing his expression. In his hands, he holds a small drone that features a whimsical design blending a human face and a bird, with vibrant blue and yellow colors contrasting against his gray shirt.</w:t>
        <w:br/>
        <w:br/>
        <w:t>The person is seated at a glass-topped table that extends to the right side of the image, allowing greenery to peek through from behind, creating a serene and natural backdrop. On the table, there appears to be a wooden structure or object behind him. He seems to be examining or interacting with his phone, which displays a device that is likely a DJI FPV drone, as indicated by its distinct design.</w:t>
        <w:br/>
        <w:br/>
        <w:t>The background includes outdoor elements such as trees and what appears to be a wooden fence, suggesting a residential area. The overall composition of the image captures a moment of tranquility and focus, with the person's interest in the drone suggesting a possible interest in aviation or photography.</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mechanical soundness and tuning of a drone, which is closely related to the technical steps mentioned in the caption, such as interacting with the phone displaying DJI FPV drone design and examining the drone's structure.</w:t>
      </w:r>
    </w:p>
    <w:p>
      <w:r>
        <w:t>Source: https://www.youtube.com/watch?v=s0dNRe0XWJ8: Somebody finally made PID tuning make sense | Chris Rosser PID tune method | Part 1</w:t>
      </w:r>
    </w:p>
    <w:p>
      <w:pPr>
        <w:pStyle w:val="Heading1"/>
      </w:pPr>
      <w:r>
        <w:t>Frame: frame_0079.jpg</w:t>
      </w:r>
    </w:p>
    <w:p>
      <w:r>
        <w:t>Caption: The image shows a person, dressed in a gray t-shirt and glasses, sitting on a wooden deck surrounded by lush greenery. He is engrossed in a conversation while tightly gripping a small black and white drone that is perched on his lap, ready for action. The deck features wooden posts, adding to the rustic charm of the scene.</w:t>
        <w:br/>
        <w:br/>
        <w:t>The individual's focused expression suggests a moment of excitement or anticipation. On the table next to him, there is another device that resembles a remote control with a camera and a sensor bar attached to it. He is wearing glasses and has a beard, with short hair. This setup appears to be used for explaining or demonstrating the functionality of this remote-controlled device.</w:t>
        <w:br/>
        <w:br/>
        <w:t>There is no clear text or visible diagrams in this image that would suggest an educational context or a particular topic being taught or discussed. The focus seems to be on demonstrating or explaining the remote-controlled device, with the individual possibly providing commentary or instruction related to its operation.</w:t>
      </w:r>
    </w:p>
    <w:p>
      <w:r>
        <w:t>Comment (score 70):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technical steps and settings described in the caption, such as ensuring the drone is mechanically sound, checking for resonance issues, and performing filtering. The mention of a 'blackbox data' and 'maneuvers' also matches the context of explaining or demonstrating the remote-controlled device's operation.</w:t>
      </w:r>
    </w:p>
    <w:p>
      <w:r>
        <w:t>Source: https://www.youtube.com/watch?v=s0dNRe0XWJ8: Somebody finally made PID tuning make sense | Chris Rosser PID tune method | Part 1</w:t>
      </w:r>
    </w:p>
    <w:p>
      <w:pPr>
        <w:pStyle w:val="Heading1"/>
      </w:pPr>
      <w:r>
        <w:t>Frame: frame_0080.jpg</w:t>
      </w:r>
    </w:p>
    <w:p>
      <w:r>
        <w:t>Caption: The image depicts an individual, likely a male, seated outdoors on a wooden deck surrounded by natural foliage, which suggests a setting like a backyard or patio. The person is wearing glasses and has short hair. They are dressed in a casual gray t-shirt with a graphic of a bear on the front. The individual's face displays mild surprise or interest as they examine a small blue-toned device with multiple lenses or filters attached, which appears to be held up at arm's length.</w:t>
        <w:br/>
        <w:br/>
        <w:t>The drone itself is black and blue, with its propellers turned off, and it is positioned on a table in front of the seated person. The natural setting behind them features a tree with green leaves, adding a calming atmosphere to the scene. The individual's position on the deck, holding the drone, suggests they might be preparing to fly the device or just finished flying it.</w:t>
        <w:br/>
        <w:br/>
        <w:t>The only text visible on the shirt is an image of a bear, and there are no other clear texts that can be confidently interpreted from this image.</w:t>
      </w:r>
    </w:p>
    <w:p>
      <w:r>
        <w:t>No strongly correlated comments found for this frame.</w:t>
      </w:r>
    </w:p>
    <w:p>
      <w:pPr>
        <w:pStyle w:val="Heading1"/>
      </w:pPr>
      <w:r>
        <w:t>Frame: frame_0081.jpg</w:t>
      </w:r>
    </w:p>
    <w:p>
      <w:r>
        <w:t>Caption: This image depicts an individual seated on a wooden porch, surrounded by lush greenery and natural surroundings. The person is engrossed in assembling a drone, holding a propeller in one hand and a black and blue remote control in the other. A clear plastic case can also be seen, possibly containing additional components for the drone's assembly.</w:t>
        <w:br/>
        <w:br/>
        <w:t>The focus is on the individual's hands as they carefully work together the pieces of the drone. The man is wearing glasses and a gray t-shirt with a white skull and crossbones logo, adding a touch of personality to his otherwise casual attire. The atmosphere is calm and serene, allowing the viewer to appreciate the moment of quiet concentration as the individual puts the drone together.</w:t>
        <w:br/>
        <w:br/>
        <w:t>Notably, there are no indications of a formal teaching context like a classroom or workshop space; instead, the setting suggests an informal gathering or meeting, given the casual nature of the individual's attire.</w:t>
      </w:r>
    </w:p>
    <w:p>
      <w:r>
        <w:t>Comment (score 85):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provides specific technical advice on drone assembly and tuning, referencing the same components (propeller, remote control) and processes (assembling, PID tuning) mentioned in the caption. The tone and focus on mechanical issues and flight readiness are also consistent with the atmosphere and content of the caption.</w:t>
      </w:r>
    </w:p>
    <w:p>
      <w:r>
        <w:t>Source: https://www.youtube.com/watch?v=s0dNRe0XWJ8: Somebody finally made PID tuning make sense | Chris Rosser PID tune method | Part 1</w:t>
      </w:r>
    </w:p>
    <w:p>
      <w:pPr>
        <w:pStyle w:val="Heading1"/>
      </w:pPr>
      <w:r>
        <w:t>Frame: frame_0082.jpg</w:t>
      </w:r>
    </w:p>
    <w:p>
      <w:r>
        <w:t>Caption: The image captures a serene scene of a man seated at a wooden table on a porch, surrounded by lush greenery and natural light. He is engrossed in the task of assembling a toy, specifically a small figure that appears to be a character from a popular video game. The toy is placed among various items on the table, which also includes what looks like a small model of a toy or action figure, possibly part of a collectible game or hobby. The man is wearing a gray t-shirt adorned with a black and white graphic design, and glasses that frame his face.</w:t>
        <w:br/>
        <w:br/>
        <w:t>As he works on assembling the toy, his attention is focused intently on the task at hand, indicating a sense of relaxation and leisure. The wooden table, situated in front of a rustic wooden fence, adds to the peaceful atmosphere of the scene. In the background, trees and bushes are visible, suggesting that the man is enjoying a tranquil afternoon surrounded by nature. There is no text or clear indication of a teaching context visible in this frame, allowing the viewer to simply appreciate the calming moment captured.</w:t>
      </w:r>
    </w:p>
    <w:p>
      <w:r>
        <w:t>No strongly correlated comments found for this frame.</w:t>
      </w:r>
    </w:p>
    <w:p>
      <w:pPr>
        <w:pStyle w:val="Heading1"/>
      </w:pPr>
      <w:r>
        <w:t>Frame: frame_0083.jpg</w:t>
      </w:r>
    </w:p>
    <w:p>
      <w:r>
        <w:t>Caption: In this image, there is a man sitting at a table situated on a porch or patio, surrounded by a lush green landscape. He appears to be engaged in a conversation or demonstration, possibly with the small drone he is holding and showing to the camera. The drone has a camera mounted on it, adding an extra layer of interest to the scene. The man himself is dressed casually in a gray t-shirt, glasses, and a beard. There is no text visible in the image.</w:t>
      </w:r>
    </w:p>
    <w:p>
      <w:r>
        <w:t>No strongly correlated comments found for this frame.</w:t>
      </w:r>
    </w:p>
    <w:p>
      <w:pPr>
        <w:pStyle w:val="Heading1"/>
      </w:pPr>
      <w:r>
        <w:t>Frame: frame_0084.jpg</w:t>
      </w:r>
    </w:p>
    <w:p>
      <w:r>
        <w:t>Caption: The image shows a screenshot of a computer monitor displaying a video playing on YouTube. The video appears to be paused at a moment when there is a slide with text and a graphic on it, with the title "Step 2: Fly the quad on defaults and logs" prominently displayed. The slide contains several bullet points, although most are cut off due to the resolution of the image. However, one partially visible bullet point reads "They should not attempt to fly the quad without reading the manual first." The text also mentions that the quadcopter has a limited range (around 100-200 meters) and should ideally be flown in an open area without obstacles.</w:t>
        <w:br/>
        <w:br/>
        <w:t>In addition to the slide, a separate window is visible in the screenshot, showing a social media platform interface. However, no specific content from that platform is discernable due to the angle and size of the window. The overall context suggests that someone might be providing guidance or instructions on how to fly a quadcopter drone, with a focus on starting with default settings and maintaining awareness of surroundings and range limitations. The slide appears to be part of an online tutorial or educational video.</w:t>
        <w:br/>
        <w:br/>
        <w:t>The webpage features a well-designed layout, with text elements arranged in a grid-like pattern across the page. The text is black, matching the color of the buttons positioned at the bottom of the page. The webpage provides a clear guide for the user to follow, making it easy to navigate and understand the content.</w:t>
      </w:r>
    </w:p>
    <w:p>
      <w:r>
        <w:t>Comment (score 85):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technical steps and settings described in the caption, such as mechanical soundness, PID tuning, and flight recorder data analysis. The mention of a checklist and resonance in blackbox data matches the context of the slide and tutorial. The correlation is strong due to the specific details and processes discussed in both the caption and comment.</w:t>
      </w:r>
    </w:p>
    <w:p>
      <w:r>
        <w:t>Source: https://www.youtube.com/watch?v=s0dNRe0XWJ8: Somebody finally made PID tuning make sense | Chris Rosser PID tune method | Part 1</w:t>
      </w:r>
    </w:p>
    <w:p>
      <w:pPr>
        <w:pStyle w:val="Heading1"/>
      </w:pPr>
      <w:r>
        <w:t>Frame: frame_0085.jpg</w:t>
      </w:r>
    </w:p>
    <w:p>
      <w:r>
        <w:t>Caption: The image shows an adult male sitting at a wooden patio table outside. He is wearing a gray t-shirt with glasses, and has a beard and mustache. His attention appears to be focused on something off-camera, as he holds up two small objects in both hands, possibly related to hobbies or technology given the electronic nature of the items. The man seems to be examining or comparing these objects, which are featured prominently in the scene.</w:t>
        <w:br/>
        <w:br/>
        <w:t>The table, with a glass surface, serves as a makeshift workspace for the man's task, and is situated in a serene outdoor setting, surrounded by trees and bushes. The overall atmosphere of the image exudes a sense of calm and focus, suggesting a casual rather than formal setting.</w:t>
      </w:r>
    </w:p>
    <w:p>
      <w:r>
        <w:t>No strongly correlated comments found for this frame.</w:t>
      </w:r>
    </w:p>
    <w:p>
      <w:pPr>
        <w:pStyle w:val="Heading1"/>
      </w:pPr>
      <w:r>
        <w:t>Frame: frame_0086.jpg</w:t>
      </w:r>
    </w:p>
    <w:p>
      <w:r>
        <w:t>Caption: The image shows a man sitting on a wooden porch or possibly a backyard/patio area with a wooden fence in the background and some foliage, surrounded by green trees. He is dressed casually, wearing a dark t-shirt and glasses. The man appears to be engrossed in assembling a quadcopter drone, which has four rotors and a central body that likely houses the electronic components for flight control and navigation. The quadcopter's vibrant colors of blue, yellow, and purple are visible, with its central body held by the individual. He is holding the model up or examining it as he assembles the drone, suggesting a moment of concentration and skill. The focus is on the task at hand, indicating that the man is a skilled or experienced individual in assembling this type of device.</w:t>
      </w:r>
    </w:p>
    <w:p>
      <w:r>
        <w:t>Comment (score 75):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same technical steps and goals described in the caption, specifically referencing the assembly of a quadcopter drone and emphasizing the importance of ensuring mechanical soundness before tuning. The mention of PID tuning, flight recorder data, and resonance also aligns with the visual description of the man assembling the drone.</w:t>
      </w:r>
    </w:p>
    <w:p>
      <w:r>
        <w:t>Source: https://www.youtube.com/watch?v=s0dNRe0XWJ8: Somebody finally made PID tuning make sense | Chris Rosser PID tune method | Part 1</w:t>
      </w:r>
    </w:p>
    <w:p>
      <w:pPr>
        <w:pStyle w:val="Heading1"/>
      </w:pPr>
      <w:r>
        <w:t>Frame: frame_0087.jpg</w:t>
      </w:r>
    </w:p>
    <w:p>
      <w:r>
        <w:t>Caption: In the image, a man is sitting on a wooden patio surrounded by greenery, with trees and bushes visible in the background. He is wearing glasses, a gray t-shirt, and a yellow strap around his neck. The man is holding a drone in his right hand, which has a blue and purple color scheme and clearly visible propellers. The focus appears to be on the person and the drone he's holding, possibly assembling or maintaining it, as the device resembles a quadcopter with four arms each with a propeller attached.</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assembly and maintenance of the drone, which is a key focus of the frame caption. The mention of propellers, mechanical soundness, and tuning matches the details described in the caption.</w:t>
      </w:r>
    </w:p>
    <w:p>
      <w:r>
        <w:t>Source: https://www.youtube.com/watch?v=s0dNRe0XWJ8: Somebody finally made PID tuning make sense | Chris Rosser PID tune method | Part 1</w:t>
      </w:r>
    </w:p>
    <w:p>
      <w:pPr>
        <w:pStyle w:val="Heading1"/>
      </w:pPr>
      <w:r>
        <w:t>Frame: frame_0088.jpg</w:t>
      </w:r>
    </w:p>
    <w:p>
      <w:r>
        <w:t>Caption: In this image, we see an adult male seated on a wooden deck with a glass table serving as the base. He is wearing a gray t-shirt adorned with a black design and glasses. The man's gaze is directed towards the camera, but his attention appears to be focused on the small remote control plane in front of him. The drone, colored in shades of blue and yellow, is held in his hands, with its propellers clearly visible.</w:t>
        <w:br/>
        <w:br/>
        <w:t>The background shows a serene scene of green trees, providing a natural contrast to the man's urban setting. The lighting suggests it might be late afternoon or early evening. The focus is primarily on the man and his interaction with the drone, which seems to be an educational or hobby-related context based on the content of the image.</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drone tuning and mechanical issues, which is strongly related to the frame caption's description of a person interacting with a remote control plane. The caption mentions the drone's propellers, which suggests mechanical soundness is important, aligning with the comment's emphasis on ensuring the drone is mechanically sound before PID tuning.</w:t>
      </w:r>
    </w:p>
    <w:p>
      <w:r>
        <w:t>Source: https://www.youtube.com/watch?v=s0dNRe0XWJ8: Somebody finally made PID tuning make sense | Chris Rosser PID tune method | Part 1</w:t>
      </w:r>
    </w:p>
    <w:p>
      <w:pPr>
        <w:pStyle w:val="Heading1"/>
      </w:pPr>
      <w:r>
        <w:t>Frame: frame_0089.jpg</w:t>
      </w:r>
    </w:p>
    <w:p>
      <w:r>
        <w:t>Caption: The image shows an individual seated on a wooden deck with a glass table in front of him, surrounded by green trees. He is wearing glasses and a gray t-shirt with casual attire. The person appears to be in a relaxed outdoor environment, possibly enjoying a leisurely day out.</w:t>
        <w:br/>
        <w:br/>
        <w:t>He is holding a blue drone with a prominent purple antenna attached to it in his right hand. In his left hand, he holds a black remote control, which features a camera in the center. The individual is focused on the drone and remote control, possibly inspecting or preparing to operate the device.</w:t>
        <w:br/>
        <w:br/>
        <w:t>It's not clear if the person is engaged in teaching or learning about this particular device, as there are no visible texts or diagrams that suggest an educational context. Nevertheless, he seems to be deeply involved with the remote-controlled aircraft, potentially getting ready to take it for a spin or making adjustments before use.</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discusses the importance of mechanical soundness and PID tuning in relation to the drone operation depicted in the frame caption. The mention of a checklist, flight recorder, and resonance also match the technical context shown in the image.</w:t>
      </w:r>
    </w:p>
    <w:p>
      <w:r>
        <w:t>Source: https://www.youtube.com/watch?v=s0dNRe0XWJ8: Somebody finally made PID tuning make sense | Chris Rosser PID tune method | Part 1</w:t>
      </w:r>
    </w:p>
    <w:p>
      <w:pPr>
        <w:pStyle w:val="Heading1"/>
      </w:pPr>
      <w:r>
        <w:t>Frame: frame_0090.jpg</w:t>
      </w:r>
    </w:p>
    <w:p>
      <w:r>
        <w:t>Caption: The image depicts a man seated at an outdoor dining table, partially obscured by a small model aircraft. He wears glasses and a gray t-shirt with a white design, suggesting a casual and relaxed atmosphere. In front of him lies a remote control or handheld controller, indicating that he may be in the middle of operating or demonstrating a device. The man's gestures and facial expressions suggest he is engaged in conversation or presentation, possibly related to model aircraft or radio-controlled hobby equipment.</w:t>
        <w:br/>
        <w:br/>
        <w:t>The setting appears to be an informal outdoor environment, potentially during a social gathering or event. In the background, a wooden fence and trees are visible, implying that the scene takes place in a park or similar outdoor setting.</w:t>
        <w:br/>
        <w:br/>
        <w:t>Furthermore, the man is holding a small quadcopter drone with a camera on its front and propeller on its back, which is attached to the table with a glass top. The drone's purple and blue coloration adds a pop of color to the overall scene.</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mechanical soundness and tuning of a drone, which is closely related to the presence of a quadcopter drone with a camera on its front in the frame caption. The mention of PID tuning and flight recorder data also corresponds to the scene's context, indicating that the commenter is likely referencing a specific device or activity depicted in the image.</w:t>
      </w:r>
    </w:p>
    <w:p>
      <w:r>
        <w:t>Source: https://www.youtube.com/watch?v=s0dNRe0XWJ8: Somebody finally made PID tuning make sense | Chris Rosser PID tune method | Part 1</w:t>
      </w:r>
    </w:p>
    <w:p>
      <w:pPr>
        <w:pStyle w:val="Heading1"/>
      </w:pPr>
      <w:r>
        <w:t>Frame: frame_0091.jpg</w:t>
      </w:r>
    </w:p>
    <w:p>
      <w:r>
        <w:t>Caption: In this image, a person sitting at a table outdoors is carefully examining a small remote control car or drone. The individual appears to be a man with glasses, wearing a gray t-shirt with a black and white graphic on the front. He is holding the object with his right hand, which has a ring on one finger, and gesturing towards it with the same hand. His left arm is resting on the table.</w:t>
        <w:br/>
        <w:br/>
        <w:t>Behind him, there's a blurred background that suggests an outdoor setting with greenery, possibly indicating that he is in a garden or park. The drone itself has a purple propeller and is colored in shades of blue and white, equipped with a camera at the front and a pair of red and white propellers.</w:t>
        <w:br/>
        <w:br/>
        <w:t>The overall scene suggests an outdoor setting, possibly a leisurely activity involving the man and his drone, rather than instruction or teaching content.</w:t>
      </w:r>
    </w:p>
    <w:p>
      <w:r>
        <w:t>No strongly correlated comments found for this frame.</w:t>
      </w:r>
    </w:p>
    <w:p>
      <w:pPr>
        <w:pStyle w:val="Heading1"/>
      </w:pPr>
      <w:r>
        <w:t>Frame: frame_0092.jpg</w:t>
      </w:r>
    </w:p>
    <w:p>
      <w:r>
        <w:t>Caption: The image appears to show a person standing outdoors, wearing glasses and a gray t-shirt adorned with a black design featuring a blue and white octopus. They are holding an object that looks like a model of a remote control car or drone, with the device in the center being predominantly blue and black. The person seems to be engaged in some form of demonstration or explanation related to the device they are holding.</w:t>
        <w:br/>
        <w:br/>
        <w:t>The setting is outdoors, on a wooden deck with a railing, suggesting this might be someone's backyard or patio area. The man is standing on the left side of the frame, with the drone in mid-flight (either taking off or landing) in the middle of the scene. The deck provides a backdrop to the scene, with trees and shrubs visible in the background.</w:t>
        <w:br/>
        <w:br/>
        <w:t>The person is intently focused on the drone, looking at it closely, which suggests an active outdoor activity. There are no discernible text or graphic elements that provide additional context about the setting or nature of the activity. The overall scene captures a moment in time, showcasing the person's interaction with their drone.</w:t>
      </w:r>
    </w:p>
    <w:p>
      <w:r>
        <w:t>No strongly correlated comments found for this frame.</w:t>
      </w:r>
    </w:p>
    <w:p>
      <w:pPr>
        <w:pStyle w:val="Heading1"/>
      </w:pPr>
      <w:r>
        <w:t>Frame: frame_0093.jpg</w:t>
      </w:r>
    </w:p>
    <w:p>
      <w:r>
        <w:t>Caption: The image shows a man seated at an outdoor dining table with a glass top. He appears to be engaged in some form of presentation or lecture, as suggested by his posture and the direction of his gaze towards something off-frame. The man is wearing a gray t-shirt with a design on it, glasses, and has a light beard. On his left arm, he has visible tattoos, including one that seems to be a large, stylized animal head.</w:t>
        <w:br/>
        <w:br/>
        <w:t>His right hand is raised in the air, as if he is making a point or emphasizing a statement. He has short hair and is wearing glasses. The table before him has a small item on it, which could be a book or a notebook. In front of the table is a wooden railing, indicating that the setting is likely an outdoor deck or patio surrounded by lush greenery, suggesting it could be spring or summer.</w:t>
        <w:br/>
        <w:br/>
        <w:t>The man's attire and the absence of any visible text or diagrams within the image provide no further context about the content of his presentation. The focus of this description is solely on the visual elements present in the frame without any inference to topics, intentions, or additional context beyond what can be seen.</w:t>
        <w:br/>
        <w:br/>
        <w:t>In his hand, he is holding a black drone, which suggests that he might be involved in some form of aviation or drone activity. The peaceful and serene atmosphere of the scene implies that the man is enjoying his time outdoors, perhaps in a residential backyard or similar outdoor space.</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technical steps and procedures related to drone flight, such as mechanical soundness, PID tuning, and data recording. The mention of a black drone in the caption is strongly connected to these topics, indicating that the comment is closely related to the visual elements presented in the frame.</w:t>
      </w:r>
    </w:p>
    <w:p>
      <w:r>
        <w:t>Source: https://www.youtube.com/watch?v=s0dNRe0XWJ8: Somebody finally made PID tuning make sense | Chris Rosser PID tune method | Part 1</w:t>
      </w:r>
    </w:p>
    <w:p>
      <w:pPr>
        <w:pStyle w:val="Heading1"/>
      </w:pPr>
      <w:r>
        <w:t>Frame: frame_0094.jpg</w:t>
      </w:r>
    </w:p>
    <w:p>
      <w:r>
        <w:t>Caption: The image captures a moment of excitement and anticipation. A man, seemingly middle-aged with glasses, is seated at an outdoor table wearing a dark t-shirt with a logo on the left side of his chest. He holds a small blue object that resembles a toy or model, possibly related to aviation, in his hands. The object's structure and color suggest it might be a miniature representation of some kind.</w:t>
        <w:br/>
        <w:br/>
        <w:t>The man appears engaged in conversation or preparing to speak, with his gaze directed towards the camera and his mouth slightly open as if he is about to share something. Behind him, a wooden deck with a railing is visible, providing context for the outdoor setting during daylight hours.</w:t>
        <w:br/>
        <w:br/>
        <w:t>In front of the man, the scene shifts to capture the moment's excitement and anticipation. He holds a vibrant green drone in his hands, its black body adorned with a purple propeller adding a pop of color to the image. The drone's presence seems to amplify the man's enthusiasm, as evident from his beaming smile.</w:t>
        <w:br/>
        <w:br/>
        <w:t>The serene green background, dotted with trees and bushes, provides a calming contrast to the man's excitement, creating an atmosphere that is both natural and adventurous. The low-angle perspective gives the viewer a sense of looking up at the man and the drone, adding to the overall sense of excitement and adventure.</w:t>
        <w:br/>
        <w:br/>
        <w:t>Throughout the image, there are no discernible texts or diagrams visible. The primary subject remains the man, with the blue object and green drone serving as key elements that enhance the scene's energy and anticipation.</w:t>
      </w:r>
    </w:p>
    <w:p>
      <w:r>
        <w:t>No strongly correlated comments found for this frame.</w:t>
      </w:r>
    </w:p>
    <w:p>
      <w:pPr>
        <w:pStyle w:val="Heading1"/>
      </w:pPr>
      <w:r>
        <w:t>Frame: frame_0095.jpg</w:t>
      </w:r>
    </w:p>
    <w:p>
      <w:r>
        <w:t>Caption: The image depicts a person, likely a male, standing in a room bathed in natural light. He is wearing a gray t-shirt featuring a black and white graphic design of a bear. The individual's left hand is raised, holding a blue and black drone with distinctive features: a black and yellow camera unit, a red and black propeller, and a white and blue remote control. His right hand rests on his hip, and he maintains a neutral expression as he looks directly at the camera.</w:t>
        <w:br/>
        <w:br/>
        <w:t>The setting appears to be an outdoor environment, characterized by a serene view of trees and bushes in the background. The person's posture and the drone he is holding suggest that they are engaged in a drone-related activity. In the foreground, the individual may be involved in conversation or demonstration related to the flying device, as evidenced by the prominent purple propeller and small body with an additional attachment that could be a camera or sensor unit.</w:t>
        <w:br/>
        <w:br/>
        <w:t>The image does not contain any discernible text, and the focus is solely on the interaction between the person and the drone, along with their immediate environment. The presence of a remote control in one hand implies that the individual may be preparing for flight or has just landed.</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same technical steps and concepts mentioned in the caption, such as preparing a drone for flight, performing PID tuning, and analyzing blackbox data to identify resonance issues. The mention of mechanical soundness, vibration issues, and filtering methods in the comment matches the objects and settings described in the caption, specifically the drone and its components.</w:t>
      </w:r>
    </w:p>
    <w:p>
      <w:r>
        <w:t>Source: https://www.youtube.com/watch?v=s0dNRe0XWJ8: Somebody finally made PID tuning make sense | Chris Rosser PID tune method | Part 1</w:t>
      </w:r>
    </w:p>
    <w:p>
      <w:pPr>
        <w:pStyle w:val="Heading1"/>
      </w:pPr>
      <w:r>
        <w:t>Frame: frame_0096.jpg</w:t>
      </w:r>
    </w:p>
    <w:p>
      <w:r>
        <w:t>Caption: In the image, there is a person sitting at a table on a wooden porch, surrounded by lush greenery. The individual is dressed casually in a gray t-shirt and glasses, with their right hand gripping a small drone that is hovering in front of them. Their left hand is resting casually on the table, possibly holding a drink or snack. The background features trees and a building with a wooden facade, suggesting an outdoor setting.</w:t>
        <w:br/>
        <w:br/>
        <w:t>The person's attire suggests a relaxed, informal environment, possibly a workshop or presentation on drone technology or piloting. However, there are no visible slides, diagrams, or text that provide context for what exactly they are teaching or discussing. The focus is primarily on the individual and the drone in their hands.</w:t>
      </w:r>
    </w:p>
    <w:p>
      <w:r>
        <w:t>No strongly correlated comments found for this frame.</w:t>
      </w:r>
    </w:p>
    <w:p>
      <w:pPr>
        <w:pStyle w:val="Heading1"/>
      </w:pPr>
      <w:r>
        <w:t>Frame: frame_0097.jpg</w:t>
      </w:r>
    </w:p>
    <w:p>
      <w:r>
        <w:t>Caption: The image shows an individual, possibly an instructor or demonstrator, engaged in a conversation while seated on a wooden deck. The person is wearing glasses and has short dark hair. They appear to be holding a small remote-controlled drone, which features vibrant blue and yellow colors contrasting against the gray of their shirt. The drone's four propellers face upwards, as if ready to take flight. The individual's gaze is directed towards the camera, with an expression that is a mix of concentration and curiosity.</w:t>
        <w:br/>
        <w:br/>
        <w:t>The setting appears to be one of outdoor recreation or perhaps a casual gathering, given the man's position on the deck and his interaction with the drone. The wooden deck extends into the background, where trees stand tall and verdant, adding a touch of nature to the scene. The overcast sky suggests it might be late afternoon or early evening, while the person's attire and any visible text or diagrams are not explicitly mentioned in this frame.</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technical steps and settings described in the caption, such as ensuring the drone is mechanically sound, tuning it for flight, and using a flight recorder. The mention of resonance and filtering also corresponds to the image showing the drone's propellers facing upwards, ready to take flight.</w:t>
      </w:r>
    </w:p>
    <w:p>
      <w:r>
        <w:t>Source: https://www.youtube.com/watch?v=s0dNRe0XWJ8: Somebody finally made PID tuning make sense | Chris Rosser PID tune method | Part 1</w:t>
      </w:r>
    </w:p>
    <w:p>
      <w:pPr>
        <w:pStyle w:val="Heading1"/>
      </w:pPr>
      <w:r>
        <w:t>Frame: frame_0098.jpg</w:t>
      </w:r>
    </w:p>
    <w:p>
      <w:r>
        <w:t>Caption: In the image, a person is sitting on a wooden deck, engrossed in assembling a drone. The individual is dressed casually in a grey t-shirt and blue jeans, their attention focused intently on the task at hand. The drone, a vibrant blue, is equipped with two small propellers, ready for flight. In their hands, they hold a black and white remote control, using its keys to navigate the drone during the assembly process.</w:t>
        <w:br/>
        <w:br/>
        <w:t>Their expression is one of concentration, showcasing the meticulous attention they're devoting to the assembly process. On the table in front of them, there's a model aircraft, which appears to be a hobby or prop related to their topic. The setting suggests a relaxed outdoor environment, possibly during the day given the natural light and shadows.</w:t>
        <w:br/>
        <w:br/>
        <w:t>The person is standing near the deck, not seated beside it, holding a remote control and gesturing with their right hand, indicating they are demonstrating or presenting something to an audience. They appear to be speaking to an audience, as indicated by their open mouth and the hand gesture typically accompanying verbal communication. The attire and presentation style suggest an informal or casual talk or demonstration rather than a formal academic lecture.</w:t>
        <w:br/>
        <w:br/>
        <w:t>The deck itself is adorned with a clear glass table and a wooden railing, adding to the rustic charm of the scene. In the background, lush greenery and a white building can be seen, providing a serene backdrop to the person's focused endeavor. There are no visible texts, equations, diagrams, or slides in this image that provide specific information about the content of the talk or presentation.</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assembly and testing process of the drone, which is also described in the frame caption. The technical steps mentioned in the comment, such as checking for mechanical soundness and adjusting PID tuning, are strongly related to the actions shown in the image, where a person is assembling and demonstrating the drone.</w:t>
      </w:r>
    </w:p>
    <w:p>
      <w:r>
        <w:t>Source: https://www.youtube.com/watch?v=s0dNRe0XWJ8: Somebody finally made PID tuning make sense | Chris Rosser PID tune method | Part 1</w:t>
      </w:r>
    </w:p>
    <w:p>
      <w:pPr>
        <w:pStyle w:val="Heading1"/>
      </w:pPr>
      <w:r>
        <w:t>Frame: frame_0099.jpg</w:t>
      </w:r>
    </w:p>
    <w:p>
      <w:r>
        <w:t>Caption: The image shows an outdoor setting with a person sitting at a table on a wooden deck, bordered by a fence, and surrounded by a lush green forest. The individual appears to be preparing or demonstrating the use of a small quadcopter drone, which they hold in their hands. The drone has a vibrant mix of blue and green colors, is equipped with a camera, and features a propeller. The person's gaze is directed towards the drone, suggesting they might be explaining its operation or features.</w:t>
        <w:br/>
        <w:br/>
        <w:t>The individual is dressed casually in a gray t-shirt bearing a graphic of a dog, and wearing glasses that reflect the sunlight, adding a touch of brightness to the scene. They are seated at a table with a laptop and other items, indicating a casual or informal environment for the demonstration. The setting looks like a residential area, with trees and a wooden fence visible in the background.</w:t>
        <w:br/>
        <w:br/>
        <w:t>The atmosphere is serene and peaceful, capturing a moment of leisure and exploration as the person prepares to take to the skies with their drone.</w:t>
      </w:r>
    </w:p>
    <w:p>
      <w:r>
        <w:t>No strongly correlated comments found for this frame.</w:t>
      </w:r>
    </w:p>
    <w:p>
      <w:pPr>
        <w:pStyle w:val="Heading1"/>
      </w:pPr>
      <w:r>
        <w:t>Frame: frame_0100.jpg</w:t>
      </w:r>
    </w:p>
    <w:p>
      <w:r>
        <w:t>Caption: The image captures a moment of a man, wearing glasses and a beard, inspecting a small model drone with various mechanical components missing. He is seated at a table outside, under an umbrella, which provides shade from the surrounding outdoor environment. The drone's body is predominantly purple, with parts such as motors, propellers, or other mechanical components absent. The man holds the drone's body in his hand, carefully examining it.</w:t>
        <w:br/>
        <w:br/>
        <w:t>On the right side of the image, another person is standing behind him, but their head is not visible in this frame. The setting suggests a casual outdoor environment where the man might be preparing to fly his drone for hobby or educational purposes.</w:t>
        <w:br/>
        <w:br/>
        <w:t>The table has a glass top, adding an element of elegance to the scene, and the background features serene natural surroundings with trees and bushes. The overall scene conveys a sense of focused attention and curiosity as the man examines the model drone.</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technical steps involved in preparing and tuning a drone for flight, including ensuring mechanical soundness, PID tuning, and recording flight data. These steps are strongly related to the scene depicted in the frame caption, where the man is inspecting a model drone, suggesting that he may be preparing it for flight.</w:t>
      </w:r>
    </w:p>
    <w:p>
      <w:r>
        <w:t>Source: https://www.youtube.com/watch?v=s0dNRe0XWJ8: Somebody finally made PID tuning make sense | Chris Rosser PID tune method | Part 1</w:t>
      </w:r>
    </w:p>
    <w:p>
      <w:pPr>
        <w:pStyle w:val="Heading1"/>
      </w:pPr>
      <w:r>
        <w:t>Frame: frame_0101.jpg</w:t>
      </w:r>
    </w:p>
    <w:p>
      <w:r>
        <w:t>Caption: The image shows a person seated at an outdoor location, likely a workshop or gathering taking place during the day. The individual is engrossed in examining or flying a model of an electric drone with four rotors that appears to be partially assembled. They are wearing glasses and a dark-colored t-shirt, conveying a sense of concentration or interest in the object they're interacting with.</w:t>
        <w:br/>
        <w:br/>
        <w:t>The person's right hand is grasping the control stick of the quadcopter, which is in motion, capturing their full attention. The wooden deck beneath them features a railing on the left side, providing a sense of safety as they navigate the drone. In the background, trees and a fence can be seen, further establishing the outdoor setting.</w:t>
        <w:br/>
        <w:br/>
        <w:t>The person's attire, including their glasses and gray t-shirt with a black design on the front, suggests a casual yet serious engagement with this activity. The focus of the image appears to be on the interaction between the individual and the model drone, rather than any additional context or writing that might provide further information about the scene.</w:t>
      </w:r>
    </w:p>
    <w:p>
      <w:r>
        <w:t>No strongly correlated comments found for this frame.</w:t>
      </w:r>
    </w:p>
    <w:p>
      <w:pPr>
        <w:pStyle w:val="Heading1"/>
      </w:pPr>
      <w:r>
        <w:t>Frame: frame_0102.jpg</w:t>
      </w:r>
    </w:p>
    <w:p>
      <w:r>
        <w:t>Caption: The image shows an adult male seated at a wooden table outdoors, with his hands holding a small blue and yellow drone that has two propellers facing towards the camera. He is dressed in a gray t-shirt that contrasts with his black pants, and perched on his nose are a pair of blue and black glasses frames. The setting suggests a relaxed environment, as indicated by the wooden fence behind him and the green leaves of a tree visible against the clear blue sky above. The lighting appears bright, suggesting it could be a sunny day. The man's posture implies that he is either about to fly the drone or has just landed it, capturing a moment of leisure and interest in aviation.</w:t>
      </w:r>
    </w:p>
    <w:p>
      <w:r>
        <w:t>No strongly correlated comments found for this frame.</w:t>
      </w:r>
    </w:p>
    <w:p>
      <w:pPr>
        <w:pStyle w:val="Heading1"/>
      </w:pPr>
      <w:r>
        <w:t>Frame: frame_0103.jpg</w:t>
      </w:r>
    </w:p>
    <w:p>
      <w:r>
        <w:t>Caption: The image shows a man sitting at an outdoor dining table, wearing glasses and having short hair. He is gesturing with his left hand while holding something purple in his right hand, possibly a remote control. The man appears to be engaged in a discussion or demonstration, as suggested by the pointing gesture of his left hand. Behind him, there's a deck railing and what looks like a tree line, indicating an outdoor setting with a lush green forest in the background. The man is wearing a dark t-shirt with a graphic design on it. In front of him, there's a glass table. He is holding a small drone with three yellow propellers, one of which appears to be turned off, and a purple propeller on the right side of the drone. His expression suggests he might be discussing the drone or perhaps about to take a flight.</w:t>
      </w:r>
    </w:p>
    <w:p>
      <w:r>
        <w:t>No strongly correlated comments found for this frame.</w:t>
      </w:r>
    </w:p>
    <w:p>
      <w:pPr>
        <w:pStyle w:val="Heading1"/>
      </w:pPr>
      <w:r>
        <w:t>Frame: frame_0104.jpg</w:t>
      </w:r>
    </w:p>
    <w:p>
      <w:r>
        <w:t>Caption: The image shows a person sitting at an outdoor table under a deck, appearing engrossed in examining a small electronic device, possibly a drone, with their hands. They are wearing a dark T-shirt and glasses, suggesting a relaxed and informal environment. The individual's attention is focused on the device, which could be a drone, as they examine it intently. No text or educational content is visible in this frame, primarily focusing on the person's activity with the electronic device. In the background, a lush green tree provides a natural setting for the scene, capturing a moment of quiet concentration as the individual works on their drone.</w:t>
      </w:r>
    </w:p>
    <w:p>
      <w:r>
        <w:t>Comment (score 90):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technical steps and settings related to working with a drone, such as checking mechanical soundness, PID tuning, and flight recorder usage. The caption's description of someone examining a drone is strongly connected to these topics.</w:t>
      </w:r>
    </w:p>
    <w:p>
      <w:r>
        <w:t>Source: https://www.youtube.com/watch?v=s0dNRe0XWJ8: Somebody finally made PID tuning make sense | Chris Rosser PID tune method | Part 1</w:t>
      </w:r>
    </w:p>
    <w:p>
      <w:pPr>
        <w:pStyle w:val="Heading1"/>
      </w:pPr>
      <w:r>
        <w:t>Frame: frame_0105.jpg</w:t>
      </w:r>
    </w:p>
    <w:p>
      <w:r>
        <w:t>Caption: The image shows a person, likely middle-aged and wearing glasses with short hair, seated outdoors on a deck or patio. The individual is positioned in front of a wooden fence, surrounded by foliage that suggests late spring or early summer. They are engaged in an activity related to drones or model aircraft, as they hold an object resembling a remote control with a handle.</w:t>
        <w:br/>
        <w:br/>
        <w:t>The person is looking directly at the camera with a neutral expression, appearing to be part of an interview or recording session. The screen in front of them does not display any visible text providing context or additional information about the setting or activity. It seems that the individual is more a participant or subject rather than an educator or presenter in this particular frame.</w:t>
        <w:br/>
        <w:br/>
        <w:t>In the image, the person sits at a table with a clear glass top, reflecting the surrounding environment. They are wearing a gray t-shirt adorned with a black bear design and holding a green drone in their hand. The table is situated in front of a wooden fence that is partially obscured by a bush, adding a touch of nature to the scene.</w:t>
        <w:br/>
        <w:br/>
        <w:t>The serene view of a tree-lined street serves as the background of the image, further enhancing the natural ambiance of the setting. The precise placement of each object and their relative positions create a harmonious composition. There are no discernible texts in the image, and the person's actions, attire, and the objects in the scene all contribute to a narrative of a person working on a drone in a peaceful, natural setting. The image captures a moment of quiet concentration, set against a backdrop of nature.</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mechanical soundness of the drone and the importance of checking for vibrational issues before tuning, which is mentioned in the caption as 'working on a drone'. The mention of flight recorder data and resonance also matches with the context of the image, which shows a person holding a green drone. While the specific details are not exactly matched, the general theme of drone maintenance and setup aligns strongly with the frame caption.</w:t>
      </w:r>
    </w:p>
    <w:p>
      <w:r>
        <w:t>Source: https://www.youtube.com/watch?v=s0dNRe0XWJ8: Somebody finally made PID tuning make sense | Chris Rosser PID tune method | Part 1</w:t>
      </w:r>
    </w:p>
    <w:p>
      <w:pPr>
        <w:pStyle w:val="Heading1"/>
      </w:pPr>
      <w:r>
        <w:t>Frame: frame_0106.jpg</w:t>
      </w:r>
    </w:p>
    <w:p>
      <w:r>
        <w:t>Caption: The image appears to depict a person sitting at an outdoor table with various items in front of them. The individual seems to be holding an object, possibly a toy or figurine, but the specific details about what the item is are not clear due to the angle and distance from the camera. There are no slides or diagrams in view, and the focus of the image is on the person and their surroundings rather than any teaching equipment.</w:t>
        <w:br/>
        <w:br/>
        <w:t>The person is seated at a table with a glass surface that reflects the surrounding environment. The table beneath them is clear, providing a sense of simplicity and minimalism. The man is wearing glasses and a gray t-shirt, adding to the casual, everyday setting of the scene.</w:t>
        <w:br/>
        <w:br/>
        <w:t>In the image, the man's hand is raised in the air, seemingly pointing towards a drone he is holding in his left hand. The drone itself is a vibrant mix of purple and yellow, drawing attention to its unique color scheme. The trees in the background provide a natural backdrop for the scene, with their green foliage creating a peaceful atmosphere.</w:t>
        <w:br/>
        <w:br/>
        <w:t>The image does not contain any other objects or people, focusing solely on the man, his drone, and the environment around them. There are no discernible texts or actions in the image, leaving the viewer to focus on the serene setting and the unique object being held by the individual.</w:t>
      </w:r>
    </w:p>
    <w:p>
      <w:r>
        <w:t>No strongly correlated comments found for this frame.</w:t>
      </w:r>
    </w:p>
    <w:p>
      <w:pPr>
        <w:pStyle w:val="Heading1"/>
      </w:pPr>
      <w:r>
        <w:t>Frame: frame_0107.jpg</w:t>
      </w:r>
    </w:p>
    <w:p>
      <w:r>
        <w:t>Caption: The image shows a man seated at an outdoor table, fully engaged in the task of assembling a vibrant blue multi-rotor drone with a gray and black frame. The drone is equipped with a camera and control panel, suggesting its capabilities. As he works on the device, he appears to be focused on explaining or presenting something related to the assembly process, as indicated by his gesture of pointing with his right hand towards something out of view.</w:t>
        <w:br/>
        <w:br/>
        <w:t>The man wears glasses and has facial hair, and his gray t-shirt features a black design on the front. The table he sits at is a mix of wood and glass, adding a rustic charm to the scene. In the background, a wooden fence stands, providing a natural backdrop for the assembly process. This suggests that the setting might be a backyard or similar outdoor environment.</w:t>
        <w:br/>
        <w:br/>
        <w:t>The man's posture and focus on the drone indicate that he is deeply involved in the assembly process, with his attention to detail and concentration evident in his position and the way he holds the drone. His expression appears focused, suggesting he might be explaining something related to the items on the table, including the various objects visible on the surface, such as electronic components on the bottom of the drone. There are no readable texts, equations, or diagrams visible in this frame.</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assembly process of the drone, mentioning mechanical soundness, PID tuning, flight readiness, and vibrational issues, which are all technical steps described in the caption.</w:t>
      </w:r>
    </w:p>
    <w:p>
      <w:r>
        <w:t>Source: https://www.youtube.com/watch?v=s0dNRe0XWJ8: Somebody finally made PID tuning make sense | Chris Rosser PID tune method | Part 1</w:t>
      </w:r>
    </w:p>
    <w:p>
      <w:pPr>
        <w:pStyle w:val="Heading1"/>
      </w:pPr>
      <w:r>
        <w:t>Frame: frame_0108.jpg</w:t>
      </w:r>
    </w:p>
    <w:p>
      <w:r>
        <w:t>Caption: The image shows a man sitting at an outdoor table, engrossed in a conversation or presentation as he holds up a small device with a camera lens attached to it. His expression suggests he might be explaining something about this device, and his left hand is raised in a gesture that could indicate he's making a point or illustrating the use of the device. The man has a beard and glasses, and is wearing a grey t-shirt with graphics on it.</w:t>
        <w:br/>
        <w:br/>
        <w:t>In the background, there are trees and what appears to be a wooden deck or porch railing, indicating this photo was taken in an outdoor setting during daylight hours. The focus is on the man and his presentation or conversation with others out of frame.</w:t>
      </w:r>
    </w:p>
    <w:p>
      <w:r>
        <w:t>No strongly correlated comments found for this frame.</w:t>
      </w:r>
    </w:p>
    <w:p>
      <w:pPr>
        <w:pStyle w:val="Heading1"/>
      </w:pPr>
      <w:r>
        <w:t>Frame: frame_0109.jpg</w:t>
      </w:r>
    </w:p>
    <w:p>
      <w:r>
        <w:t>Caption: The image shows a man standing in front of a glass table situated on a porch, surrounded by nature. The wooden structure provides a warm and rustic ambiance. He is holding a small, colorful drone with blue and green colors contrasting against the white of the table. The drone's black propellers add a touch of formality to the otherwise vibrant scene. The man is dressed casually in a gray t-shirt adorned with a bear logo, suggesting a relaxed, leisurely setting.</w:t>
        <w:br/>
        <w:br/>
        <w:t>As he holds the drone, he appears to be presenting or demonstrating something related to remote control flying. His face is obscured by a pair of glasses, but his attention is focused on the small model aircraft in front of him. The drone has a purple and blue color scheme, which catches the eye. The man's attire and the setting suggest that this might be an educational session or hobby-related gathering about remote control flying.</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technical steps and settings described in the caption, specifically remote control flying, drone tuning, and mechanical soundness. The mention of 'PID tune', 'flight recorder', and 'blackbox data' matches the context of the man presenting or demonstrating a drone. While some details are specific to drone maintenance, the overall theme and language align with the caption's description.</w:t>
      </w:r>
    </w:p>
    <w:p>
      <w:r>
        <w:t>Source: https://www.youtube.com/watch?v=s0dNRe0XWJ8: Somebody finally made PID tuning make sense | Chris Rosser PID tune method | Part 1</w:t>
      </w:r>
    </w:p>
    <w:p>
      <w:pPr>
        <w:pStyle w:val="Heading1"/>
      </w:pPr>
      <w:r>
        <w:t>Frame: frame_0110.jpg</w:t>
      </w:r>
    </w:p>
    <w:p>
      <w:r>
        <w:t>Caption: The image appears to be a screenshot from a video, likely taken with a camera recording a first-person perspective. The primary focus is on an outdoor area with lush green grass and several fence posts visible, without any people or objects within the frame, suggesting it may have been taken during a pause in activity or without any intended subjects. The image captures a serene scene of a grassy field under a clear blue sky, dotted with trees and shrubs, adding a touch of nature to the scene.</w:t>
        <w:br/>
        <w:br/>
        <w:t>The white fence runs along the edge of the field, providing a boundary between the grassy area and the surrounding landscape, and its perspective is from a low angle, looking up at the fence, giving it a sense of grandeur and importance. The image does not contain any discernible text or specific actions taking place, and the relative positions of the objects suggest a well-maintained and peaceful environment.</w:t>
        <w:br/>
        <w:br/>
        <w:t>The image quality is blurry, indicating it was either taken with a low-resolution camera or through a device screen that adds to the pixelation, making the text visible in the image illegible due to the resolution and angle of the shot. There is no clear evidence from this frame that would suggest an educational setting, as the image captures only a mundane view lacking any visible teaching tools or materials. The image does not provide any information that allows for a confident count of the objects or any specific actions being performed, and it is devoid of any human presence, further emphasizing the tranquility of the scene.</w:t>
      </w:r>
    </w:p>
    <w:p>
      <w:r>
        <w:t>No strongly correlated comments found for this frame.</w:t>
      </w:r>
    </w:p>
    <w:p>
      <w:pPr>
        <w:pStyle w:val="Heading1"/>
      </w:pPr>
      <w:r>
        <w:t>Frame: frame_0111.jpg</w:t>
      </w:r>
    </w:p>
    <w:p>
      <w:r>
        <w:t>Caption: The image appears to be taken from an aerial perspective, capturing a serene view of a park nestled amidst a lush expanse of green. Trees and grass are interspersed throughout the landscape, with a road cutting through the center of the park, leading the viewer's eye towards the center of the image. On either side of the road, there are several parked cars, suggesting a popular spot for visitors. The clear blue sky above provides a beautiful contrast to the verdant surroundings.</w:t>
        <w:br/>
        <w:br/>
        <w:t>The overall quality of the photo is somewhat grainy, which may suggest it was taken from a drone or another unmanned aerial vehicle (UAV). A parking lot with multiple vehicles parked can be seen in the landscape, as well as pathways leading to different areas. The greenery and environment appear to resemble a park or recreational area.</w:t>
        <w:br/>
        <w:br/>
        <w:t>In terms of teaching context, there seems to be a screen with an overlay that includes various diagrams and text, although the details of the content on the screen are not clear enough to provide specific information about any instructional content or teaching method. The instructor is visible in the bottom right corner of the image, but it's not possible to determine if they are writing, speaking, or using any models or devices from this angle and resolution.</w:t>
        <w:br/>
        <w:br/>
        <w:t>The identifier "sa_12856" doesn't provide any additional information about the landmark.</w:t>
      </w:r>
    </w:p>
    <w:p>
      <w:r>
        <w:t>No strongly correlated comments found for this frame.</w:t>
      </w:r>
    </w:p>
    <w:p>
      <w:pPr>
        <w:pStyle w:val="Heading1"/>
      </w:pPr>
      <w:r>
        <w:t>Frame: frame_0112.jpg</w:t>
      </w:r>
    </w:p>
    <w:p>
      <w:r>
        <w:t>Caption: The image captures a serene outdoor scene, showcasing a harmonious blend of natural beauty and man-made structures. In the foreground, a dirt road meanders through a lush green field, flanked by a sturdy wooden fence that stretches towards the horizon. The road's gentle curve leads the viewer's eye towards a solitary tree standing tall on the right side of the frame, its proximity to a house nestled amidst the greenery creating a sense of tranquility. Beyond the tree, a well-maintained golf course unfolds, featuring a flat green surface and well-manicured fairways that stretch out towards a line of trees in the distance. The clear blue sky above is dotted with fluffy white clouds, adding to the peaceful atmosphere of the scene.</w:t>
      </w:r>
    </w:p>
    <w:p>
      <w:r>
        <w:t>No strongly correlated comments found for this frame.</w:t>
      </w:r>
    </w:p>
    <w:p>
      <w:pPr>
        <w:pStyle w:val="Heading1"/>
      </w:pPr>
      <w:r>
        <w:t>Frame: frame_0113.jpg</w:t>
      </w:r>
    </w:p>
    <w:p>
      <w:r>
        <w:t>Caption: The image shows an aerial view of a serene outdoor scene with a clear blue sky. The landscape features a large field dotted with trees and shrubs, providing a touch of greenery to the area. A small wooden building, possibly a shed or gazebo, is nestled amidst the trees, suggesting human presence. A dirt road meanders through the field, leading the eye towards a soccer goalpost standing on the right side of the frame. The goalpost, with its white net and goalposts, stands out against the natural backdrop, hinting at the presence of a game or practice session nearby.</w:t>
        <w:br/>
        <w:br/>
        <w:t>On the left side of the split-screen image, there's a close-up photo of the interior of a classroom with visible text and diagrams. It appears to be a learning environment where a lesson is being taught, possibly related to geography or environmental science, given the natural landscape in the top half of the screen. The bottom right part of the split-screen image shows a similar outdoor scene from a different angle, showing more of the ground area. The text "Learning about" is visible on the screen, indicating that the material being presented or discussed relates to the subject matter shown in the images.</w:t>
        <w:br/>
        <w:br/>
        <w:t>There are no visible individuals engaged in teaching or learning activities within this frame. No equations, diagrams, or models are directly visible.</w:t>
      </w:r>
    </w:p>
    <w:p>
      <w:r>
        <w:t>No strongly correlated comments found for this frame.</w:t>
      </w:r>
    </w:p>
    <w:p>
      <w:pPr>
        <w:pStyle w:val="Heading1"/>
      </w:pPr>
      <w:r>
        <w:t>Frame: frame_0114.jpg</w:t>
      </w:r>
    </w:p>
    <w:p>
      <w:r>
        <w:t>Caption: The image appears to be a screenshot from a video call or a similar remote interaction, where one participant's camera is showing a distorted view of another person and their surroundings due to a fisheye lens effect. In the foreground, there's an inverted image of the person who is calling, which includes a portion of their body from just below the waist to above the head, showing them sitting or standing with their back to the camera. The distortion makes it difficult to discern any specific features about the person.</w:t>
        <w:br/>
        <w:br/>
        <w:t>In the background, a serene rural landscape unfolds, captured from an elevated perspective looking down upon a grassy field that stretches out to the horizon. The field is dotted with trees and shrubs, adding a touch of greenery to the scene. A dirt road meanders through the field, its path clearly visible in the image, flanked by a wooden fence that serves as a boundary between the field and the trees. A small building can be seen on the right side of the road, perhaps a farm or a cottage.</w:t>
        <w:br/>
        <w:br/>
        <w:t>The sky above is a clear blue, with a few clouds scattered across it, adding to the tranquil atmosphere. The overall scene is peaceful, capturing a moment of stillness in rural life.</w:t>
      </w:r>
    </w:p>
    <w:p>
      <w:r>
        <w:t>No strongly correlated comments found for this frame.</w:t>
      </w:r>
    </w:p>
    <w:p>
      <w:pPr>
        <w:pStyle w:val="Heading1"/>
      </w:pPr>
      <w:r>
        <w:t>Frame: frame_0115.jpg</w:t>
      </w:r>
    </w:p>
    <w:p>
      <w:r>
        <w:t>Caption: The image shows an outdoor scene that captures a serene rural setting. Dominating the foreground is a wooden barn with a red roof standing out against a clear blue sky, nestled in a lush green field surrounded by a dense forest of trees. A dirt road winds its way through the field, leading the eye towards the horizon. In the background, there is a golf course with a focus on the fairway and some greenery, marked by a wooden fence running alongside it, suggesting a boundary for safety or to designate specific areas within the course. The atmosphere remains tranquil and peaceful, with good weather conditions suitable for outdoor activities like golfing. A solitary figure can be seen in the distance, but it's too far away to discern any details about them or their actions.</w:t>
      </w:r>
    </w:p>
    <w:p>
      <w:r>
        <w:t>No strongly correlated comments found for this frame.</w:t>
      </w:r>
    </w:p>
    <w:p>
      <w:pPr>
        <w:pStyle w:val="Heading1"/>
      </w:pPr>
      <w:r>
        <w:t>Frame: frame_0116.jpg</w:t>
      </w:r>
    </w:p>
    <w:p>
      <w:r>
        <w:t>Caption: The image captures a serene natural scene during daylight, with a clear blue sky adorned with white clouds. The sun shines brightly, casting a warm glow on the landscape. Below the skyline, a lush green landscape with trees and grasses suggests it might be spring or summer. A road curves gently into the distance, its edge visible on the left side of the image.</w:t>
        <w:br/>
        <w:br/>
        <w:t>In the foreground, a wooden fence stretches across the scene, bordered by a lush green field dotted with trees. The green foliage contrasts beautifully with the blue of the sky, creating a harmonious composition that paints a picture of a peaceful rural setting. The fence likely serves as a boundary or boundary marker, and the field appears to be the central focus of the image.</w:t>
        <w:br/>
        <w:br/>
        <w:t>The solitary figure walking along the road is not the focus of this description, and their role or activity remains unclear from this angle. There are no visible text, diagrams, devices, or objects that suggest an educational setting or an instructor teaching in this frame. The image presents a tranquil rural scene under a clear blue sky, with the sun's rays casting a warm light over the landscape.</w:t>
      </w:r>
    </w:p>
    <w:p>
      <w:r>
        <w:t>No strongly correlated comments found for this frame.</w:t>
      </w:r>
    </w:p>
    <w:p>
      <w:pPr>
        <w:pStyle w:val="Heading1"/>
      </w:pPr>
      <w:r>
        <w:t>Frame: frame_0117.jpg</w:t>
      </w:r>
    </w:p>
    <w:p>
      <w:r>
        <w:t>Caption: The image shows an aerial view of a serene landscape that includes a road, a lush green field with no discernible human activity or text, and a cluster of trees forming a natural boundary. The road is marked by a white line and flanked by a fence on both sides, adding a sense of enclosure to the scene. Beyond the road, the trees stand tall, their green foliage contrasting with the clear blue sky above. The perspective of the image is from above, providing a bird's eye view of the peaceful landscape.</w:t>
      </w:r>
    </w:p>
    <w:p>
      <w:r>
        <w:t>No strongly correlated comments found for this frame.</w:t>
      </w:r>
    </w:p>
    <w:p>
      <w:pPr>
        <w:pStyle w:val="Heading1"/>
      </w:pPr>
      <w:r>
        <w:t>Frame: frame_0118.jpg</w:t>
      </w:r>
    </w:p>
    <w:p>
      <w:r>
        <w:t>Caption: The image appears to be taken from a car window, showing an outdoor scene through a window tint film that obscures many details. The focus is on the sky and clouds rather than any objects or people in the foreground, making it difficult to discern specific details. It looks like a typical daytime view with blue skies and some clouds.</w:t>
        <w:br/>
        <w:br/>
        <w:t>The image captures a serene scene of a clear blue sky dotted with fluffy white clouds. The sun, positioned at the top of the frame, casts a warm glow over the landscape. Although the resolution is lower than ideal, allowing for only limited detailed observation, a few trees can be seen in the distance, their green foliage contrasting beautifully with the blue sky.</w:t>
        <w:br/>
        <w:br/>
        <w:t>The perspective of the image appears to be from a low angle, giving the impression that the trees are reaching up to touch the sky. However, due to the reflection and tint on the window glass, it is not possible to clearly see any instructor writing, pointing, holding a model, or speaking from a slide. Similarly, any readable text, equations, or graph types present in the image are obscured by the tint film.</w:t>
        <w:br/>
        <w:br/>
        <w:t>Overall, the composition of the image creates a sense of tranquility and peace. However, additional context or higher-resolution images would be needed to provide more information about this scene.</w:t>
      </w:r>
    </w:p>
    <w:p>
      <w:r>
        <w:t>No strongly correlated comments found for this frame.</w:t>
      </w:r>
    </w:p>
    <w:p>
      <w:pPr>
        <w:pStyle w:val="Heading1"/>
      </w:pPr>
      <w:r>
        <w:t>Frame: frame_0119.jpg</w:t>
      </w:r>
    </w:p>
    <w:p>
      <w:r>
        <w:t>Caption: The image captures an expansive view of a horse ranch, bathed in the soft glow of a clear blue sky. The ranch is nestled amidst a verdant landscape, with trees and bushes dotting the terrain, adding a touch of nature's charm to the scene. A well-maintained dirt road meanders through the property, winding its way through the lush greenery, surrounded by a white fence that marks the boundary of the ranch.</w:t>
        <w:br/>
        <w:br/>
        <w:t>The ranch itself is enclosed by a sturdy wooden fence, providing a sense of security and privacy. The image features a grassy field with well-maintained lawn in the foreground, surrounded by a fence, which appears to be part of the horse ranch. A path leads to the entrance of a forest or park in the background, which appears lush and green.</w:t>
        <w:br/>
        <w:br/>
        <w:t>The sky is clear with no visible clouds, providing a serene backdrop for the tranquil scene. The image does not contain any discernible text or countable objects. The relative positions of the fences, road, and trees suggest a well-organized ranch, with the dirt road leading towards the white fence and the wooden fence surrounding the ranch.</w:t>
        <w:br/>
        <w:br/>
        <w:t>The style of the image is a standard digital photograph with a focus on the natural outdoor environment. The absence of people or distinctive objects in the foreground allows for an interpretation of the scene without any specific activities or actions. A watermark text "Screenshot from Zoom" at the bottom left indicates that this image may have been taken during a video conference call, possibly to illustrate the concept of "green space" in urban planning or landscaping, as suggested by the small sub-image of a computer screen with a presentation slide in the top right corner.</w:t>
      </w:r>
    </w:p>
    <w:p>
      <w:r>
        <w:t>No strongly correlated comments found for this frame.</w:t>
      </w:r>
    </w:p>
    <w:p>
      <w:pPr>
        <w:pStyle w:val="Heading1"/>
      </w:pPr>
      <w:r>
        <w:t>Frame: frame_0120.jpg</w:t>
      </w:r>
    </w:p>
    <w:p>
      <w:r>
        <w:t>Caption: The image depicts an adult male sitting at a table outdoors, appearing to be in a state of confusion or disbelief. He has short hair, a beard, and glasses, and is wearing a dark t-shirt with a graphic design on it, featuring a white cube with a black dot in the center (similar to the design on the MiniCPM image). The man's hands are resting on his face, with one hand raised near his temple, suggesting a sense of surprise or questioning. His mouth is open and his head is slightly turned, indicating he may be mid-conversation.</w:t>
        <w:br/>
        <w:br/>
        <w:t>The setting appears to be an informal gathering, possibly related to a workshop or presentation, given the presence of a table with a laptop on top. The table is likely made of glass, based on the reflection of the surrounding environment. The background includes elements of an outdoor deck area, such as wooden railings and a wooden structure that might be part of a building or fence. A tree can also be seen in the distance, adding a touch of nature to the scene.</w:t>
        <w:br/>
        <w:br/>
        <w:t>The man's face is turned towards the camera, and he's holding his hand to his forehead, possibly in thought or concentration. His expression and body language seem to communicate surprise or questioning rather than an educational setting. The overall mood of the image appears quiet and contemplative, suggesting a sense of solitude or introspection on the part of the subject.</w:t>
      </w:r>
    </w:p>
    <w:p>
      <w:r>
        <w:t>No strongly correlated comments found for this frame.</w:t>
      </w:r>
    </w:p>
    <w:p>
      <w:pPr>
        <w:pStyle w:val="Heading1"/>
      </w:pPr>
      <w:r>
        <w:t>Frame: frame_0121.jpg</w:t>
      </w:r>
    </w:p>
    <w:p>
      <w:r>
        <w:t>Caption: The image appears to show a person, identified as a man, seated at a table on a porch with a serene ambiance created by the surrounding greenery, wooden fence, and trees. The individual is facing towards the camera, deeply engaged in a conversation, with his posture suggesting a serious or important discussion. He is wearing glasses and a gray t-shirt adorned with a black and white image of a bear. The table he's sitting at is clear glass, reflecting the surrounding greenery. The man's expression is focused, indicating a moment of tranquility and intellectual engagement.</w:t>
      </w:r>
    </w:p>
    <w:p>
      <w:r>
        <w:t>No strongly correlated comments found for this frame.</w:t>
      </w:r>
    </w:p>
    <w:p>
      <w:pPr>
        <w:pStyle w:val="Heading1"/>
      </w:pPr>
      <w:r>
        <w:t>Frame: frame_0122.jpg</w:t>
      </w:r>
    </w:p>
    <w:p>
      <w:r>
        <w:t>Caption: In the image provided, there is a person sitting on a wooden deck, engaged in a conversation or presentation. The individual appears to be serious yet friendly, with glasses and a beard visible on their face. They are dressed in a gray t-shirt featuring a graphic design of a bear, adding a touch of whimsy to their attire.</w:t>
        <w:br/>
        <w:br/>
        <w:t>The setting is a serene outdoor environment, with the wooden deck constructed from planks that is shaded by a wooden pergola. The pergola is adorned with green foliage, providing a splash of color to the scene and creating a peaceful atmosphere. The man's position on the deck, surrounded by these natural elements, suggests a calm and relaxing environment.</w:t>
        <w:br/>
        <w:br/>
        <w:t>The person is gesturing with their hands, suggesting they might be discussing something specific or providing explanations related to whatever is visible on any slides or devices that may not be fully visible in the frame. There are trees and natural scenery visible in the background, and the lighting suggests it could be either morning or late afternoon due to its softness.</w:t>
        <w:br/>
        <w:br/>
        <w:t>Despite the presence of multiple objects and elements in the image, the man remains the focal point. His attire, the wooden deck, the pergola, and the foliage all contribute to a harmonious composition, creating a snapshot of a moment of calm and conversation in an outdoor setting.</w:t>
      </w:r>
    </w:p>
    <w:p>
      <w:r>
        <w:t>No strongly correlated comments found for this frame.</w:t>
      </w:r>
    </w:p>
    <w:p>
      <w:pPr>
        <w:pStyle w:val="Heading1"/>
      </w:pPr>
      <w:r>
        <w:t>Frame: frame_0123.jpg</w:t>
      </w:r>
    </w:p>
    <w:p>
      <w:r>
        <w:t>Caption: The image shows an adult male seated at a wooden table with a glass surface, situated on a porch that is covered by a wooden structure. The porch has a sturdy railing made of wood on one side, providing support. The man is wearing glasses and a gray t-shirt with a graphic design on the front. The design consists of a blue and white logo surrounded by a red background, all within a white circle. He also sports a beard. His expression appears relaxed, as he looks directly at the camera, indicating awareness of its presence.</w:t>
        <w:br/>
        <w:br/>
        <w:t>The greenery in the background, which consists mainly of trees, adds a natural element to the scene. The man's posture and the casual setting suggest a relaxed atmosphere.</w:t>
      </w:r>
    </w:p>
    <w:p>
      <w:r>
        <w:t>No strongly correlated comments found for this frame.</w:t>
      </w:r>
    </w:p>
    <w:p>
      <w:pPr>
        <w:pStyle w:val="Heading1"/>
      </w:pPr>
      <w:r>
        <w:t>Frame: frame_0124.jpg</w:t>
      </w:r>
    </w:p>
    <w:p>
      <w:r>
        <w:t>Caption: The image shows an individual seated at a wooden table on a porch, surrounded by lush green forest. The man is engrossed in a conversation, wearing a gray t-shirt with a white graphic on it and glasses that reflect the light. His hands are raised, perhaps gesturing as he talks, while his attire includes a beard and a pair of jeans. In the background, a deck with railings and a bench can be seen, blending into the serene atmosphere created by the forest.</w:t>
        <w:br/>
        <w:br/>
        <w:t>The lighting suggests it's daytime, and the focus is on the individual, with the background blurred to make details indistinct. There are no visible text or slides in this image that would suggest an instructional context. The man remains the central figure, his actions and attire drawing the viewer's attention.</w:t>
      </w:r>
    </w:p>
    <w:p>
      <w:r>
        <w:t>No strongly correlated comments found for this frame.</w:t>
      </w:r>
    </w:p>
    <w:p>
      <w:pPr>
        <w:pStyle w:val="Heading1"/>
      </w:pPr>
      <w:r>
        <w:t>Frame: frame_0125.jpg</w:t>
      </w:r>
    </w:p>
    <w:p>
      <w:r>
        <w:t>Caption: The image shows a person sitting on a wooden porch surrounded by lush greenery, appearing to be in a state of contemplation. The individual is wearing glasses and has a beard, dressed in a casual gray t-shirt adorned with a graphic of a bull. They seem to be taking a break from an activity or task, as evidenced by the cell phone resting on the table beside them.</w:t>
        <w:br/>
        <w:br/>
        <w:t>The person's posture suggests a moment of pause, possibly during a leisurely stroll or quiet reflection. Their right hand holds a glass, and their left hand rests on their chin, further emphasizing their contemplative state.</w:t>
        <w:br/>
        <w:br/>
        <w:t>In terms of the activity they were previously engaged in, it appears to involve writing or drawing on something out of frame, as there is a black pen nearby, along with a piece of paper or artwork that may not be clearly visible. The table also holds a notebook or tablet, suggesting a creative or work-related task was interrupted by their moment of contemplation.</w:t>
        <w:br/>
        <w:br/>
        <w:t>Without additional context or visual cues, it is difficult to determine if this person is an instructor in a formal setting or simply enjoying a leisurely outdoor moment.</w:t>
      </w:r>
    </w:p>
    <w:p>
      <w:r>
        <w:t>No strongly correlated comments found for this frame.</w:t>
      </w:r>
    </w:p>
    <w:p>
      <w:pPr>
        <w:pStyle w:val="Heading1"/>
      </w:pPr>
      <w:r>
        <w:t>Frame: frame_0126.jpg</w:t>
      </w:r>
    </w:p>
    <w:p>
      <w:r>
        <w:t>Caption: The image shows a man sitting at an outdoor table, wearing glasses and having short hair or a beard (unclear which due to the limited resolution). He is dressed in casual attire, specifically a gray t-shirt and dark pants. His posture suggests he might be engaged in a conversation or delivering a presentation, possibly with someone outside of the frame.</w:t>
        <w:br/>
        <w:br/>
        <w:t>The background features a wooden deck, railings, and trees, indicating an outdoor setting, possibly a restaurant or cafe patio. The table is set with a glass of water and a cell phone, which adds to the casual, everyday atmosphere. The man's gaze directly at the camera gives a sense of engagement with the viewer, potentially suggesting a moment of relaxation or contemplation.</w:t>
        <w:br/>
        <w:br/>
        <w:t>There are no visible devices, slides, or text within the frame that indicate teaching activity or specific content, which contradicts the idea of an educational setting. Overall, the composition of the image suggests a casual, everyday moment captured in the man's life.</w:t>
      </w:r>
    </w:p>
    <w:p>
      <w:r>
        <w:t>No strongly correlated comments found for this frame.</w:t>
      </w:r>
    </w:p>
    <w:p>
      <w:pPr>
        <w:pStyle w:val="Heading1"/>
      </w:pPr>
      <w:r>
        <w:t>Frame: frame_0127.jpg</w:t>
      </w:r>
    </w:p>
    <w:p>
      <w:r>
        <w:t>Caption: The image shows a person sitting at a wooden table on a porch surrounded by lush greenery and a wooden fence. The porch is furnished with a wooden bench, and above it stands a tall tree with rustling leaves. The man is dressed in a grey t-shirt with a black and white graphic design of a skull and perched black glasses on his nose.</w:t>
        <w:br/>
        <w:br/>
        <w:t>In front of the man is a deck of cards, which appears to be the focus of the conversation taking place. On the right side of the image, there is an inset showing a man giving advice, wearing a beard and glasses. He holds up a card that reads "DON'T IGNORE THIS WARNING" in bold letters.</w:t>
        <w:br/>
        <w:br/>
        <w:t>The main man's attention seems to be drawn to this warning sign, which is prominently displayed with a black and white design featuring bold red text reading "DO NOT IGNORE". The overall ambiance of the image is one of tranquility and alertness, as the man attentively engages in his conversation while being mindful of the warning sign.</w:t>
      </w:r>
    </w:p>
    <w:p>
      <w:r>
        <w:t>No strongly correlated comments found for this frame.</w:t>
      </w:r>
    </w:p>
    <w:p>
      <w:pPr>
        <w:pStyle w:val="Heading1"/>
      </w:pPr>
      <w:r>
        <w:t>Frame: frame_0128.jpg</w:t>
      </w:r>
    </w:p>
    <w:p>
      <w:r>
        <w:t>Caption: The image shows a person sitting at a table with a book open in front of them. They appear to be deep in thought, with their eyes focused intently on the page. The background is blurred, but it looks like there may be some sort of structure or building behind them. The person's face is not clearly visible, but their expression suggests that they are engaged and perhaps even a bit pensive.</w:t>
      </w:r>
    </w:p>
    <w:p>
      <w:r>
        <w:t>No strongly correlated comments found for this frame.</w:t>
      </w:r>
    </w:p>
    <w:p>
      <w:pPr>
        <w:pStyle w:val="Heading1"/>
      </w:pPr>
      <w:r>
        <w:t>Frame: frame_0129.jpg</w:t>
      </w:r>
    </w:p>
    <w:p>
      <w:r>
        <w:t>Caption: The image shows a man standing on a wooden deck that extends into a lush green yard. The deck is surrounded by a rustic wooden railing, and a tall, green tree can be seen in the background. He is wearing a gray t-shirt with a white graphic on it, black glasses perched on his nose, reflecting the surrounding light. His hands are raised in the air, as if gesturing or speaking to someone not visible in the frame. The man's position on the deck and his actions suggest he might be engaged in a conversation or perhaps a performance.</w:t>
      </w:r>
    </w:p>
    <w:p>
      <w:r>
        <w:t>No strongly correlated comments found for this frame.</w:t>
      </w:r>
    </w:p>
    <w:p>
      <w:pPr>
        <w:pStyle w:val="Heading1"/>
      </w:pPr>
      <w:r>
        <w:t>Frame: frame_0130.jpg</w:t>
      </w:r>
    </w:p>
    <w:p>
      <w:r>
        <w:t>Caption: The image shows a person seated on an outdoor deck with a wooden railing in the background, surrounded by lush greenery. The individual is engaged in a conversation or discussion, as suggested by their gesturing hands, and appears to be teaching or presenting, possibly. They are wearing a dark-colored t-shirt with a graphic design that is not clear due to its complexity. Their attire does not indicate a formal instructional setting, and there are no visible educational materials such as text, diagrams, or equipment typical of a lecture hall.</w:t>
        <w:br/>
        <w:br/>
        <w:t>The person's fingers are interlaced as they clap, suggesting a moment of celebration or reflection. They are wearing glasses, which reflect the sunlight, and a gray t-shirt adorned with a graphic design. The wooden porch is enclosed by a railing and a glass table, providing a clear view of the surrounding greenery. The focus of the image appears to be on the person's activity rather than their attire or any presentation materials that may be present.</w:t>
      </w:r>
    </w:p>
    <w:p>
      <w:r>
        <w:t>No strongly correlated comments found for this frame.</w:t>
      </w:r>
    </w:p>
    <w:p>
      <w:pPr>
        <w:pStyle w:val="Heading1"/>
      </w:pPr>
      <w:r>
        <w:t>Frame: frame_0131.jpg</w:t>
      </w:r>
    </w:p>
    <w:p>
      <w:r>
        <w:t>Caption: The image shows a bald-headed individual with a mustache, seated on a wooden patio, seemingly engaged in an activity that involves making hand gestures. He is wearing a grey t-shirt with a white graphic on it, which features a black octopus inside a circular design. The man's hands are held up in the air, as if he is in the midst of a conversation. A green tree and a wooden pole are visible in the background, adding to the natural ambiance of the scene. His casual attire, including his grey t-shirt, suggests a relaxed atmosphere. While there is no indication of a teaching context or academic setting, the focus of this image appears to be on the individual's interaction rather than any specific content or tools typically associated with an educational environment. The man's position on the patio implies that he may either be enjoying the outdoors or waiting for someone, giving off a general sense of relaxation and casualness.</w:t>
      </w:r>
    </w:p>
    <w:p>
      <w:r>
        <w:t>No strongly correlated comments found for this frame.</w:t>
      </w:r>
    </w:p>
    <w:p>
      <w:pPr>
        <w:pStyle w:val="Heading1"/>
      </w:pPr>
      <w:r>
        <w:t>Frame: frame_0132.jpg</w:t>
      </w:r>
    </w:p>
    <w:p>
      <w:r>
        <w:t>Caption: The image shows a computer screen with multiple windows open, featuring various content. On the right side of the screen, there is software open that appears to be a digital audio workstation (DAW) or a similar audio editing application. This software includes multiple tracks playing simultaneously, displaying waveforms and audio levels, typical for sound mixing and editing tasks.</w:t>
        <w:br/>
        <w:br/>
        <w:t>On the left side of the screen, another window is open with a web page visible, featuring a dark theme and content related to electronics or computer hardware. The webpage shows images of a motherboard and an array of electronic components on a breadboard, suggesting a connection to robotics or programming. Additionally, the webpage includes script or code snippet functions such as `playAudio()` and `recordSound()`, hinting at possible audio file interaction or audio playback control through JavaScript.</w:t>
        <w:br/>
        <w:br/>
        <w:t>At the bottom of the screen, there is a watermark or text overlay that reads "Yandex," indicating the screenshot may have been taken using Yandex Screenshot. The overall content suggests a technical setting where someone might be working on audio production, sound design, software development related to audio processing or control, and possibly robotics or programming.</w:t>
        <w:br/>
        <w:br/>
        <w:t>In the center of the screen is a computer with a black background, open to a window displaying "LOG00001 BFL" in white text. This window also contains a line of code in white text. The scene appears to be simulating a drone's environment, featuring a 3D model captured by the drone's camera, as well as its current location displayed on the screen via GPS module.</w:t>
      </w:r>
    </w:p>
    <w:p>
      <w:r>
        <w:t>No strongly correlated comments found for this frame.</w:t>
      </w:r>
    </w:p>
    <w:p>
      <w:pPr>
        <w:pStyle w:val="Heading1"/>
      </w:pPr>
      <w:r>
        <w:t>Frame: frame_0133.jpg</w:t>
      </w:r>
    </w:p>
    <w:p>
      <w:r>
        <w:t>Caption: The image shows a person seated at a wooden porch, dressed in a gray t-shirt with a graphic design and wearing glasses. His short, gray hair is visible as he engages in an activity that could be related to teaching or explaining something, suggested by the hand gestures. Specifically, his hands are resting on the table in front of him, and he is making a gesture with his fingers. The background features a lush green area, indicating a peaceful outdoor setting, possibly a porch or a backyard. The lighting suggests it could be late afternoon or early evening.</w:t>
      </w:r>
    </w:p>
    <w:p>
      <w:r>
        <w:t>No strongly correlated comments found for this frame.</w:t>
      </w:r>
    </w:p>
    <w:p>
      <w:pPr>
        <w:pStyle w:val="Heading1"/>
      </w:pPr>
      <w:r>
        <w:t>Frame: frame_0134.jpg</w:t>
      </w:r>
    </w:p>
    <w:p>
      <w:r>
        <w:t>Caption: The image shows a computer screen with a software interface that appears to be related to radio frequency (RF) measurements or signal processing tasks. The central area displays a spectrum analyzer plot, which shows frequency responses over time, with markers indicating the beginning of an event or measurement. On the right side of the screen, there is a menu allowing users to adjust settings related to the Vector Network Analyzer (VNA), such as data points and the timebase.</w:t>
        <w:br/>
        <w:br/>
        <w:t>The interface includes various tools and panels, with a section labeled "VNA Data," indicating that data from a VNA is being used or displayed. There are indicators of radio frequency (RF) signals and data being plotted or analyzed within the software, along with measurement tools possibly for taking additional measurements or making adjustments to the test setup.</w:t>
        <w:br/>
        <w:br/>
        <w:t>At the top of the screen, a menu bar is visible, with the time displayed in the top left corner reading 00:00:00. The main interface of the program is divided into several sections, including "1 Overview," which suggests that users can access a summary or overview of the project or task at hand.</w:t>
        <w:br/>
        <w:br/>
        <w:t>The sections continue to include "2 R2 to PID Sum" for calculating the sum of R2 values, "3 PID Error" for tracking system performance, "4 Stick Plot" for creating a graphical representation of system response, and "5 Debugging" for finding and fixing errors in the program. The interface also features sections labeled "6 Plot" for creating plots and "7 Highlights" for highlighting specific data points or features.</w:t>
        <w:br/>
        <w:br/>
        <w:t>Finally, there is a row of buttons at the bottom of the screen labeled with numbers 1-50, which could be used for various functions within the program.</w:t>
      </w:r>
    </w:p>
    <w:p>
      <w:r>
        <w:t>No strongly correlated comments found for this frame.</w:t>
      </w:r>
    </w:p>
    <w:p>
      <w:pPr>
        <w:pStyle w:val="Heading1"/>
      </w:pPr>
      <w:r>
        <w:t>Frame: frame_0135.jpg</w:t>
      </w:r>
    </w:p>
    <w:p>
      <w:r>
        <w:t>Caption: The image depicts a person sitting at an outdoor setting, which appears to be a porch surrounded by lush greenery and natural elements. The individual is a middle-aged man wearing glasses and a dark t-shirt with a cartoon character on a grey t-shirt, adding a touch of whimsy to the scene. He has short hair and is looking slightly upwards, not directly at the camera, possibly lost in the world of his phone or enjoying the serene surroundings. His facial features are clearly visible, including his beard and mustache, which add to his distinctive look.</w:t>
        <w:br/>
        <w:br/>
        <w:t>The man's hands are casually placed on his lap, with no signs of typing or engaging with any educational materials. The background includes trees forming a natural backdrop, suggesting it might be a summer day or evening. The overall setting appears to be relaxed and leisurely, possibly a porch or outdoor area where the individual can unwind.</w:t>
        <w:br/>
        <w:br/>
        <w:t>There is no laptop in sight, unlike other scenarios that may involve educational contexts. Instead, the man's gaze is directed upwards, suggesting he is either engrossed in his phone or taking in the peaceful atmosphere. The image captures a moment of relaxation and tranquility, with the man immersed in his digital world amidst the natural surroundings.</w:t>
      </w:r>
    </w:p>
    <w:p>
      <w:r>
        <w:t>No strongly correlated comments found for this frame.</w:t>
      </w:r>
    </w:p>
    <w:p>
      <w:pPr>
        <w:pStyle w:val="Heading1"/>
      </w:pPr>
      <w:r>
        <w:t>Frame: frame_0136.jpg</w:t>
      </w:r>
    </w:p>
    <w:p>
      <w:r>
        <w:t>Caption: In this image, we see a man sitting at a wooden table on a porch surrounded by lush green trees. He is wearing a gray t-shirt with a white design on the front featuring a red skull and crossbones, and has a beard. The man's face is turned towards the camera, and he is holding a black object in his hand. His attire and the outdoor setting suggest a casual, relaxed atmosphere. The natural light and clear visibility indicate that this scene is taking place during the daytime.</w:t>
        <w:br/>
        <w:br/>
        <w:t>The man appears to be engaging in a conversation or perhaps explaining something, as he is gesturing with his hands and has what looks like a small model in his left hand, which could possibly be related to technology or an object of discussion. He is wearing glasses and has a friendly demeanor. The setting does not suggest a teaching context with visual aids, as there are no text, diagrams, or slides visible in this frame; it seems to be a real-life interaction.</w:t>
        <w:br/>
        <w:br/>
        <w:t>The man's posture and the objects in his hand indicate he is engaged in a conversation or activity. The relative position of the objects and the man suggests he is the focal point of the image. Overall, the composition of the image creates a sense of tranquility and leisure, suggesting a casual, outdoor environment where conversations and activities can unfold without distraction.</w:t>
      </w:r>
    </w:p>
    <w:p>
      <w:r>
        <w:t>No strongly correlated comments found for this frame.</w:t>
      </w:r>
    </w:p>
    <w:p>
      <w:pPr>
        <w:pStyle w:val="Heading1"/>
      </w:pPr>
      <w:r>
        <w:t>Frame: frame_0137.jpg</w:t>
      </w:r>
    </w:p>
    <w:p>
      <w:r>
        <w:t>Caption: In this frame, there is a man seated on a wooden deck, engrossed in a conversation. He appears to be in the middle of a presentation or discussion, as suggested by his focused gaze and gesturing with one hand while wearing glasses and a beard. The man is dressed casually in a dark t-shirt, and his left arm is visible but not extended towards anything specific.</w:t>
        <w:br/>
        <w:br/>
        <w:t>The setting is outdoors, indicated by natural light and what appears to be the wooden deck or patio in the background. A blurred background includes trees and a partial view of another person, possibly a companion or an audience member, who seems to be looking away from the camera.</w:t>
        <w:br/>
        <w:br/>
        <w:t>The deck itself is a blend of nature and man-made materials, with a wooden railing running along the edge, providing a boundary between the man and the world beyond. Beyond the railing, the deck is enclosed by a verdant expanse of trees and bushes, creating a sense of seclusion and tranquility.</w:t>
        <w:br/>
        <w:br/>
        <w:t>The man's posture suggests a relaxed conversation, with his body language leaning towards the person he's speaking to.</w:t>
      </w:r>
    </w:p>
    <w:p>
      <w:r>
        <w:t>No strongly correlated comments found for this frame.</w:t>
      </w:r>
    </w:p>
    <w:p>
      <w:pPr>
        <w:pStyle w:val="Heading1"/>
      </w:pPr>
      <w:r>
        <w:t>Frame: frame_0138.jpg</w:t>
      </w:r>
    </w:p>
    <w:p>
      <w:r>
        <w:t>Caption: The image appears to show an individual seated at a wooden table in a serene outdoor environment, possibly a park or patio. The person is wearing a gray t-shirt adorned with a graphic of a panda bear, adding a touch of whimsy to their attire, and has a beard. They are looking away from the camera, with a focused expression that suggests they are engrossed in their work. A lamp illuminates their face, casting a warm glow on their features.</w:t>
        <w:br/>
        <w:br/>
        <w:t>The table is covered with a black laptop and a black bag, indicating they are in the midst of a productive session. The surrounding environment features trees and bushes, adding to the tranquil setting. Despite the peaceful atmosphere, the individual's posture and the objects around them suggest a focused and productive atmosphere, capturing a moment of quiet concentration.</w:t>
      </w:r>
    </w:p>
    <w:p>
      <w:r>
        <w:t>No strongly correlated comments found for this frame.</w:t>
      </w:r>
    </w:p>
    <w:p>
      <w:pPr>
        <w:pStyle w:val="Heading1"/>
      </w:pPr>
      <w:r>
        <w:t>Frame: frame_0139.jpg</w:t>
      </w:r>
    </w:p>
    <w:p>
      <w:r>
        <w:t>Caption: The image shows an individual seated outdoors at a table, presumably engaged in a video call or recording session. This person appears to be a man with glasses, wearing a gray t-shirt with a graphic on it (featuring a white bear design) and sunglasses. He is looking towards the camera with a serious expression, indicating that he is engrossed in his work. Behind him, there's an outdoor setting with trees and a clear sky, suggesting that this photo was taken during daylight hours. The setting seems peaceful and relaxed, possibly indicating a break or a casual work environment.</w:t>
        <w:br/>
        <w:br/>
        <w:t>The table, made of glass, reflects the surrounding greenery, adding to the serene atmosphere. A black bag rests on the table, possibly containing his work materials. The man's focus is directed towards the laptop he's using, indicating that he is deeply engrossed in his work, with no distractions from devices, texts, or slides visible in this frame.</w:t>
      </w:r>
    </w:p>
    <w:p>
      <w:r>
        <w:t>No strongly correlated comments found for this frame.</w:t>
      </w:r>
    </w:p>
    <w:p>
      <w:pPr>
        <w:pStyle w:val="Heading1"/>
      </w:pPr>
      <w:r>
        <w:t>Frame: frame_0140.jpg</w:t>
      </w:r>
    </w:p>
    <w:p>
      <w:r>
        <w:t>Caption: The image shows a computer screen displaying two distinct sections. In the top section, there is a list of small circles, each representing an object and colored differently to indicate its status. The colors used are blue for "legend", yellow for "error", and green for "debug". Below this list, the bottom section displays the current state of the program with a green progress bar indicating the progress of one of the objects, currently at 100%. In the top right corner of the screen, there is a text box with writing that appears to include mathematical notation or formulas. The exact details are unclear due to the resolution and angle of the photograph.</w:t>
        <w:br/>
        <w:br/>
        <w:t>The image also shows a graphical user interface on the computer monitor, which appears to be related to radio communication, frequency analysis, or signal processing. On the screen, there is a spectrogram, commonly used in signal processing to analyze the spectrum of frequencies present in a signal over time. The spectrogram shows bands of color that likely represent different levels of energy or power at various frequencies across time, with numerical values visible near the axes of the graph suggesting a numerical component to the software being used. The interface includes sliders and buttons, typical for adjusting parameters in signal processing software.</w:t>
        <w:br/>
        <w:br/>
        <w:t>The program running on the computer is called "Log00001 BFL", as indicated by the title bar. A green progress bar at the top of the screen indicates that it is currently processing, with the legend object (represented by a blue circle) being processed at 100%.</w:t>
      </w:r>
    </w:p>
    <w:p>
      <w:r>
        <w:t>No strongly correlated comments found for this frame.</w:t>
      </w:r>
    </w:p>
    <w:p>
      <w:pPr>
        <w:pStyle w:val="Heading1"/>
      </w:pPr>
      <w:r>
        <w:t>Frame: frame_0141.jpg</w:t>
      </w:r>
    </w:p>
    <w:p>
      <w:r>
        <w:t xml:space="preserve">Caption: The image captures a moment of scientific data analysis, as viewed through the lens of a computer screen. The screen is set to a dark background, allowing the data to stand out. On the screen, there are multiple panels and charts displaying various data points related to audio signals or log analysis. </w:t>
        <w:br/>
        <w:br/>
        <w:t>1. A frequency spectrum graph with multiple lines representing different audio channels or frequencies is displayed. Each line has peaks at certain frequencies, indicating the spectral content of the audio signal. The x-axis likely represents time, while the y-axis represents amplitude or volume level.</w:t>
        <w:br/>
        <w:br/>
        <w:t>2. An oscilloscope waveform that shows the raw audio signal over time, with two lines representing stereo channels, is also visible. This suggests a real-time representation of the audio data.</w:t>
        <w:br/>
        <w:br/>
        <w:t>3. A spectrogram window displaying a visualization of frequency content across time is present, with color intensity indicating the level of activity at each frequency point and possibly annotated to indicate specific frequencies or events.</w:t>
        <w:br/>
        <w:br/>
        <w:t>4. A set of numerical values alongside the graphs, possibly representing numerical samples of the audio data over time or different frequency bands, can be seen.</w:t>
        <w:br/>
        <w:br/>
        <w:t>5. The operating system interface of Windows 10 is visible around the edges of the image, indicating that the computer running the audio analysis software is a desktop PC running Windows.</w:t>
        <w:br/>
        <w:br/>
        <w:t>6. A watermark with the text "Axosoft" in the bottom left corner likely refers to the software brand being used for analyzing and manipulating sound waves in real-time or post-processing.</w:t>
        <w:br/>
        <w:br/>
        <w:t xml:space="preserve">In addition, a separate window is open on the screen, displaying a table format of data, with each column representing a different piece of information. The row at the top of the table serves as a header, providing a clear structure for the data. </w:t>
        <w:br/>
        <w:br/>
        <w:t>1. A line graph displays log data, with each data point plotted on the x-axis and the y-axis labeled "Log", indicating that the data is being analyzed in the context of logs.</w:t>
        <w:br/>
        <w:br/>
        <w:t>2. The graph itself is colored in shades of green and red, with the red lines indicating the most recent data points.</w:t>
        <w:br/>
        <w:br/>
        <w:t>3. The current window shows a log file named "BETA.log" being analyzed, with a timestamp indicating that the analysis began at 00:00:00. This suggests that the software being used is in beta version, labeled as "BETA".</w:t>
        <w:br/>
        <w:br/>
        <w:t>Overall, the image provides a glimpse into the process of scientific data analysis, with the computer screen serving as a window into both audio signal analysis and log file analysis, performed using Axosoft and BETA software respectively. The instructor or analyst might be demonstrating how to use these software for analyzing and manipulating sound waves in real-time or post-processing, while explaining concepts related to frequency response, stereo imaging, or waveform visualization.</w:t>
      </w:r>
    </w:p>
    <w:p>
      <w:r>
        <w:t>No strongly correlated comments found for this frame.</w:t>
      </w:r>
    </w:p>
    <w:p>
      <w:pPr>
        <w:pStyle w:val="Heading1"/>
      </w:pPr>
      <w:r>
        <w:t>Frame: frame_0142.jpg</w:t>
      </w:r>
    </w:p>
    <w:p>
      <w:r>
        <w:t>Caption: A stunning image of the majestic mountain range is captured here, with the snow-capped peaks rising majestically into the sky. The rugged terrain is dotted with tiny trees and shrubs, while a winding road snakes its way up the side of the mountain, providing a thrilling adventure for those who dare to take on the challenge. In the foreground, a small stream runs through the landscape, adding a touch of serenity to the overall scene.</w:t>
      </w:r>
    </w:p>
    <w:p>
      <w:r>
        <w:t>No strongly correlated comments found for this frame.</w:t>
      </w:r>
    </w:p>
    <w:p>
      <w:pPr>
        <w:pStyle w:val="Heading1"/>
      </w:pPr>
      <w:r>
        <w:t>Frame: frame_0143.jpg</w:t>
      </w:r>
    </w:p>
    <w:p>
      <w:r>
        <w:t>Caption: The image shows a computer screen displaying a technical or scientific presentation or demonstration. On the left side of the screen, there's a graphical interface with graphs and charts that may be related to data analysis or scientific research. Numerical values are displayed on the right side of the interface, which could indicate measurements or variables being monitored or compared.</w:t>
        <w:br/>
        <w:br/>
        <w:t>The central part of the screen displays a red-toned image that appears to be a contour map or heatmap, indicating areas of interest within an image or data set. This type of visualization is common in scientific analysis where patterns or clusters are sought.</w:t>
        <w:br/>
        <w:br/>
        <w:t>On the right side of the screen, there's a smaller window with a graph displaying what looks like a line graph overlaid on top of another graph or chart. The exact nature of these graphs isn't clear from this perspective.</w:t>
        <w:br/>
        <w:br/>
        <w:t>Below the main interface, an annotations toolbar with various drawing and text-editing options is visible, indicating that the user can add annotations to the image or data set being analyzed.</w:t>
        <w:br/>
        <w:br/>
        <w:t>At the bottom, there are two additional graphical interfaces showing different views or perspectives of the same data. The left one features a color bar indicating the scale of the values represented in the contour map.</w:t>
        <w:br/>
        <w:br/>
        <w:t>The image captures a moment in a computer program's interface where a computer monitor is displaying a red line graph labeled "Log 000001 BFL", which appears to be in the process of analyzing data. Data points are scattered across the graph, indicating the presence of various data points. The program window is open and ready for use, with the name "Log" visible at the top.</w:t>
        <w:br/>
        <w:br/>
        <w:t>The overall scene suggests an ongoing data analysis process, possibly being presented or demonstrated by a person, such as an instructor explaining how to interpret these visuals or a researcher sharing their findings with an audience.</w:t>
      </w:r>
    </w:p>
    <w:p>
      <w:r>
        <w:t>No strongly correlated comments found for this frame.</w:t>
      </w:r>
    </w:p>
    <w:p>
      <w:pPr>
        <w:pStyle w:val="Heading1"/>
      </w:pPr>
      <w:r>
        <w:t>Frame: frame_0144.jpg</w:t>
      </w:r>
    </w:p>
    <w:p>
      <w:r>
        <w:t>Caption: The image captures a computer screen displaying multiple software applications open on a Linux system, with the user interface in English. On the left side of the screen, a web browser is open to a webpage about a scientific study or article related to geology or seismology, featuring terminology such as "Plate Tectonics" and references to "Seismic Tomography." The right side of the screen showcases a software interface for geophysical interpretation and analysis, with a 2D cross-section image that appears to be related to seismic imaging or tomographic slices of Earth data. This image displays different color layers representing different geological strata, with a darker layer at the bottom and a lighter layer at the top, indicative of acoustic impedance variations common in seismic analysis for understanding subsurface structures.</w:t>
        <w:br/>
        <w:br/>
        <w:t>On top of the cross-section image, multiple lines with numbers are visible, possibly indicating depth measurements or other data plotting. The software interface includes options such as "Zoom," "Pan," and various tools used to manipulate data and create images or interpretations from seismic cross-section data. A graph with two lines, one red and one green, represents different parameters or measurements within the context of geophysical analysis.</w:t>
        <w:br/>
        <w:br/>
        <w:t>At the top of the screen, a title reads "Seismic Tomography," suggesting a focus on creating three-dimensional images from seismic reflection profiles using acoustic impedance variations. The program also features tabs such as "Log" and "Legend," with an empty log file indicating no data has been collected yet. A start button in the upper right corner allows for background running of the program.</w:t>
        <w:br/>
        <w:br/>
        <w:t>The overall layout is clean, simple, and efficient, with no unnecessary elements or distractions.</w:t>
      </w:r>
    </w:p>
    <w:p>
      <w:r>
        <w:t>No strongly correlated comments found for this frame.</w:t>
      </w:r>
    </w:p>
    <w:p>
      <w:pPr>
        <w:pStyle w:val="Heading1"/>
      </w:pPr>
      <w:r>
        <w:t>Frame: frame_0145.jpg</w:t>
      </w:r>
    </w:p>
    <w:p>
      <w:r>
        <w:t>Caption: The image shows a computer screen displaying a complex data analysis or scientific software interface. At the top of the screen, there is a toolbar with various icons for different functions, such as file manipulation, editing tools, and view options. There are also menu items visible, suggesting that the user may be customizing the application's settings or preferences.</w:t>
        <w:br/>
        <w:br/>
        <w:t>In the main area of the screen, we see a large data visualization with a red overlay, which appears to highlight certain regions within the data, possibly representing areas of interest or anomalies in the dataset. Below this graphical representation, there is another window open that displays a zoomed-in view of the same dataset, but with a different color palette applied.</w:t>
        <w:br/>
        <w:br/>
        <w:t>Several smaller windows and dialog boxes overlaid on the main application interface suggest that multiple functions or tools are being used simultaneously, including graphs with annotations like "Temperature," "Age," and other metrics that could be related to the dataset being analyzed. On the left side of the screen, there is a small window showing what appears to be a spectrogram or a similar type of frequency analysis graph, often used in signal processing and sound analysis.</w:t>
        <w:br/>
        <w:br/>
        <w:t>The software interface has various buttons and sliders that allow for adjustments to the parameters of the visualization tools. The bottom right corner of the screen shows a graphical representation with multiple lines, each representing different data or variables, along with numerical values on the x-axis labeled "Time."</w:t>
        <w:br/>
        <w:br/>
        <w:t>The image does not contain any discernible text or identifiable objects. The focus is solely on the computer screen and the complex network of data connections and points being analyzed, indicating a data-driven environment.</w:t>
      </w:r>
    </w:p>
    <w:p>
      <w:r>
        <w:t>No strongly correlated comments found for this frame.</w:t>
      </w:r>
    </w:p>
    <w:p>
      <w:pPr>
        <w:pStyle w:val="Heading1"/>
      </w:pPr>
      <w:r>
        <w:t>Frame: frame_0146.jpg</w:t>
      </w:r>
    </w:p>
    <w:p>
      <w:r>
        <w:t>Caption: The image shows a computer screen displaying multiple charts and graphs with various data points and lines, possibly related to seismic activity or similar phenomena. The main chart includes axes labeled "Horizontal" and "Vertical," with numerical values indicating distances in both directions. On the right side of the screen, there is a text box with the title "WHO IS MATCHING DIAGONALS IN WOOLS HEAD?" which appears to be a playful or ironic statement rather than a question related to the chart.</w:t>
        <w:br/>
        <w:br/>
        <w:t>Below the main chart, additional smaller charts and graphs are displayed, each with its own set of axes and data points. The bottom right corner of the screen has a small portion of a video player interface, with a progress bar and various control buttons visible, indicating that some form of media playback is occurring in conjunction with the chart display.</w:t>
        <w:br/>
        <w:br/>
        <w:t>On the monitor, a close-up view of a computer screen displaying a waveform is displayed, dominated by a diagonal swoosh. The background of the image is a dark red, providing a stark contrast to the waveform. The text "Diagonal swoosh is the motor frequencies. Vertical bands indicate frame resonance" is prominently displayed in white text on the monitor, explaining or describing the waveform.</w:t>
        <w:br/>
        <w:br/>
        <w:t>The monitor is open and turned on, with its screen showing the waveform and accompanying text.</w:t>
      </w:r>
    </w:p>
    <w:p>
      <w:r>
        <w:t>No strongly correlated comments found for this frame.</w:t>
      </w:r>
    </w:p>
    <w:p>
      <w:pPr>
        <w:pStyle w:val="Heading1"/>
      </w:pPr>
      <w:r>
        <w:t>Frame: frame_0147.jpg</w:t>
      </w:r>
    </w:p>
    <w:p>
      <w:r>
        <w:t>Caption: The image shows a computer monitor displaying a software interface with various graphs and data visualizations. On the left side of the screen, there is a set of controls or tools that seem to be related to signal processing or audio analysis, such as waveforms, spectrograms, and possibly frequency responses. These graphs are superimposed on each other, allowing for multiple analyses at once.</w:t>
        <w:br/>
        <w:br/>
        <w:t>On the right side, there is a red line graph with a grid overlaying it, which might represent some form of data or signal measurement, potentially from an oscilloscope or spectrum analyzer. Below this graph, there's a numerical value of 30927140915231518789311688874348, which could be the result of some data analysis or processing.</w:t>
        <w:br/>
        <w:br/>
        <w:t>The image also includes a watermark with the text "NVIDIA" and a logo on the top left corner, suggesting that this is from an NVIDIA product or software application. Additionally, there are various windows open in the taskbar at the bottom of the screen, which includes what appears to be a web browser and possibly other applications or utilities related to the software being used.</w:t>
        <w:br/>
        <w:br/>
        <w:t>The image does not show a person or instructor, so it is not possible to describe any actions they might be taking. The focus is on the digital content displayed on the computer screen.</w:t>
      </w:r>
    </w:p>
    <w:p>
      <w:r>
        <w:t>No strongly correlated comments found for this frame.</w:t>
      </w:r>
    </w:p>
    <w:p>
      <w:pPr>
        <w:pStyle w:val="Heading1"/>
      </w:pPr>
      <w:r>
        <w:t>Frame: frame_0148.jpg</w:t>
      </w:r>
    </w:p>
    <w:p>
      <w:r>
        <w:t>Caption: The image shows a computer screen displaying a presentation slide with a title that reads "Why I stopped using..." and some text below it that is partially obscured but appears to continue with "...and my productivity increased." The rest of the text is not fully visible in this frame. To the left side of the screen, an application is open with multiple tabs showing various charts and graphs related to data analysis or finance, including what seems to be a heat map, line graphs, and histograms, each accompanied by numerical values. The application is dark-themed with light text, suggesting it could be a financial software or a spreadsheet program like Microsoft Excel.</w:t>
        <w:br/>
        <w:br/>
        <w:t>In the center of the screen, there's an image that appears to show a microscopic view of something red, possibly cells under a microscope, but the details are not clear due to the resolution and angle of the photograph. On the right side of the screen, partially visible behind the presentation slide, is what looks like a video player interface with a timeline that suggests the presentation slide is being displayed in sync with a video or webinar. The interface includes playback controls such as "Play," "Pause," and indicators for volume.</w:t>
        <w:br/>
        <w:br/>
        <w:t>At the bottom-left corner of the screen, a log file is open, displaying lines of text in white on a red background. The currently visible line reads: "There is a very very little energy to the left of the motor and below the sowhows and no resonating peaks below 100 Hz, which means the motor is pretty mechanical." The text editor or spreadsheet program suggests that the user may be analyzing the data presented in the log file.</w:t>
      </w:r>
    </w:p>
    <w:p>
      <w:r>
        <w:t>No strongly correlated comments found for this frame.</w:t>
      </w:r>
    </w:p>
    <w:p>
      <w:pPr>
        <w:pStyle w:val="Heading1"/>
      </w:pPr>
      <w:r>
        <w:t>Frame: frame_0149.jpg</w:t>
      </w:r>
    </w:p>
    <w:p>
      <w:r>
        <w:t>Caption: The image shows a computer screen displaying a scientific data visualization tool with a red overlay. The graph appears to be showing some form of spectroscopic data, possibly related to astronomy or physics. The overlay text reads: "There are several very little enemy to keep this clean ..." followed by another piece of text that says, "Around 600Hz, which means the period is roughly 1.7ms." This suggests that the user may be analyzing periodic signals at a specific frequency, with an emphasis on the signal's properties around 600 Hz.</w:t>
        <w:br/>
        <w:br/>
        <w:t>The graph itself has several peaks and troughs, indicating periodic cycles within the data set. On the right side of the screen, there is a red circle that seems to have been selected or drawn, perhaps to draw attention to a particular part of the spectrum.</w:t>
        <w:br/>
        <w:br/>
        <w:t>In the lower-left corner of the image, there's a text snippet that reads, "Another important point: 128 KHz = 16384 samples per second." This indicates that the data is being sampled at 128 kilohertz, which translates to 16,384 samples per second.</w:t>
        <w:br/>
        <w:br/>
        <w:t>Additionally, the screen also displays some icons and interface elements typical of a computer operating system, such as the taskbar at the bottom with application icons and the clock in the lower-right corner. The overall setting seems to be an educational or research environment where data analysis is being conducted.</w:t>
      </w:r>
    </w:p>
    <w:p>
      <w:r>
        <w:t>No strongly correlated comments found for this frame.</w:t>
      </w:r>
    </w:p>
    <w:p>
      <w:pPr>
        <w:pStyle w:val="Heading1"/>
      </w:pPr>
      <w:r>
        <w:t>Frame: frame_0150.jpg</w:t>
      </w:r>
    </w:p>
    <w:p>
      <w:r>
        <w:t>Caption: The image shows a computer screen displaying two distinct areas of functionality. On the left side, there appears to be data visualization or analysis related to geographical areas, possibly representing data distribution or density across different regions. This type of visualization could be used in various fields such as demographics, traffic patterns, population density, etc.</w:t>
        <w:br/>
        <w:br/>
        <w:t>On the right side of the screen, a text box contains a quote attributed to John Steinbeck, which reads: "There are only two kinds of people in this world: those who are very nice and those who are not." This statement seems out of context with the visualization on the left and may be a note from the user or part of a larger discussion in another application window not visible in this image.</w:t>
        <w:br/>
        <w:br/>
        <w:t>Above the text box, the program appears to be analyzing a waveform, which is displayed in red. The waveform suggests that the signal being analyzed has very little energy below the "motor 'swoosh'" and no significant resonance below it, indicating that the signal is likely not complex or contains no prominent frequencies. The program label indicates that this is a beta version (BETA) running on a Windows 10 computer with model number "00001", as confirmed by the Logitech logo.</w:t>
      </w:r>
    </w:p>
    <w:p>
      <w:r>
        <w:t>No strongly correlated comments found for this frame.</w:t>
      </w:r>
    </w:p>
    <w:p>
      <w:pPr>
        <w:pStyle w:val="Heading1"/>
      </w:pPr>
      <w:r>
        <w:t>Frame: frame_0151.jpg</w:t>
      </w:r>
    </w:p>
    <w:p>
      <w:r>
        <w:t>Caption: The image shows a computer screen displaying a software interface and a log file named "LOG00001BFL". The log file is open and displays a red waveform, likely the output of a signal analysis or processing. The screen background is set to dark, with the log file taking up most of the space. Below the log file, the software interface is visible at the bottom of the screen, indicating the active software being used to analyze the data. The software appears to be related to audio analysis or processing, as suggested by the digital representation of an oscilloscope with a red waveform on the screen.</w:t>
        <w:br/>
        <w:br/>
        <w:t>The y-axis on the right side of the screen indicates signal levels or frequencies in Hertz (Hz). Below this, several numerical values are displayed that could represent sampling rates, data points, or other technical information pertaining to the audio signal. The software interface also features various options and buttons common for such applications, including a toolbar at the top with tools like zoom, pan, and measurement functions.</w:t>
        <w:br/>
        <w:br/>
        <w:t>A dropdown menu labeled "Window" is located in the top right corner, suggesting adjustable settings for the oscilloscope window such as scale or offset. On the bottom left of the screen, there is a smaller window displaying a histogram that could be representing the distribution of signal levels across the time axis of the main waveform. The horizontal axis of this histogram seems to represent amplitude levels in decibels (dB), which is a common scale for measuring sound pressure.</w:t>
        <w:br/>
        <w:br/>
        <w:t>A text box at the bottom left corner allows users to input commands or parameters, possibly related to signal processing or playback. There is also a smaller window with numerical values on the right side of the screen, which might represent additional data or settings related to the audio signal.</w:t>
        <w:br/>
        <w:br/>
        <w:t>The overall image suggests that the user is actively working on the log file, possibly analyzing or processing the data, but there are no visible texts providing context about what is being measured or analyzed, such as sound frequencies, amplitudes, or any specific audio file or source being played back. The visual content implies a technical or scientific environment focused on audio analysis or processing, but without additional context, it's not possible to describe the exact nature of the software or the task at hand.</w:t>
      </w:r>
    </w:p>
    <w:p>
      <w:r>
        <w:t>No strongly correlated comments found for this frame.</w:t>
      </w:r>
    </w:p>
    <w:p>
      <w:pPr>
        <w:pStyle w:val="Heading1"/>
      </w:pPr>
      <w:r>
        <w:t>Frame: frame_0152.jpg</w:t>
      </w:r>
    </w:p>
    <w:p>
      <w:r>
        <w:t>Caption: The image shows a computer screen with various software windows open, including a scientific data analysis tool or specialized software for signal processing or visualization. The main window appears to be a graphical representation of data, featuring several graphs and plots, including one predominantly red with two smaller plots above it, which seem to be some form of spectrographic representation.</w:t>
        <w:br/>
        <w:br/>
        <w:t>The larger graph has annotations: there's a horizontal line in the middle labeled "1940," and below it are numerical values such as "24" and "62," possibly indicating timestamps or other data points. To the right is a smaller plot showing a peak at a specific point, which could represent an event of interest within the larger graph's data set.</w:t>
        <w:br/>
        <w:br/>
        <w:t>In the top left corner of the main window, there's a smaller subplot with several curves and lines in white and black, which seem to be additional data sets or analysis results. This might indicate that the software is used for analyzing multiple time series or signal patterns simultaneously.</w:t>
        <w:br/>
        <w:br/>
        <w:t>The bottom of the screen displays a timeline graph with markers at specific intervals, suggesting that this software has features for temporal analysis or playback, possibly for analyzing or visualizing audio files or other time-dependent data. The timeline's grid lines indicate minutes and seconds, with the current time marker highlighted in red.</w:t>
        <w:br/>
        <w:br/>
        <w:t>On the left side of the screen is a vertical menu or panel that could be related to the software's settings, file management, or analysis tools. There are also several tool icons or buttons visible along the bottom of this menu, which might include features for zooming, adjusting curves, or other analytical functions.</w:t>
        <w:br/>
        <w:br/>
        <w:t>To the right side of the screen is a smaller graph showing two different data sets represented by white and black lines, with a vertical dashed line at the top left corner and numerical values on it, which could be related to frequency analysis. The title "Frequency response" suggests this is a frequency domain representation.</w:t>
        <w:br/>
        <w:br/>
        <w:t>In another window on the computer screen, there's an image of a red light emanating from a black object against a bright white background. The image appears to be taken from a slight angle, adding depth to the scene. The background is stark white, providing contrast to the red light and the black object.</w:t>
        <w:br/>
        <w:br/>
        <w:t>The image code "LOG00001BFL" is visible, indicating that this could be a log file or a file associated with the image.</w:t>
      </w:r>
    </w:p>
    <w:p>
      <w:r>
        <w:t>No strongly correlated comments found for this frame.</w:t>
      </w:r>
    </w:p>
    <w:p>
      <w:pPr>
        <w:pStyle w:val="Heading1"/>
      </w:pPr>
      <w:r>
        <w:t>Frame: frame_0153.jpg</w:t>
      </w:r>
    </w:p>
    <w:p>
      <w:r>
        <w:t>Caption: The image shows a man seated on a wooden porch with a glass table in front of him. He is dressed in a gray t-shirt adorned with a white and black geometric design, which contrasts with the natural setting around him, characterized by lush green trees and bushes. The man appears to be engaged in a conversation, with his hands placed casually on his lap. His gaze is directed towards the camera, giving a sense of direct interaction.</w:t>
        <w:br/>
        <w:br/>
        <w:t>As he speaks, he gestures towards the camera with his right hand, while his left hand rests on the table. He is wearing glasses and has a beard. The dark-colored T-shirt with a graphic design adds to the informal atmosphere of the setting. The wooden fence in the background suggests an outdoor area, which is further reinforced by the blurred background, indicating movement and depth.</w:t>
        <w:br/>
        <w:br/>
        <w:t>The man's attire and posture convey a sense of relaxation, suggesting that this image captures a moment of everyday life, frozen in time. There are no visible texts, diagrams, or other educational materials that could indicate a teaching context from this image alone. The man appears to be addressing someone off-camera, possibly in a casual outdoor gathering or quiet moment in his day.</w:t>
      </w:r>
    </w:p>
    <w:p>
      <w:r>
        <w:t>No strongly correlated comments found for this frame.</w:t>
      </w:r>
    </w:p>
    <w:p>
      <w:pPr>
        <w:pStyle w:val="Heading1"/>
      </w:pPr>
      <w:r>
        <w:t>Frame: frame_0154.jpg</w:t>
      </w:r>
    </w:p>
    <w:p>
      <w:r>
        <w:t>Caption: The image shows a person sitting on an outdoor setting, possibly a wooden porch, surrounded by trees and bushes. The individual appears to be a man with glasses, wearing a gray T-shirt with a black and white cartoon bear on it, as well as a baseball cap. He has a beard and is pointing towards something off-camera with his left hand, while his right hand is raised, possibly gesturing or signaling. The man seems to be in the middle of a conversation or presentation.</w:t>
        <w:br/>
        <w:br/>
        <w:t>The setting suggests a casual outdoor environment with natural elements, including trees and bushes, and possibly a wooden structure, such as a pole, visible in the background. There are no visible texts or identifiable objects that would provide further context about the activity taking place. The focus is on the man's actions and expressions rather than the surroundings.</w:t>
      </w:r>
    </w:p>
    <w:p>
      <w:r>
        <w:t>No strongly correlated comments found for this frame.</w:t>
      </w:r>
    </w:p>
    <w:p>
      <w:pPr>
        <w:pStyle w:val="Heading1"/>
      </w:pPr>
      <w:r>
        <w:t>Frame: frame_0155.jpg</w:t>
      </w:r>
    </w:p>
    <w:p>
      <w:r>
        <w:t>Caption: In this image, you can see a man sitting on a wooden porch, painted a light brown, that provides a warm and welcoming backdrop. The man is wearing a gray t-shirt with a black and white graphic design on the front, featuring a black triangle with a white arrow pointing to the right, giving the impression of movement. He has black and rimmed-with-gold glasses perched on his nose, reflecting the light of the day. His hands are casually resting on his lap, and he is looking directly at the camera, engaging the viewer in a direct and personal gaze. His expression appears to be relaxed and conversational, suggesting an atmosphere of casual conversation. Behind him, there's a scenic view of trees and what looks like a building in the background, adding depth and context to the image. The man's posture and expression suggest a serious or contemplative tone as well, with his hands clasped together in front of him.</w:t>
      </w:r>
    </w:p>
    <w:p>
      <w:r>
        <w:t>No strongly correlated comments found for this frame.</w:t>
      </w:r>
    </w:p>
    <w:p>
      <w:pPr>
        <w:pStyle w:val="Heading1"/>
      </w:pPr>
      <w:r>
        <w:t>Frame: frame_0156.jpg</w:t>
      </w:r>
    </w:p>
    <w:p>
      <w:r>
        <w:t>Caption: The image shows an individual sitting at a wooden table that extends out onto a balcony, providing a serene outdoor setting surrounded by lush greenery, including trees and bushes. The atmosphere is tranquil, with the addition of a wooden fence adorned with a pole, adding to the rustic charm. The subject appears to be engrossed in his laptop, dressed casually in a gray t-shirt with a graphic design featuring a white silhouette of a black bird against a black background. The design adds a touch of whimsy to his attire.</w:t>
        <w:br/>
        <w:br/>
        <w:t>The individual is seated in the foreground, while the balcony and fence form the background. There are no visible texts or diagrams that indicate the subject of their activity, but it seems they are focused on some work or task. The overall scene paints a picture of a quiet afternoon spent in the comfort of one's home, with nature serving as a soothing backdrop.</w:t>
      </w:r>
    </w:p>
    <w:p>
      <w:r>
        <w:t>No strongly correlated comments found for this frame.</w:t>
      </w:r>
    </w:p>
    <w:p>
      <w:pPr>
        <w:pStyle w:val="Heading1"/>
      </w:pPr>
      <w:r>
        <w:t>Frame: frame_0157.jpg</w:t>
      </w:r>
    </w:p>
    <w:p>
      <w:r>
        <w:t>Caption: The image captures a screenshot of a web browser screen showing the website "Premium". The main focus is the webpage's header, which contains a list of settings organized into categories. Among these categories is "My settings for clean builds", which appears to be the primary focus of this section. The setting options listed under this category include disabling automatic updates, using the latest stable releases, and keeping only necessary dependencies.</w:t>
        <w:br/>
        <w:br/>
        <w:t>The text also suggests that the person responsible for creating this content is discussing their personal settings for clean builds in a specific context, likely related to software development or deployment, using Docker Compose and docker-compose-gradle. A snippet of code from their docker-compose file is provided:</w:t>
        <w:br/>
        <w:br/>
        <w:t>```</w:t>
        <w:br/>
        <w:t>docker-compose.yml</w:t>
        <w:br/>
        <w:t>docker-compose.override.yml</w:t>
        <w:br/>
        <w:t>```</w:t>
        <w:br/>
        <w:br/>
        <w:t>The image also shows a computer screen displaying a YouTube video playing in the web browser. The content of the video appears to be related to setting up or configuring something, possibly software or hardware, as there are options for "Clean builds" and other settings on the screen. The visual elements on the screen include a web interface with several tabs or sections, and what appears to be a chart or diagram related to build processes or dependencies.</w:t>
        <w:br/>
        <w:br/>
        <w:t>The rest of the computer screen shows typical desktop icons and a taskbar with various application icons visible.</w:t>
      </w:r>
    </w:p>
    <w:p>
      <w:r>
        <w:t>No strongly correlated comments found for this frame.</w:t>
      </w:r>
    </w:p>
    <w:p>
      <w:pPr>
        <w:pStyle w:val="Heading1"/>
      </w:pPr>
      <w:r>
        <w:t>Frame: frame_0158.jpg</w:t>
      </w:r>
    </w:p>
    <w:p>
      <w:r>
        <w:t>Caption: This image appears to show a screenshot of a computer monitor displaying a web page with a video paused at the moment of instruction. The main content of the web page is a step-by-step tutorial, possibly related to home improvement or cleaning, as indicated by the text "My settings for clean builds." On the left side of the screen, there's a YouTube player embedded in the web page, showing a paused video with a progress bar at the bottom, indicating that the video has been partially watched or intentionally stopped. The video interface includes the YouTube logo at the top-left corner and playback controls such as rewind, pause, and fast-forward buttons.</w:t>
        <w:br/>
        <w:br/>
        <w:t>The right side of the screen displays a web browser window with several tabs open, including an active tab with a blog post or article titled "My settings for clean builds." Below the title, there's a paragraph of text providing instructions or explanations related to building or setting up something, likely in a technical or construction context. The main body of the web page features a screenshot of another computer screen with a list of items that are being organized or categorized for "clean builds," including lists and columns, suggesting an inventory or project management system.</w:t>
        <w:br/>
        <w:br/>
        <w:t>The webpage is predominantly white, with the title "My settings for clean builds" prominently displayed in black text at the top. Below this title, there is a list of settings, each accompanied by a corresponding color code in blue, green, and red. These settings include "No gyrorated filters", "No RPM notches", and "No dynamic filters," among others. The webpage also displays a date and time, suggesting that the screenshot was taken on a specific day and time. The overall layout of the webpage is clean and organized, with the title and list of settings clearly visible.</w:t>
      </w:r>
    </w:p>
    <w:p>
      <w:r>
        <w:t>No strongly correlated comments found for this frame.</w:t>
      </w:r>
    </w:p>
    <w:p>
      <w:pPr>
        <w:pStyle w:val="Heading1"/>
      </w:pPr>
      <w:r>
        <w:t>Frame: frame_0159.jpg</w:t>
      </w:r>
    </w:p>
    <w:p>
      <w:r>
        <w:t>Caption: The image shows a screenshot of a software interface that appears to be used for video editing or a related multimedia task. The software is open and displayed within the window, which has a dark background with various elements highlighted in yellow. At the top, there are tabs labeled "Video" and "Audio," suggesting that the user can switch between these sections of the software. Below this, there's a timeline ruler where different sections are marked with yellow boxes, indicating the structure or chapters within a video project. The timeline ruler has numbers along its length, likely representing seconds or frames in the project.</w:t>
        <w:br/>
        <w:br/>
        <w:t>On the right side of the window, there is a vertical column with panels that look like they contain visual effects or other editing tools. These panels are not clearly labeled but seem to offer a variety of options for manipulating video content. In the center and at the bottom of the image, there are two separate panels, possibly for previewing the video content or for organizing and editing media assets. The lower panel contains thumbnails that appear to be associated with different clips or scenes in the project. Each thumbnail is accompanied by text labels that seem to name the files or clips.</w:t>
        <w:br/>
        <w:br/>
        <w:t>A toolbar at the bottom of the screen features icons for various editing tools and options, including a slider control labeled "Volume," suggesting that it can be adjusted to change the volume levels within the video project. The interface does not show an instructor, and the content is static, with no actions like writing, pointing, holding models, or speaking from slides visible in this frame.</w:t>
        <w:br/>
        <w:br/>
        <w:t>The software interface itself is complex and would likely require a certain level of familiarity with video editing software to fully understand all its features and functions. There's no readable text that provides specific names or instructions for using the software.</w:t>
        <w:br/>
        <w:br/>
        <w:t>In contrast, the image also captures the interface of a Pid Profile settings screen on a computer monitor. The screen is filled with various settings and options, each labeled with a number and a corresponding icon. The settings are organized into different categories, including "Rail Profile 1", "PID Profile 1", and "Speed Profile 1". These categories display settings related to rail speed, PID control, and speed control.</w:t>
        <w:br/>
        <w:br/>
        <w:t>The overall layout of the settings suggests a comprehensive tool for fine-tuning the performance of the PID control system.</w:t>
      </w:r>
    </w:p>
    <w:p>
      <w:r>
        <w:t>No strongly correlated comments found for this frame.</w:t>
      </w:r>
    </w:p>
    <w:p>
      <w:pPr>
        <w:pStyle w:val="Heading1"/>
      </w:pPr>
      <w:r>
        <w:t>Frame: frame_0160.jpg</w:t>
      </w:r>
    </w:p>
    <w:p>
      <w:r>
        <w:t>Caption: In a dramatic display of audio engineering expertise, this screenshot showcases the meticulous integration of two captions into a single, highly detailed caption. The caption's opening sets the tone for an exciting ride through the world of sound design, as it seamlessly blends the essence of both captions.</w:t>
        <w:br/>
        <w:br/>
        <w:t>The top caption reads: "Carefully integrate these two captions into a single highly detailed caption. Your integrated caption must:"</w:t>
      </w:r>
    </w:p>
    <w:p>
      <w:r>
        <w:t>No strongly correlated comments found for this frame.</w:t>
      </w:r>
    </w:p>
    <w:p>
      <w:pPr>
        <w:pStyle w:val="Heading1"/>
      </w:pPr>
      <w:r>
        <w:t>Frame: frame_0161.jpg</w:t>
      </w:r>
    </w:p>
    <w:p>
      <w:r>
        <w:t>Caption: The image shows a computer screen displaying a user interface with various elements. On the left side of the screen, there is a vertical navigation bar that includes icons for different functions, such as "Dashboard," "Messages," and "Profile." Below this navigation bar is the main content area, which features a form or application with several fields filled in. The form appears to be related to data entry or configuration, as indicated by labels like "Server," "Database," "Username," "Password," and "API Key." Some fields are highlighted, suggesting that they may be the focus of attention or require editing.</w:t>
        <w:br/>
        <w:br/>
        <w:t>On the right side of the screen, there is a chat window with a list of conversations, including one titled "Chat with me" and another labeled "Support team." The chat interface suggests interactive capabilities for real-time communication. The bottom part of the screen shows a table with several columns and rows, possibly representing data in a structured format, such as a database or inventory system. Each row appears to have a unique identifier and contains entries under different headings like "Product," "Status," "Price," etc. The table is color-coded, with alternating rows in two shades of gray to improve readability.</w:t>
        <w:br/>
        <w:br/>
        <w:t>The top left corner of the dashboard features a slider, currently set to 0, which is used for adjusting a filter's settings. In the middle of the dashboard, there are three highlighted buttons: "Filter" (used for changing the filter's settings), "Dynamic Filter" (used for adjusting the filter's dynamic settings), and "Profile Filters" (used for switching between different filter profiles). The dashboard is populated with various other settings related to filters, including options for filter types and profiles. The color scheme of the dashboard is primarily black and white, with the exception of the highlighted buttons, which are green.</w:t>
        <w:br/>
        <w:br/>
        <w:t>The overall style of the image suggests it's a screenshot from an educational or training context, where the user is learning about software development, database management, or system administration, as indicated by the form fields that resemble typical configurations for web applications and databases. The interface elements are designed to be functional and suggest a level of customization and interaction with the underlying system.</w:t>
      </w:r>
    </w:p>
    <w:p>
      <w:r>
        <w:t>No strongly correlated comments found for this frame.</w:t>
      </w:r>
    </w:p>
    <w:p>
      <w:pPr>
        <w:pStyle w:val="Heading1"/>
      </w:pPr>
      <w:r>
        <w:t>Frame: frame_0162.jpg</w:t>
      </w:r>
    </w:p>
    <w:p>
      <w:r>
        <w:t>Caption: The image shows a person sitting at a wooden table outdoors, likely in a park, surrounded by nature. The individual is engaged in an activity that involves working with a small-scale model of something mechanical, possibly related to drone flying given the context of the text overlay and the laptop screen display. On the table, there are various objects which may be tools or parts related to the model being worked on.</w:t>
        <w:br/>
        <w:br/>
        <w:t>The person in the image appears to be facing the camera, likely speaking to an audience or recording a video, as suggested by their body language and direct gaze at the viewer. There is no slide or visible diagrams in this frame; the focus seems to be on the hands-on activity involving the model and the advice being shared about testing methods for small drones.</w:t>
        <w:br/>
        <w:br/>
        <w:t>On the laptop screen, a video of a drone flying through the air is displayed, indicating that the person may be in the middle of a flight control session. The man's posture suggests he is deeply engaged in his work, wearing glasses and a black t-shirt with white pants, and sitting near a tree for a natural backdrop.</w:t>
        <w:br/>
        <w:br/>
        <w:t>The background of the image is blurred, suggesting that it's not the main focus of the photo. While it can be inferred that there might be other people or objects in the background, they are not clearly visible in this particular shot. Overall, the image captures a moment of focused work in a natural setting, with the person engrossed in their drone flying session and sharing advice on testing methods for small drones.</w:t>
      </w:r>
    </w:p>
    <w:p>
      <w:r>
        <w:t>Comment (score 85):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mechanical soundness of the drone, referencing specific steps to ensure flight readiness and troubleshoot vibrational issues. The caption mentions a person working on a small-scale model of something mechanical, possibly related to drone flying, which matches the technical focus of the comment.</w:t>
      </w:r>
    </w:p>
    <w:p>
      <w:r>
        <w:t>Source: https://www.youtube.com/watch?v=s0dNRe0XWJ8: Somebody finally made PID tuning make sense | Chris Rosser PID tune method | Part 1</w:t>
      </w:r>
    </w:p>
    <w:p>
      <w:pPr>
        <w:pStyle w:val="Heading1"/>
      </w:pPr>
      <w:r>
        <w:t>Frame: frame_0163.jpg</w:t>
      </w:r>
    </w:p>
    <w:p>
      <w:r>
        <w:t>Caption: The provided screenshot appears to capture a computer program's interface, which seems to be related to data analysis or machine learning. The dominant window is titled "PDO Tuning", displaying a menu bar at the top, divided into three sections: "D-Term Filter Multipliers", "Profile Settings", and "DyR Filter Multipliers". Below the menu bar, the interface presents a list of available filters, categorized into "Low Pass Filters" and "High Pass Filters", each represented by a different color and a corresponding number.</w:t>
        <w:br/>
        <w:br/>
        <w:t>On the left side of the screen is a large table with multiple columns of data, including "Model", "Value", "Unit", and "Comment". Each row in the table has numerical values under these columns, although some rows are partially obscured by a panel overlaying them from the right side. The top of the screen features a menu bar with options like "File", "Edit", "View", "Run", and "Help".</w:t>
        <w:br/>
        <w:br/>
        <w:t>The interface also includes a vertical navigation pane on the left side, possibly used to switch between different views or functionalities of the application. This pane includes icons and text suggesting it's for selecting different areas or tools within the software.</w:t>
        <w:br/>
        <w:br/>
        <w:t>At the bottom right corner, there is a progress bar or status indicator with labels like "Progress", "Time remaining", "Percentage complete", and "Current operation". The overall color scheme of the interface includes shades of grey, black, yellow, and white.</w:t>
      </w:r>
    </w:p>
    <w:p>
      <w:r>
        <w:t>No strongly correlated comments found for this frame.</w:t>
      </w:r>
    </w:p>
    <w:p>
      <w:pPr>
        <w:pStyle w:val="Heading1"/>
      </w:pPr>
      <w:r>
        <w:t>Frame: frame_0164.jpg</w:t>
      </w:r>
    </w:p>
    <w:p>
      <w:r>
        <w:t>Caption: The computer screen displays an application interface with various settings and options related to audio processing configuration. The interface features a combination of light gray text, icons, and graphical elements that resemble dials or sliders, making it somewhat challenging to read some details clearly. On the left side of the screen, there are several input fields and buttons labeled with icons and text, such as "Wind," "Speech," "Image," and what seems to be a file path entry field. These settings suggest that the application is related to multimedia processing or configuration, possibly for audio or video processing.</w:t>
        <w:br/>
        <w:br/>
        <w:t>The central part of the screen displays a series of sliders with numerical values ranging from 0 to 100, indicating some form of control over parameters like "Wind," "Speech," and "Image." Each slider is accompanied by a label that is partially obscured due to the angle and perspective of the image. The bottom part of the screen also features more sliders with numerical values and labels, including one labeled "Wind" with a value of 50 and another labeled "Speech" with a value of 70.</w:t>
        <w:br/>
        <w:br/>
        <w:t>In the right side of the screen, there's a vertical menu or list with options such as "New Slots," "Data Files," "Settings," and others, which are likely categories or tabs for different configurations or settings within the application. On the bottom left corner, there's an icon or button that looks like a plus sign within a square, which might indicate adding new elements to the configuration panel.</w:t>
        <w:br/>
        <w:br/>
        <w:t>The screen also features a section titled "P.O.D. Tuning" with various options presented in a grid format for filtering and adjusting audio settings. The options include "D. Term Filter Multiplayer", "Profile Filter Settings", "Gyro Low Pass Filters", and "Dynamic Filter Settings". The background of the image is a light blue, providing contrast to the text and options displayed on the screen.</w:t>
        <w:br/>
        <w:br/>
        <w:t>The overall style of the interface suggests it is designed for technical users who are familiar with system settings and configurations. While the exact nature of these settings or the purpose of the application is not clear from this image alone, it appears to be related to audio processing configuration, possibly for adjusting parameters like "Wind" and "Speech".</w:t>
      </w:r>
    </w:p>
    <w:p>
      <w:r>
        <w:t>No strongly correlated comments found for this frame.</w:t>
      </w:r>
    </w:p>
    <w:p>
      <w:pPr>
        <w:pStyle w:val="Heading1"/>
      </w:pPr>
      <w:r>
        <w:t>Frame: frame_0165.jpg</w:t>
      </w:r>
    </w:p>
    <w:p>
      <w:r>
        <w:t>Caption: The image appears to be a screenshot of a computer interface with various settings open, possibly related to some sort of data management or system configuration. The user interface elements include sections labeled "Data Management," "Configure," and others that are partially obscured by the angle and framing of the shot. There are multiple panels within this window, each with its own set of options and settings.</w:t>
        <w:br/>
        <w:br/>
        <w:t>On the left side of the screen, there is a vertical navigation bar with icons that might represent different functionalities or modules of the software being used. The central area of the screen shows two main sections: one labeled "Configure" and another labeled "Data Management." These sections contain lists of options, settings sliders, and other controls that suggest the ability to customize various parameters.</w:t>
        <w:br/>
        <w:br/>
        <w:t>Within the "Configure" section, an input field with numerical values is visible, as well as slider controls labeled "Volume" and "Threshold," which are likely adjustable settings within this configuration window. In the "Data Management" section, option names such as "Include," "Exclude," and "Remove" are visible, suggesting the ability to customize inclusion/exclusion rules.</w:t>
        <w:br/>
        <w:br/>
        <w:t>The bottom of the screen has a status bar displaying the percentage of completion or progress, which might be related to a task being performed in the software. The exact content of the text is not fully legible due to the angle and resolution of the image.</w:t>
        <w:br/>
        <w:br/>
        <w:t>Upon closer inspection, it appears that this interface is actually part of the Rythm Tuning software, designed for audio engineers and music producers. The top left corner of the screen features a slide bar indicating the user's current selection. The central part of the screen is dedicated to the D-Term filter settings, with various options for filter type, frequency, and amplitude displayed. The bottom part of the screen is occupied by the Giro Low Pass Filter settings, offering a range of options for filter type, frequency, and amplitude.</w:t>
        <w:br/>
        <w:br/>
        <w:t>The software also provides additional settings, such as dynamic range, filter cutoff, and filter gain, as well as options for Nyquist rate and Nyquist frequency. Overall, this interface appears to be designed for audio engineers and music producers to fine-tune their audio settings and optimize their workflow.</w:t>
      </w:r>
    </w:p>
    <w:p>
      <w:r>
        <w:t>No strongly correlated comments found for this frame.</w:t>
      </w:r>
    </w:p>
    <w:p>
      <w:pPr>
        <w:pStyle w:val="Heading1"/>
      </w:pPr>
      <w:r>
        <w:t>Frame: frame_0166.jpg</w:t>
      </w:r>
    </w:p>
    <w:p>
      <w:r>
        <w:t xml:space="preserve">Caption: The image appears to be a screenshot of the "DynaSlicer" program, set against a dark gray background with a black border. The main window is divided into three sections: "Profile dependent Filters", "Dynamic Sliders", and "Profile Filter Settings". </w:t>
        <w:br/>
        <w:br/>
        <w:t>In the "Profile dependent Filters" panel on the left side of the window, multiple checkboxes are available for selecting different filter types to customize the slicing experience.</w:t>
        <w:br/>
        <w:br/>
        <w:t>On the right side of the window, the "Dynamic Sliders" panel displays a list of slider options with corresponding labels. Users can utilize these sliders to adjust various settings in the program.</w:t>
        <w:br/>
        <w:br/>
        <w:t>At the bottom of the window, the "Profile Filter Settings" panel contains another list of slider options with corresponding labels. These sliders allow users to fine-tune their settings according to specific needs.</w:t>
        <w:br/>
        <w:br/>
        <w:t>In addition to this main content, there is also a computer interface at the top left corner with a username "guest" followed by "@something". Below this, a checklist with multiple items checked off and small circles with checkmarks inside appears. A series of steps or instructions, too small to read clearly in this image, are also present.</w:t>
        <w:br/>
        <w:br/>
        <w:t>On the right side of the screenshot, a yellow box containing text is visible, although it's not entirely clear what the text says due to its size. At the bottom left corner, a small icon with a white arrow pointing upwards inside a square could be a button or control element for navigating through slides or steps in this interface.</w:t>
        <w:br/>
        <w:br/>
        <w:t>Overall, the image suggests a structured process being followed, likely related to software setup or configuration, given the context of the checklist and instructions. The combination of customizable filters and sliders provides users with a flexible and tailored experience within the "DynaSlicer" program.</w:t>
      </w:r>
    </w:p>
    <w:p>
      <w:r>
        <w:t>No strongly correlated comments found for this frame.</w:t>
      </w:r>
    </w:p>
    <w:p>
      <w:pPr>
        <w:pStyle w:val="Heading1"/>
      </w:pPr>
      <w:r>
        <w:t>Frame: frame_0167.jpg</w:t>
      </w:r>
    </w:p>
    <w:p>
      <w:r>
        <w:t>Caption: The image shows a computer screen with a user interface open, displaying what appears to be a database or data management application. The screen includes various tabs and sections with tables of information, such as "Contacts" and "Vehicles," along with fields for inputting data. The main part of the screen displays a table titled "Vehicles" with columns for "Vehicle Name," "Make," "Model," and other attributes. There are already some entries in this table, including rows for "Car1," "Car2," and so on.</w:t>
        <w:br/>
        <w:br/>
        <w:t>At the top of the screen, there is an instruction that reads: "Do not ever use a permanent marker to write your notes - it is only a marker! Write your thoughts cleanly and clearly!" This text suggests that the person who took or shared this image was likely involved in some kind of training, possibly regarding data entry or management, with a focus on organization and clarity.</w:t>
        <w:br/>
        <w:br/>
        <w:t>To the right of this instruction, the screen displays a D Term Lowpass filter, which is currently turned on. The screen is set to a black background, with a white text overlay that reads: "Do not ever turn off all of your D Term lowpass filters." This text is written in a clear and readable font, making it easy to understand, and is located towards the top of the screen with a clear separation from the rest of the content.</w:t>
        <w:br/>
        <w:br/>
        <w:t>The overall layout of the image suggests that it is a tutorial or instructional guide for using both data management applications and D Term Lowpass filters. The context of the image implies that it was taken during a session where learners are being instructed about proper note-taking techniques using digital tools, as well as guidelines for working with these specific technical tools.</w:t>
      </w:r>
    </w:p>
    <w:p>
      <w:r>
        <w:t>No strongly correlated comments found for this frame.</w:t>
      </w:r>
    </w:p>
    <w:p>
      <w:pPr>
        <w:pStyle w:val="Heading1"/>
      </w:pPr>
      <w:r>
        <w:t>Frame: frame_0168.jpg</w:t>
      </w:r>
    </w:p>
    <w:p>
      <w:r>
        <w:t>Caption: The screenshot appears to be a combination of a computer interface and a webpage. The foreground shows a computer interface with multiple windows open, indicating that someone might be working on a project related to 3D modeling or programming.</w:t>
        <w:br/>
        <w:br/>
        <w:t>In the foreground, there is an active window with a title bar that says "Chrome" and it seems to have an error message or notification indicating "Your Disk Is Full." There's also text that reads "Do not empty your Disk," which suggests some form of warning or suggestion about managing storage space. To the left, there is another window with a title bar that says "Untitled," and it seems to be displaying code or script in a text editor, although the specifics are not fully legible due to the image's resolution and size.</w:t>
        <w:br/>
        <w:br/>
        <w:t>In the background, there is an overlay of what looks like a digital drawing or artwork. The art style has a cartoonish quality with flat colors and simple shapes. It features a character that appears to be a stylized human figure with a large head wearing headphones, and the body is mostly obscured by various objects scattered around the screen.</w:t>
        <w:br/>
        <w:br/>
        <w:t>Overlaying this artwork is text that reads "You think your Disk is full? Try my code!" This suggests that there might be an attempt to humorously suggest a coding solution or workaround for disk space issues. Additionally, at the bottom of the image, there's additional text that says "I know how you feel." This statement could imply a sense of camaraderie or empathy with the viewer or a character in the image, recognizing a common frustration of running out of storage on one's computer.</w:t>
        <w:br/>
        <w:br/>
        <w:t>The background of the image is actually a webpage related to low pass filters. The primary focus of this webpage is a text field where the user is prompted to input a number. The text field is located at the top right corner of the image and is divided into two parts by a horizontal line. The left part of the text field displays a warning message, stating "Do not ever turn off all of your D Term low pass filters. No matter how clean your Q is, your quad will still be messed up." This message is written in a bold and large font, drawing attention to the importance of maintaining the low pass filters.</w:t>
        <w:br/>
        <w:br/>
        <w:t>The right part of the text field contains a text field where the user is prompted to input a number. This text field is also in a large and bold font, making it clear that the user is required to input a number.</w:t>
      </w:r>
    </w:p>
    <w:p>
      <w:r>
        <w:t>No strongly correlated comments found for this frame.</w:t>
      </w:r>
    </w:p>
    <w:p>
      <w:pPr>
        <w:pStyle w:val="Heading1"/>
      </w:pPr>
      <w:r>
        <w:t>Frame: frame_0169.jpg</w:t>
      </w:r>
    </w:p>
    <w:p>
      <w:r>
        <w:t>Caption: Maximize Your Motor Performance! To achieve optimal results, carefully integrate these two captions into a single highly detailed caption that highlights the importance of precision and dedication. First, recognize that every motor is unique, requiring a tailored approach to optimize its performance. Then, apply the principles of precision and dedication by carefully considering factors such as engine design, maintenance schedules, and driver behavior. By doing so, you'll be able to maximize your motor's potential, yielding impressive results that will leave a lasting impression.</w:t>
      </w:r>
    </w:p>
    <w:p>
      <w:r>
        <w:t>No strongly correlated comments found for this frame.</w:t>
      </w:r>
    </w:p>
    <w:p>
      <w:pPr>
        <w:pStyle w:val="Heading1"/>
      </w:pPr>
      <w:r>
        <w:t>Frame: frame_0170.jpg</w:t>
      </w:r>
    </w:p>
    <w:p>
      <w:r>
        <w:t>Caption: The image appears to show a man seated on a wooden porch, wearing glasses and a grey T-shirt with a graphic of a face. His right hand is raised in the air, as if gesturing or making a point, while his eyes are focused on the camera, giving off a friendly and approachable vibe. He has dark hair and a beard, and his facial expression seems neutral.</w:t>
        <w:br/>
        <w:br/>
        <w:t>In front of him are several items: a laptop with a visible screen (although the content is unclear), a mobile phone lying face down on the table, a small container or box that could contain a pen or pencil, and two books or binders stacked on top of each other. The one on top has visible text, but it's too small to read clearly from this image.</w:t>
        <w:br/>
        <w:br/>
        <w:t>The background shows trees and a building with siding through a window or screen door, suggesting an outdoor setting. A wooden railing around the area and the casual, informal attire of the person imply a relaxed and possibly personal learning environment. The overall scene appears peaceful and comfortable, inviting viewers to imagine themselves in this calm outdoor setting.</w:t>
      </w:r>
    </w:p>
    <w:p>
      <w:r>
        <w:t>No strongly correlated comments found for this frame.</w:t>
      </w:r>
    </w:p>
    <w:p>
      <w:pPr>
        <w:pStyle w:val="Heading1"/>
      </w:pPr>
      <w:r>
        <w:t>Frame: frame_0171.jpg</w:t>
      </w:r>
    </w:p>
    <w:p>
      <w:r>
        <w:t>Caption: In this image, we see a man sitting at a wooden table with a clear glass top on a deck or patio area surrounded by lush greenery. The deck is elevated, with a wooden railing visible on the side, suggesting a serene outdoor setting. A wooden pole and a wooden fence in the background add to the rustic charm of the scene.</w:t>
        <w:br/>
        <w:br/>
        <w:t>The man appears focused on something out of frame, his hands raised and fingers spread wide as if he's making a point during a discussion or deep in thought. He is wearing a gray t-shirt with a white graphic design on it and glasses on his face. His attire and position on the deck contribute to an overall peaceful and outdoor setting, possibly in a park or similar environment.</w:t>
        <w:br/>
        <w:br/>
        <w:t>The wooden railing of the deck and the surrounding greenery create a sense of seclusion, inviting the viewer to imagine what topic or conversation is engaging the man's attention.</w:t>
      </w:r>
    </w:p>
    <w:p>
      <w:r>
        <w:t>No strongly correlated comments found for this frame.</w:t>
      </w:r>
    </w:p>
    <w:p>
      <w:pPr>
        <w:pStyle w:val="Heading1"/>
      </w:pPr>
      <w:r>
        <w:t>Frame: frame_0172.jpg</w:t>
      </w:r>
    </w:p>
    <w:p>
      <w:r>
        <w:t>Caption: In this image, there is a man standing on a wooden porch with a clear glass table in front of him. He is wearing a gray t-shirt with a black and white cartoon dog on it, along with glasses and a beard. The man appears to be engaged in a conversation or explanation, as evidenced by his raised right hand, which is gesturing towards something that is not visible in this image. His left hand is holding a black object, possibly a phone or camera.</w:t>
        <w:br/>
        <w:br/>
        <w:t>The table beside him has no clear objects on it other than what looks like a small black device to his right side. The background of the image is a lush green forest, adding a natural and serene atmosphere to the scene. The man's position on the porch and his attire suggest that he might be outdoors, possibly enjoying a peaceful conversation or capturing a moment with his device.</w:t>
        <w:br/>
        <w:br/>
        <w:t>The overall image conveys a sense of calm and leisure, with no visible texts or diagrams that could provide context for the discussion or the nature of the objects on the table.</w:t>
      </w:r>
    </w:p>
    <w:p>
      <w:r>
        <w:t>No strongly correlated comments found for this frame.</w:t>
      </w:r>
    </w:p>
    <w:p>
      <w:pPr>
        <w:pStyle w:val="Heading1"/>
      </w:pPr>
      <w:r>
        <w:t>Frame: frame_0173.jpg</w:t>
      </w:r>
    </w:p>
    <w:p>
      <w:r>
        <w:t>Caption: This image shows a man seated on a wooden deck, his gaze directed towards the camera. He is dressed casually in a dark t-shirt and has a beard. The man's right hand is raised, as if gesturing or making a point, while he talks to someone or something outside of the frame. His location on the deck and his interaction with the camera suggest he might be in the midst of a conversation or perhaps recording a video. On the table in front of him, there are some items that could suggest a casual or work-related activity: a box or package with visible text or branding, a small black case which might be a wallet or electronic device, and what looks like a notebook or planner with some writing on it. The man's attire includes glasses and a gray t-shirt adorned with a black skull and crossbones logo. The surroundings include lush greenery, with trees and bushes forming a natural backdrop. A wooden deck railing and outdoor furniture add to the impression of an outdoor living space.</w:t>
      </w:r>
    </w:p>
    <w:p>
      <w:r>
        <w:t>No strongly correlated comments found for this frame.</w:t>
      </w:r>
    </w:p>
    <w:p>
      <w:pPr>
        <w:pStyle w:val="Heading1"/>
      </w:pPr>
      <w:r>
        <w:t>Frame: frame_0174.jpg</w:t>
      </w:r>
    </w:p>
    <w:p>
      <w:r>
        <w:t>Caption: The image shows a man standing at an outdoor dining table, wearing a gray t-shirt with a black and white image of a bull on it. He appears to be giving a lecture or presentation, as he is holding up his hand with his index finger extended and his other hand resting by his side. His facial expression suggests that he might be addressing an important point or explaining something in detail. He's wearing glasses and has dark hair and a beard. The man is looking to the right of the frame, which seems to be at his audience or something outside the view of the image.</w:t>
        <w:br/>
        <w:br/>
        <w:t>The setting is outdoors during what looks like daylight. There's no text or any other people visible in this frame. The background includes a deck area with a railing and some greenery, indicating a residential or semi-residential outdoor space. The style of the image seems candid and informal, likely taken to capture a moment from an event where the man is speaking.</w:t>
      </w:r>
    </w:p>
    <w:p>
      <w:r>
        <w:t>No strongly correlated comments found for this frame.</w:t>
      </w:r>
    </w:p>
    <w:p>
      <w:pPr>
        <w:pStyle w:val="Heading1"/>
      </w:pPr>
      <w:r>
        <w:t>Frame: frame_0175.jpg</w:t>
      </w:r>
    </w:p>
    <w:p>
      <w:r>
        <w:t>Caption: In this image, there is a man sitting at a table outdoors. He appears to be engaged in a conversation, as he is gesturing with his left hand while speaking. The man is wearing glasses and has short dark hair. He's dressed casually in a gray t-shirt, which features what looks like a light-colored graphic or design on it. The focus of the image is clearly on the man and his interaction, without any additional text or visual content that would indicate a teaching context.</w:t>
        <w:br/>
        <w:br/>
        <w:t>The table, made of wood, is situated on a wooden deck with a railing, providing a relaxed outdoor setting. Several items are on the table, including what seems to be a book or manual and a small object that could possibly be a pen or pencil. The man is not pointing to any specific item or slide. His hands are occupied, firmly gripping a ring.</w:t>
        <w:br/>
        <w:br/>
        <w:t>The environment around him includes a wooden fence stretching across the frame in the background, adding a rustic charm to the scene. The table's surface reflects the light, contributing to the overall sense of tranquility and introspection that pervades the image.</w:t>
      </w:r>
    </w:p>
    <w:p>
      <w:r>
        <w:t>No strongly correlated comments found for this frame.</w:t>
      </w:r>
    </w:p>
    <w:p>
      <w:pPr>
        <w:pStyle w:val="Heading1"/>
      </w:pPr>
      <w:r>
        <w:t>Frame: frame_0176.jpg</w:t>
      </w:r>
    </w:p>
    <w:p>
      <w:r>
        <w:t>Caption: The image shows an individual seated on a wooden porch, partially hidden by a railing, surrounded by a serene outdoor setting that includes an outdoor barbecue grill. The person appears to be engrossed in his phone, with their right hand resting casually on their lap and their left hand holding the device. They are wearing glasses and a gray t-shirt with a black design. The focus of the image seems to be on the individual's personal moment, capturing a typical scene of someone immersed in their own world.</w:t>
        <w:br/>
        <w:br/>
        <w:t>Some additional details that can be inferred from the context include the possibility that the setting might be related to an informal or casual environment, possibly even a teaching or instructional setting, given the wooden deck railing and lack of visible slides or diagrams. The individual's glasses and dark t-shirt with a graphic design on the front also suggest that they may have been in a presentation or tutorial context previously or will be going into one soon, as implied by the blurred text suggesting an explanation or elaboration on a topic.</w:t>
      </w:r>
    </w:p>
    <w:p>
      <w:r>
        <w:t>No strongly correlated comments found for this frame.</w:t>
      </w:r>
    </w:p>
    <w:p>
      <w:pPr>
        <w:pStyle w:val="Heading1"/>
      </w:pPr>
      <w:r>
        <w:t>Frame: frame_0177.jpg</w:t>
      </w:r>
    </w:p>
    <w:p>
      <w:r>
        <w:t>Caption: The image captures a person seated at an outdoor dining table, engaged in mid-conversation and gesturing with their hands. They appear to be speaking or presenting, as suggested by their body language. The individual is wearing glasses, but it's unclear if there is text on the screen visible behind them.</w:t>
        <w:br/>
        <w:br/>
        <w:t>The setting seems to be a casual, outdoor environment, possibly a backyard, with a deck railing and trees in the background. The lighting suggests it could be either early morning or late afternoon due to the soft shadows and natural light. The table appears to be made of wood, covered with a clear glass top that reflects the surrounding environment.</w:t>
        <w:br/>
        <w:br/>
        <w:t>The person's gaze is not directed towards the camera; instead, they seem focused on the conversation, their fingers slightly curled in thought or contemplation. Their position at the table suggests they're in the middle of a discussion, perhaps sharing their thoughts or listening intently.</w:t>
        <w:br/>
        <w:br/>
        <w:t>In the background, trees can be seen with green foliage providing a natural contrast to the person's attire. The overall composition of the image conveys a peaceful and relaxed atmosphere, possibly taking place in a park or similar outdoor setting.</w:t>
      </w:r>
    </w:p>
    <w:p>
      <w:r>
        <w:t>No strongly correlated comments found for this frame.</w:t>
      </w:r>
    </w:p>
    <w:p>
      <w:pPr>
        <w:pStyle w:val="Heading1"/>
      </w:pPr>
      <w:r>
        <w:t>Frame: frame_0178.jpg</w:t>
      </w:r>
    </w:p>
    <w:p>
      <w:r>
        <w:t>Caption: In this serene outdoor setting, a man is seated at a glass-topped table on a covered porch surrounded by lush greenery. He appears to be engaged in a conversation, his hands spread out in front of him as if explaining something. His gaze is directed towards the camera, his facial expression suggesting a friendly and approachable demeanor.</w:t>
        <w:br/>
        <w:br/>
        <w:t>The man wears a gray t-shirt with a playful and whimsical touch, featuring a penguin depicted in a white circle with a red heart. He has glasses and a beard, indicating a more laid-back and casual atmosphere.</w:t>
        <w:br/>
        <w:br/>
        <w:t>Behind him, a wooden fence provides a sense of shelter and privacy, while the table itself reflects the surrounding greenery, adding a modern touch to the scene. The forest in the background serves as a serene backdrop, contrasting with the man's urban attire and the modern setting of the porch.</w:t>
        <w:br/>
        <w:br/>
        <w:t>The focus of the image appears to be on the man's interaction with his surroundings during what seems to be a casual and relaxed conversation, possibly a video call or online meeting, as he gestures his hands while speaking.</w:t>
      </w:r>
    </w:p>
    <w:p>
      <w:r>
        <w:t>No strongly correlated comments found for this frame.</w:t>
      </w:r>
    </w:p>
    <w:p>
      <w:pPr>
        <w:pStyle w:val="Heading1"/>
      </w:pPr>
      <w:r>
        <w:t>Frame: frame_0179.jpg</w:t>
      </w:r>
    </w:p>
    <w:p>
      <w:r>
        <w:t>Caption: The image shows a man sitting at an outdoor glass table, likely part of a porch or deck, wearing a gray t-shirt adorned with a black design featuring a white skull and crossbones. He is engrossed in a conversation, his gaze directed towards the camera, indicating his attention towards the subject of the photo. The background of the image is a lush green, suggesting an outdoor setting, and a wooden railing can be seen in the distance, adding a rustic touch to the scene.</w:t>
        <w:br/>
        <w:br/>
        <w:t>The man has his hands together, possibly gesturing while speaking or demonstrating something related to the object he's holding, although the object itself isn't clearly identifiable due to the angle and focus of the image. The overall composition of the image suggests a casual, relaxed setting with no visible text, diagrams, or other educational materials that would indicate a teaching context.</w:t>
      </w:r>
    </w:p>
    <w:p>
      <w:r>
        <w:t>No strongly correlated comments found for this frame.</w:t>
      </w:r>
    </w:p>
    <w:p>
      <w:pPr>
        <w:pStyle w:val="Heading1"/>
      </w:pPr>
      <w:r>
        <w:t>Frame: frame_0180.jpg</w:t>
      </w:r>
    </w:p>
    <w:p>
      <w:r>
        <w:t>Caption: The image depicts an individual seated at an outdoor table on a wooden deck, surrounded by lush green trees. The person appears to be male with glasses and has a beard, wearing a gray t-shirt with a white design of a cube prominently featured on the front. His arms are crossed in front of him, and he is gesturing with his hands as if explaining or discussing something. His expression seems focused, and he is directing his gaze towards the camera.</w:t>
        <w:br/>
        <w:br/>
        <w:t>The background suggests an informal setting, possibly educational or conversational in nature. A presentation slide on a laptop screen appears to be partially obscured by text, bullet points, and visual elements that are not in focus. A diagram or graphic at the bottom right corner of the slide could be related to the content being discussed.</w:t>
        <w:br/>
        <w:br/>
        <w:t>The individual's hands are together, with fingers spread apart, which might indicate he is emphasizing a point or explaining something. The environment is illuminated by natural light, and the setting includes a wooden deck with a railing, surrounded by a rustic wooden fence. A tree can be seen in the background, indicating a residential area with greenery. There are no visible brand names or logos that would allow for any company-specific information.</w:t>
      </w:r>
    </w:p>
    <w:p>
      <w:r>
        <w:t>No strongly correlated comments found for this frame.</w:t>
      </w:r>
    </w:p>
    <w:p>
      <w:pPr>
        <w:pStyle w:val="Heading1"/>
      </w:pPr>
      <w:r>
        <w:t>Frame: frame_0181.jpg</w:t>
      </w:r>
    </w:p>
    <w:p>
      <w:r>
        <w:t>Caption: The image shows an individual, a man dressed in a gray t-shirt with a black graphic design featuring a white skull and crossbones, seated at a wooden table outdoors. He's wearing glasses and has his face turned towards the camera, with his right hand resting on his chin, suggesting a thoughtful or contemplative moment.</w:t>
        <w:br/>
        <w:br/>
        <w:t>In front of him is a dining table, where he appears to be engaged in an activity that involves explaining something, possibly teaching, as suggested by the context. He's seated at the table, gesturing with his hands while speaking, and wearing a short-sleeved T-shirt. The table has a device resembling an electronic control or dashboard with various buttons and knobs, possibly related to a demonstration or explanation, along with a few other items, including what looks like a bottle and some papers.</w:t>
        <w:br/>
        <w:br/>
        <w:t>The outdoor setting is characterized by a deck with railings in the background, beyond which are trees, indicating a natural environment. There is no visible text, graphs, or diagrams in this frame to provide additional context for the activity. The focus of the image appears to be on the individual and his interaction with the device on the table.</w:t>
        <w:br/>
        <w:br/>
        <w:t>The overall setting suggests a casual, possibly outdoor, atmosphere, with the wooden fence and green bush in the background creating a sense of depth and space, potentially indicating a residential or park-like area.</w:t>
      </w:r>
    </w:p>
    <w:p>
      <w:r>
        <w:t>No strongly correlated comments found for this frame.</w:t>
      </w:r>
    </w:p>
    <w:p>
      <w:pPr>
        <w:pStyle w:val="Heading1"/>
      </w:pPr>
      <w:r>
        <w:t>Frame: frame_0182.jpg</w:t>
      </w:r>
    </w:p>
    <w:p>
      <w:r>
        <w:t>Caption: The image shows an adult male seated at a wooden table outdoors during daylight hours. He appears to be in a state of deep concentration, with his hands resting on his knees and his eyes focused on something off-camera to his right. The man has short hair and is wearing glasses, which add a touch of sophistication to his appearance. He is dressed casually, with a gray t-shirt featuring a skull and crossbones logo on the left side.</w:t>
        <w:br/>
        <w:br/>
        <w:t>Behind him, there is a fence that encloses the area where he is seated, suggesting it might be a private outdoor space like a deck or patio. The setting appears to be peaceful and quiet, with no other people visible in the immediate vicinity. A cup can be seen on the table next to him, possibly containing a beverage.</w:t>
        <w:br/>
        <w:br/>
        <w:t>The table itself is made of glass and reflects the surrounding greenery, creating a serene atmosphere. In the background, there are trees and a building, suggesting an outdoor setting, possibly a park or a garden. The overall atmosphere of the image is calm and tranquil, with no indications of a formal or educational environment.</w:t>
      </w:r>
    </w:p>
    <w:p>
      <w:r>
        <w:t>No strongly correlated comments found for this frame.</w:t>
      </w:r>
    </w:p>
    <w:p>
      <w:pPr>
        <w:pStyle w:val="Heading1"/>
      </w:pPr>
      <w:r>
        <w:t>Frame: frame_0183.jpg</w:t>
      </w:r>
    </w:p>
    <w:p>
      <w:r>
        <w:t>Caption: The image presents a screenshot of a computer screen displaying a YouTube video with a slide presentation. The focus is on a step-by-step tutorial or instructional content, specifically discussing methods for improving data analysis capabilities. The central part of the image shows a slide with text and diagrams, explaining "Step 3: Find your Max D/A Gain." The slide appears to be part of a tutorial or course material that is being delivered through a webinar or online class.</w:t>
        <w:br/>
        <w:br/>
        <w:t>The text on the slide reads:</w:t>
        <w:br/>
        <w:br/>
        <w:t>"- Foundation: Start with what you already know, your own data (you can always test yourself)</w:t>
        <w:br/>
        <w:t>- Methods for improving DA and D/A</w:t>
        <w:br/>
        <w:t xml:space="preserve">   - The number of tests and how fast they are run in parallel</w:t>
        <w:br/>
        <w:t xml:space="preserve">   - Using a machine learning model (like UNet or similar) to improve the quality of detections (if you have good annotations)"</w:t>
        <w:br/>
        <w:br/>
        <w:t>The diagram accompanying the text includes a sequence of three steps, with arrows pointing from one step to the next. Each step has a checkmark and is accompanied by brief descriptive text.</w:t>
        <w:br/>
        <w:br/>
        <w:t>To the right side of the screen, there's an annotations panel open on a different webpage, which includes a video thumbnail with a play button icon. However, the content or title of the video is not fully visible.</w:t>
        <w:br/>
        <w:br/>
        <w:t>The bottom portion of the screenshot shows additional context from another part of the computer screen. There are various application windows open, including what appears to be a social media interface and possibly some chat messaging. The text in the social media window is partially obscured, but it includes an emoji with the caption "100%".</w:t>
        <w:br/>
        <w:br/>
        <w:t>In a separate webpage or tab, titled "Step 4: Find your max D gains" in a light blue color scheme, users can input their D gains into a text box and view the results of a D gain test in a table. The table includes columns for "D gain", "Pitch", "Volume", "Tone", and "Tone (bass)", with values represented as percentages.</w:t>
        <w:br/>
        <w:br/>
        <w:t>In the bottom right corner of this webpage, there is a comment from a user named "Leo D" that reads: "The foundation of a good PID tune is the D gain. More than half the time, you'll be fine with your D gain as it is. You don't have to worry about it too much." This comment suggests that the D gain is an important aspect of a good PID tune and that it should not be overly adjusted.</w:t>
        <w:br/>
        <w:br/>
        <w:t>Overall, the image presents a comprehensive tutorial on improving data analysis capabilities, specifically focusing on methods for enhancing the efficiency and quality of data analysis tasks using machine learning models.</w:t>
      </w:r>
    </w:p>
    <w:p>
      <w:r>
        <w:t>No strongly correlated comments found for this frame.</w:t>
      </w:r>
    </w:p>
    <w:p>
      <w:pPr>
        <w:pStyle w:val="Heading1"/>
      </w:pPr>
      <w:r>
        <w:t>Frame: frame_0184.jpg</w:t>
      </w:r>
    </w:p>
    <w:p>
      <w:r>
        <w:t>Caption: The image appears to be a screenshot from a website with multiple tabs open on a computer screen. The main focus is on the "Premium" webpage, which primarily features a white background and includes various sections of information. One section titled "Step 4: Find your max D gains" provides detailed instructions on the D gains tuning process, emphasizing its significance as part of the PID tuning process. The text suggests that finding the maximum D gains is crucial for optimal performance.</w:t>
        <w:br/>
        <w:br/>
        <w:t>Below this section, there is a note indicating that more features are coming, including sleep tracking, hormone tracking, and calorie tracking. On the bottom left corner of the screen, another slide contains instructions or reminders titled "Before starting your journey...", which advises users to set goals correctly and turn on sleep mode (recommended) in order to properly utilize the device.</w:t>
        <w:br/>
        <w:br/>
        <w:t>The browser also shows other open tabs, including what appears to be a social media platform and an additional webpage. The Windows taskbar is visible at the bottom of the screen, as well as the start menu icon in the lower-left corner.</w:t>
      </w:r>
    </w:p>
    <w:p>
      <w:r>
        <w:t>No strongly correlated comments found for this frame.</w:t>
      </w:r>
    </w:p>
    <w:p>
      <w:pPr>
        <w:pStyle w:val="Heading1"/>
      </w:pPr>
      <w:r>
        <w:t>Frame: frame_0185.jpg</w:t>
      </w:r>
    </w:p>
    <w:p>
      <w:r>
        <w:t>Caption: The image shows an individual sitting at a wooden table, appearing to be engaged in a conversation or presentation. This person is wearing glasses and a dark-colored T-shirt with design elements that are partially visible. Their facial expression suggests they are speaking or gesturing towards someone not visible in the frame.</w:t>
        <w:br/>
        <w:br/>
        <w:t>The background features a serene outdoor setting with a porch and trees visible, indicating an outdoor location, possibly a residential backyard. The man's position and attire suggest he might be in a casual, outdoor setting. He is wearing a gray T-shirt with a white graphic on it, and his face is turned towards the camera, revealing his glasses. His hands are resting on the table's edge, adding to the sense of informality.</w:t>
      </w:r>
    </w:p>
    <w:p>
      <w:r>
        <w:t>No strongly correlated comments found for this frame.</w:t>
      </w:r>
    </w:p>
    <w:p>
      <w:pPr>
        <w:pStyle w:val="Heading1"/>
      </w:pPr>
      <w:r>
        <w:t>Frame: frame_0186.jpg</w:t>
      </w:r>
    </w:p>
    <w:p>
      <w:r>
        <w:t>Caption: The image depicts an individual seated at an outdoor dining table. The person appears to be engaged in a discussion or presentation, as suggested by their gesture of pointing at something off-camera with their right hand. They are wearing a gray t-shirt, dark glasses, and have a beard.</w:t>
        <w:br/>
        <w:br/>
        <w:t>The setting suggests a casual, informal environment, possibly a porch or backyard deck due to the wooden flooring, outdoor furniture, and foliage in the background. The person is indoors, visible through the screen of the door, which indicates that the interaction is being captured in real-time via video.</w:t>
        <w:br/>
        <w:br/>
        <w:t>The man's attire is described as a gray t-shirt adorned with a black and white graphic design. His gaze is directed downwards, possibly lost in thought or absorbed in the conversation. His right hand is resting on his chin, adding a touch of casualness to the scene.</w:t>
        <w:br/>
        <w:br/>
        <w:t>The table, made of glass, reflects the surrounding greenery of the patio, suggesting a serene and peaceful environment. A wooden fence stands in the background, adding a rustic charm to the setting. The man's position on the patio and his interaction with the table and the fence suggest he is in a relaxed and comfortable setting, perhaps enjoying a meal or a casual chat with someone.</w:t>
        <w:br/>
        <w:br/>
        <w:t>The image does not contain any discernible text. The relative positions of the objects suggest a well-organized and thoughtfully designed space, with the dining table serving as a focal point. The man's position on the patio, his interaction with the table, and the reflection of the patio in the glass table all contribute to the overall narrative of a peaceful and relaxed moment.</w:t>
      </w:r>
    </w:p>
    <w:p>
      <w:r>
        <w:t>No strongly correlated comments found for this frame.</w:t>
      </w:r>
    </w:p>
    <w:p>
      <w:pPr>
        <w:pStyle w:val="Heading1"/>
      </w:pPr>
      <w:r>
        <w:t>Frame: frame_0187.jpg</w:t>
      </w:r>
    </w:p>
    <w:p>
      <w:r>
        <w:t>Caption: The image appears to be a screenshot from an online video call. On the right side of the frame, there is a man who seems to be in the middle of a discussion or explanation. He is gesturing with his hands as if explaining something, possibly related to a presentation or tutorial. The man is wearing a t-shirt and glasses, and he has short hair. His facial expression is one of engagement or conversation.</w:t>
        <w:br/>
        <w:br/>
        <w:t>The table behind him shows an outdoor setting with trees and a deck area, creating a casual and relaxed atmosphere. He is sitting at a wooden table with a clear glass top, surrounded by a few objects including a laptop and a phone. The man's attire, specifically his gray t-shirt with a black and white image of a bird on the front, suggests a casual setting.</w:t>
        <w:br/>
        <w:br/>
        <w:t>The man's face is turned towards the camera, and he is making a gesture with his hands, as if speaking or explaining something. His clasped hands in front of him also indicate that he may be in the middle of a conversation or discussion. The background of the image is a lush green lawn, with trees and bushes adding to the natural ambiance.</w:t>
        <w:br/>
        <w:br/>
        <w:t>There are no visible slides, diagrams, or texts in this image that could provide context about the topic being discussed.</w:t>
      </w:r>
    </w:p>
    <w:p>
      <w:r>
        <w:t>No strongly correlated comments found for this frame.</w:t>
      </w:r>
    </w:p>
    <w:p>
      <w:pPr>
        <w:pStyle w:val="Heading1"/>
      </w:pPr>
      <w:r>
        <w:t>Frame: frame_0188.jpg</w:t>
      </w:r>
    </w:p>
    <w:p>
      <w:r>
        <w:t>Caption: In the image, a man is sitting at an outdoor dining table, wearing glasses and having short hair. He appears to be in a casual setting, as suggested by the natural light and outdoor furniture. The man's hands are clasped together, indicating a serious or focused discussion. He is holding a pen and seems to be writing or possibly pointing at something that is not visible in the frame.</w:t>
        <w:br/>
        <w:br/>
        <w:t>The table on which he is seated has a clear glass top, reflecting the serene surroundings. A gray t-shirt adorned with a black and white design featuring a cowboy hat, unique as it's a logo of "T-Shirt Cowboy", can be seen. The cowboy hat is prominently displayed, adding to the overall peaceful atmosphere of the image.</w:t>
        <w:br/>
        <w:br/>
        <w:t>The background reveals a tranquil setting with trees and a fence visible, contributing to the sense of serenity. The man's position, the clear glass table, and the surrounding greenery all contribute to the overall peaceful and relaxed atmosphere of the image, where he appears engrossed in a conversation.</w:t>
      </w:r>
    </w:p>
    <w:p>
      <w:r>
        <w:t>No strongly correlated comments found for this frame.</w:t>
      </w:r>
    </w:p>
    <w:p>
      <w:pPr>
        <w:pStyle w:val="Heading1"/>
      </w:pPr>
      <w:r>
        <w:t>Frame: frame_0189.jpg</w:t>
      </w:r>
    </w:p>
    <w:p>
      <w:r>
        <w:t>Caption: The image shows a man seated on a wooden deck, surrounded by a serene outdoor setting. Trees are visible in the background, their green leaves providing a contrast to the wooden deck. The man is engrossed in conversation and appears professional with his gray t-shirt featuring a blue circle with a white sunburst design on the front. He wears glasses, adding to his professional appearance.</w:t>
        <w:br/>
        <w:br/>
        <w:t>The wooden structure resembles a deck or patio, without any text or specific content that would indicate a teaching context. Instead, the setting suggests an informal gathering rather than a formal educational environment. The man has dark hair and is wearing a black t-shirt with a graphic or design printed on it, visible on his right arm. He also has a tattoo on his left forearm, which is partially visible.</w:t>
        <w:br/>
        <w:br/>
        <w:t>The man's posture and the arrangement of objects around him suggest a relaxed yet professional setting. He is seated at a glass table that reflects the surrounding greenery, adding to the serenity of the scene. The motion blur around his hands suggests he may be gesturing while speaking, but there is no explicit indication of a teaching context.</w:t>
      </w:r>
    </w:p>
    <w:p>
      <w:r>
        <w:t>No strongly correlated comments found for this frame.</w:t>
      </w:r>
    </w:p>
    <w:p>
      <w:pPr>
        <w:pStyle w:val="Heading1"/>
      </w:pPr>
      <w:r>
        <w:t>Frame: frame_0190.jpg</w:t>
      </w:r>
    </w:p>
    <w:p>
      <w:r>
        <w:t>Caption: The image shows a man seated outdoors on a wooden deck, surrounded by trees and bushes. His face is obscured by glasses, and he has a beard and short hair. He's wearing a casual gray t-shirt with a white graphic design. The man appears to be engaged in an explanation or presentation, as indicated by his gestures. One hand is extended, with the palm facing upwards, suggesting an open-minded approach to conversation. As he speaks, he uses one hand to point at something not visible in the frame, possibly explaining something related to that object. There are no slides or diagrams visible in this frame; the focus is on his action of pointing and gesturing while speaking. The overall setting suggests a casual, relaxed environment, with the rustic wooden deck providing a natural backdrop.</w:t>
      </w:r>
    </w:p>
    <w:p>
      <w:r>
        <w:t>No strongly correlated comments found for this frame.</w:t>
      </w:r>
    </w:p>
    <w:p>
      <w:pPr>
        <w:pStyle w:val="Heading1"/>
      </w:pPr>
      <w:r>
        <w:t>Frame: frame_0191.jpg</w:t>
      </w:r>
    </w:p>
    <w:p>
      <w:r>
        <w:t>Caption: The image shows a screenshot of a webpage displaying two separate themes. The top section appears to be a humorous meme featuring a diagram with four levels, each labeled with a question:</w:t>
        <w:br/>
        <w:br/>
        <w:t>1. "What is the right way to doin' me?"</w:t>
        <w:br/>
        <w:t>2. "Is this better than doin' me in my 50s?"</w:t>
        <w:br/>
        <w:t>3. "Is this better than doin' me in my 60s?"</w:t>
        <w:br/>
        <w:t>4. "Is this better than doin' me in my 70s?"</w:t>
        <w:br/>
        <w:br/>
        <w:t>Each level of the diagram depicts a progression of haircuts, with the first being very short hair and the last showing gray, thinning hair. The text at the top of the image reads "what's the right way to doin' me?" and there are additional text elements within the meme itself.</w:t>
        <w:br/>
        <w:br/>
        <w:t>Below the meme, the webpage is titled "What's the right gain for me? 5' Freestyle" in white text on a blue background. The page is divided into two sections: "Stock" and "Custom". The "Stock" section features a graph showing the gain for various aircraft types, while the "Custom" section contains a list of aircraft types with their respective gain values.</w:t>
        <w:br/>
        <w:br/>
        <w:t>A video titled "Build your own 4-wing plane with 100% confidence" plays in the bottom right corner. The page also includes a comment section where users can share their thoughts and experiences, with a total of 11 comments visible at this moment. Additionally, the page features links to related articles and videos, and is set to display in English.</w:t>
      </w:r>
    </w:p>
    <w:p>
      <w:r>
        <w:t>No strongly correlated comments found for this frame.</w:t>
      </w:r>
    </w:p>
    <w:p>
      <w:pPr>
        <w:pStyle w:val="Heading1"/>
      </w:pPr>
      <w:r>
        <w:t>Frame: frame_0192.jpg</w:t>
      </w:r>
    </w:p>
    <w:p>
      <w:r>
        <w:t>Caption: The image shows a screenshot of a webpage with multiple elements. At the top, there is a YouTube video thumbnail with a play button overlaying it. On the right side of the screenshot, there's a partial view of a computer screen displaying a chat application with text and an image attached to the conversation.</w:t>
        <w:br/>
        <w:br/>
        <w:t>In the center of the image, occupying most of the space, is a webpage with a white background and several sections of content. The main visible section has a graphic design resembling a bar chart with different colored bars labeled with text. The text on the bars reads "What's the right number for me? 1.5k - $6k/mo" followed by additional information such as "5K Monthly Recurring Revenue (MRR)" and bullet points that mention "Spending", "Lead Generation", and a list of questions presumably about the topic at hand.</w:t>
        <w:br/>
        <w:br/>
        <w:t>Below this chart, there is a text box that says "What’s the right number for me? 1.5k - $6k/mo" with explanations of numbers in different colors: 1.5k (red), 5k (blue), and "$6k/mo" (green). There are also arrows pointing between the figures to illustrate a relationship or comparison between them.</w:t>
        <w:br/>
        <w:br/>
        <w:t>To the left of this text box, there is a slide with the title "What’s the right number for me? 1.5k - $6k/mo" and several bullet points beneath it, which include explanations about different metrics related to business performance. However, due to the angle and cutoff of the image, some of the text is not fully legible.</w:t>
        <w:br/>
        <w:br/>
        <w:t>The style of the webpage suggests an educational or instructional context, possibly teaching a concept related to business growth or finance. The text indicates that it's discussing the appropriate number for a specific goal, along with explanations about how this number relates to different aspects of a business or project.</w:t>
      </w:r>
    </w:p>
    <w:p>
      <w:r>
        <w:t>No strongly correlated comments found for this frame.</w:t>
      </w:r>
    </w:p>
    <w:p>
      <w:pPr>
        <w:pStyle w:val="Heading1"/>
      </w:pPr>
      <w:r>
        <w:t>Frame: frame_0193.jpg</w:t>
      </w:r>
    </w:p>
    <w:p>
      <w:r>
        <w:t>Caption: The image appears to be a screenshot of a webpage with a video player interface. The video is paused and displays a presentation slide with the title "What's the right gain for me?" at the top, followed by an explanation that includes bullet points such as:</w:t>
        <w:br/>
        <w:br/>
        <w:t>* Why it's important to know your current gain levels</w:t>
        <w:br/>
        <w:t>* How to increase the gain levels safely</w:t>
        <w:br/>
        <w:t>* A call to action with a button labeled "Learn more."</w:t>
        <w:br/>
        <w:br/>
        <w:t>The slide also features a progress bar with four segments, each representing a different stage of understanding, from beginner to advanced. The segments are color-coded and appear to represent a learning curve or pathway.</w:t>
        <w:br/>
        <w:br/>
        <w:t>To the right, there's a section titled "What's in for you?" which lists features such as personalized recommendations, video content, and a learning community.</w:t>
        <w:br/>
        <w:br/>
        <w:t>Below the title and description is a section titled "Why it's important" that outlines the benefits of understanding gain levels for better performance, safety, and confidence in physical fitness activities. The text mentions "muscle gains," "prevention of injuries," and "performance improvements."</w:t>
        <w:br/>
        <w:br/>
        <w:t>On the bottom left corner, there are annotations for a video tutorial or guide showing exercises related to the topic of the presentation slide.</w:t>
        <w:br/>
        <w:br/>
        <w:t>In the bottom right corner, there is a social media interface with numbers indicating likes, comments, and shares. The interface suggests the user might be viewing this content on a platform that supports video sharing.</w:t>
        <w:br/>
        <w:br/>
        <w:t>The overall design of the webpage is informative and educational, intended for an audience interested in fitness or bodybuilding.</w:t>
        <w:br/>
        <w:br/>
        <w:t>It appears that this webpage may also be related to drone flying, as there are some text elements at the bottom of the page that seem to be a screenshot of another website, although they are not clearly visible due to their small size and the angle at which it was taken.</w:t>
      </w:r>
    </w:p>
    <w:p>
      <w:r>
        <w:t>No strongly correlated comments found for this frame.</w:t>
      </w:r>
    </w:p>
    <w:p>
      <w:pPr>
        <w:pStyle w:val="Heading1"/>
      </w:pPr>
      <w:r>
        <w:t>Frame: frame_0194.jpg</w:t>
      </w:r>
    </w:p>
    <w:p>
      <w:r>
        <w:t>Caption: The image shows a screenshot of a YouTube video playing on a computer monitor. The video features an animated presentation with colorful graphics and text, which appears to contain educational content possibly related to mathematics or statistics given the context provided by the images. The presentation contains multiple steps or stages, each marked by a numbered from 0 to 5, explaining a process or sequence of events.</w:t>
        <w:br/>
        <w:br/>
        <w:t>The steps include visual representations such as pie charts and graphs, likely illustrating data or statistical concepts. There are also diagrams that look like flowcharts or decision trees with decision points labeled "YES" and "NO," which could indicate a branching structure within the content being taught.</w:t>
        <w:br/>
        <w:br/>
        <w:t>One of the slides contains the text "WHAT'S THE RIGHT TIME FOR ME?", suggesting that the presentation may be about timing or scheduling. The overall style of the presentation suggests it could be used in an educational setting to teach concepts related to data analysis or strategic planning. Notably, there are no visible people on the screen; the focus is entirely on the content of the presentation.</w:t>
        <w:br/>
        <w:br/>
        <w:t>It's worth noting that the computer monitor is displaying a webpage with a purple and white color scheme, featuring dark gray text. The webpage appears to be discussing the "right" gain for a 5" freestyle, but the exact content is unclear due to the low resolution. The black background of the computer screen provides a stark contrast to the webpage.</w:t>
      </w:r>
    </w:p>
    <w:p>
      <w:r>
        <w:t>No strongly correlated comments found for this frame.</w:t>
      </w:r>
    </w:p>
    <w:p>
      <w:pPr>
        <w:pStyle w:val="Heading1"/>
      </w:pPr>
      <w:r>
        <w:t>Frame: frame_0195.jpg</w:t>
      </w:r>
    </w:p>
    <w:p>
      <w:r>
        <w:t>Caption: The image shows an individual seated at a table on a wooden deck, which extends out into a lush, green yard filled with trees and bushes. The man is dressed casually, wearing a gray t-shirt adorned with a unique, abstract design of a bird. He has a pair of glasses perched on his nose. His attention appears to be focused on the conversation at hand, as indicated by his raised hand in a gesture of discussion. His gaze is directed towards the camera, giving the impression of a candid, personal moment captured.</w:t>
        <w:br/>
        <w:br/>
        <w:t>The setting suggests an outdoor patio environment, with no clear indications of text or visuals that provide information about the topic being discussed or the context/content of the conversation. The focus remains on the person's action and immediate surroundings, rather than any educational content in the image.</w:t>
      </w:r>
    </w:p>
    <w:p>
      <w:r>
        <w:t>No strongly correlated comments found for this frame.</w:t>
      </w:r>
    </w:p>
    <w:p>
      <w:pPr>
        <w:pStyle w:val="Heading1"/>
      </w:pPr>
      <w:r>
        <w:t>Frame: frame_0196.jpg</w:t>
      </w:r>
    </w:p>
    <w:p>
      <w:r>
        <w:t>Caption: The image features a man seated at an outdoor dining table on a wooden deck, surrounded by trees and greenery, suggesting a residential area during the daytime under clear skies. He is wearing a gray t-shirt with a geometric design and has glasses perched on his face. His arms are crossed, and he appears to be engaged in conversation or contemplation. The man's hands rest on the table, one hand holding a black phone, while the other hand lies flat on the surface.</w:t>
        <w:br/>
        <w:br/>
        <w:t>The dining table is covered with a white tablecloth, adding a touch of elegance to the casual setting. The natural surroundings create a peaceful atmosphere, and the overall mood appears calm and relaxed.</w:t>
      </w:r>
    </w:p>
    <w:p>
      <w:r>
        <w:t>No strongly correlated comments found for this frame.</w:t>
      </w:r>
    </w:p>
    <w:p>
      <w:pPr>
        <w:pStyle w:val="Heading1"/>
      </w:pPr>
      <w:r>
        <w:t>Frame: frame_0197.jpg</w:t>
      </w:r>
    </w:p>
    <w:p>
      <w:r>
        <w:t>Caption: In this image, a man is engaged in an activity involving drones or remote-controlled devices. He is either examining or interacting with the device he's holding in his right hand, which has another similar device on the table behind him. The two devices resemble small drones or quadcopters with propellers visible on their bottom surfaces and have a purple-blue color scheme.</w:t>
        <w:br/>
        <w:br/>
        <w:t>The room appears to be a part of a home or office setting, with a visible wooden floor and some greenery outside the window that suggests it might be spring or summer given the trees in the background. Behind the man, there are two more devices that resemble small drones or quadcopters positioned on the table.</w:t>
        <w:br/>
        <w:br/>
        <w:t>In another scene, a different man is sitting on a wooden deck, holding a black and silver drone in his hand. The drone is currently in motion, with its propellers spinning rapidly, and the man is wearing glasses and a gray shirt. He is positioned in front of a green tree, surrounded by green foliage and a wooden fence, adding to the outdoor setting. The man's expression is neutral, suggesting that he is not particularly excited or upset about the drone's movement.</w:t>
        <w:br/>
        <w:br/>
        <w:t>Both scenes do not contain any discernible text, with the focus on the men interacting with the drones rather than any teaching content.</w:t>
      </w:r>
    </w:p>
    <w:p>
      <w:r>
        <w:t>Comment (score 85):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discusses the importance of ensuring the drone is mechanically sound before PID tuning, which aligns with the frame caption showing men interacting with drones. The mention of a checklist and flight recorder also matches the technical context of the caption.</w:t>
      </w:r>
    </w:p>
    <w:p>
      <w:r>
        <w:t>Source: https://www.youtube.com/watch?v=s0dNRe0XWJ8: Somebody finally made PID tuning make sense | Chris Rosser PID tune method | Part 1</w:t>
      </w:r>
    </w:p>
    <w:p>
      <w:pPr>
        <w:pStyle w:val="Heading1"/>
      </w:pPr>
      <w:r>
        <w:t>Frame: frame_0198.jpg</w:t>
      </w:r>
    </w:p>
    <w:p>
      <w:r>
        <w:t>Caption: The image appears to be a photograph of a person sitting on an outdoor wooden porch with a backdrop that suggests a casual and natural setting. The individual is wearing glasses, has short hair, and a gray t-shirt. They are holding up two remote control devices, which seem to be drones or model airplanes, and have their fingers spread apart as if presenting or comparing them. The person is also pointing at something outside of the frame with their non-dominant hand.</w:t>
        <w:br/>
        <w:br/>
        <w:t>One of the drones being held is oriented towards the right side of the frame, with its four propellers visible. The porch, bathed in natural light, extends into the background where trees and bushes can be seen. The individual's gaze is directed towards the camera, capturing a moment of anticipation or excitement. The overall scene suggests a day out in nature, possibly a drone-flying adventure, with no text or any identifiable equipment that suggests a formal teaching context within this frame.</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mechanical soundness of drones and tuning processes, which is strongly related to the frame caption's focus on two remote control devices being compared. The mention of checklists, flight readiness, and blackbox data also matches the technical tone and context of the caption.</w:t>
      </w:r>
    </w:p>
    <w:p>
      <w:r>
        <w:t>Source: https://www.youtube.com/watch?v=s0dNRe0XWJ8: Somebody finally made PID tuning make sense | Chris Rosser PID tune method | Part 1</w:t>
      </w:r>
    </w:p>
    <w:p>
      <w:pPr>
        <w:pStyle w:val="Heading1"/>
      </w:pPr>
      <w:r>
        <w:t>Frame: frame_0199.jpg</w:t>
      </w:r>
    </w:p>
    <w:p>
      <w:r>
        <w:t>Caption: The image depicts an adult male sitting on a wooden porch, wearing glasses and a gray t-shirt. He is holding a drone with a body painted in shades of blue and purple, and its propellers are clearly visible in vibrant yellow. The man's gaze is directed towards the camera, adding a sense of intimacy to the scene. He is also wearing sunglasses, which adds a touch of humor. Behind him, a serene blur of trees and bushes creates a natural backdrop, contributing to an atmosphere of tranquility and leisure.</w:t>
        <w:br/>
        <w:br/>
        <w:t>To his right, there is a table with a laptop in front of him, accompanied by cables and a USB cable plugged into the laptop, suggesting that he may be engaged in an activity involving small drones or electronic equipment. The wooden slats behind the table suggest an outdoor setting, possibly a cabin or a place close to nature. A portion of a forest is visible in the background, further reinforcing this notion.</w:t>
        <w:br/>
        <w:br/>
        <w:t>The image does not contain any discernible text, diagrams, or slides that are clearly visible, and the focus is on the person and his immediate surroundings rather than a teaching context.</w:t>
      </w:r>
    </w:p>
    <w:p>
      <w:r>
        <w:t>No strongly correlated comments found for this frame.</w:t>
      </w:r>
    </w:p>
    <w:p>
      <w:pPr>
        <w:pStyle w:val="Heading1"/>
      </w:pPr>
      <w:r>
        <w:t>Frame: frame_0200.jpg</w:t>
      </w:r>
    </w:p>
    <w:p>
      <w:r>
        <w:t>Caption: The image shows a screenshot of a computer screen with multiple browser tabs open. The main tab displays a webpage titled "Unleash your PID controller," which provides a step-by-step guide on how to increase the PID's output to 100%. The instructions are clearly outlined in a bulleted list format, making it easy for the reader to follow. A warning about the potential risks of overclocking is also included, emphasizing the importance of understanding the implications before proceeding.</w:t>
        <w:br/>
        <w:br/>
        <w:t>In the background, a YouTube video titled "Unleash your PID control" appears to be paused, with an oscilloscope graph and a PID controller diagram visible on the screen. The video has received 496k views, as indicated by the number next to the title. The content of the video seems to relate to engineering or programming.</w:t>
        <w:br/>
        <w:br/>
        <w:t>To the right of the main tab is a partially visible Instagram profile showing a post with a photo of a person and some text that is too small to read clearly. In the bottom part of the screen, there are several icons or shortcuts on the desktop background, including Microsoft Word and Adobe Photoshop, but their full names are not visible due to the image's angle and cropping.</w:t>
        <w:br/>
        <w:br/>
        <w:t>There is no clear indication of an instructor in this frame, and the text on the screen is not fully legible, making it difficult to provide a detailed analysis of its content. However, various graphical elements such as charts and graphs suggest technical or scientific content, although the exact details are not fully visible due to the angle and cropping of the image.</w:t>
      </w:r>
    </w:p>
    <w:p>
      <w:r>
        <w:t>No strongly correlated comments found for this frame.</w:t>
      </w:r>
    </w:p>
    <w:p>
      <w:pPr>
        <w:pStyle w:val="Heading1"/>
      </w:pPr>
      <w:r>
        <w:t>Frame: frame_0201.jpg</w:t>
      </w:r>
    </w:p>
    <w:p>
      <w:r>
        <w:t>Caption: This image captures a screenshot of a computer monitor displaying a web page with a tutorial video playing in the background. The main focus is on the tutorial video content, which includes visual step-by-step guides for setting up a device labeled as "Your DIY project" and instructions that read:</w:t>
        <w:br/>
        <w:br/>
        <w:t>```</w:t>
        <w:br/>
        <w:t>1. Unlock your DIY controller</w:t>
        <w:br/>
        <w:t>2. Connect your DIY project to:</w:t>
        <w:br/>
        <w:t xml:space="preserve">   - 100% battery power</w:t>
        <w:br/>
        <w:t>3. Adjust the light on the controller to 00%</w:t>
        <w:br/>
        <w:t>4. Follow the LED pattern on the side of the controller to sync it with the device</w:t>
        <w:br/>
        <w:t>5. Remove the black clip from the top of the controller</w:t>
        <w:br/>
        <w:t>6. Tilt the controller back slightly and remove the small screws at the bottom, then slide off the cover</w:t>
        <w:br/>
        <w:t>7. You will need:</w:t>
        <w:br/>
        <w:t xml:space="preserve">   - 1 AA battery</w:t>
        <w:br/>
        <w:t>```</w:t>
        <w:br/>
        <w:br/>
        <w:t>The tutorial video shows a person's hands holding up the DIY controller, which is connected to a device with a display showing "100%" and an option labeled "Pulse." There is a text overlay on the video player that says, "Step 1: Unlock your DIY controller," accompanied by an image of a key being inserted into a lock icon. The tutorial appears to be targeted at individuals looking to customize or build their own DIY controllers.</w:t>
        <w:br/>
        <w:br/>
        <w:t>To the right of the tutorial video, there's a screenshot of a YouTube page with an embedded video titled "Unlock your DIY controller" and a user interface that includes various YouTube elements such as notification badges, profile picture, search bar, and other standard YouTube features. The YouTube video appears to be paused at 0:24.</w:t>
        <w:br/>
        <w:br/>
        <w:t>On the webpage, the title of the video is displayed in black text at the top of the screen, reading "Unleash your PID controller." A portion of the tutorial's text is partially visible and readable, stating "Before following the above steps, increase the piums by 100% to 100% save."</w:t>
        <w:br/>
        <w:br/>
        <w:t>The laptop is positioned on a white background, and the webpage is titled "Premium" in English. Overall, this image depicts an educational context where someone is teaching how to set up a DIY project involving a controller and a device, with the video tutorial serving as a guide for customization or building.</w:t>
      </w:r>
    </w:p>
    <w:p>
      <w:r>
        <w:t>No strongly correlated comments found for this frame.</w:t>
      </w:r>
    </w:p>
    <w:p>
      <w:pPr>
        <w:pStyle w:val="Heading1"/>
      </w:pPr>
      <w:r>
        <w:t>Frame: frame_0202.jpg</w:t>
      </w:r>
    </w:p>
    <w:p>
      <w:r>
        <w:t>Caption: The image displays two computer screens with different software interfaces open. The top screen shows an audio signal analysis tool, with a waveform representing the frequency spectrum of sound data. Below the waveform, numerical values are displayed, likely representing the magnitude or amplitude of certain frequencies within the signal. A graphical representation of a spectrogram is also visible, which is often used in fields such as music production, acoustics research, and audio forensic analysis to study the characteristics of sound.</w:t>
        <w:br/>
        <w:br/>
        <w:t>The interface includes various tools and controls typical for signal processing software, including a zoom tool highlighted by a red box. Additionally, an overlay of what looks like a waterfall plot is present, showing how frequencies change over time.</w:t>
        <w:br/>
        <w:br/>
        <w:t>In contrast, the bottom screen shows a graph dominated by a red and black visual representation of data points and trends, labeled "LOG: 00000001 BFL" in the dark blue background. A legend or log file text is visible in white at the top right corner, reading "Log: Legend". A white box in the top left corner might be a tool or feature of the software being used to display the graph.</w:t>
        <w:br/>
        <w:br/>
        <w:t>The overall focus of both screens appears to be on graphical representation of data, with the colors, text, and layout contributing to clear and detailed displays.</w:t>
      </w:r>
    </w:p>
    <w:p>
      <w:r>
        <w:t>No strongly correlated comments found for this frame.</w:t>
      </w:r>
    </w:p>
    <w:p>
      <w:pPr>
        <w:pStyle w:val="Heading1"/>
      </w:pPr>
      <w:r>
        <w:t>Frame: frame_0203.jpg</w:t>
      </w:r>
    </w:p>
    <w:p>
      <w:r>
        <w:t>Caption: The image shows two computer screens displaying different interfaces. On one screen, the Slack application is open and focused on a message thread, with a semi-transparent overlay containing text presumably from a user manual or tutorial. The text reads:</w:t>
        <w:br/>
        <w:br/>
        <w:t>```</w:t>
        <w:br/>
        <w:t>"STEP 1</w:t>
        <w:br/>
        <w:t>Connect your computer to the projector.</w:t>
        <w:br/>
        <w:br/>
        <w:t>Step 2</w:t>
        <w:br/>
        <w:t>Open PowerPoint presentation from your computer and start presenting."</w:t>
        <w:br/>
        <w:t>```</w:t>
        <w:br/>
        <w:br/>
        <w:t>A button labeled "Share Presentation" is visible at the bottom right of the Slack interface, suggesting that this is an instruction on how to share a presentation in the context of a remote meeting or class. The taskbar at the bottom shows various icons representing different applications, while the desktop background appears to be a digital clock displaying the time as "12:54." An icon resembling the Windows flag from the Microsoft Windows operating system is visible in the top right corner, indicating that the computer is running a version of the Windows operating system.</w:t>
        <w:br/>
        <w:br/>
        <w:t>On the other screen, the computer is set to BetaFlight mode, with the configuration window for BetaFlight open and displaying settings. The window is divided into several sections: "General" settings, likely controlling the overall behavior of the flight controller; "Pilot Info," used to store information about the pilot; "Speed" settings, where the user can adjust the maximum speed and throttle response; and a "Settings" section for configuring various settings related to the flight controller's behavior. The background is a stark black, providing contrast to the white text and settings displayed on the screen.</w:t>
      </w:r>
    </w:p>
    <w:p>
      <w:r>
        <w:t>No strongly correlated comments found for this frame.</w:t>
      </w:r>
    </w:p>
    <w:p>
      <w:pPr>
        <w:pStyle w:val="Heading1"/>
      </w:pPr>
      <w:r>
        <w:t>Frame: frame_0204.jpg</w:t>
      </w:r>
    </w:p>
    <w:p>
      <w:r>
        <w:t>Caption: The image shows a person sitting at an outdoor dining table with a view of a forested area in the background. The individual, a middle-aged man with a bald head and wearing glasses, is dressed in a casual gray t-shirt featuring a cartoon character with a bear's head and a fish's tail. He has a relaxed posture, hands resting on the table, and appears to be engaged in a conversation. The setting looks like a casual outdoor dining area, possibly at a café or restaurant, with a wooden table located on a porch surrounded by trees and a log structure, adding a natural and rustic feel to the scene.</w:t>
      </w:r>
    </w:p>
    <w:p>
      <w:r>
        <w:t>No strongly correlated comments found for this frame.</w:t>
      </w:r>
    </w:p>
    <w:p>
      <w:pPr>
        <w:pStyle w:val="Heading1"/>
      </w:pPr>
      <w:r>
        <w:t>Frame: frame_0205.jpg</w:t>
      </w:r>
    </w:p>
    <w:p>
      <w:r>
        <w:t>Caption: The image shows a man seated at an outdoor table, dressed casually and wearing a grey t-shirt adorned with a cartoon image of a bear. He appears to be engrossed in his work or leisure activity, with his gaze directed towards the laptop screen. The man is focused on using the computer, possibly related to his job or personal interest, as he has short hair, visible tattoos on his arms, and wears glasses.</w:t>
        <w:br/>
        <w:br/>
        <w:t>The table is part of an outdoor dining area with a wooden bench and a railing in the background, surrounded by a porch with a tree. The setting appears relaxed and informal, with no immediate context provided within the image itself to determine if this is a teaching scenario or not. Despite being focused on his task, there are no clear indicators such as a whiteboard, projection screen, or visible text that would suggest he is a teacher conducting a class.</w:t>
        <w:br/>
        <w:br/>
        <w:t>The man's posture and concentration on his computer suggest he might be working on a project, studying, or perhaps dealing with some personal issue that requires use of the internet or digital resources.</w:t>
      </w:r>
    </w:p>
    <w:p>
      <w:r>
        <w:t>No strongly correlated comments found for this frame.</w:t>
      </w:r>
    </w:p>
    <w:p>
      <w:pPr>
        <w:pStyle w:val="Heading1"/>
      </w:pPr>
      <w:r>
        <w:t>Frame: frame_0206.jpg</w:t>
      </w:r>
    </w:p>
    <w:p>
      <w:r>
        <w:t>Caption: The image depicts an outdoor setting with a man seated at a table on a wooden deck that blends wood and metal, featuring a metal railing providing sturdy support. The backdrop is a lush green forest, creating a natural contrast to the man's urban setting. He appears to be engaged in some activity involving a laptop and other items on the table. The laptop is open, its screen glowing with the light of a computer monitor, placed on a black laptop stand held up by a black armrest.</w:t>
        <w:br/>
        <w:br/>
        <w:t>The man is wearing glasses, a pair of black frames that add to his professional appearance, as well as a gray t-shirt with a white graphic of a skull and crossbones on the front. He has a beard and seems focused on his task rather than directly engaging with any audience or instructional content visible in the frame. The surroundings suggest this might be taken at someone's home or garden area during daylight hours.</w:t>
        <w:br/>
        <w:br/>
        <w:t>His hand is casually resting on the armrest, indicating a relaxed yet focused state of mind. Overall, the image captures a moment of quiet concentration, a snapshot of a day in the life of a professional.</w:t>
      </w:r>
    </w:p>
    <w:p>
      <w:r>
        <w:t>No strongly correlated comments found for this frame.</w:t>
      </w:r>
    </w:p>
    <w:p>
      <w:pPr>
        <w:pStyle w:val="Heading1"/>
      </w:pPr>
      <w:r>
        <w:t>Frame: frame_0207.jpg</w:t>
      </w:r>
    </w:p>
    <w:p>
      <w:r>
        <w:t>Caption: The image appears to show two separate computer screens, each displaying different information. The first screen shows a software application with various windows and panels. On the top left corner of the screen, there is a window with a title "Pidsum Limit" and a numerical value of 2096, which may indicate a limit or setting within the software application.</w:t>
        <w:br/>
        <w:br/>
        <w:t>The main part of the screen displays another window with text that appears to be in Chinese characters, although it's not possible to accurately translate or interpret without more context. To the right side of this window, there is a smaller text box with "0.2" written in it, which could be a numerical value related to the software's settings or parameters.</w:t>
        <w:br/>
        <w:br/>
        <w:t>Below this, there is a larger text box with a title "set_pidsum" followed by some more Chinese characters, which may indicate a function, command, or setting within the context of the software.</w:t>
        <w:br/>
        <w:br/>
        <w:t>The second screen shows a stark contrast, displaying only black space with white text centered at the top-left corner. The text reads "Allowed range: 100 - 1000," suggesting that it is part of a larger system or program used for controlling or managing resources. The use of a range indicates that there may be a dynamic range of values that can be manipulated or controlled.</w:t>
        <w:br/>
        <w:br/>
        <w:t>Both screens appear to be related to software configuration or settings, with specific attention given to parameters like "pidsum limit" and "set_pidsum."</w:t>
      </w:r>
    </w:p>
    <w:p>
      <w:r>
        <w:t>No strongly correlated comments found for this frame.</w:t>
      </w:r>
    </w:p>
    <w:p>
      <w:pPr>
        <w:pStyle w:val="Heading1"/>
      </w:pPr>
      <w:r>
        <w:t>Frame: frame_0208.jpg</w:t>
      </w:r>
    </w:p>
    <w:p>
      <w:r>
        <w:t>Caption: The image appears to show a digital display screen with various elements typically found in a user interface of a software application. The screen has a dark background with lighter text and graphics, suggesting it may be an internal user interface for a software program rather than a presentation slide.</w:t>
        <w:br/>
        <w:br/>
        <w:t>On the screen, there are several visible components. A tab bar at the top is labeled "Set," "PSDUMS," and "DIAGRAMS," indicating different sections within the software application. An area labeled "FILL VALUE" with a button next to it seems to be related to data input or setting values. A list of objects at the bottom right side of the screen could represent models, settings, or components within the software's environment.</w:t>
        <w:br/>
        <w:br/>
        <w:t>The user interface includes various graphical elements such as lines, points, and shapes that might be used for modeling or design tasks. Numerical values are displayed, possibly related to the dimensions or properties of the objects in the model. A status bar at the bottom center features a green checkmark symbol, which might indicate successful completion or correctness.</w:t>
        <w:br/>
        <w:br/>
        <w:t>A section titled "PSDUMS VOL" could be referencing some form of volume calculation within the software's context. The overall aesthetic suggests that this is a technical or engineering application rather than an educational platform.</w:t>
        <w:br/>
        <w:br/>
        <w:t>The image also contains a separate element, a black and white photo featuring a large black rectangle bordered by a yellow line, which stands out against the dark background. Inside the larger rectangle, there is a smaller black and white rectangle with the text "popsum ya" written inside it, adding a touch of color to the otherwise monochrome scene. The overall composition of this image suggests a minimalist design, with the yellow border acting as a subtle contrast to the black and white background.</w:t>
      </w:r>
    </w:p>
    <w:p>
      <w:r>
        <w:t>No strongly correlated comments found for this frame.</w:t>
      </w:r>
    </w:p>
    <w:p>
      <w:pPr>
        <w:pStyle w:val="Heading1"/>
      </w:pPr>
      <w:r>
        <w:t>Frame: frame_0209.jpg</w:t>
      </w:r>
    </w:p>
    <w:p>
      <w:r>
        <w:t>Caption: The image shows a computer interface with various elements. At the top of the screen, there's a black screen with a white "Press Tab for AutoComplete" message written in a sans-serif font, placed in the top right corner. Below this prompt, there's a Graphical User Interface (GUI) that includes a menu bar at the top, containing items like "File," "Edit," and "Window." Just below the menu bar is a status bar with indicators such as battery life, signal strength (not fully visible), and perhaps system load or CPU usage. The central window has an icon with a blank screen, suggesting it may be used for editing or creating text documents, spreadsheets, or other graphical elements. There is also a text area within this window where you can enter text, and above this area is a title bar labeled "Untitled Document," indicating that the user has not yet saved or given a name to the document they are working on. On the right side of the image, there's an Automatic Completion Feature with an instructional text that reads, "Write your command here." This suggests that the application supports autocomplete functionality for typing commands or code more efficiently. There are also options to auto save and overwrite files, implying that the software has a function to automatically save work without needing the user to manually do so. The background of the GUI is a beige color, which is typical for many operating systems and applications. In the bottom right corner, there's a username "Todd," indicating that this interface is set up by or belongs to a user named Todd. The central window has a text editor where a line of text appears: "write your command here." This is likely a placeholder for users to write commands, such as in a programming or scripting context. There's an indicator at the bottom right that reads "English," suggesting that the interface language is set to English. On the right side, there are keyboard shortcuts listed for various functions such as "Auto Save and Overwrite Options" and "Autocomplete."</w:t>
      </w:r>
    </w:p>
    <w:p>
      <w:r>
        <w:t>No strongly correlated comments found for this frame.</w:t>
      </w:r>
    </w:p>
    <w:p>
      <w:pPr>
        <w:pStyle w:val="Heading1"/>
      </w:pPr>
      <w:r>
        <w:t>Frame: frame_0210.jpg</w:t>
      </w:r>
    </w:p>
    <w:p>
      <w:r>
        <w:t>Caption: The image appears to capture a serene indoor setting, possibly a home office or cozy living space, with a porch nestled amidst lush green trees. A man is seated at a dining table, engrossed in a conversation. He's wearing a grey t-shirt adorned with a white graphic of a black bull, glasses, and neatly trimmed hair. In his hands, he holds a white mouse, suggesting his engagement in a computer-related task. The dining table is positioned against the backdrop of the porch, with a wooden railing visible in the background. The man's attire, the white mouse, and the wooden porch all suggest an indoor setting.</w:t>
        <w:br/>
        <w:br/>
        <w:t>In the foreground, another individual faces away from the camera and towards something not visible in this frame. This person seems to be engaged in a conversation or presentation, as suggested by their gesturing hand, which is partially raised, and their posture, which indicates they are actively communicating. The patio-style area with a wooden structure in the background could possibly serve as a deck.</w:t>
        <w:br/>
        <w:br/>
        <w:t>The overall scene appears peaceful and relaxed, with both individuals engrossed in their respective activities.</w:t>
      </w:r>
    </w:p>
    <w:p>
      <w:r>
        <w:t>No strongly correlated comments found for this frame.</w:t>
      </w:r>
    </w:p>
    <w:p>
      <w:pPr>
        <w:pStyle w:val="Heading1"/>
      </w:pPr>
      <w:r>
        <w:t>Frame: frame_0211.jpg</w:t>
      </w:r>
    </w:p>
    <w:p>
      <w:r>
        <w:t>Caption: This is an image of a man sitting on a wooden deck, engrossed in his work. He is wearing a grey t-shirt adorned with a graphic of a triangle on the front and appears to be typing or working on some task as his hands are busy with a computer keyboard. On his left arm, there is visible text that reads "YOU'RE GONNA HAVE TO CARRY ME OUT HERE." The deck is not just a resting place for him but also a stage for his work, with a couple of books placed on the table in front of him, indicating a love for reading or perhaps he is preparing for a meeting or presentation. The backdrop of the serene green surroundings, surrounded by trees and bushes, adds a touch of tranquility to the scene. The man's position on the deck, along with the natural surroundings, creates a peaceful and conducive environment for his work.</w:t>
      </w:r>
    </w:p>
    <w:p>
      <w:r>
        <w:t>No strongly correlated comments found for this frame.</w:t>
      </w:r>
    </w:p>
    <w:p>
      <w:pPr>
        <w:pStyle w:val="Heading1"/>
      </w:pPr>
      <w:r>
        <w:t>Frame: frame_0212.jpg</w:t>
      </w:r>
    </w:p>
    <w:p>
      <w:r>
        <w:t>Caption: As someone who's passionate about [industry/niche], I've always been fascinated by the intricacies of [specific topic]. Recently, I stumbled upon two captions that caught my attention and made me realize how closely related they are. The first one reads, "Find your unique voice as a [content creator]..." and goes on to emphasize the importance of authenticity in one's online presence. Meanwhile, the second caption highlights the significance of [key concept] in relation to [specific area of interest]. What struck me was how these two seemingly disparate ideas are actually interconnected.</w:t>
        <w:br/>
        <w:br/>
        <w:t>The first caption's emphasis on finding one's unique voice as a content creator resonates deeply with me. In today's digital landscape, where algorithms and AI-powered tools are constantly evolving, it's essential for creators to stand out from the crowd by showcasing their individuality. Whether through [specific format/content style], [industry/niche] experts must learn to convey their message in a way that reflects their personality, values, and expertise.</w:t>
        <w:br/>
        <w:br/>
        <w:t>The second caption, which delves into the realm of [key concept], underscores the significance of this topic in relation to [specific area of interest]. This concept has far-reaching implications for anyone looking to [achieve specific goal or outcome]. By understanding the intricacies of [key concept], individuals can [positively impact their work, relationships, or overall well-being].</w:t>
        <w:br/>
        <w:br/>
        <w:t>What I find remarkable is how these two captions complement each other perfectly. The idea of finding one's unique voice as a content creator aligns seamlessly with the importance of embracing [key concept] in [specific area of interest]. In today's fast-paced digital environment, where authenticity and relevance are key to success, it's crucial for creators to develop a deep understanding of both their audience and the topics they're passionate about.</w:t>
        <w:br/>
        <w:br/>
        <w:t>In conclusion, these two captions serve as powerful reminders that our online presence is not just about sharing information but also about building meaningful connections with others. By finding our unique voice as content creators and embracing the complexities of [key concept] in [specific area of interest], we can create a lasting impact on those around us while staying true to ourselves.</w:t>
      </w:r>
    </w:p>
    <w:p>
      <w:r>
        <w:t>No strongly correlated comments found for this frame.</w:t>
      </w:r>
    </w:p>
    <w:p>
      <w:pPr>
        <w:pStyle w:val="Heading1"/>
      </w:pPr>
      <w:r>
        <w:t>Frame: frame_0213.jpg</w:t>
      </w:r>
    </w:p>
    <w:p>
      <w:r>
        <w:t>Caption: The image shows a man sitting at a table with an outdoor setting in the background, suggesting he may be doing a video call or recording. He is wearing a dark T-shirt and glasses, and appears to be engaged in conversation, gesturing with his hands. Behind him, there's a deck railing, indicating that this might be a patio or balcony area of a home or establishment. The man is looking towards the camera with a neutral expression, not writing, pointing, holding a model, or speaking from a slide. There are no visible texts, equations, diagrams, or graph types on any device within the frame.</w:t>
        <w:br/>
        <w:br/>
        <w:t>The man is seated on a wooden porch that extends into the background, offering a glimpse of lush green trees that surround it. He is engaged in a conversation, with his right hand resting on his chin and his left hand gesturing, possibly pointing to something in the distance. The overall scene is tranquil and peaceful, with the man's focused expression adding a sense of urgency or interest to the scene.</w:t>
        <w:br/>
        <w:br/>
        <w:t>The image does not contain any discernible text, objects, or people other than the man himself. His bald head and glasses suggest he could be in his middle age.</w:t>
      </w:r>
    </w:p>
    <w:p>
      <w:r>
        <w:t>No strongly correlated comments found for this frame.</w:t>
      </w:r>
    </w:p>
    <w:p>
      <w:pPr>
        <w:pStyle w:val="Heading1"/>
      </w:pPr>
      <w:r>
        <w:t>Frame: frame_0214.jpg</w:t>
      </w:r>
    </w:p>
    <w:p>
      <w:r>
        <w:t>Caption: The image shows an individual sitting at a table on a wooden deck, surrounded by greenery, suggesting a park or outdoor setting. He is wearing a grey t-shirt with a white graphic design of a bird and has short hair and a beard. His hands are resting on the table, with his right hand raised in a gesture that resembles a peace sign and his left hand placed on the table. The individual appears to be holding a black object in their left hand, which could be a bottle or small container, but it's not clear from this angle what it actually is. He is looking down at his fingers, with his expression not visible in the image.</w:t>
      </w:r>
    </w:p>
    <w:p>
      <w:r>
        <w:t>No strongly correlated comments found for this frame.</w:t>
      </w:r>
    </w:p>
    <w:p>
      <w:pPr>
        <w:pStyle w:val="Heading1"/>
      </w:pPr>
      <w:r>
        <w:t>Frame: frame_0215.jpg</w:t>
      </w:r>
    </w:p>
    <w:p>
      <w:r>
        <w:t>Caption: This image shows an individual seated at an outdoor dining table with a deck in the background, surrounded by a serene garden scene featuring wooden trees. The person appears to be engaged in a conversation or explanation, gesturing with their hand while speaking. They are wearing a gray T-shirt and glasses, with visible text on the T-shirt although it's not legible due to the resolution of the image.</w:t>
        <w:br/>
        <w:br/>
        <w:t>The individual's left hand is raised in a gesture, possibly indicating something they're saying or feeling, while their right hand rests casually on the table. The table itself features a black laptop and a black bag, with the laptop's silver keyboard standing out against the black background.</w:t>
        <w:br/>
        <w:br/>
        <w:t>The garden setting provides a natural backdrop to the scene, featuring green trees that add to the overall tranquility of the moment. The wooden deck adds to this sense of calmness, contributing to an atmosphere of quiet reflection or focused discussion.</w:t>
      </w:r>
    </w:p>
    <w:p>
      <w:r>
        <w:t>No strongly correlated comments found for this frame.</w:t>
      </w:r>
    </w:p>
    <w:p>
      <w:pPr>
        <w:pStyle w:val="Heading1"/>
      </w:pPr>
      <w:r>
        <w:t>Frame: frame_0216.jpg</w:t>
      </w:r>
    </w:p>
    <w:p>
      <w:r>
        <w:t>Caption: The image shows a man seated at an outdoor dining table, surrounded by lush greenery with trees and bushes forming a serene backdrop. A wooden railing can be seen in the background, adding to the rustic charm of the scene. The man is wearing a gray t-shirt adorned with a cartoon character, and appears to be engrossed in some activity that involves handling small objects, possibly dice, with his hands. He has glasses on and seems focused on the objects in his hands, with no visible text or writing that can be discerned from the image. The setting suggests a casual outdoor environment, likely during daylight hours given the brightness of the scene.</w:t>
      </w:r>
    </w:p>
    <w:p>
      <w:r>
        <w:t>No strongly correlated comments found for this frame.</w:t>
      </w:r>
    </w:p>
    <w:p>
      <w:pPr>
        <w:pStyle w:val="Heading1"/>
      </w:pPr>
      <w:r>
        <w:t>Frame: frame_0217.jpg</w:t>
      </w:r>
    </w:p>
    <w:p>
      <w:r>
        <w:t>Caption: The image shows a man seated at a table with his hand extended towards the camera, wearing glasses and a beard. His expression appears to be one of surprise or amazement. He is dressed in a gray t-shirt with a white graphic on the front, featuring a white diamond shape with a black line running through it. Behind him, an outdoor setting is visible, with a deck railing and a wooden fence, as well as trees providing a peaceful backdrop.</w:t>
        <w:br/>
        <w:br/>
        <w:t>The man's right hand is raised in a gesture of emphasis, suggesting he is in the middle of a discussion or presentation. The table is adorned with a black laptop, indicating that the man is likely using it for his work or leisure. The image does not contain any discernible text, and there are no other objects or people visible in the frame.</w:t>
      </w:r>
    </w:p>
    <w:p>
      <w:r>
        <w:t>No strongly correlated comments found for this frame.</w:t>
      </w:r>
    </w:p>
    <w:p>
      <w:pPr>
        <w:pStyle w:val="Heading1"/>
      </w:pPr>
      <w:r>
        <w:t>Frame: frame_0218.jpg</w:t>
      </w:r>
    </w:p>
    <w:p>
      <w:r>
        <w:t>Caption: The image shows a screenshot of a computer monitor displaying a webpage with content related to poker strategies and rankings. On the right side of the screen, there is a video player interface showing a paused video with text overlay that reads "HOW TO FIND YOUR PERFECT 8 BET POKER RANKS." Below this, there are two additional text boxes on the webpage: one saying "FIND THE MOST +EV STRATEGIES FOR EVERY 4BET &amp; 6BET" and another with "THE ULTIMATE POKER CALCULATOR IS HERE: FINALLY, YOU HAVE A TOOL FOR DECIDING WHICH HANDS ARE BETTER THAN OTHERS."</w:t>
        <w:br/>
        <w:br/>
        <w:t>The webpage appears to be a step-by-step guide or tutorial for poker players. It includes text that instructs the reader on how to find their perfect 8-bet strategy in poker.</w:t>
        <w:br/>
        <w:br/>
        <w:t>The video player is showing a slide with two columns of text and numerical values. The left column lists hand ranges such as "88s," "AQo," "KQc," and "J9s," with corresponding numbers ranging from 0.5% to 1.8%. The right column provides percentages for "Folding," "Calling," "Limping," and "3-betting." For example, under "88s," "Folding" is listed as 0.5%, "Calling" as 0.6%, "Limping" as 0.7%, and "4-Betting" as 1.8%.</w:t>
        <w:br/>
        <w:br/>
        <w:t>In the lower left part of the image, there is a watermark on the bottom left corner that says "www.redblobmedia.com," indicating the source or owner of the webpage content.</w:t>
        <w:br/>
        <w:br/>
        <w:t>The bottom right corner of the image shows a partial view of another open window, which seems to be from a different browser or application with text that includes "BEST CASINO," but it's not fully visible.</w:t>
      </w:r>
    </w:p>
    <w:p>
      <w:r>
        <w:t>No strongly correlated comments found for this frame.</w:t>
      </w:r>
    </w:p>
    <w:p>
      <w:pPr>
        <w:pStyle w:val="Heading1"/>
      </w:pPr>
      <w:r>
        <w:t>Frame: frame_0219.jpg</w:t>
      </w:r>
    </w:p>
    <w:p>
      <w:r>
        <w:t>Caption: The image presents a screenshot of a computer screen displaying an article with a headline "How to Find Your Perfect [insert topic]" (either "8 Squats" or "D gains") in bold letters at the top. Below the headline is a webpage or social media platform, featuring an article with text that includes the words "perfect," but the rest of the text is not fully visible due to the resolution and angle of the photo.</w:t>
        <w:br/>
        <w:br/>
        <w:t>The image also contains several elements of a typical computer interface: there's a browser tab open with a YouTube video playing; the bottom right corner shows the Windows taskbar, indicating that the operating system used on this machine is Windows 10, as suggested by the start button icon and the text "New" and "All apps" on the left side of the bar. The URL of the webpage appears to be "https://www.youtube.com/watch?v=M0y416d8-84".</w:t>
        <w:br/>
        <w:br/>
        <w:t>The person in the image seems to be engaged with the content, possibly interacting with the article or watching the video. The environment suggests that someone is sharing or learning about a fitness-related topic, specifically focusing on an exercise routine called "8 Squats" or optimizing Discord bot settings for "D gains".</w:t>
      </w:r>
    </w:p>
    <w:p>
      <w:r>
        <w:t>No strongly correlated comments found for this frame.</w:t>
      </w:r>
    </w:p>
    <w:p>
      <w:pPr>
        <w:pStyle w:val="Heading1"/>
      </w:pPr>
      <w:r>
        <w:t>Frame: frame_0220.jpg</w:t>
      </w:r>
    </w:p>
    <w:p>
      <w:r>
        <w:t>Caption: The image shows a screenshot of a webpage with an article about finding perfect bets or D gains, depending on the context. The webpage is divided into two main sections, with the left side displaying the text "How to find your Perfect Bets" and the right side containing the text "Turn up the Master Multiplier, Turn off the D gains". The text is in white and black, with the white text being larger and more prominent.</w:t>
        <w:br/>
        <w:br/>
        <w:t>On the top left corner of the screenshot, the website title "How to find your Perfect [D gains/Bets]" is displayed. Below this, there is a section titled "Content," which appears to be part of an article or blog post. The text within this section is too small to read clearly, but it seems to be providing information related to betting strategies or tips.</w:t>
        <w:br/>
        <w:br/>
        <w:t>At the bottom of the screenshot, there is footer text that includes terms like "Betting" and "Picks," which are likely related to the theme of the article. There are also several graphical elements on the webpage. On the right side, there's a pie chart titled "Market Trends" with three segments labeled "Football," "Basketball," and "Baseball." The segments are color-coded in green, yellow, and red, respectively.</w:t>
        <w:br/>
        <w:br/>
        <w:t>Additionally, there is a table displaying statistics on the betting volume for various leagues. It includes columns titled "League," "Total Bets," "Winning Bets," "Losing Bets," and "Profit/Loss." The numbers are too small to read, but they are presumably part of an analysis or study related to betting trends.</w:t>
        <w:br/>
        <w:br/>
        <w:t>On the left side, there is a sponsored advertisement with text that is not fully legible due to the image's resolution and the angle at which the screenshot was taken. However, it seems to be an advertisement for a sports betting service or platform.</w:t>
        <w:br/>
        <w:br/>
        <w:t>The overall style of the webpage suggests it's a professional sports betting guide, designed to inform readers about strategies and trends related to sports betting across different leagues. The webpage appears to be informative, with a focus on data visualization (charts) and textual content to convey its message.</w:t>
      </w:r>
    </w:p>
    <w:p>
      <w:r>
        <w:t>No strongly correlated comments found for this frame.</w:t>
      </w:r>
    </w:p>
    <w:p>
      <w:pPr>
        <w:pStyle w:val="Heading1"/>
      </w:pPr>
      <w:r>
        <w:t>Frame: frame_0221.jpg</w:t>
      </w:r>
    </w:p>
    <w:p>
      <w:r>
        <w:t>Caption: This image features an adult male seated at a glass-topped outdoor dining table on a porch, engrossed in a conversation. He appears to be in mid-conversation, as suggested by his slightly open mouth and direct gaze towards the camera, which captures a selfie or video call reflection on his face. The man is wearing glasses, a gray t-shirt with a cartoon bear design, and he has a beard. He is holding what seems to be a microphone in his right hand, indicating that he may be participating in an audio recording session, possibly for educational or informational content given the presence of presentation slides in the background.</w:t>
        <w:br/>
        <w:br/>
        <w:t>The setting suggests a casual outdoor environment with trees and foliage partially visible through the windows behind him. The table is adorned with a few items including a remote control device, possibly a gaming controller, and what appears to be a small electronic device with a USB connection, which may be related to his work or discussion.</w:t>
        <w:br/>
        <w:br/>
        <w:t>In the background, there are presentation slides that are partially obscured by the man's reflection on the tabletop. The visible text on the slides is not clear enough to read in detail; however, it seems to include bullet points and possibly a diagram or chart. There's no indication of any writing, pointing, or holding models from these slides.</w:t>
        <w:br/>
        <w:br/>
        <w:t>The overall style of the image conveys a candid moment, potentially during a virtual class or workshop where the instructor is sharing information with an audience not visible in this frame. The man's face is lit up with a smile, suggesting a pleasant interaction.</w:t>
      </w:r>
    </w:p>
    <w:p>
      <w:r>
        <w:t>No strongly correlated comments found for this frame.</w:t>
      </w:r>
    </w:p>
    <w:p>
      <w:pPr>
        <w:pStyle w:val="Heading1"/>
      </w:pPr>
      <w:r>
        <w:t>Frame: frame_0222.jpg</w:t>
      </w:r>
    </w:p>
    <w:p>
      <w:r>
        <w:t>Caption: The image shows an individual sitting at a wooden table outside, engrossed in a conversation. The person appears to be middle-aged, wearing glasses and a short-sleeve shirt with dark hair styled slightly longer on top than on the sides. They are holding what looks like a notebook in one hand and possibly a pen or stylus in the other.</w:t>
        <w:br/>
        <w:br/>
        <w:t>The setting suggests a casual, outdoor environment as indicated by the wooden deck, greenery, and natural light. The table, made of glass, reflects the surrounding greenery, adding a touch of nature to the scene. Behind the individual, a wooden fence stands, separating them from the lush trees and bushes that surround them, contributing to the rustic ambiance.</w:t>
        <w:br/>
        <w:br/>
        <w:t>The individual's gaze is directed towards the camera, capturing a moment of candidness. Their expression appears focused, suggesting a relaxed and comfortable atmosphere. The image does not contain any discernible text, and the relative positions of the objects suggest a peaceful and solitary moment, with the person immersed in their conversation, surrounded by nature.</w:t>
      </w:r>
    </w:p>
    <w:p>
      <w:r>
        <w:t>No strongly correlated comments found for this frame.</w:t>
      </w:r>
    </w:p>
    <w:p>
      <w:pPr>
        <w:pStyle w:val="Heading1"/>
      </w:pPr>
      <w:r>
        <w:t>Frame: frame_0223.jpg</w:t>
      </w:r>
    </w:p>
    <w:p>
      <w:r>
        <w:t>Caption: The image displays a computer screen with multiple software applications open, showcasing a complex data analysis and engineering interface. The main application appears to be related to data analysis, featuring graphs and charts with trend lines overlaid on the data points, possibly indicating comparisons between different data sets or variables.</w:t>
        <w:br/>
        <w:br/>
        <w:t>On the right side of the screen, there is a vertical navigation menu with icons and labels suggesting functionality for tasks such as plotting, settings, and file management. The central part of the screen shows a table with various columns, which could be data from an experiment or simulation being analyzed. Each row contains numerical values, each corresponding to one of several columns with headers like 'X', 'Y1', 'Y2', and so on.</w:t>
        <w:br/>
        <w:br/>
        <w:t>The bottom part of the screen features what appears to be a toolbar with tools for selecting, moving, resizing, and other manipulation functions related to the graph or charts displayed above. The overall style of the interface suggests it is designed for technical users, likely in STEM fields such as engineering, physics, or data science.</w:t>
        <w:br/>
        <w:br/>
        <w:t>In addition to this main application, there are also settings available for a PID profile. The PID profile settings are organized into several tabs, each with its own set of options. These tabs include "Rail Profile" (with options for rail profile, speed, and roll), "Speed" (with settings for throttle, pitch, yaw, and roll), and "Calibration" (with options for calibration, angle, and count). The overall layout suggests a comprehensive control system for a vehicle, likely in the context of a racing simulation or racing game.</w:t>
      </w:r>
    </w:p>
    <w:p>
      <w:r>
        <w:t>No strongly correlated comments found for this frame.</w:t>
      </w:r>
    </w:p>
    <w:p>
      <w:pPr>
        <w:pStyle w:val="Heading1"/>
      </w:pPr>
      <w:r>
        <w:t>Frame: frame_0224.jpg</w:t>
      </w:r>
    </w:p>
    <w:p>
      <w:r>
        <w:t>Caption: The image shows a split-screen display with two distinct software interfaces. On the left side, the SolidWorks interface is displayed in a window with a title bar that reads "SolidWorks," indicating that it is a 3D modeling and CAD software developed by Dassault Systems. The SolidWorks interface features various elements, including:</w:t>
        <w:br/>
        <w:br/>
        <w:t>* A software window with tabs at the top for different modules within SolidWorks, such as "Drawings," "Parts," "Assemblies," "Sheets," etc.</w:t>
        <w:br/>
        <w:t>* A modeling area where 3D models can be created and edited, featuring multiple models in different states of completion.</w:t>
        <w:br/>
        <w:t>* Toolbars along the left side of the screen with icons representing various tools for modeling, measuring, drawing, etc.</w:t>
        <w:br/>
        <w:t>* A properties panel on the right side of the screen where properties of the selected models or components are displayed.</w:t>
        <w:br/>
        <w:t>* A status bar at the bottom of the window with various icons related to file management, undo/redo actions, and view options.</w:t>
        <w:br/>
        <w:t>* A model viewer with a magnifying glass icon for zooming in or out of the models.</w:t>
        <w:br/>
        <w:t>* Measurement tools such as rulers, verniers, and others to aid in accurately measuring and drawing components within the model.</w:t>
        <w:br/>
        <w:t>* A modeling context at the bottom that seems to be showing a sketch or detail of the models being worked on.</w:t>
        <w:br/>
        <w:br/>
        <w:t>On the right side of the screen, there are additional toolbars and options related to drawing views and annotations for the drawings. The color palette at the bottom of the interface is likely used to apply colors to different parts of the design.</w:t>
        <w:br/>
        <w:br/>
        <w:t>In contrast, the right side of the split-screen display features a PID profile settings screen with a grid-like layout. The top row displays various settings, including "Rail Profile 1," "Rail Profile 2," and "Rail Profile 3," each accompanied by a corresponding icon. The middle row shows the "PID" settings with icons, while the bottom row features the "Speed Calibration" and "F12" settings. A text field is present for inputting custom values. The background of the screen is a light blue color, providing a clean and organized layout.</w:t>
      </w:r>
    </w:p>
    <w:p>
      <w:r>
        <w:t>No strongly correlated comments found for this frame.</w:t>
      </w:r>
    </w:p>
    <w:p>
      <w:pPr>
        <w:pStyle w:val="Heading1"/>
      </w:pPr>
      <w:r>
        <w:t>Frame: frame_0225.jpg</w:t>
      </w:r>
    </w:p>
    <w:p>
      <w:r>
        <w:t>Caption: This image shows a man sitting at a table on a patio, surrounded by lush green trees. He appears to be engrossed in his work, with a gray t-shirt adorned with a black skull design. His right hand is firmly gripping a pair of black glasses, while his left hand is occupied with a small device featuring colored wires connected to it. The device suggests he might be working on something related to electronics or robotics.</w:t>
        <w:br/>
        <w:br/>
        <w:t>The table, located on the patio, has no visible texts or diagrams that provide context about the activity or purpose of his work. However, the presence of various electronic components and wires implies that he might be a hobbyist or professional in the field of electronics. The overall scene evokes a quiet afternoon spent at home, immersed in his work amidst the comfortable outdoor setting of the patio, characterized by bright sunlight and wooden decking.</w:t>
      </w:r>
    </w:p>
    <w:p>
      <w:r>
        <w:t>No strongly correlated comments found for this frame.</w:t>
      </w:r>
    </w:p>
    <w:p>
      <w:pPr>
        <w:pStyle w:val="Heading1"/>
      </w:pPr>
      <w:r>
        <w:t>Frame: frame_0226.jpg</w:t>
      </w:r>
    </w:p>
    <w:p>
      <w:r>
        <w:t>Caption: The image captures a serene outdoor setting, featuring a wooden deck nestled amidst a lush garden. The deck, constructed from light-colored wood, is situated in a clearing surrounded by trees and a fence. A fence, painted in a cheerful shade of green, runs along the top of the deck, adding a touch of color to the otherwise natural surroundings. The sky above is a clear blue, dotted with fluffy white clouds, suggesting a warm and sunny day. In the foreground, a watermark text "Master Multiplex" appears, possibly indicating a branding or name of an organization related to photography or film production.</w:t>
        <w:br/>
        <w:br/>
        <w:t>The deck features a few benches and a railing with a gap, which could be for maintenance access or as part of the design. The image quality is somewhat low, with visible pixelation, which may suggest it's a screenshot from a video call or a digital device displaying the photo. There are no texts, diagrams, slides, or other indications of an educational setting, and no instructor or teaching context is present in this frame. The focus remains solely on the outdoor environment captured in the image, evoking a peaceful and tranquil atmosphere ideal for relaxation and enjoyment of nature.</w:t>
      </w:r>
    </w:p>
    <w:p>
      <w:r>
        <w:t>No strongly correlated comments found for this frame.</w:t>
      </w:r>
    </w:p>
    <w:p>
      <w:pPr>
        <w:pStyle w:val="Heading1"/>
      </w:pPr>
      <w:r>
        <w:t>Frame: frame_0227.jpg</w:t>
      </w:r>
    </w:p>
    <w:p>
      <w:r>
        <w:t>Caption: The image shows a dual setting, seamlessly blending an indoor educational space with an outdoor natural environment. From within the building, we see a desk with a laptop and a person standing next to it, possibly in a classroom or educational setting. Through the clear glass windows, the sunlight streams in, creating a brightly lit room with a high ceiling.</w:t>
        <w:br/>
        <w:br/>
        <w:t>On the left side of the image, text overlay reads "Master Multiplication," suggesting an educational or instructional purpose, possibly demonstrating a multiplication-related concept in a real-world setting as part of a teaching methodology. The person standing by the window is not clearly visible due to the angle and distance from the camera, making their role or activity unclear.</w:t>
        <w:br/>
        <w:br/>
        <w:t>In contrast, the right side of the image captures a serene scene of a garden, bathed in soft sunlight. The perspective is from a wooden railing, looking down onto lush greenery, adding a touch of nature to the scene. The garden features a vibrant mix of plant and tree colors, with red and green leaves scattered across the frame.</w:t>
        <w:br/>
        <w:br/>
        <w:t>In the background, a small wooden shed stands, its roof contrasting with the verdant surroundings, adding scale to the scene. In the foreground, a red wheelbarrow sits idle, adding whimsy to the scene as if waiting for someone to fill it with dirt or mulch.</w:t>
        <w:br/>
        <w:br/>
        <w:t>The image seamlessly blends these two settings, creating a unique visual representation that showcases both educational and natural environments.</w:t>
      </w:r>
    </w:p>
    <w:p>
      <w:r>
        <w:t>No strongly correlated comments found for this frame.</w:t>
      </w:r>
    </w:p>
    <w:p>
      <w:pPr>
        <w:pStyle w:val="Heading1"/>
      </w:pPr>
      <w:r>
        <w:t>Frame: frame_0228.jpg</w:t>
      </w:r>
    </w:p>
    <w:p>
      <w:r>
        <w:t>Caption: This image appears to be a photograph taken in an outdoor setting during daylight hours. The scene captures a serene rural landscape with a prominent rustic barn featuring a red roof, situated on a lush green lawn dotted with trees and bushes. A small white shed is nestled next to the barn, adding a touch of homeliness to the scene. On the left side of the image, a small blue bucket can be seen, possibly belonging to someone who has recently tended to the garden.</w:t>
        <w:br/>
        <w:br/>
        <w:t>On the right side of the frame, a white truck is parked on the grass, ready for its next journey. In the distance, a red brick fence runs along the edge of the lawn, separating the barn from the rest of the property and adding an element of structure to the scene.</w:t>
        <w:br/>
        <w:br/>
        <w:t>The image is taken from a low angle, looking up at the barn and the truck, which gives them a sense of grandeur and importance. This perspective also allows for a detailed view of the surrounding landscape, emphasizing the tranquility and peacefulness of the rural setting.</w:t>
        <w:br/>
        <w:br/>
        <w:t>In the foreground, a central part of the image displays a user interface overlaying the photograph, indicating that this is a screenshot taken from a device displaying the photograph. The interface includes text and icons, with one of the main elements being a "Master Multiplicator" icon located in the top left corner. This suggests that the application or software used to view the image has features related to multiplication, possibly for educational or financial purposes.</w:t>
        <w:br/>
        <w:br/>
        <w:t>Below this icon, there is additional text that reads "Master Multiplicator 6," which may indicate a level or feature number within the context of the application being used. The interface also has an option at the bottom left labeled "Full Screen," indicating that the user can expand the view to full-screen mode for better visibility.</w:t>
        <w:br/>
        <w:br/>
        <w:t>There are no visible texts, diagrams, or other educational content that could be inferred from this image alone. It seems to primarily depict a screenshot from a software application rather than an instructional context. The focus here is on the software interface and the photograph it's displaying.</w:t>
      </w:r>
    </w:p>
    <w:p>
      <w:r>
        <w:t>No strongly correlated comments found for this frame.</w:t>
      </w:r>
    </w:p>
    <w:p>
      <w:pPr>
        <w:pStyle w:val="Heading1"/>
      </w:pPr>
      <w:r>
        <w:t>Frame: frame_0229.jpg</w:t>
      </w:r>
    </w:p>
    <w:p>
      <w:r>
        <w:t>Caption: The image shows an aerial view of a serene scene that appears to be a video frame taken during daylight with clear visibility. At the top of the image, there is overlaid text that reads "Master Multiplayer Coding - Part 1," indicating that this may be from a tutorial or educational series on coding for multiplayer games. The main focus of the image is a lush green field, bordered by a sturdy wooden fence, which suggests an enclosed outdoor space possibly in a park or a rural setting. The field, teeming with life, is dotted with trees that stand tall and proud, adding to the tranquility of the scene. The sky above is a clear blue, dotted with fluffy white clouds, further enhancing the peaceful atmosphere. The fence, a silent sentinel, marks the boundary of the field. The image is taken from a high angle, offering a bird's eye view of the field and the fence, providing a comprehensive view of the landscape.</w:t>
      </w:r>
    </w:p>
    <w:p>
      <w:r>
        <w:t>No strongly correlated comments found for this frame.</w:t>
      </w:r>
    </w:p>
    <w:p>
      <w:pPr>
        <w:pStyle w:val="Heading1"/>
      </w:pPr>
      <w:r>
        <w:t>Frame: frame_0230.jpg</w:t>
      </w:r>
    </w:p>
    <w:p>
      <w:r>
        <w:t>Caption: The image depicts a screenshot of a video being played, as indicated by the play button overlaying the scene. The central focus of the image is a computer interface showing a live feed from an outdoor camera pointing towards a serene rural landscape. In the foreground of the screen capture, there's a message that reads "Master Muliplier at 6", suggesting a time-based learning progress, possibly for educational purposes to master a multiplier skill or concept.</w:t>
        <w:br/>
        <w:br/>
        <w:t>The main visual content in the video is a peaceful outdoor setting with grassy fields and trees. A dirt road leads into the distance, where a small wooden fence can be seen along the pathway. The environment appears undisturbed by urban development, with a building with a slanted roof visible beyond the fence, adding a touch of human habitation to the natural landscape.</w:t>
        <w:br/>
        <w:br/>
        <w:t>The sky above is a clear blue, with a few clouds scattered across it, and the sun is shining brightly, casting a warm glow on the scene. The overall mood of the image is tranquil and peaceful, a snapshot of a quiet moment in nature.</w:t>
      </w:r>
    </w:p>
    <w:p>
      <w:r>
        <w:t>No strongly correlated comments found for this frame.</w:t>
      </w:r>
    </w:p>
    <w:p>
      <w:pPr>
        <w:pStyle w:val="Heading1"/>
      </w:pPr>
      <w:r>
        <w:t>Frame: frame_0231.jpg</w:t>
      </w:r>
    </w:p>
    <w:p>
      <w:r>
        <w:t>Caption: The image appears to be a screenshot of an online meeting or video call in progress. The frame is split into two parts: the upper part shows a person, visible from the waist up and wearing a white shirt with some pattern on it, who seems to be speaking or presenting; the lower part displays a bird's-eye view of an exterior scene through what appears to be a glass window or door.</w:t>
        <w:br/>
        <w:br/>
        <w:t>The outdoor environment includes a grassy area with greenery and trees, suggesting that the meeting might be taking place in a garden or outdoor classroom setting. A fence runs along the edge of the field, separating it from the road that runs parallel to it, adding depth to the image. The text "Master Multipler at 1.5" is visible on the screen, possibly indicating that this is a location where a Master Multiplier is being used for measurement or analysis.</w:t>
        <w:br/>
        <w:br/>
        <w:t>The individual in the upper part of the screen seems engaged in conversation or presentation, but the content of their discussion is not clear from this image. There is no text visible on any of the screens, so it's not possible to provide information about the topic being discussed or presented during the meeting. The style of the image is a simple digital composition where one section is overlaid onto another, commonly used in online meetings for sharing a person's view while they're talking.</w:t>
      </w:r>
    </w:p>
    <w:p>
      <w:r>
        <w:t>No strongly correlated comments found for this frame.</w:t>
      </w:r>
    </w:p>
    <w:p>
      <w:pPr>
        <w:pStyle w:val="Heading1"/>
      </w:pPr>
      <w:r>
        <w:t>Frame: frame_0232.jpg</w:t>
      </w:r>
    </w:p>
    <w:p>
      <w:r>
        <w:t>Caption: The image captures an outdoor scene with a grassy field in the foreground, dotted with trees. The sky above is a clear blue, suggesting a sunny day. The field is marked by a fence that runs along its edge, adding a sense of order to the otherwise wild landscape. A small flag stands upright on the grass, possibly marking a boundary or a specific area.</w:t>
        <w:br/>
        <w:br/>
        <w:t>The field is not devoid of life; a bird can be seen perched on a tree branch, contributing to the overall harmony of the scene and suggesting that this is a habitat for various creatures. In the distance, a building can be seen, its purpose unclear but adding another layer of complexity to this peaceful scene. The building's location in the background suggests it's not the main focus of the image, but rather a context-providing element.</w:t>
        <w:br/>
        <w:br/>
        <w:t>On the left side of the image, there is a text overlay that reads "MASTER MULTIMEDIA 6," which likely indicates that this photo is related to a course or tutorial on multimedia production and may be part of a presentation. The content appears instructional in nature, suggesting an educational context such as a lecture, workshop, or online class.</w:t>
        <w:br/>
        <w:br/>
        <w:t>The image presents a snapshot of a tranquil moment in nature, with elements that suggest human presence but are not the primary focus. The relative positions of the objects and their actions create a sense of depth and movement, making the scene feel alive and dynamic.</w:t>
      </w:r>
    </w:p>
    <w:p>
      <w:r>
        <w:t>No strongly correlated comments found for this frame.</w:t>
      </w:r>
    </w:p>
    <w:p>
      <w:pPr>
        <w:pStyle w:val="Heading1"/>
      </w:pPr>
      <w:r>
        <w:t>Frame: frame_0233.jpg</w:t>
      </w:r>
    </w:p>
    <w:p>
      <w:r>
        <w:t>Caption: The image captures an aerial view of a serene rural landscape, featuring a collection of structures that appear to be storage sheds or small outbuildings arranged in a somewhat circular pattern around a central area. The surrounding area consists of open fields with patches of lush greenery, suggesting it's either spring or summer given the vibrant vegetation. There is no cloud cover, indicating a bright and sunny day.</w:t>
        <w:br/>
        <w:br/>
        <w:t>In the foreground, an overlaid watermark text reads "Master Multiplication 6," implying that this image may be related to educational content, specifically involving multiplication, and could be part of a course or tutorial video titled "Master Multiplication 6." The style of the image is a standard, non-stylized photograph with no additional graphics or models. There are no visible texts, diagrams, or other educational materials on the screen that could be inferred from this image alone.</w:t>
        <w:br/>
        <w:br/>
        <w:t>The watermark text provides information about the content's purpose or origin without obstructing the underlying image.</w:t>
      </w:r>
    </w:p>
    <w:p>
      <w:r>
        <w:t>No strongly correlated comments found for this frame.</w:t>
      </w:r>
    </w:p>
    <w:p>
      <w:pPr>
        <w:pStyle w:val="Heading1"/>
      </w:pPr>
      <w:r>
        <w:t>Frame: frame_0234.jpg</w:t>
      </w:r>
    </w:p>
    <w:p>
      <w:r>
        <w:t>Caption: The image appears to be a screenshot from a video call or presentation, showcasing a drone's view of a landscaped area with various pathways and greenery. The screen displays a user interface overlaying the drone feed. On the top left corner, there is a watermark that reads "Master Multipurpose UAV," indicating that this image may be related to drone usage or education in multipurpose applications of unmanned aerial vehicles (UAVs). The user interface includes a toolbar at the bottom with various icons, possibly representing different functionalities of the drone's flight system.</w:t>
        <w:br/>
        <w:br/>
        <w:t>The drone's perspective is looking down upon the area, providing an overview of the grounds, which seem to be part of a park or recreational space. The ground is covered in grass, and there are designated pathways that meander through the greenery. There is also a building visible on the right side of the image.</w:t>
        <w:br/>
        <w:br/>
        <w:t>The bottom right corner of the interface shows a label with "1/3" indicating that this is one of three frames taken by the drone during its flight. This suggests that the user is either reviewing or controlling the drone's movement in real-time or within an autonomous flight plan.</w:t>
        <w:br/>
        <w:br/>
        <w:t>The scene appears to be a lush green field, dotted with trees whose green leaves add a vibrant touch to the scene. A dirt road cuts through the field, winding its way from left to right, inviting viewers to imagine the journey that might take place on it. The sky above is a clear blue, providing a beautiful contrast to the verdant landscape below.</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discusses the importance of ensuring the drone is mechanically sound and functioning properly before attempting to tune its PID settings or perform flight maneuvers. The caption mentions a 'flight ready status' and the presence of a mechanical issue ('vibrational issues') that needs to be addressed, which aligns with the commenter's advice to prioritize mechanical checks.</w:t>
      </w:r>
    </w:p>
    <w:p>
      <w:r>
        <w:t>Source: https://www.youtube.com/watch?v=s0dNRe0XWJ8: Somebody finally made PID tuning make sense | Chris Rosser PID tune method | Part 1</w:t>
      </w:r>
    </w:p>
    <w:p>
      <w:pPr>
        <w:pStyle w:val="Heading1"/>
      </w:pPr>
      <w:r>
        <w:t>Frame: frame_0235.jpg</w:t>
      </w:r>
    </w:p>
    <w:p>
      <w:r>
        <w:t>Caption: The image captures an aerial view of a serene sports facility, featuring a grassy field marked with white boundary lines, reminiscent of a baseball or similar team sport field. The field is surrounded by trees with rustling leaves and a wooden fence painted in a rustic brown color, adding a touch of homeliness to the scene. In the distance, a building stands out with a white facade, contrasting with the surrounding greenery. A bold red flag flutters from the building, drawing attention to it.</w:t>
        <w:br/>
        <w:br/>
        <w:t>The building is located to the right of the field, while the flag is situated to its right. The fence runs along the left edge of the field, separating it from the building and the flag. Above this idyllic scene, the sky stretches out in an expanse of blue, mirrored by the expansive grassy field below. The aerial perspective provides a comprehensive view of the facility layout, allowing for an understanding of its dimensions or design.</w:t>
        <w:br/>
        <w:br/>
        <w:t>The image presents a peaceful and tranquil scene, with the precise location and colors of the objects contributing to a harmonious composition that is pleasing to the eye.</w:t>
      </w:r>
    </w:p>
    <w:p>
      <w:r>
        <w:t>No strongly correlated comments found for this frame.</w:t>
      </w:r>
    </w:p>
    <w:p>
      <w:pPr>
        <w:pStyle w:val="Heading1"/>
      </w:pPr>
      <w:r>
        <w:t>Frame: frame_0236.jpg</w:t>
      </w:r>
    </w:p>
    <w:p>
      <w:r>
        <w:t>Caption: The image appears to be a screenshot from a video, as indicated by the play button overlay and the quality of the image suggesting motion. The content is focused on a remote area with a natural setting, featuring trees, a white pickup truck parked off-road in front of a house with a red roof, and lush green foliage surrounding the house. The ground beneath the trees is covered in a layer of fallen leaves, adding to the rustic charm of the scene.</w:t>
        <w:br/>
        <w:br/>
        <w:t>The sky above is clear, indicating fair weather conditions, and the sun casts a warm glow on the scene, illuminating the objects in the foreground and highlighting the details of the trees and leaves. On the right side of the screen, there's text visible that reads "Multiplexing" followed by "Multiple Video Streams," suggesting that the content is discussing or demonstrating multiplexing technology, specifically in the context of multiple video streams.</w:t>
        <w:br/>
        <w:br/>
        <w:t>The watermark at the bottom of the image reads "Master Multiplex," implying that this could be from a course or tutorial related to multiplexing or multimedia processing, possibly in an educational context. The instructor appears to be using this image as part of a presentation or lecture, given that there is no visible person holding any devices or models, nor are they pointing at specific parts of the image.</w:t>
        <w:br/>
        <w:br/>
        <w:t>Overall, the image presents a peaceful and tranquil scene, a snapshot of a quiet moment in a rural setting, with the focus on the natural environment and the conceptual discussion of multiplexing technology.</w:t>
      </w:r>
    </w:p>
    <w:p>
      <w:r>
        <w:t>No strongly correlated comments found for this frame.</w:t>
      </w:r>
    </w:p>
    <w:p>
      <w:pPr>
        <w:pStyle w:val="Heading1"/>
      </w:pPr>
      <w:r>
        <w:t>Frame: frame_0237.jpg</w:t>
      </w:r>
    </w:p>
    <w:p>
      <w:r>
        <w:t>Caption: The image appears to be a screenshot from a video player interface with an overlay of text that reads "Master Multiple Streams." The video itself shows an outdoor scene under clear skies, likely during spring or summer based on the vegetation and sunlight. In the foreground, there's a grassy area with small green trees, while in the distance, two residential buildings are visible: one with a visible roof and another partially obscured by foliage.</w:t>
        <w:br/>
        <w:br/>
        <w:t>The image is taken from a perspective that looks up towards the hedge and tree, which are neatly divided from each other by a well-manicured hedge on the left and a lush green tree on the right. The small white building with a green roof adds a touch of human presence to the otherwise natural setting, situated in the lower left corner of the image.</w:t>
        <w:br/>
        <w:br/>
        <w:t>The image captures the sun shining brightly in the sky, casting a warm glow over the entire scene. The relative positions of the objects are such that the hedge and tree are in the foreground, the building is in the middle ground, and the sun is in the background. Overall, the image presents a harmonious blend of nature and architecture under the vast expanse of a clear blue sky.</w:t>
      </w:r>
    </w:p>
    <w:p>
      <w:r>
        <w:t>No strongly correlated comments found for this frame.</w:t>
      </w:r>
    </w:p>
    <w:p>
      <w:pPr>
        <w:pStyle w:val="Heading1"/>
      </w:pPr>
      <w:r>
        <w:t>Frame: frame_0238.jpg</w:t>
      </w:r>
    </w:p>
    <w:p>
      <w:r>
        <w:t>Caption: The image shows a serene scene of a wooden house nestled in a lush green garden. The house, painted in a warm brown color, exudes a sense of warmth and comfort. The porch, made of wood, is adorned with a wooden railing that adds a touch of elegance to the overall aesthetic. Two wooden steps lead up to the porch, inviting one to enter and explore the interior of the house. A sign hanging on the porch announces "Master Multiplier at 1.5", perhaps indicating a special event or activity that one can partake in.</w:t>
        <w:br/>
        <w:br/>
        <w:t>Inside the house, the image reveals a multi-purpose room with several features. The room has a rustic wooden interior with wooden walls and beams, contributing to the cozy cabin atmosphere. A wooden deck with a handrail and stairs leading from the right side of the frame is part of an enclosed structure, possibly a cabin or lodge.</w:t>
        <w:br/>
        <w:br/>
        <w:t>A front door on the left side of the frame has a glass window at eye level for viewing out, which is not visible in the photo. Adjacent to the door is a bookshelf, partially visible and containing several items, including what appears to be a book or binder. On a screen or tablet nearby, an image or video is displayed with the title "Master Multiple Languages", featuring a small icon of a person.</w:t>
        <w:br/>
        <w:br/>
        <w:t>The room has no texts, equations, or diagrams visible in this particular frame. It's not clear if there is a slide or a model present as described for the teaching context. The surrounding garden is filled with green plants and trees, providing a refreshing contrast to the brown of the house. The image is taken from a low angle, which gives the house a grandeur and makes it appear larger than life, enhancing the height of the steps leading up to the porch.</w:t>
      </w:r>
    </w:p>
    <w:p>
      <w:r>
        <w:t>No strongly correlated comments found for this frame.</w:t>
      </w:r>
    </w:p>
    <w:p>
      <w:pPr>
        <w:pStyle w:val="Heading1"/>
      </w:pPr>
      <w:r>
        <w:t>Frame: frame_0239.jpg</w:t>
      </w:r>
    </w:p>
    <w:p>
      <w:r>
        <w:t>Caption: The image shows an individual standing outdoors, engrossed in the task of assembling a drone or remote-controlled device. The person appears to be focused on adjusting or assembling the device, which has a small camera or sensor at one end, suggesting it might be used for surveillance or monitoring tasks. They are standing next to a wooden deck and there's a blurred background that suggests a residential area with houses and trees.</w:t>
        <w:br/>
        <w:br/>
        <w:t>The individual is clad in [no specific clothing mentioned], their hands skillfully maneuvering the components of the drone as they work on assembling it. The drone itself, a vibrant blue color, is precariously balanced on a glass table or surface, its white and black body gleaming under the sunlight. The person's focus is unwavering, their body language suggesting a sense of accomplishment and determination.</w:t>
        <w:br/>
        <w:br/>
        <w:t>The background is a serene scene of greenery, providing a stark contrast to the man's action. The image is taken from a low angle, placing the individual at the center of the frame, further emphasizing their involvement in the activity. Overall, the scene captures a moment of quiet determination, a snapshot of focus and concentration as the person works on assembling the drone.</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mechanical soundness and tuning of a drone, which matches the technical steps and objects described in the caption (assembling and adjusting the drone). The mention of PID tuning, checklist, and blackbox data also strongly relate to the goals and settings depicted in the image.</w:t>
      </w:r>
    </w:p>
    <w:p>
      <w:r>
        <w:t>Source: https://www.youtube.com/watch?v=s0dNRe0XWJ8: Somebody finally made PID tuning make sense | Chris Rosser PID tune method | Part 1</w:t>
      </w:r>
    </w:p>
    <w:p>
      <w:pPr>
        <w:pStyle w:val="Heading1"/>
      </w:pPr>
      <w:r>
        <w:t>Frame: frame_0240.jpg</w:t>
      </w:r>
    </w:p>
    <w:p>
      <w:r>
        <w:t>Caption: The image shows an individual seated at a dining table or patio area with outdoor seating in the background. The person appears to be engaged in some form of activity, possibly involving electronics or a hobby, as suggested by the presence of small items on the table that resemble electronic components or models. The person is wearing glasses and a dark top, and their attention seems focused on an object they are holding with both hands.</w:t>
        <w:br/>
        <w:br/>
        <w:t>The environment suggests a residential area with a deck or porch visible behind the individual, featuring a wooden railing and a green fence. A glimpse of greenery is also present, indicating it might be a garden or yard. The image is somewhat blurred, making finer details difficult to discern.</w:t>
      </w:r>
    </w:p>
    <w:p>
      <w:r>
        <w:t>No strongly correlated comments found for this frame.</w:t>
      </w:r>
    </w:p>
    <w:p>
      <w:pPr>
        <w:pStyle w:val="Heading1"/>
      </w:pPr>
      <w:r>
        <w:t>Frame: frame_0241.jpg</w:t>
      </w:r>
    </w:p>
    <w:p>
      <w:r>
        <w:t>Caption: The image shows an adult male seated at a wooden table on a deck area outdoors. He appears to be engrossed in his work, with a focus on his hands and the item in front of him. The man is wearing a gray t-shirt, indicating a casual attire. The setting is peaceful, with trees and bushes forming a natural backdrop, and a clear sky above. The table itself is black, and there is a white chair nearby, providing a comfortable space for the man to work. He is holding a black object in his hand, which he seems to be examining closely. Overall, the scene suggests a peaceful and focused environment, ideal for creative endeavors.</w:t>
      </w:r>
    </w:p>
    <w:p>
      <w:r>
        <w:t>No strongly correlated comments found for this frame.</w:t>
      </w:r>
    </w:p>
    <w:p>
      <w:pPr>
        <w:pStyle w:val="Heading1"/>
      </w:pPr>
      <w:r>
        <w:t>Frame: frame_0242.jpg</w:t>
      </w:r>
    </w:p>
    <w:p>
      <w:r>
        <w:t>Caption: The image shows an individual, wearing glasses and a gray t-shirt with a black design on it, seated on a wooden deck. The setting appears to be outdoors, suggesting a relaxed environment. He is engaged in a playful gesture, as if he's playing with the objects in front of him. In front of him, there is a glass table, on which a black speaker and a black remote control are placed next to each other, ready to be used.</w:t>
        <w:br/>
        <w:br/>
        <w:t>The individual seems to be focused on the objects, looking at them as if he might be about to interact with them. A smartphone lies nearby, accompanied by a water bottle, suggesting that this scene may not be confined to a specific context without additional information. The overall atmosphere appears to be casual and relaxed, perhaps during a leisurely day spent outdoors.</w:t>
      </w:r>
    </w:p>
    <w:p>
      <w:r>
        <w:t>No strongly correlated comments found for this frame.</w:t>
      </w:r>
    </w:p>
    <w:p>
      <w:pPr>
        <w:pStyle w:val="Heading1"/>
      </w:pPr>
      <w:r>
        <w:t>Frame: frame_0243.jpg</w:t>
      </w:r>
    </w:p>
    <w:p>
      <w:r>
        <w:t>Caption: The image shows an adult male seated on a wooden deck, surrounded by lush greenery with trees and bushes forming a serene natural backdrop. He appears to be engrossed in his work, dressed casually in a gray t-shirt and blue jeans, with neatly combed hair and wearing glasses. His hands are busy with a small black box, which he is holding in his left hand - revealed to be a drone, its body black and propellers white.</w:t>
        <w:br/>
        <w:br/>
        <w:t>The setting suggests an informal, home environment, with a white tablecloth covering the deck, creating a stark contrast to the wooden surface beneath. The man is focused on his task, seemingly undistracted by the beauty of his surroundings, capturing a moment of quiet concentration in his daily routine amidst nature's tranquility.</w:t>
      </w:r>
    </w:p>
    <w:p>
      <w:r>
        <w:t>Comment (score 80):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Reason: The comment directly discusses the mechanical soundness of the drone and its preparation for flight, which is a key aspect of the frame caption. The mention of PID tuning, checklist, and blackbox data also matches with the context of the caption. However, the comment does not explicitly discuss the natural setting or the person's actions, which reduces the score to 80.</w:t>
      </w:r>
    </w:p>
    <w:p>
      <w:r>
        <w:t>Source: https://www.youtube.com/watch?v=s0dNRe0XWJ8: Somebody finally made PID tuning make sense | Chris Rosser PID tune method | Part 1</w:t>
      </w:r>
    </w:p>
    <w:p>
      <w:pPr>
        <w:pStyle w:val="Heading1"/>
      </w:pPr>
      <w:r>
        <w:t>Frame: frame_0244.jpg</w:t>
      </w:r>
    </w:p>
    <w:p>
      <w:r>
        <w:t>Caption: This image shows a screenshot of a computer interface that appears to be an application for designing or engineering tasks. The window is open, with various tools and panels visible, including:</w:t>
        <w:br/>
        <w:br/>
        <w:t>1. **Model Viewer:** There's a 3D model on the right side of the screen, which seems to be the central focus of the application. The model appears to be made of simple geometric shapes, such as cylinders and spheres.</w:t>
        <w:br/>
        <w:br/>
        <w:t>2. **UI Elements:** The interface includes a menu bar at the top with options like "File," "Edit," "View," etc., indicative of a standard software application. There's also a toolbar on the left side, which likely contains tools for manipulating the model or making measurements.</w:t>
        <w:br/>
        <w:br/>
        <w:t>3. **Measurement Tools:** The interface shows measurement tools being used to take dimensions from the 3D model. These tools include a distance measuring tool, and possibly others like an angle measure.</w:t>
        <w:br/>
        <w:br/>
        <w:t>4. **Graphic Representation of Dimensions:** There are numerical values displayed next to the 3D model, indicating the lengths and angles measured with the tools. The numbers suggest that some measurements have been made.</w:t>
        <w:br/>
        <w:br/>
        <w:t>5. **User Interface Elements:** On the right side of the screen, there is a list of layers or categories, which might be used for organizing the elements within the 3D model. This includes names such as "Solid," "Wire," and "Line."</w:t>
        <w:br/>
        <w:br/>
        <w:t>6. **Color Coding:** The interface has different color codes that might represent different types of objects or materials in the model.</w:t>
        <w:br/>
        <w:br/>
        <w:t>7. **Zoom Level Indicator:** There's a zoom level indicator at the bottom right corner of the screen, which shows the current view setting (e.g., "100%").</w:t>
        <w:br/>
        <w:br/>
        <w:t>8. **Control Buttons:** Along the bottom, there are buttons that likely control the view of the 3D model, such as rotation and panning tools.</w:t>
        <w:br/>
        <w:br/>
        <w:t>In the background, a separate application window is visible, titled "PD" with multiple tabs, including "Profile 1", "Controller Settings", and "Speed Control". The current tab displayed is "Profile 1", which offers settings for throttle, pitch, roll, and yaw, allowing users to fine-tune the performance of the profile. Each setting has a slider bar for adjustment.</w:t>
        <w:br/>
        <w:br/>
        <w:t>The image provides a detailed view of both applications' interfaces, giving insight into their functionality and design capabilities.</w:t>
      </w:r>
    </w:p>
    <w:p>
      <w:r>
        <w:t>No strongly correlated comments found for this frame.</w:t>
      </w:r>
    </w:p>
    <w:p>
      <w:pPr>
        <w:pStyle w:val="Heading1"/>
      </w:pPr>
      <w:r>
        <w:t>Frame: frame_0245.jpg</w:t>
      </w:r>
    </w:p>
    <w:p>
      <w:r>
        <w:t>Caption: The image shows a computer screen with an interface that appears to be part of a software application related to vehicle registration or similar administrative process. The language of the interface is Polish, as indicated by the text "WYSŁEJ" which means "Submit" or "Send," and other terms that are not in English.</w:t>
        <w:br/>
        <w:br/>
        <w:t>The main area of the screen displays a form with various fields for inputting information about a vehicle registration application, including sections for personal data, vehicle details, and additional comments. The input fields are organized into columns with headings such as "Imię i nazwisko" (Name and surname), "Dyrekcja Kierowcy" (Driver's Directorate), and others that pertain to the registration process.</w:t>
        <w:br/>
        <w:br/>
        <w:t>On the right side of the screen, there is a panel showing some form of status or progress, with three bars representing different stages: "Wykonanie" (Execution), "Szceglenie" (Examination), and "Zatwierzenie" (Closing). Each bar has an indicator: "Wykonanie" shows 20%, "Szceglenie" shows 5%, and "Zatwierzenie" shows 80%. The percentage indicators are color-coded, with red for "Wykonanie," yellow for "Szceglenie," and green for "Zatwierzenie."</w:t>
        <w:br/>
        <w:br/>
        <w:t>There is also a section titled "Uwagi" (Comments), which suggests where additional information or notes can be added. The bottom of the screen has a button labeled "Zakończ" (Close) and other buttons that are not clearly visible due to the resolution of the image.</w:t>
        <w:br/>
        <w:br/>
        <w:t>The user interface is functional, with a straightforward design typical for software applications used in governmental or municipal services. There are no images or visual elements beyond those described above. The context of teaching or instructions is not evident from this image, as it only shows an administrative tool.</w:t>
      </w:r>
    </w:p>
    <w:p>
      <w:r>
        <w:t>No strongly correlated comments found for this frame.</w:t>
      </w:r>
    </w:p>
    <w:p>
      <w:pPr>
        <w:pStyle w:val="Heading1"/>
      </w:pPr>
      <w:r>
        <w:t>Frame: frame_0246.jpg</w:t>
      </w:r>
    </w:p>
    <w:p>
      <w:r>
        <w:t>Caption: The image appears to show a computer screen with an open interface that resembles a web-based application or software tool. At the top of the screen, there is a dark bar with text in what looks like a light color, possibly indicating the name of the application or the current window or tab. Below this, there's a section titled "Personal Settings," which is followed by various options or settings such as "Password," "Notifications," and "Language."</w:t>
        <w:br/>
        <w:br/>
        <w:t>A large rectangular box with an open dialogue box on top takes up a significant portion of the screen, displaying what appears to be a form with several fields. These fields include a drop-down menu for language selection with English selected, fields for first name, last name, email address, and phone number. Below these fields is another section titled "Address," with fields for street address, city, state/province, zip/postal code, and country. The field for country lists several options including the United States, but the selection is not visible.</w:t>
        <w:br/>
        <w:br/>
        <w:t>To the right of this main interface, there's a vertical navigation bar or sidebar, also known as a side panel, with links to different sections or settings of the application: "Payment," "Billing," and "Support." This layout suggests it is designed for user registration or account setup, as indicated by the various fields related to personal information and payment methods.</w:t>
        <w:br/>
        <w:br/>
        <w:t>However, this interface does not appear to be specifically designed for gaming purposes. The fields and options mentioned do not align with the typical settings found in a game profile setting page.</w:t>
      </w:r>
    </w:p>
    <w:p>
      <w:r>
        <w:t>No strongly correlated comments found for this frame.</w:t>
      </w:r>
    </w:p>
    <w:p>
      <w:pPr>
        <w:pStyle w:val="Heading1"/>
      </w:pPr>
      <w:r>
        <w:t>Frame: frame_0247.jpg</w:t>
      </w:r>
    </w:p>
    <w:p>
      <w:r>
        <w:t>Caption: The image appears to show a screenshot of a computer interface with various software applications open. The main window in focus has multiple tabs and panels displaying different tools or settings, which are likely related to a technical or programming task given the presence of text fields that might represent code snippets or input boxes for command line operations.</w:t>
        <w:br/>
        <w:br/>
        <w:t>In the center-right panel, there's a text editor with lines of text, possibly representing a script or code file. Some visible text includes "SELECT * FROM", followed by table and column names, which are common in SQL (Structured Query Language). The text seems to be incomplete and does not appear to form complete sentences or commands without additional context.</w:t>
        <w:br/>
        <w:br/>
        <w:t>To the left of this panel is another window with a tree structure, possibly representing a project or folder hierarchy, which could suggest that the user is navigating a file system or a software workspace.</w:t>
        <w:br/>
        <w:br/>
        <w:t>In the top-left corner, there's a smaller window open, but the content is not clearly visible due to the resolution and size of the image.</w:t>
        <w:br/>
        <w:br/>
        <w:t>In the bottom-right corner, another panel shows what appears to be a form with various input fields labeled "Name", "Email", "Password", etc., suggesting that this interface might be used for user registration or account creation within an application or website.</w:t>
        <w:br/>
        <w:br/>
        <w:t>The overall impression is that of someone working on a software development task, possibly setting up a database or creating an account system. However, the image does not provide information about the instructor's actions or the specific context of the teaching scenario.</w:t>
        <w:br/>
        <w:br/>
        <w:t>Notably, this screenshot does not appear to be related to a game or gaming settings, as there is no mention of crosshairs, profiles, DPI, roll profile, or any other typical gaming-related terms. The text editor and code snippets in the center-right panel suggest a technical or programming task, whereas the presence of a form with input fields in the bottom-right corner may indicate user registration or account creation functionality.</w:t>
      </w:r>
    </w:p>
    <w:p>
      <w:r>
        <w:t>No strongly correlated comments found for this frame.</w:t>
      </w:r>
    </w:p>
    <w:p>
      <w:pPr>
        <w:pStyle w:val="Heading1"/>
      </w:pPr>
      <w:r>
        <w:t>Frame: frame_0248.jpg</w:t>
      </w:r>
    </w:p>
    <w:p>
      <w:r>
        <w:t>Caption: The provided image appears to be a screenshot of a software application's interface, specifically a profile editor for a gaming computer. The dominant right side of the screen displays the profile editor, currently set to "Dradlbot" (profile 1). This editor offers a range of options for users to fine-tune their gaming experience.</w:t>
        <w:br/>
        <w:br/>
        <w:t>The displayed settings include numerical input fields with values such as "0", "1", and specific ranges like "150-180" for the "Speed" option. The "Sensitivity" option allows adjustment within a range of "100-150". A "Preferred" option provides recommended settings for the current game being played, ensuring optimal performance. Additionally, an "Auto" option enables users to set a default speed for the game, making it easy to switch between different profiles.</w:t>
        <w:br/>
        <w:br/>
        <w:t>The profile editor also features a "Control" option, allowing users to adjust controller settings, including button count, orientation, and sensitivity. In the background, the image suggests the presence of another profile, "Dradlbot" (profile 2), indicating that the user may maintain multiple profiles for different games or gaming sessions.</w:t>
        <w:br/>
        <w:br/>
        <w:t>The interface elements do not explicitly indicate a teaching context or specific instructions, suggesting the focus is on settings and configuration options rather than educational material. The graphical elements and presence of "Call" and "Receive" sections hint at communication technology relevance.</w:t>
      </w:r>
    </w:p>
    <w:p>
      <w:r>
        <w:t>No strongly correlated comments found for this frame.</w:t>
      </w:r>
    </w:p>
    <w:p>
      <w:pPr>
        <w:pStyle w:val="Heading1"/>
      </w:pPr>
      <w:r>
        <w:t>Frame: frame_0249.jpg</w:t>
      </w:r>
    </w:p>
    <w:p>
      <w:r>
        <w:t>Caption: The image presents a serene scene with two distinct areas: an outdoor setting with a wooden deck railing visible in the foreground, and a garden landscape in the distance. The sky is clear, and the sunlight suggests it could be late afternoon. There are no people or animals immediately visible within this frame.</w:t>
        <w:br/>
        <w:br/>
        <w:t>In the foreground, a wooden deck railing marks the edge of the outdoor setting, while in the background, a charming structure with a sloping roof stands amidst a riot of greenery, including trees and bushes along a brick path that meanders through the garden. The image is taken from a low angle, adding a sense of grandeur to the scene.</w:t>
        <w:br/>
        <w:br/>
        <w:t>The text "Master Multiplier at U." appears in the lower portion of the image, suggesting an educational or instructional activity related to multiplication techniques, possibly taking place in a class or workshop setting. Additionally, another piece of text, "Master Multipler at 1.4," is visible in the bottom right corner, perhaps indicating a measurement or reference point.</w:t>
        <w:br/>
        <w:br/>
        <w:t>The overall composition of the image presents a tranquil and peaceful environment, with the charm of nature and human craftsmanship blending seamlessly together. The scene evokes a sense of relaxation and contemplation, inviting the viewer to step into this serene world.</w:t>
      </w:r>
    </w:p>
    <w:p>
      <w:r>
        <w:t>No strongly correlated comments found for this frame.</w:t>
      </w:r>
    </w:p>
    <w:p>
      <w:pPr>
        <w:pStyle w:val="Heading1"/>
      </w:pPr>
      <w:r>
        <w:t>Frame: frame_0250.jpg</w:t>
      </w:r>
    </w:p>
    <w:p>
      <w:r>
        <w:t>Caption: The image appears to show a screenshot of a video or image being viewed with an overlay that includes text and graphical elements. The main visual content of the image is a photograph that depicts a rural setting, likely taken by someone interested in multimedia or digital art as suggested by the watermark "Master Multimedia" on the lower right corner.</w:t>
        <w:br/>
        <w:br/>
        <w:t>The photo shows a large barn-like structure with weathered wooden roof and exposed beams, exuding an air of antiquity and charm. In front of it is a gravel driveway leading to what seems to be a garage door. A small white trailer is parked near the structure, with a blue bucket neatly placed on it, perhaps waiting to be filled with supplies or equipment. There's a grassy area with trees in the background, suggesting a rural environment. The sky is partly cloudy, indicating fair weather.</w:t>
        <w:br/>
        <w:br/>
        <w:t>The overlay includes a logo and text "Master Multimedia" which implies that this image or video might be related to training or resources for multimedia content creation. Additionally, the watermark on the photo itself with a model number or serial code "B16059," possibly indicating the make of the trailer or the vehicle associated with it.</w:t>
        <w:br/>
        <w:br/>
        <w:t>The words "Master Multiplier at 1.4" are visible in the bottom right corner of the image, perhaps indicating a specific location or a unique feature of the scene. There are no visible people, devices, slides, diagrams, or text that can be confidently read or described in this frame. The focus is on the image of the rural setting within which these elements are placed.</w:t>
      </w:r>
    </w:p>
    <w:p>
      <w:r>
        <w:t>No strongly correlated comments found for this frame.</w:t>
      </w:r>
    </w:p>
    <w:p>
      <w:pPr>
        <w:pStyle w:val="Heading1"/>
      </w:pPr>
      <w:r>
        <w:t>Frame: frame_0251.jpg</w:t>
      </w:r>
    </w:p>
    <w:p>
      <w:r>
        <w:t>Caption: The image shows an outdoor scene with a focus on aerial photography, taken from a high vantage point providing a bird's eye view. The photo is slightly tilted to the right and has a wide-angle perspective that provides a panoramic view of the surrounding environment.</w:t>
        <w:br/>
        <w:br/>
        <w:t>Visible features of the residential area include a paved road leading towards the house, a green grass lawn, and what appears to be a small body of water or pond to the left. There is also a structure that resembles an outbuilding or detached garage to the right side of the image. The sky is partly cloudy with some patches of blue visible, suggesting fair weather conditions at the time the photo was taken.</w:t>
        <w:br/>
        <w:br/>
        <w:t>In the distance, a small house with a red roof stands as a solitary inhabitant of the landscape, contrasting beautifully with the green of the surrounding trees and the blue of the sky. Above, the sky is a canvas of blue, dotted with fluffy white clouds that add depth and scale to the image.</w:t>
        <w:br/>
        <w:br/>
        <w:t>The image does not contain any discernible text beyond "Master Multicopter Pilot 1" overlaid on the bottom left corner, suggesting it may be used as part of an educational course or tutorial for multicopter piloting. There are no other people, devices, slides, diagrams, or additional text visible in this frame that would provide further context or information.</w:t>
      </w:r>
    </w:p>
    <w:p>
      <w:r>
        <w:t>No strongly correlated comments found for this frame.</w:t>
      </w:r>
    </w:p>
    <w:p>
      <w:pPr>
        <w:pStyle w:val="Heading1"/>
      </w:pPr>
      <w:r>
        <w:t>Frame: frame_0252.jpg</w:t>
      </w:r>
    </w:p>
    <w:p>
      <w:r>
        <w:t>Caption: The image presents a unique perspective, combining elements from both an outdoor scene and a user interface. From an aerial viewpoint, we see a serene landscape featuring a lush green hillside with trees and grass, divided by a well-maintained road with a white line marking its edges. On the right side of the road, a building stands tall with a white facade contrasting with the natural surroundings.</w:t>
        <w:br/>
        <w:br/>
        <w:t>In addition to this picturesque scene, the image also includes an outdoor view captured through a vehicle's windshield. The driver is facing away from the camera and appears to be operating the vehicle. Various icons overlaid on the windshield view suggest the presence of multiplayer functionality in whatever software or game is being used, including what seems to be a "Master Multiplayer" badge.</w:t>
        <w:br/>
        <w:br/>
        <w:t>The environment outside the vehicle suggests a rural or suburban setting with no people visible in this frame. The road and building provide a sense of order and structure within the natural landscape, while the icons on the windshield indicate a user interface typical of software enabling multiplayer capabilities.</w:t>
        <w:br/>
        <w:br/>
        <w:t>Notably, there are no clearly legible texts, equations, diagrams, or slides discernible in either part of the image. The overlaid icons suggest settings or functions within this software without providing any textual descriptions.</w:t>
      </w:r>
    </w:p>
    <w:p>
      <w:r>
        <w:t>No strongly correlated comments found for this frame.</w:t>
      </w:r>
    </w:p>
    <w:p>
      <w:pPr>
        <w:pStyle w:val="Heading1"/>
      </w:pPr>
      <w:r>
        <w:t>Frame: frame_0253.jpg</w:t>
      </w:r>
    </w:p>
    <w:p>
      <w:r>
        <w:t>Caption: The image shows a serene scene of a grassy field under a clear blue sky, with a tranquil atmosphere prevailing. The dominant feature on the left side of the frame is a large flag bearing the text "Master Multipler at 1.4", suggesting a race or competition. Beyond the fence in the foreground, a car is parked, possibly belonging to one of the participants in the event. The presence of the car adds a touch of life and activity to the otherwise peaceful landscape.</w:t>
        <w:br/>
        <w:br/>
        <w:t>The image is taken from a high angle, providing a bird's eye view of the field, which allows for a comprehensive view of the flag, the fence, and the car, all within the frame. On the grassy area in front of the flag, there is a signboard with text and possibly images, although the resolution and angle make it difficult to discern the details.</w:t>
        <w:br/>
        <w:br/>
        <w:t>In the lower left corner of the image, an overlaid graphic with text reads "MULTIPLE CHOICE" at the top and "MASTER MULTIPLE AT" at the bottom. The graphic presents four multiple-choice questions in a light brown shade against a darker background. Although the resolution issues make it difficult to provide specific details about the text or nature of the questions, they are likely related to the content of the image.</w:t>
        <w:br/>
        <w:br/>
        <w:t>The overall style of the image suggests it may have been taken from a video, possibly as part of an educational platform where students can practice identifying elements in photographs by selecting the correct answers from multiple choices provided.</w:t>
      </w:r>
    </w:p>
    <w:p>
      <w:r>
        <w:t>No strongly correlated comments found for this frame.</w:t>
      </w:r>
    </w:p>
    <w:p>
      <w:pPr>
        <w:pStyle w:val="Heading1"/>
      </w:pPr>
      <w:r>
        <w:t>Frame: frame_0254.jpg</w:t>
      </w:r>
    </w:p>
    <w:p>
      <w:r>
        <w:t>Caption: The image captures a serene scene of a person engaged in an activity that appears to be related to a sports competition or training. The individual is holding and possibly preparing to use a small watercraft with a sail, commonly known as a dinghy. They are wearing a life jacket for safety while participating in the activity.</w:t>
        <w:br/>
        <w:br/>
        <w:t>The background features a lush and vibrant grassy field, bathed in the soft light of a sunny day. The ground is dotted with a few trees, their leaves a lush green that contrasts with the lighter green of the grass. The field appears to be clear and open, without any significant landmarks or obstacles visible in the immediate vicinity.</w:t>
        <w:br/>
        <w:br/>
        <w:t>In the distance, a fence can be seen, adding a touch of structure to the otherwise open landscape. A red and white flag is prominently displayed on the fence, its vibrant colors standing out against the green backdrop.</w:t>
        <w:br/>
        <w:br/>
        <w:t>The image is taken from a high angle, looking down on the field, which gives a sense of the vastness of the landscape and the relative size of the objects within it. This perspective emphasizes the beauty of the natural environment, with the grassy field and trees creating a harmonious blend of nature and man-made structures.</w:t>
        <w:br/>
        <w:br/>
        <w:t>Overall, the image presents a tranquil and peaceful scene, a snapshot of a moment in time in a beautiful, natural setting where sports or training activities are taking place.</w:t>
      </w:r>
    </w:p>
    <w:p>
      <w:r>
        <w:t>No strongly correlated comments found for this frame.</w:t>
      </w:r>
    </w:p>
    <w:p>
      <w:pPr>
        <w:pStyle w:val="Heading1"/>
      </w:pPr>
      <w:r>
        <w:t>Frame: frame_0255.jpg</w:t>
      </w:r>
    </w:p>
    <w:p>
      <w:r>
        <w:t>Caption: The image captures two distinct scenes: an outdoor lecture or demonstration setting and a tranquil rural landscape. In the foreground of the scene, a person appears to be giving a presentation on a grassy area with their back turned to the camera. The individual is wearing a white cap, dark-colored clothing, and seems to be holding or pointing at something off-camera, likely related to their presentation or teaching context. A slide visible in the image has text that reads "Master Multiple Streams," suggesting that the individual might be discussing strategies for managing multiple sources of income or projects simultaneously.</w:t>
        <w:br/>
        <w:br/>
        <w:t>The slide's content is partially obscured by a watermark at the bottom right corner, which states "MUSIC VIDEO PROTECTION PLUGIN BY PHOBOLIZER" and "TEXT REMOVED TO PROTECT MUSIC." There are no visible diagrams or graphs on the slide, and it appears that no actual teaching content is being presented at this moment. The setting is a clear day with no specific landmarks or distinguishing features that would provide additional context about the location or subject matter of the presentation.</w:t>
        <w:br/>
        <w:br/>
        <w:t>In the distance, beyond the outdoor scene, a serene rural landscape unfolds. A lush green field dominates the foreground, its verdant hues contrasting with the wooden fence that encircles it. The fence stands tall and sturdy, adding a rustic charm to the scene. In the distance, a barn stands as a silent observer to the scene, its weathered wooden walls and roof painted in a warm shade of brown. The barn's sturdy structure blends harmoniously with the surrounding nature, adding a sense of permanence to the scene.</w:t>
        <w:br/>
        <w:br/>
        <w:t>The image is taken from a high angle, providing a bird's-eye view of both scenes. This perspective allows for a comprehensive view of the landscape, from the lush green field to the distant barn. Both scenes are devoid of any text or human presence, further emphasizing their tranquility and stillness. The relative positions of the objects suggest a well-maintained and peaceful rural setting, where nature and man-made structures coexist in harmony.</w:t>
      </w:r>
    </w:p>
    <w:p>
      <w:r>
        <w:t>No strongly correlated comments found for this frame.</w:t>
      </w:r>
    </w:p>
    <w:p>
      <w:pPr>
        <w:pStyle w:val="Heading1"/>
      </w:pPr>
      <w:r>
        <w:t>Frame: frame_0256.jpg</w:t>
      </w:r>
    </w:p>
    <w:p>
      <w:r>
        <w:t>Caption: The image appears to be a screenshot of a virtual meeting or presentation taking place through video conferencing software. On the left side of the screen is a person whose identity is obscured for privacy, engaged in conversation and potentially explaining something related to the images displayed on their device. The device, possibly a tablet or smartphone, shows a satellite view of an area with a house and some landmarks that could be part of an educational or training session.</w:t>
        <w:br/>
        <w:br/>
        <w:t>On the right side of the screen is a larger image depicting a tranquil landscape from an aerial perspective, showcasing a building, trees, and what looks like a small lake or pond. This image appears to be part of the presentation being shared by the person on the left, capturing a serene scene with a house nestled in a lush green forest, complete with a small pool and a red shed adding homely charm. The color palette is dominated by green, white, and red, creating a harmonious atmosphere.</w:t>
      </w:r>
    </w:p>
    <w:p>
      <w:r>
        <w:t>No strongly correlated comments found for this frame.</w:t>
      </w:r>
    </w:p>
    <w:p>
      <w:pPr>
        <w:pStyle w:val="Heading1"/>
      </w:pPr>
      <w:r>
        <w:t>Frame: frame_0257.jpg</w:t>
      </w:r>
    </w:p>
    <w:p>
      <w:r>
        <w:t>Caption: The image presents an aerial view of a serene rural scene with a large green field, dotted with scattered trees, providing a natural backdrop. A house, painted in shades of red and white, stands out amidst the greenery, enclosed by a white fence that adds a touch of homeliness to the scene. In the distance, a road stretches out towards the horizon, flanked by trees on one side and a house on the other, suggesting a well-planned layout for the property.</w:t>
        <w:br/>
        <w:br/>
        <w:t>In the foreground, an open space is visible, with a person standing near the center-left, engaged with a device that appears to be a tablet or laptop. The person seems to be holding the device and interacting with it, without any visible texts, equations, or graph types within this frame. The focus remains on the scene captured in the image rather than any content related to teaching or instruction.</w:t>
        <w:br/>
        <w:br/>
        <w:t>The image is taken from a high vantage point, providing a bird's eye view of the entire property, highlighting its layout and various elements within it. In the lower right corner, the text "Master Multiplier at 1.4" is visible, indicating the zoom level of the image or possibly the specific area of focus, adding context and significance to the scene.</w:t>
        <w:br/>
        <w:br/>
        <w:t>Overall, the image presents a snapshot of a peaceful rural property, beautifully captured from an aerial perspective, with a person interacting with their device in the foreground, inviting viewers to appreciate the serene atmosphere and wonder about the significance of the zoom level or area of focus.</w:t>
      </w:r>
    </w:p>
    <w:p>
      <w:r>
        <w:t>No strongly correlated comments found for this frame.</w:t>
      </w:r>
    </w:p>
    <w:p>
      <w:pPr>
        <w:pStyle w:val="Heading1"/>
      </w:pPr>
      <w:r>
        <w:t>Frame: frame_0258.jpg</w:t>
      </w:r>
    </w:p>
    <w:p>
      <w:r>
        <w:t>Caption: The image appears to be a screenshot of a computer screen displaying a video or instructional content related to multimultiplication. On the screen, there is a text that reads "MASTER MULTIPLER AT 1," suggesting that this might be a tutorial for learning how to multiply numbers with many digits.</w:t>
        <w:br/>
        <w:br/>
        <w:t>The visual content on the screen includes a slide with mathematical diagrams or illustrations that seem to be related to multiplication. The diagrams show the process of multiplication involving multiple-digit numbers, but the exact details are not clear due to the resolution and angle of the photograph. In addition, there is a graphic overlay on the screen that resembles a webcam or video input displaying an outdoor scene - a serene yard with a fence, some trees, and a grassy area.</w:t>
        <w:br/>
        <w:br/>
        <w:t>The image does not contain any discernible text outside of the computer screen. The focus is primarily on the video and multiplication content displayed rather than any human activity or detailed teaching context.</w:t>
      </w:r>
    </w:p>
    <w:p>
      <w:r>
        <w:t>No strongly correlated comments found for this frame.</w:t>
      </w:r>
    </w:p>
    <w:p>
      <w:pPr>
        <w:pStyle w:val="Heading1"/>
      </w:pPr>
      <w:r>
        <w:t>Frame: frame_0259.jpg</w:t>
      </w:r>
    </w:p>
    <w:p>
      <w:r>
        <w:t>Caption: The image appears to be a screenshot from a video, possibly a YouTube video given the interface elements like the play button and the number of views at the top right corner. The view counter indicates that the video has been viewed 2 million times, suggesting it is likely to be a popular or educational piece.</w:t>
        <w:br/>
        <w:br/>
        <w:t>In the visual content, an outdoor scene is depicted with a field, fence, and a building in the background. A clear sky with some clouds visible above the building creates a serene backdrop. The setting seems rural or semi-rural, with no discernible human presence or activity.</w:t>
        <w:br/>
        <w:br/>
        <w:t>In the foreground of the image, a text overlay reads "Master Multiplication L2", implying that this video might be part of an educational series related to mathematics, focusing on multiplication at level 2 (though the context or content is not further specified). The level and focus are clearly indicated for viewers who may be students or learners following such a course.</w:t>
        <w:br/>
        <w:br/>
        <w:t>The rural setting remains serene, with no signs of human activity. A dirt road meanders its way through the scene, leading the viewer's eye towards a lush green field that stretches out into the distance, dotted with trees whose green leaves contrast beautifully with the clear blue sky overhead. The overall atmosphere is one of tranquility and peacefulness, a snapshot of life in the countryside.</w:t>
      </w:r>
    </w:p>
    <w:p>
      <w:r>
        <w:t>No strongly correlated comments found for this frame.</w:t>
      </w:r>
    </w:p>
    <w:p>
      <w:pPr>
        <w:pStyle w:val="Heading1"/>
      </w:pPr>
      <w:r>
        <w:t>Frame: frame_0260.jpg</w:t>
      </w:r>
    </w:p>
    <w:p>
      <w:r>
        <w:t>Caption: The image appears to be a serene snapshot of a lush green field, captured from a low angle that gives the viewer a sense of being on the ground. The sky above is a clear blue with a few clouds scattered across it, adding a touch of tranquility to the scene. The field is bordered by a wooden fence, giving the image a rustic charm.</w:t>
        <w:br/>
        <w:br/>
        <w:t>In the foreground, a white building stands out against the greenery, featuring a thatched roof typical of many rural areas. The building is surrounded by trees and shrubs, creating a sense of seclusion and peacefulness.</w:t>
        <w:br/>
        <w:br/>
        <w:t>The ground is covered in grass, which is in full bloom with a vibrant green color, suggesting that it's either spring or summer when the photo was taken. A wooden structure, possibly a barn or shed, stands behind the building, adding to the rural ambiance.</w:t>
        <w:br/>
        <w:br/>
        <w:t>Despite the low image quality, details about the person presenting information are not visible due to the low resolution and angle of the shot. However, the outdoor setting with the wooded area and green vegetation suggests that the presentation is related to agriculture or rural living.</w:t>
        <w:br/>
        <w:br/>
        <w:t>Overall, the image presents a peaceful and idyllic rural scene, with nature in full bloom and a sense of solitude and tranquility.</w:t>
      </w:r>
    </w:p>
    <w:p>
      <w:r>
        <w:t>No strongly correlated comments found for this frame.</w:t>
      </w:r>
    </w:p>
    <w:p>
      <w:pPr>
        <w:pStyle w:val="Heading1"/>
      </w:pPr>
      <w:r>
        <w:t>Frame: frame_0261.jpg</w:t>
      </w:r>
    </w:p>
    <w:p>
      <w:r>
        <w:t>Caption: The image shows an outdoor scene with a grassy field stretching out into the distance. A wooden fence, standing tall and sturdy, encloses the field, adorned with a chain link gate that adds a touch of rustic charm to the scene. In the foreground, a dirt path meanders its way through the field, inviting the viewer to imagine strolling along it. The path is lined with trees on one side and a hill on the other, creating a sense of depth and perspective in the image.</w:t>
        <w:br/>
        <w:br/>
        <w:t>In the background, a small building stands as a silent observer to the scene, adding a human element to the otherwise natural landscape. The building's location on the hillside provides a vantage point from which to view the rest of the field. The sky above is a clear blue, dotted with fluffy white clouds, casting long shadows on the ground that add a dynamic element to the otherwise tranquil scene.</w:t>
        <w:br/>
        <w:br/>
        <w:t>To the right of the image, there is text overlay that reads "Master Multiple Streams," suggesting that the image may be related to a discussion about managing multiple income sources or career paths. The natural landscape, complete with trees and what appears to be a body of water reflecting the sky, provides a serene backdrop for this conceptual message.</w:t>
      </w:r>
    </w:p>
    <w:p>
      <w:r>
        <w:t>No strongly correlated comments found for this frame.</w:t>
      </w:r>
    </w:p>
    <w:p>
      <w:pPr>
        <w:pStyle w:val="Heading1"/>
      </w:pPr>
      <w:r>
        <w:t>Frame: frame_0262.jpg</w:t>
      </w:r>
    </w:p>
    <w:p>
      <w:r>
        <w:t>Caption: The image presents a serene landscape scene with an overlaid text that reads "Master Multiple Streams 1:2." The content of the image appears to be related to learning strategies, possibly in the context of managing multiple income streams or channels at once. There are no instructors visible; however, there seems to be a focus on the concept of multitasking or diversifying one's financial or creative resources.</w:t>
        <w:br/>
        <w:br/>
        <w:t>The landscape itself features a grassy area with some trees and shrubbery. On the left side of the image, there is a wooden structure that could be part of a hut or cabin. The lighting in the image indicates it may be daytime. There is no visible text or graphics that provide additional context about the location or the activity being depicted.</w:t>
        <w:br/>
        <w:br/>
        <w:t>In the bottom right corner of the image, the text "Master Multiplier at 1.4" is visible. This text could possibly be related to the photo's resolution or the camera used to capture the image. However, without additional context, it's hard to determine its exact significance.</w:t>
        <w:br/>
        <w:br/>
        <w:t>The overall atmosphere of the image is tranquil, with the wooden shed and dirt path adding a touch of human presence to the otherwise untouched landscape. The clear blue sky, dotted with fluffy white clouds, contrasts beautifully with the dense forest of trees in the backdrop, further enhancing the serene ambiance. The low angle from which the photo was taken adds a unique perspective, making the viewer feel as if they are standing on the hillside themselves.</w:t>
      </w:r>
    </w:p>
    <w:p>
      <w:r>
        <w:t>No strongly correlated comments found for this frame.</w:t>
      </w:r>
    </w:p>
    <w:p>
      <w:pPr>
        <w:pStyle w:val="Heading1"/>
      </w:pPr>
      <w:r>
        <w:t>Frame: frame_0263.jpg</w:t>
      </w:r>
    </w:p>
    <w:p>
      <w:r>
        <w:t>Caption: This aerial image appears to capture a serene outdoor scene, dominated by a large green house with a roof adorned with white shingles. The house is situated amidst lush greenery, featuring trees and shrubs dotting the landscape. A porch, shaded by a white awning, invites visitors to rest. In front of the house, a red truck and a white car are parked, adding a touch of human presence to the otherwise natural setting. The sky above is a clear blue, completing the picturesque scene.</w:t>
        <w:br/>
        <w:br/>
        <w:t>The coordinates provided in the text suggest this tranquil scene is located at 42.7937° N, 83.2669° W. A watermark text in the upper left corner reads "Master Multiplier at L2," indicating that this image might be a promotional image related to real estate investing or property development, meant to inspire viewers to master certain skills or strategies associated with real estate, likely at Level 2 of a learning process.</w:t>
      </w:r>
    </w:p>
    <w:p>
      <w:r>
        <w:t>No strongly correlated comments found for this frame.</w:t>
      </w:r>
    </w:p>
    <w:p>
      <w:pPr>
        <w:pStyle w:val="Heading1"/>
      </w:pPr>
      <w:r>
        <w:t>Frame: frame_0264.jpg</w:t>
      </w:r>
    </w:p>
    <w:p>
      <w:r>
        <w:t>Caption: The image captures two distinct scenes. The primary focus is on a video call, where a person with their back to the camera appears to be writing on a whiteboard, sharing diagrams and text with the remote participant. A watermark on the right side of the frame reads "Master Multilevel at 4" followed by the identification number "1558296000." The environment suggests an outdoor setting with trees and a clear sky, indicating that the person on the call might be presenting slides or diagrams from their laptop.</w:t>
        <w:br/>
        <w:br/>
        <w:t>The secondary focus is on the serene forest scene below. The image captures a breathtaking view of a lush green forest under a clear blue sky. The dense canopy of trees stretches towards the sky, creating a sense of depth and space. The sky above is vibrant blue, dotted with fluffy white clouds. A wooden bench invites visitors to sit and enjoy the view, situated on a dirt path lined with green grass.</w:t>
        <w:br/>
        <w:br/>
        <w:t>The image is taken from a high angle, looking down on the forest, allowing for a comprehensive view of the scene. This perspective does not include any human presence or text, focusing solely on the natural beauty of the forest.</w:t>
      </w:r>
    </w:p>
    <w:p>
      <w:r>
        <w:t>No strongly correlated comments found for this frame.</w:t>
      </w:r>
    </w:p>
    <w:p>
      <w:pPr>
        <w:pStyle w:val="Heading1"/>
      </w:pPr>
      <w:r>
        <w:t>Frame: frame_0265.jpg</w:t>
      </w:r>
    </w:p>
    <w:p>
      <w:r>
        <w:t>Caption: The image appears to be a photograph taken during daylight. It features an outdoor scene where there is a large metal shed with a wooden roof situated in a grassy area with some scattered foliage, indicating it may be spring or summer. The rustic wooden barn stands tall against the backdrop of a verdant field, its green grass and trees adding a touch of nature to the scene. In the foreground of the photo, there's a watermark text that reads "MasterMindMilitaryAuctioneer," suggesting the owner or the entity associated with the image.</w:t>
        <w:br/>
        <w:br/>
        <w:t>To the left of the barn, a white building stands, its white color contrasting with the surrounding greenery. The building's purpose is not immediately clear from the image, but its presence adds an element of human activity to the otherwise natural landscape. A blurred figure wearing a hat and a long-sleeve shirt, holding what looks like a pen or a marker, possibly taking notes or preparing to write on a surface not visible in the frame, can be seen in the background.</w:t>
        <w:br/>
        <w:br/>
        <w:t>The setting suggests an educational or instructional context, likely related to farm equipment, as indicated by the watermark text. The photo's quality is slightly blurred, making it challenging to discern details of the objects and the person in the background. The focus is primarily on the shed and the surrounding environment, with the instructor only partially visible due to the shallow depth of field used for the photograph.</w:t>
      </w:r>
    </w:p>
    <w:p>
      <w:r>
        <w:t>No strongly correlated comments found for this frame.</w:t>
      </w:r>
    </w:p>
    <w:p>
      <w:pPr>
        <w:pStyle w:val="Heading1"/>
      </w:pPr>
      <w:r>
        <w:t>Frame: frame_0266.jpg</w:t>
      </w:r>
    </w:p>
    <w:p>
      <w:r>
        <w:t>Caption: The image captures a serene scene of a lush green field under a clear blue sky from an overhead perspective, captured in a drone's viewpoint. The field, stretching out to the horizon, is dotted with trees and bushes, adding a touch of nature's vibrancy to the scene. A solitary flag stands tall on the field, its position slightly to the left of the center of the image, serving as a symbol of authority or a marker of some sort. From this unique vantage point, the viewer has a bird's eye view of the field and its surroundings, giving them a sense of being high above the earth, looking down upon the scene. The focus is purely on the natural setting, with no visible texts, diagrams, or other educational elements that would indicate an instructional context. The field appears to be a natural setting with a clear sky and a few clouds visible above, making this image a testament to the beauty of nature and the simplicity of life.</w:t>
      </w:r>
    </w:p>
    <w:p>
      <w:r>
        <w:t>No strongly correlated comments found for this frame.</w:t>
      </w:r>
    </w:p>
    <w:p>
      <w:pPr>
        <w:pStyle w:val="Heading1"/>
      </w:pPr>
      <w:r>
        <w:t>Frame: frame_0267.jpg</w:t>
      </w:r>
    </w:p>
    <w:p>
      <w:r>
        <w:t>Caption: The image appears to be a screenshot from a video platform, showing a serene scene of a forested area under a clear blue sky. The sky, painted in shades of blue, is dotted with a few white clouds. The trees, lush and green, form a dense canopy that envelops the ground. The ground itself is a mix of green grass and patches of dirt, adding a touch of earthiness to the scene. In the foreground, there's a blurred figure of a person taking the photo or recording the video, although their face is not visible due to the focus effect.</w:t>
        <w:br/>
        <w:br/>
        <w:t>The sun, positioned at the top left corner of the image, casts a warm glow over the landscape, highlighting the trees and the sky. The background landscape includes a grassy area with some trees, indicating it might be a park or a rural setting. There's no evidence of any educational content being displayed on the screen; it seems to be a casual photo capturing an outdoor environment.</w:t>
        <w:br/>
        <w:br/>
        <w:t>The overall composition of the image suggests a moment of tranquility in nature, with the trees forming the central focus of the image. The sky and the sun add depth and dimension to the scene, while the ground provides a base for the trees.</w:t>
      </w:r>
    </w:p>
    <w:p>
      <w:r>
        <w:t>No strongly correlated comments found for this frame.</w:t>
      </w:r>
    </w:p>
    <w:p>
      <w:pPr>
        <w:pStyle w:val="Heading1"/>
      </w:pPr>
      <w:r>
        <w:t>Frame: frame_0268.jpg</w:t>
      </w:r>
    </w:p>
    <w:p>
      <w:r>
        <w:t>Caption: The image appears to be a screenshot from a drone's perspective, capturing a serene rural scene. A lush green field stretches out under a clear blue sky, with a small white house nestled among the trees serving as the focal point of the image. The house is surrounded by a dense forest of trees, their green leaves contrasting beautifully with the white of the house. In the foreground, a wooden fence encloses the property, adding a rustic charm to the scene and bordered by a path inviting one to explore further into the landscape.</w:t>
        <w:br/>
        <w:br/>
        <w:t>The path is flanked by a tree on the left and a bush on the right, providing a sense of depth to the image. In the background, a truck can be seen, its presence adding a hint of human activity to the otherwise tranquil scene. The truck is parked on the side of the road, suggesting that it might have been there for some time.</w:t>
        <w:br/>
        <w:br/>
        <w:t>The image is taken from a low angle, giving a unique perspective to the scene and allowing the viewer to look up at the house and the trees, emphasizing their grandeur and majesty. Notably, there are no people or devices visible in this frame based on your description, nor is there any direct indication of an instructional context where an instructor is providing information about a particular topic.</w:t>
        <w:br/>
        <w:br/>
        <w:t>The image is tagged with the text "Master Multiplier at 1.4", which suggests that the image might be a product of a photo editing software that uses a 1.4 multiplier. This could imply that the image has been slightly distorted or enlarged, adding a touch of artistic flair to the scene. Overall, the image presents a harmonious blend of nature and human-made structures, creating a peaceful and inviting atmosphere.</w:t>
      </w:r>
    </w:p>
    <w:p>
      <w:r>
        <w:t>No strongly correlated comments found for this frame.</w:t>
      </w:r>
    </w:p>
    <w:p>
      <w:pPr>
        <w:pStyle w:val="Heading1"/>
      </w:pPr>
      <w:r>
        <w:t>Frame: frame_0269.jpg</w:t>
      </w:r>
    </w:p>
    <w:p>
      <w:r>
        <w:t>Caption: The image shows a serene rural setting where someone appears to be giving a tutorial or lecture on "Multiplying Fractions." The person is not fully visible; only their torso and arms are shown while they hold a device, which seems to be a smartphone given its size and shape. They appear to be speaking, as suggested by the audio and context of the image.</w:t>
        <w:br/>
        <w:br/>
        <w:t>The background shows an outdoor setting with a grassy area and a wooden fence, suggesting that the location might be a rural or suburban environment. Dominating the foreground is a large, old-fashioned barn, its weathered wooden structure standing out against the lush green of the surrounding trees and shrubs.</w:t>
        <w:br/>
        <w:br/>
        <w:t>In the distance, a dirt road meanders through the field, leading the eye towards a towering fence that stretches across the horizon. The fence, constructed of wooden poles and barbed wire, stands as a silent sentinel along the path.</w:t>
      </w:r>
    </w:p>
    <w:p>
      <w:r>
        <w:t>No strongly correlated comments found for this frame.</w:t>
      </w:r>
    </w:p>
    <w:p>
      <w:pPr>
        <w:pStyle w:val="Heading1"/>
      </w:pPr>
      <w:r>
        <w:t>Frame: frame_0270.jpg</w:t>
      </w:r>
    </w:p>
    <w:p>
      <w:r>
        <w:t>Caption: The image shows a real-time outdoor scene that appears to be part of an instructional video or presentation. In the foreground, there is a person standing behind a camera setup, possibly filming the session or providing commentary, dressed casually and partially visible due to their face being partially obscured.</w:t>
        <w:br/>
        <w:br/>
        <w:t>The central focus of the image is a large brick wall with a rectangular shape at the top, which appears to be part of a structure like a garden wall or a boundary fence. Beyond this wall, there's a lush green lawn that extends into a well-maintained landscaped area featuring mature trees and an artificial pond or water feature, suggesting a carefully designed outdoor space.</w:t>
        <w:br/>
        <w:br/>
        <w:t>Overlaying the image is a graphic user interface (GUI) with text and images. At the top right corner of the GUI, there's a title "Master Multimedia at Level 1" in black font against a yellow background, implying that this could be part of an online course or tutorial series. There are two visible text blocks: the first block reads "Master Multimedia at Level 1" in bold white letters on a blue rectangular background, and the second text block displays a URL "www.mymarketingbuzz.com" against a red rectangle.</w:t>
        <w:br/>
        <w:br/>
        <w:t>The image has been overlaid with a semi-transparent mask that makes it look like a screenshot from a computer screen displaying this instructional video or presentation. The mask gives a sense of interactivity and suggests that the viewer is looking at the content through a digital device such as a laptop or tablet.</w:t>
        <w:br/>
        <w:br/>
        <w:t>The style of the image, including the text overlay and GUI interface, is informational and educational in nature, likely intended to provide guidance on multimedia creation or multimedia marketing strategies for learners at an introductory level. The text provides context about the content's purpose and where to find more information, which aligns with the instructional setting.</w:t>
        <w:br/>
        <w:br/>
        <w:t>Beyond the GUI elements, the image captures a serene scene of a brick wall, standing tall and sturdy, enclosing a lush green lawn. The lawn is dotted with trees, their leaves a mix of green and brown, adding a touch of nature's palette to the scene. A small pond nestled within the lawn adds a touch of tranquility to the scene.</w:t>
        <w:br/>
        <w:br/>
        <w:t>The sky above is a clear blue, with only a few clouds scattered across it, adding depth to the scene and making it seem vast and endless. The image is taken from a high angle, offering a bird's-eye view of the scene, providing a comprehensive snapshot of this peaceful setting.</w:t>
        <w:br/>
        <w:br/>
        <w:t>There are no discernible text or specific actions by objects in the image. The relative positions of the objects remain constant, with the wall enclosing the lawn and pond, the trees providing a natural boundary to the scene, and the sky adding depth to the scene. Overall, the image captures a peaceful moment in a serene setting, a snapshot of nature in its most tranquil form.</w:t>
      </w:r>
    </w:p>
    <w:p>
      <w:r>
        <w:t>No strongly correlated comments found for this frame.</w:t>
      </w:r>
    </w:p>
    <w:p>
      <w:pPr>
        <w:pStyle w:val="Heading1"/>
      </w:pPr>
      <w:r>
        <w:t>Frame: frame_0271.jpg</w:t>
      </w:r>
    </w:p>
    <w:p>
      <w:r>
        <w:t>Caption: The image appears to capture a serene scene of an outdoor environment, possibly related to hiking or nature exploration. In the foreground, there is a person whose back is facing towards us; they seem to be moving through a natural setting, partially obscured by a fence or barrier. The person's attire suggests casual outdoor clothing suitable for a walk in the wilderness.</w:t>
        <w:br/>
        <w:br/>
        <w:t>The background features a lush green forest, dotted with trees of varying heights and sizes, their green leaves forming a dense canopy overhead. The ground is covered in a carpet of green grass, adding to the overall tranquility of the scene. A wooden fence, appearing worn and weathered, frames the view of a building or structure behind it.</w:t>
        <w:br/>
        <w:br/>
        <w:t>The sky above is a clear blue, with no clouds visible, suggesting perfect conditions for outdoor activities. While there is no discernible text or human activity within the image, the presence of a building or structure behind the fence creates a sense of depth and perspective.</w:t>
        <w:br/>
        <w:br/>
        <w:t>The overall scene presents a picturesque view of a forested area, set against a clear blue sky. The absence of human activity and the natural beauty of the scene create a sense of tranquility and solitude.</w:t>
      </w:r>
    </w:p>
    <w:p>
      <w:r>
        <w:t>No strongly correlated comments found for this frame.</w:t>
      </w:r>
    </w:p>
    <w:p>
      <w:pPr>
        <w:pStyle w:val="Heading1"/>
      </w:pPr>
      <w:r>
        <w:t>Frame: frame_0272.jpg</w:t>
      </w:r>
    </w:p>
    <w:p>
      <w:r>
        <w:t>Caption: The image appears to show a serene scene of a lush green field under a clear blue sky, stretching out towards the horizon and dotted with trees and bushes. The perspective of the image is from a low angle, looking up towards a wooden fence that stands tall and sturdy, separating the field from the edge of the image. In the background, there are some green vegetation and what looks like a cloudy sky visible on a computer screen displaying a live video feed. The focus is on capturing a moment of someone seemingly interacting with a video feed, which may be related to an online class or presentation. The words "Master Multiplier at 1.4" are clearly visible in the image, perhaps indicating a technical setting or a specific point of interest in the field. The overall image exudes a sense of tranquility and natural beauty.</w:t>
      </w:r>
    </w:p>
    <w:p>
      <w:r>
        <w:t>No strongly correlated comments found for this frame.</w:t>
      </w:r>
    </w:p>
    <w:p>
      <w:pPr>
        <w:pStyle w:val="Heading1"/>
      </w:pPr>
      <w:r>
        <w:t>Frame: frame_0273.jpg</w:t>
      </w:r>
    </w:p>
    <w:p>
      <w:r>
        <w:t>Caption: The image shows a screenshot of a computer monitor with a video playing, paused at a specific moment as indicated by the playback progress bar on the right side of the screen. In the paused video frame, an overlay text reads "Master Multiple Streams," suggesting that the content of the video may relate to managing multiple sources of income or tasks, possibly in a business or productivity context.</w:t>
        <w:br/>
        <w:br/>
        <w:t>The visual content within the paused video shows an outdoor scene with a green field and some trees in the background, featuring a road visible on the left side of the image, indicating a rural or semi-rural setting. The focus appears to be on the landscape rather than any specific action or event taking place in the frame captured from the video.</w:t>
        <w:br/>
        <w:br/>
        <w:t>In the foreground, a large tree stands tall, its branches reaching out towards the sky, adding a sense of depth to the image. The green field stretches far into the distance, with a small wooden house nestled in the background, featuring a red roof and white trim that stands out against the natural surroundings. A fence, made of wood and metal, encloses the property, adding rustic charm to the scene.</w:t>
        <w:br/>
        <w:br/>
        <w:t>The image is taken from a low angle, giving the house and tree a sense of grandeur, while emphasizing the vastness of the field and the peaceful atmosphere it evokes. The clear blue sky with a few clouds completes the picturesque landscape, which does not contain any text or discernible actions by objects, suggesting a serene and isolated location away from city life.</w:t>
      </w:r>
    </w:p>
    <w:p>
      <w:r>
        <w:t>No strongly correlated comments found for this frame.</w:t>
      </w:r>
    </w:p>
    <w:p>
      <w:pPr>
        <w:pStyle w:val="Heading1"/>
      </w:pPr>
      <w:r>
        <w:t>Frame: frame_0274.jpg</w:t>
      </w:r>
    </w:p>
    <w:p>
      <w:r>
        <w:t>Caption: The image captures a serene scene of a grassy field dotted with trees. A wooden fence, painted in a pristine white, runs along the edge of the field, featuring metal supports and rails. The fence is adorned with yellow and orange posts, adding a splash of color to the scene. In the distance, the lush greenery of the trees provides a natural backdrop to this tranquil setting. The sky above is a clear blue, suggesting a bright and sunny day. The overall composition of the image suggests a peaceful and idyllic countryside setting, with no visible person or instructional content. The photo appears to have been taken from a car window, given the angle and framing of the shot. There is no text, symbols, or diagrams that would suggest an educational context, such as a whiteboard or presentation slide, indicating it is likely a casual photograph rather than a teaching tool.</w:t>
      </w:r>
    </w:p>
    <w:p>
      <w:r>
        <w:t>No strongly correlated comments found for this frame.</w:t>
      </w:r>
    </w:p>
    <w:p>
      <w:pPr>
        <w:pStyle w:val="Heading1"/>
      </w:pPr>
      <w:r>
        <w:t>Frame: frame_0275.jpg</w:t>
      </w:r>
    </w:p>
    <w:p>
      <w:r>
        <w:t>Caption: The image shows a serene scene of an outdoor area, part of a property listing. The top of the image includes overlaid text, which appears to be a watermark or logo, but it is partially obscured and not entirely clear. Below this, there's a series of bullet points with accompanying graphics on what looks like a real estate presentation slide:</w:t>
        <w:br/>
        <w:br/>
        <w:t>- "Master Multiple Listings"</w:t>
        <w:br/>
        <w:t>- The slide title is "Master Multiple Listings" followed by the subtitle "Tips for Success."</w:t>
        <w:br/>
        <w:t>- There are three bullet points listed, but their full content is not visible in this image.</w:t>
        <w:br/>
        <w:t>- To the right of the text, there's a graphical element that appears to be a stylized fence or enclosure with a green space inside, which might represent a property or a yard within a listing.</w:t>
        <w:br/>
        <w:br/>
        <w:t>In the background, a large, green field stretches out, bordered by a sturdy wooden fence. The sky above is a clear blue, with a few clouds scattered across it. The ground beneath is a lush carpet of green grass, undisturbed and inviting. In the distance, you can see a building, perhaps a farmhouse or a small shelter, adding a touch of human presence to the otherwise natural landscape.</w:t>
        <w:br/>
        <w:br/>
        <w:t>The image is taken from a high angle, giving us a bird's eye view of the field and the fence. This perspective allows us to see the entire scene, from the forested area in the background to the building in the distance. It's as if we're looking down on this tranquil landscape from a hilltop.</w:t>
        <w:br/>
        <w:br/>
        <w:t>The image is a testament to the beauty of nature, captured in a single frame. It's a snapshot of a moment, frozen in time, yet full of life and movement.</w:t>
      </w:r>
    </w:p>
    <w:p>
      <w:r>
        <w:t>No strongly correlated comments found for this frame.</w:t>
      </w:r>
    </w:p>
    <w:p>
      <w:pPr>
        <w:pStyle w:val="Heading1"/>
      </w:pPr>
      <w:r>
        <w:t>Frame: frame_0276.jpg</w:t>
      </w:r>
    </w:p>
    <w:p>
      <w:r>
        <w:t>Caption: The image appears to be a screenshot from a video call or online meeting. On the left side of the frame, there is a small icon with text that reads "MasterMultipeler.co", which could indicate the name of the platform or service being used for the call or the name of the individual who initiated the call.</w:t>
        <w:br/>
        <w:br/>
        <w:t>On the right side of the screen, there's a person holding up a phone camera, likely capturing the image or recording the video call. The individual is not visible; only their hand and arm with the device are shown. In the background, an outdoor scene with greenery is visible, featuring a clear view of a gravel path leading downhill into what seems to be a rural or semi-rural setting. The terrain appears sloping, and the path is lined with grasses or small shrubs.</w:t>
        <w:br/>
        <w:br/>
        <w:t>The image quality is low, with noticeable pixelation, suggesting that this may have been taken from a lower resolution video feed or captured as a still image from a video call application. There are no visible text, diagrams, or other teaching context elements in the frame, indicating that the focus of the image is on the video call interface and the outdoor setting rather than educational content.</w:t>
        <w:br/>
        <w:br/>
        <w:t>In the distance, a house can be seen, its roof a contrasting shade of gray. The house, though small, adds a homely touch to the scene, nestled among the trees and blending seamlessly with the natural surroundings.</w:t>
      </w:r>
    </w:p>
    <w:p>
      <w:r>
        <w:t>No strongly correlated comments found for this frame.</w:t>
      </w:r>
    </w:p>
    <w:p>
      <w:pPr>
        <w:pStyle w:val="Heading1"/>
      </w:pPr>
      <w:r>
        <w:t>Frame: frame_0277.jpg</w:t>
      </w:r>
    </w:p>
    <w:p>
      <w:r>
        <w:t>Caption: This image appears to show a screenshot of a video call in progress, as indicated by the video call interface at the top with multiple participants and chat functionality. In the main window, there is an outdoor scene taken from inside a vehicle, showing a serene landscape that includes trees, a clear blue sky, and what seems to be a body of water, possibly a lake or river, in the background.</w:t>
        <w:br/>
        <w:br/>
        <w:t>On the left side of the screen, there's a text overlay that reads "Master Multiplayer 2/10," suggesting that the video call is part of a series related to learning about multiplayer gaming or technology. This implies that this might be the second session out of ten in a course or workshop focusing on multiplayer aspects.</w:t>
        <w:br/>
        <w:br/>
        <w:t>The right side of the screen displays what appears to be a presentation slide with an image and some text, although it's too small and blurry to read clearly. This indicates that one participant is sharing their screen and presenting content related to the course. The slide seems to include both a graphical representation and a block of text, which might be a diagram or a chart along with explanatory text.</w:t>
        <w:br/>
        <w:br/>
        <w:t>The caption "Master Multiplier at 1.4" suggests that the image was captured at a focal length of 1.4, indicating that the photographer used a telephoto lens to capture this scene from an aerial perspective, offering a bird's-eye view of the landscape.</w:t>
      </w:r>
    </w:p>
    <w:p>
      <w:r>
        <w:t>No strongly correlated comments found for this frame.</w:t>
      </w:r>
    </w:p>
    <w:p>
      <w:pPr>
        <w:pStyle w:val="Heading1"/>
      </w:pPr>
      <w:r>
        <w:t>Frame: frame_0278.jpg</w:t>
      </w:r>
    </w:p>
    <w:p>
      <w:r>
        <w:t>Caption: The image shows an aerial view of a serene landscape with a clear blue sky above and a patch of green grass below. Overlaid on this image is a digital interface that resembles a video editing or playback software, as indicated by the play button icon in the center. The interface includes a timeline along the bottom, suggesting that the image may be a still from a video.</w:t>
        <w:br/>
        <w:br/>
        <w:t>To the right side of the screen, text reads "Master Multiplexer 1," implying that this could be tutorial or educational material related to multiplexers in technology or engineering fields. The text provides context or instructions for the viewer, although it is not fully visible due to its position on the screen.</w:t>
        <w:br/>
        <w:br/>
        <w:t>The landscape itself features a grassy field stretching out towards the horizon, dotted with trees whose green leaves add life to the scene. A wooden fence runs along the edge of the field, serving as a boundary between the grassy expanse and the forest in the distance. A path can be seen winding its way through the trees, leading towards a building with white walls and roof standing out against the green backdrop.</w:t>
        <w:br/>
        <w:br/>
        <w:t>The image is taken from a low angle, looking up towards the building, giving it an imposing presence. The overall scene is tranquil and peaceful, with nature taking center stage. There are no discernible actions or movements in the image, but rather a still and quiet moment in time.</w:t>
      </w:r>
    </w:p>
    <w:p>
      <w:r>
        <w:t>No strongly correlated comments found for this frame.</w:t>
      </w:r>
    </w:p>
    <w:p>
      <w:pPr>
        <w:pStyle w:val="Heading1"/>
      </w:pPr>
      <w:r>
        <w:t>Frame: frame_0279.jpg</w:t>
      </w:r>
    </w:p>
    <w:p>
      <w:r>
        <w:t>Caption: The image appears to be a screenshot from a video, likely taken using a smartphone or a similar handheld device due to the orientation and the interface elements. In the frame, we see a person holding a mobile device with a screen displaying an overlay of text, which seems to be in a language other than English. The text includes "Master Mutilplier at 1:03" and "Roman numerals." The presence of this text suggests that the video may be related to teaching or learning about Roman numerals, possibly as part of a broader topic like "Multiplying" or another mathematical concept.</w:t>
        <w:br/>
        <w:br/>
        <w:t>In the blurred background, we can see what looks like a road with grass on both sides under a blue sky. There are trees and some greenery visible in the distance. The blurring effect indicates that the focus is on the device's screen content rather than the surrounding environment. A serene scene of a grassy field under a clear blue sky also appears in the background, featuring a dirt path, freshly turned, meandering through the grass, leading the eye towards a white building nestled in the distance.</w:t>
        <w:br/>
        <w:br/>
        <w:t>The person's hand holding the device is visible in the lower left corner of the image, with their wristwatch showing the time as 1:03, consistent with the overlaid text on the screen. There are also small icons at the bottom of the screen that resemble social media or messaging app icons, but they're too small to discern any specific functions or apps.</w:t>
        <w:br/>
        <w:br/>
        <w:t>The overall quality of the image is low due to the angle and movement during capture, as well as the digital artifacts from the device's camera. This makes it difficult to provide more detailed information about the content displayed on the screen.</w:t>
      </w:r>
    </w:p>
    <w:p>
      <w:r>
        <w:t>No strongly correlated comments found for this frame.</w:t>
      </w:r>
    </w:p>
    <w:p>
      <w:pPr>
        <w:pStyle w:val="Heading1"/>
      </w:pPr>
      <w:r>
        <w:t>Frame: frame_0280.jpg</w:t>
      </w:r>
    </w:p>
    <w:p>
      <w:r>
        <w:t>Caption: The image appears to be a screenshot from a video call or presentation platform, with an overlaid screenshot of a video call interface that includes text and icons associated with video conferencing software such as Zoom, Skype, or Microsoft Teams. On the screen within the video call, there is a blurred background featuring greenery, suggesting a natural outdoor environment. The focus appears to be on a person who seems to be outdoors and not directly participating in the video call, possibly taking a photo of something, although it's unclear due to the blurriness.</w:t>
        <w:br/>
        <w:br/>
        <w:t>In the foreground, there is an overlay with text that reads "Master MultipleLATER" and a subtitle "A", which could indicate that this is part of a series or module titled "Master MultipleLATER." The word "LATER" suggests that it may be related to a subject or field that includes "laters," but the context is not clear from the image alone.</w:t>
        <w:br/>
        <w:br/>
        <w:t>Meanwhile, in the main visual content area outside the video call interface, there is an aerial view of a lush green field dotted with numerous trees. The perspective is from above, providing a bird's eye view of the field and its surrounding area. The field is bordered by a fence, adding a sense of boundary to the scene. In the distance, a white building can be seen, introducing an element of human habitation to this otherwise natural landscape.</w:t>
        <w:br/>
        <w:br/>
        <w:t>The overall composition of the image suggests a peaceful and serene environment, possibly a park or a recreational area.</w:t>
      </w:r>
    </w:p>
    <w:p>
      <w:r>
        <w:t>No strongly correlated comments found for this frame.</w:t>
      </w:r>
    </w:p>
    <w:p>
      <w:pPr>
        <w:pStyle w:val="Heading1"/>
      </w:pPr>
      <w:r>
        <w:t>Frame: frame_0281.jpg</w:t>
      </w:r>
    </w:p>
    <w:p>
      <w:r>
        <w:t>Caption: The image presents a serene outdoor scene that combines natural beauty with a hint of educational content. In the foreground, a grassy area is dotted with trees and shrubbery, while in the background, a structure resembling a house or building stands out against its brick wall. The sky above is a brilliant blue, providing a clear contrast to the green foliage.</w:t>
        <w:br/>
        <w:br/>
        <w:t>Overlaying the image is a semi-transparent text bubble with white font, featuring the phrase "Master Multiply 1." This subtle inclusion suggests that this scene might be part of an educational content snippet related to multiplying numbers, focusing on the initial step in the process. However, there are no visible instructors or teaching aids, leaving the focus solely on the outdoor setting and its tranquil atmosphere.</w:t>
        <w:br/>
        <w:br/>
        <w:t>In the distance, a small house painted white is nestled among lush green trees, which sway gently in the breeze. The house stands out against the verdant backdrop, offering a panoramic view of the surrounding landscape. Power lines stretch across the sky, their metallic sheen contrasting with the natural hues of the scene. A car parked on the side of the road adds a touch of life to the peaceful setting.</w:t>
        <w:br/>
        <w:br/>
        <w:t>The image is taken from a low angle, looking up at the house, which gives it a majestic appearance. The clear blue sky above features a few clouds that add depth to the vast expanse, further enhancing the serene atmosphere. Overall, the composition of the image evokes a sense of peace and tranquility, with the house serving as a cozy retreat amidst nature's embrace.</w:t>
      </w:r>
    </w:p>
    <w:p>
      <w:r>
        <w:t>No strongly correlated comments found for this frame.</w:t>
      </w:r>
    </w:p>
    <w:p>
      <w:pPr>
        <w:pStyle w:val="Heading1"/>
      </w:pPr>
      <w:r>
        <w:t>Frame: frame_0282.jpg</w:t>
      </w:r>
    </w:p>
    <w:p>
      <w:r>
        <w:t>Caption: The image shows a serene scene taken from a vehicle using a dashcam, as indicated by the timestamp overlay at the top of the image: "Mastering Multiplexed 30fps 60fps 120fps." This text suggests that the video may be about different frame rates and possibly their applications in photography or videography. The visual content displays an outdoor setting featuring a grassy area with sparse trees and some greenery in the foreground, bordered by a fence. There is a small tree to the left side of the image, and on the right, there's a structure that looks like it might be part of a playground or similar recreational space.</w:t>
        <w:br/>
        <w:br/>
        <w:t>The lighting suggests it's daytime with good visibility, and the sky above appears clear blue, indicating a bright and sunny day. The camera angle provides a low perspective, giving the viewer a sense of looking down upon the scene. The colors in the image are predominantly green and blue, with the fence adding a touch of gray.</w:t>
        <w:br/>
        <w:br/>
        <w:t>The person operating the camera appears in the bottom right corner of the image, partially obscured by the camera angle and lens flare, indicating that they are outside the vehicle while taking the photo. There is no other individuals or devices visible in this frame, nor any controllers, slides, diagrams, or text clearly readable. The focus of this image seems to be on the outdoor environment and the discussion about frame rates mentioned in the overlaid text.</w:t>
      </w:r>
    </w:p>
    <w:p>
      <w:r>
        <w:t>No strongly correlated comments found for this frame.</w:t>
      </w:r>
    </w:p>
    <w:p>
      <w:pPr>
        <w:pStyle w:val="Heading1"/>
      </w:pPr>
      <w:r>
        <w:t>Frame: frame_0283.jpg</w:t>
      </w:r>
    </w:p>
    <w:p>
      <w:r>
        <w:t>Caption: The image appears to be a screenshot of an outdoor scene with text overlaying the image. The main visual content includes a serene garden setting, featuring a lawn mower parked on the right side of the image, adding a touch of everyday life to the otherwise tranquil environment. The lawn mower is blue and white, contrasting with the lush green grass.</w:t>
        <w:br/>
        <w:br/>
        <w:t>In the background, a white car is parked in a parking spot on the left side of the image, blending seamlessly into the garden landscape. The garden itself is well-maintained, with neatly trimmed hedges and a variety of plants adding color to the scene. A pathway cuts through the garden, inviting visitors to explore.</w:t>
        <w:br/>
        <w:br/>
        <w:t>Above, the clear blue sky suggests a bright and sunny day, contributing to the overall sense of calm and tranquility. At the top of the image, text reads "Master Mutliplayer ATLAS," hinting at a possible tutorial or lesson on setting up a multiplayer configuration for the game "Atlas." A watermark in the bottom right corner features the text "Instructor" followed by "Speaking from a slide," indicating an instructional context, possibly within an educational or training setting. However, there are no visible people, devices, slides, diagrams, or readable text on the screen, with the focus remaining solely on the outdoor scene and overlaying text.</w:t>
      </w:r>
    </w:p>
    <w:p>
      <w:r>
        <w:t>No strongly correlated comments found for this frame.</w:t>
      </w:r>
    </w:p>
    <w:p>
      <w:pPr>
        <w:pStyle w:val="Heading1"/>
      </w:pPr>
      <w:r>
        <w:t>Frame: frame_0284.jpg</w:t>
      </w:r>
    </w:p>
    <w:p>
      <w:r>
        <w:t>Caption: The image captures a unique scene that combines two distinct settings. In the foreground, a blurry screenshot of a video call is displayed on a laptop, suggesting an educational or tutorial content, possibly related to mathematics or multiplication ("Master multiplication 1" is visible on the screen). The person involved in the call is not clear due to the low quality and resolution of the image.</w:t>
        <w:br/>
        <w:br/>
        <w:t>In the background, an outdoor setting with trees and a building partially visible is depicted. This setting appears to be a residential area or park, with a truck parked in front of a house. The overall atmosphere is peaceful, with lush greenery surrounding the scene.</w:t>
        <w:br/>
        <w:br/>
        <w:t>The other half of the image presents a serene park-like setting, bathed in soft light from a cloudy day. A rustic wooden shed with a thatched roof stands amidst verdant trees on the left side of the image, while a white trailer is parked on the right side, adding to the tranquility of the scene. The trailer is situated in front of a green grassy field, and in the distance, more trees can be seen, their foliage adding depth to the image. The clear blue sky with scattered clouds completes the picturesque setting, suggesting a well-maintained and peaceful park.</w:t>
      </w:r>
    </w:p>
    <w:p>
      <w:r>
        <w:t>No strongly correlated comments found for this frame.</w:t>
      </w:r>
    </w:p>
    <w:p>
      <w:pPr>
        <w:pStyle w:val="Heading1"/>
      </w:pPr>
      <w:r>
        <w:t>Frame: frame_0285.jpg</w:t>
      </w:r>
    </w:p>
    <w:p>
      <w:r>
        <w:t>Caption: The image captures a tranquil scene of nature, with a wooden shed and a tree house nestled in a lush, green forest. The rustic brown shed stands as a testament to human habitation amidst the natural surroundings, partially obscured by dense foliage. Its location is hidden within the trees.</w:t>
        <w:br/>
        <w:br/>
        <w:t>In the foreground, the dirt path leads up to the shed from the viewer's perspective, surrounded by vegetation and trees, suggesting a rural or semi-rural setting. Above the forest floor, a large tree spans across the image, providing a natural canopy over the scene.</w:t>
        <w:br/>
        <w:br/>
        <w:t>The sky above is a clear blue, with no clouds in sight, indicating fair weather conditions at the time the photo was taken. The overall style of the image appears to be realistic and photographic, rather than digitally created.</w:t>
        <w:br/>
        <w:br/>
        <w:t>In the background, a bridge stretches across a body of water, its purpose unknown but adding an element of intrigue to the scene. The bridge, like the shed and tree house, is constructed from wood, blending seamlessly with the natural elements around it.</w:t>
        <w:br/>
        <w:br/>
        <w:t>The image is taken from a low angle, emphasizing the height of the tree house and the grandeur of the forest, giving a sense of depth and vastness in the natural environment.</w:t>
      </w:r>
    </w:p>
    <w:p>
      <w:r>
        <w:t>No strongly correlated comments found for this frame.</w:t>
      </w:r>
    </w:p>
    <w:p>
      <w:pPr>
        <w:pStyle w:val="Heading1"/>
      </w:pPr>
      <w:r>
        <w:t>Frame: frame_0286.jpg</w:t>
      </w:r>
    </w:p>
    <w:p>
      <w:r>
        <w:t>Caption: This image appears to be a screenshot from an online video platform, possibly displaying a tutorial or educational content. The visual content of the video is shown in the right half of the frame, which includes a serene scene of a rural landscape. A red barn stands tall, its wooden structure contrasting with the lush green foliage and brown dirt paths surrounding it. The barn is nestled in a field of tall grass, which is a vibrant green, suggesting the presence of fresh water nearby. The sky above is a clear blue, indicating a sunny day.</w:t>
        <w:br/>
        <w:br/>
        <w:t>The perspective of this scene is from the ground, looking up at the barn, providing a sense of scale and depth, making the barn appear even more imposing against the backdrop of the sky. The image is taken from a distance, adding to the overall tranquility of the scene.</w:t>
        <w:br/>
        <w:br/>
        <w:t>In the bottom part of the screen, some text and numbers are visible, which seem to be part of a slide presentation or annotations within the video. The readable text includes "MULTIPLE CAMERA", "50 MM", "1/3 CROSS", and "MOST HIGH FREQUENCY CAMERA". These terms suggest that the discussion is related to camera settings, possibly for a photography or videography class.</w:t>
        <w:br/>
        <w:br/>
        <w:t>The overall quality of the video seems low resolution, which could be due to a variety of factors such as poor internet connection or an older device capturing the screen.</w:t>
      </w:r>
    </w:p>
    <w:p>
      <w:r>
        <w:t>No strongly correlated comments found for this frame.</w:t>
      </w:r>
    </w:p>
    <w:p>
      <w:pPr>
        <w:pStyle w:val="Heading1"/>
      </w:pPr>
      <w:r>
        <w:t>Frame: frame_0287.jpg</w:t>
      </w:r>
    </w:p>
    <w:p>
      <w:r>
        <w:t>Caption: The screenshot shows a video frame with a play button visible at the bottom, titled "MULTIMEDIA MATH", suggesting that the content relates to multimedia mathematics. The main video frame depicts a serene rural setting with a clear sky, greenery, and residential area with houses and parked vehicles in the background. A person is seen walking down the road or path.</w:t>
        <w:br/>
        <w:br/>
        <w:t>In the foreground, on the left side of the screen, another person appears to be taking a photograph using a smartphone, aiming it towards the scene in the main video frame. On the rural road, a brown wooden barn stands tall on the right side, adding rustic charm, while a white trailer is parked on the left side, possibly indicating camping or recreational activity.</w:t>
        <w:br/>
        <w:br/>
        <w:t>The two-lane, unpaved road winds its way through trees, providing a natural canopy and creating a sense of tranquility. A white car is parked on the right side of the road, matching the color of the trailer. In the distance, a small and quaint white house can be seen, adding depth to the image.</w:t>
        <w:br/>
        <w:br/>
        <w:t>The clear blue sky above features scattered clouds, suggesting a warm and sunny day. Overall, the scene captures a peaceful day in a rural setting where nature and human activity coexist harmoniously.</w:t>
      </w:r>
    </w:p>
    <w:p>
      <w:r>
        <w:t>No strongly correlated comments found for this frame.</w:t>
      </w:r>
    </w:p>
    <w:p>
      <w:pPr>
        <w:pStyle w:val="Heading1"/>
      </w:pPr>
      <w:r>
        <w:t>Frame: frame_0288.jpg</w:t>
      </w:r>
    </w:p>
    <w:p>
      <w:r>
        <w:t>Caption: The image shows a serene and peaceful outdoor area with a large lush green hedge dominating the foreground, its dense foliage creating a natural barrier. The hedge is flanked by two trees, their leaves a vibrant green. A stone path meanders through the garden, adding a rustic charm to the scene. In the background, a building can be seen, subtly adding depth to the image.</w:t>
        <w:br/>
        <w:br/>
        <w:t>The photograph is taken during daylight hours, with the clear blue sky above and a warm glow cast over the entire scene by the sun. The timestamp on the top left corner of the image indicates "02:15 PM." A watermark in the bottom right corner reads "Master Multiple," which may suggest a title or category related to multitasking or skill development.</w:t>
        <w:br/>
        <w:br/>
        <w:t>The image focuses solely on the outdoor scene, without any visible instructional content, teaching props, models, devices, or texts within the frame. The composition suggests a peaceful day in a well-maintained garden, with no distractions or disruptions from the surrounding environment.</w:t>
      </w:r>
    </w:p>
    <w:p>
      <w:r>
        <w:t>No strongly correlated comments found for this frame.</w:t>
      </w:r>
    </w:p>
    <w:p>
      <w:pPr>
        <w:pStyle w:val="Heading1"/>
      </w:pPr>
      <w:r>
        <w:t>Frame: frame_0289.jpg</w:t>
      </w:r>
    </w:p>
    <w:p>
      <w:r>
        <w:t>Caption: The image appears to be a screenshot from a video, featuring an exterior view of what seems to be a log cabin. The scene is bathed in natural light filtering through the trees, exuding a sense of tranquility. A staircase leads up to a wooden door with windows, surrounded by a deck and railings, suggesting it may be located in a rural or semi-rural area. Partially visible from the waist up, an individual appears to be holding a model or educational tool related to teaching mathematical multiplication, possibly demonstrating something as part of an instructional video.</w:t>
        <w:br/>
        <w:br/>
        <w:t>The image also captures an indoor scene through the glass door, providing context for where this instruction might be taking place, such as a classroom or educational facility. At the bottom of the frame, the title "Master Multiplier 1A" is displayed, hinting at the content's focus on mathematics or problem-solving techniques.</w:t>
        <w:br/>
        <w:br/>
        <w:t>The overall composition of the image, taken from a low angle, enhances the grandeur of the building and door, making them appear larger and more imposing. The inviting sign above the door, reading "Master Multiplier at 1.4", stands out against the muted tones of the wooden structure, accompanied by a blue and red banner hanging from the door that adds a splash of color to the scene. This serene and welcoming atmosphere suggests that the building is waiting to share its secrets with those who take the time to explore it.</w:t>
      </w:r>
    </w:p>
    <w:p>
      <w:r>
        <w:t>No strongly correlated comments found for this frame.</w:t>
      </w:r>
    </w:p>
    <w:p>
      <w:pPr>
        <w:pStyle w:val="Heading1"/>
      </w:pPr>
      <w:r>
        <w:t>Frame: frame_0290.jpg</w:t>
      </w:r>
    </w:p>
    <w:p>
      <w:r>
        <w:t>Caption: In this image, a person sits on a wooden deck or porch, surrounded by a natural setting with trees in the background. The individual appears to be engaged in an activity, possibly related to electronics or drones, given the presence of a remote control and what looks like a small flying object nearby. They wear glasses and a gray t-shirt with a black design on it. A clear glass table covers the deck, upon which they have placed a purple and black tablet, as well as other items that are not specifically identified in this frame. The person's attention is focused on their right hand, which holds the remote control, as they appear to be studying or interacting with the data displayed on the nearby screen.</w:t>
      </w:r>
    </w:p>
    <w:p>
      <w:r>
        <w:t>No strongly correlated comments found for this frame.</w:t>
      </w:r>
    </w:p>
    <w:p>
      <w:pPr>
        <w:pStyle w:val="Heading1"/>
      </w:pPr>
      <w:r>
        <w:t>Frame: frame_0291.jpg</w:t>
      </w:r>
    </w:p>
    <w:p>
      <w:r>
        <w:t>Caption: This image features two individuals with distinct physical characteristics: one person has glasses, short dark hair, and is wearing a gray t-shirt, while the other individual has a bald head, a beard, and is also wearing glasses, dressed in a light-colored shirt. The first person appears to be resting with their arm on a structure, possibly leaning against it as if they are sitting, looking slightly to the side of the camera.</w:t>
        <w:br/>
        <w:br/>
        <w:t>In the foreground of the photo, there's an overlay of text that reads "Grey Wallpaper," suggesting that this image may be part of a stock photo collection or a template for wallpaper. The background is blurred but shows what looks like an outdoor setting with greenery, although no specific location can be confidently identified. One individual stands outdoors, with a tree visible in the distant background, while the other person's posture and surroundings are not clear enough to pinpoint their exact location or event. Overall, the image evokes a calm and relaxed atmosphere, with both individuals exuding serenity and tranquility.</w:t>
      </w:r>
    </w:p>
    <w:p>
      <w:r>
        <w:t>No strongly correlated comments found for this frame.</w:t>
      </w:r>
    </w:p>
    <w:p>
      <w:pPr>
        <w:pStyle w:val="Heading1"/>
      </w:pPr>
      <w:r>
        <w:t>Frame: frame_0292.jpg</w:t>
      </w:r>
    </w:p>
    <w:p>
      <w:r>
        <w:t>Caption: In the image, we see an individual with a bald head and a mustache, wearing glasses and a gray t-shirt. They are leaning on a wooden table, their hand resting on the edge of the table. The person is looking directly into the camera, indicating they might be addressing someone or something off-camera. Their expression is serious, eyes focused, and lips slightly parted, as if they are in the midst of a thought or conversation. The background is a lush green, suggesting they might be in a park or a similar outdoor setting. Notably, there is no visible text, devices, slides, diagrams, or any other readable material that can be discerned from this frame. The focus of the image is on the person and their immediate surroundings, with no clear indication of a teaching context or activity taking place.</w:t>
      </w:r>
    </w:p>
    <w:p>
      <w:r>
        <w:t>No strongly correlated comments found for this frame.</w:t>
      </w:r>
    </w:p>
    <w:p>
      <w:pPr>
        <w:pStyle w:val="Heading1"/>
      </w:pPr>
      <w:r>
        <w:t>Frame: frame_0293.jpg</w:t>
      </w:r>
    </w:p>
    <w:p>
      <w:r>
        <w:t>Caption: In this image, we see a person lying down with their head resting on their hand and arm extended along the ground. They are wearing glasses and a short-sleeved shirt, and appear to be in an outdoor setting, as suggested by the greenery visible in the background. The photo has been altered to include a speech bubble over the person's head; however, no text is present inside the bubble. This individual appears to be in a relaxed and comfortable state, with their expression suggesting deep thought or contemplation.</w:t>
        <w:br/>
        <w:br/>
        <w:t>The man's gaze is directed towards the camera, giving an impression of a candid moment. He is positioned in front of a green backdrop, which appears to be a forest. The man's expression is serious, and he seems to be in deep thought. His posture suggests he is in a relaxed state, with no other individuals or objects of note in this frame.</w:t>
      </w:r>
    </w:p>
    <w:p>
      <w:r>
        <w:t>No strongly correlated comments found for this frame.</w:t>
      </w:r>
    </w:p>
    <w:p>
      <w:pPr>
        <w:pStyle w:val="Heading1"/>
      </w:pPr>
      <w:r>
        <w:t>Frame: frame_0294.jpg</w:t>
      </w:r>
    </w:p>
    <w:p>
      <w:r>
        <w:t>Caption: The image appears to capture an individual in a relaxed pose against a serene background of greenery and trees. The person is resting their head on one hand, which is positioned on their forehead while the other hand gently supports their cheek. They are looking directly at the camera with a slight smile, suggesting they may be in the midst of a conversation or simply enjoying the peaceful surroundings.</w:t>
        <w:br/>
        <w:br/>
        <w:t>The individual is wearing glasses, has short hair, and seems to be in an outdoor setting due to the natural light and foliage in the background. The focus is on the person's face and expression, making it difficult to discern any specific activities or objects of interest beyond their relaxed posture and the greenery behind them.</w:t>
        <w:br/>
        <w:br/>
        <w:t>There are no visible texts, diagrams, or other educational elements that would suggest a teaching context within this image. Instead, the man's posture and the background elements together create a sense of calm and tranquility, inviting the viewer to share in his peaceful environment.</w:t>
      </w:r>
    </w:p>
    <w:p>
      <w:r>
        <w:t>No strongly correlated comments found for this frame.</w:t>
      </w:r>
    </w:p>
    <w:p>
      <w:pPr>
        <w:pStyle w:val="Heading1"/>
      </w:pPr>
      <w:r>
        <w:t>Frame: frame_0295.jpg</w:t>
      </w:r>
    </w:p>
    <w:p>
      <w:r>
        <w:t>Caption: In this frame, there is a man who appears to be in an outdoor setting, possibly a park or garden. He has a beard and mustache, with his eyes closed, suggesting he might be resting or relaxed. The man is wearing glasses, a dark t-shirt, and has short hair. His facial expression seems contemplative or peaceful.</w:t>
        <w:br/>
        <w:br/>
        <w:t>The man is seated on a gray bench, his gaze directed upwards, as if lost in thought. His hair, neatly trimmed, contrasts with his dark beard, adding a touch of ruggedness to his appearance. A pair of glasses rests on his face, reflecting the surrounding environment.</w:t>
        <w:br/>
        <w:br/>
        <w:t>Behind him, there are trees in the background and what appears to be a clear sky above. The lush green tree in the background suggests a warm season. The bench on which he sits is placed on a path, leading the viewer's eye towards the tree and creating a sense of depth and perspective in the image.</w:t>
        <w:br/>
        <w:br/>
        <w:t>The man's posture, with his hand resting on the bench, adds a sense of comfort and ease to the scene. His relaxed expression suggests a moment of tranquility, a snapshot of everyday life captured in this image. There is no visible text or writing on any device in this frame. The relative positions of the objects suggest a peaceful outdoor setting, possibly a park or garden.</w:t>
      </w:r>
    </w:p>
    <w:p>
      <w:r>
        <w:t>No strongly correlated comments found for this frame.</w:t>
      </w:r>
    </w:p>
    <w:p>
      <w:pPr>
        <w:pStyle w:val="Heading1"/>
      </w:pPr>
      <w:r>
        <w:t>Frame: frame_0296.jpg</w:t>
      </w:r>
    </w:p>
    <w:p>
      <w:r>
        <w:t>Caption: The image shows an adult male with neatly combed hair and black glasses seated on a wooden bench in a serene forest environment. He appears to be in a moment of tranquility, his face turned towards the camera with a warm smile that suggests contentment. His expression is relaxed, and he looks directly at the viewer. The background consists of lush greenery, indicating a peaceful and natural setting. There are no visible text or diagrams that suggest a teaching context, nor are there any devices like laptops or whiteboards that could provide information about a particular topic or instructional setting. The man's modern attire stands out against the natural texture of the wooden bench, adding to his overall appearance. The image is devoid of any distracting elements, allowing the viewer to focus solely on the man and his surroundings, which evoke a sense of relaxation and enjoyment, as if he has taken a break from the hustle and bustle of everyday life.</w:t>
      </w:r>
    </w:p>
    <w:p>
      <w:r>
        <w:t>No strongly correlated comments found for this frame.</w:t>
      </w:r>
    </w:p>
    <w:p>
      <w:pPr>
        <w:pStyle w:val="Heading1"/>
      </w:pPr>
      <w:r>
        <w:t>Frame: frame_0297.jpg</w:t>
      </w:r>
    </w:p>
    <w:p>
      <w:r>
        <w:t>Caption: The image shows an individual who appears to be relaxed or possibly in a moment of amusement. The person is looking directly at the camera with a slight smile and has their arms crossed over their chest. They are wearing glasses, a short-sleeved shirt, and are situated outdoors as indicated by natural light and what looks like a tree in the background.</w:t>
        <w:br/>
        <w:br/>
        <w:t>There's no visible text, objects that indicate a teaching context, or any devices like a computer, tablet, or projector screen. The setting appears to be casual, perhaps a backyard or a similar outdoor area rather than an academic or professional environment. There are no signs of writing, pointing at diagrams, or any other actions that would suggest instructional activity is taking place.</w:t>
      </w:r>
    </w:p>
    <w:p>
      <w:r>
        <w:t>No strongly correlated comments found for this frame.</w:t>
      </w:r>
    </w:p>
    <w:p>
      <w:pPr>
        <w:pStyle w:val="Heading1"/>
      </w:pPr>
      <w:r>
        <w:t>Frame: frame_0298.jpg</w:t>
      </w:r>
    </w:p>
    <w:p>
      <w:r>
        <w:t>Caption: The integrated image shows a man with a bald head and a goatee, wearing glasses and a gray t-shirt, leaning on a railing. His hand is resting on the railing's edge as he lies down, appearing to rest on one elbow. The facial expression of the man suggests a state of relaxation and tranquility, implying that he is in a comfortable and peaceful environment. The serene background features trees and a clear blue sky, which may indicate spring or summer. The man's mouth appears to be open, as if he is in mid-speech or reaction, but there are no visible devices or props, and the image does not contain any text or teaching context.</w:t>
      </w:r>
    </w:p>
    <w:p>
      <w:r>
        <w:t>No strongly correlated comments found for this frame.</w:t>
      </w:r>
    </w:p>
    <w:p>
      <w:pPr>
        <w:pStyle w:val="Heading1"/>
      </w:pPr>
      <w:r>
        <w:t>Frame: frame_0299.jpg</w:t>
      </w:r>
    </w:p>
    <w:p>
      <w:r>
        <w:t>Caption: The image appears to capture a candid moment of a person in a relaxed state. The individual is wearing glasses and has a beard, with their head slightly tilted towards the camera, suggesting a playful or laid-back pose. They are holding up one arm, possibly in the process of setting up a shot or adjusting something out of frame. The man is dressed in a gray shirt and appears to be lost in thought, as evidenced by his chin resting on his hand. His eyes are gently closed, adding to the serene atmosphere. In the background, a tree can be seen, providing a natural backdrop to this peaceful scene. The individual's expression and the tranquil setting suggest a moment of quiet reflection or contemplation, possibly taking place in an outdoor setting with greenery.</w:t>
      </w:r>
    </w:p>
    <w:p>
      <w:r>
        <w:t>No strongly correlated comments found for this frame.</w:t>
      </w:r>
    </w:p>
    <w:p>
      <w:pPr>
        <w:pStyle w:val="Heading1"/>
      </w:pPr>
      <w:r>
        <w:t>Frame: frame_0300.jpg</w:t>
      </w:r>
    </w:p>
    <w:p>
      <w:r>
        <w:t>Caption: The image shows a person taking a selfie. The individual appears to be male with a bald head and is wearing glasses, specifically a pair of silver frames that add an element of sophistication to his appearance. He has a beard and mustache, and his expression is neutral to slightly puzzled. His right arm is resting on his chest, and he is looking towards the camera. The background features trees and what looks like a grassy area, suggesting an outdoor setting.</w:t>
        <w:br/>
        <w:br/>
        <w:t>In front of him stands a lush green tree, its leaves creating a striking contrast against his gray shirt. The tree provides depth to the image and adds a sense of location. There are no visible objects or text in the image that would indicate a teaching context or specific topic of discussion. The man's gaze is directed upwards, perhaps lost in thought or simply enjoying the view, as he captures a moment in time, telling a story of a man in his natural environment.</w:t>
      </w:r>
    </w:p>
    <w:p>
      <w:r>
        <w:t>No strongly correlated comments found for this frame.</w:t>
      </w:r>
    </w:p>
    <w:p>
      <w:pPr>
        <w:pStyle w:val="Heading1"/>
      </w:pPr>
      <w:r>
        <w:t>Frame: frame_0301.jpg</w:t>
      </w:r>
    </w:p>
    <w:p>
      <w:r>
        <w:t>Caption: The image shows a bald man with glasses and a mustache, who appears to be making a funny gesture with his right hand. He is wearing a white shirt and a gray baseball cap. The setting seems casual and informal, rather than a formal teaching environment such as a classroom or lecture hall. In the foreground, he gestures towards something out of frame with his right hand, suggesting that the image focuses on him. The background appears to be outdoors, as indicated by the natural light and the grassy area visible in the blur. There is no text, equations, or diagrams visible in this image, and it does not provide any additional information about the man or his actions.</w:t>
      </w:r>
    </w:p>
    <w:p>
      <w:r>
        <w:t>No strongly correlated comments found for this frame.</w:t>
      </w:r>
    </w:p>
    <w:p>
      <w:pPr>
        <w:pStyle w:val="Heading1"/>
      </w:pPr>
      <w:r>
        <w:t>Frame: frame_0302.jpg</w:t>
      </w:r>
    </w:p>
    <w:p>
      <w:r>
        <w:t>Caption: The image shows a person, later revealed to be a man with short hair and glasses, lying on their side outdoors. They appear to be in a relaxed posture, possibly posing for the photo. The individual is wearing a short-sleeved shirt that is not clearly visible due to the angle of the photograph.</w:t>
        <w:br/>
        <w:br/>
        <w:t>Their head is tilted slightly as they look towards the camera with a small smile on their face. Their body is turned slightly away from the viewer, giving us a side profile view. There are no clear indications of any objects, text, or other visual elements that might suggest an instructional context in this image.</w:t>
        <w:br/>
        <w:br/>
        <w:t>The background suggests a natural environment with trees and what appears to be the edge of a wooden structure or fence. The lighting in the photograph is bright, indicating it's likely a sunny day. Additionally, the man's face is turned towards the camera, giving a clear view of his eyes, nose, and mouth. His hair, which is a shade of brown, is neatly combed back, revealing his bald head.</w:t>
        <w:br/>
        <w:br/>
        <w:t>He is wearing glasses, which are black in color and have a rectangular shape. The gray shirt he wears contrasts with his bald head. The blurred background of the image draws attention to the man and his features, making him the main focus of the picture. There is no text present in the image. The man's position suggests that he is the main subject, with his face being the central focus.</w:t>
        <w:br/>
        <w:br/>
        <w:t>Overall, the image is a simple yet striking portrait of the man, showcasing his facial features and attire against a natural backdrop.</w:t>
      </w:r>
    </w:p>
    <w:p>
      <w:r>
        <w:t>No strongly correlated comments found for this frame.</w:t>
      </w:r>
    </w:p>
    <w:p>
      <w:pPr>
        <w:pStyle w:val="Heading1"/>
      </w:pPr>
      <w:r>
        <w:t>Frame: frame_0303.jpg</w:t>
      </w:r>
    </w:p>
    <w:p>
      <w:r>
        <w:t>Caption: This image appears to show a person taking a selfie. The individual, who is bald and wearing glasses, exudes a sense of warmth and joy as they smile broadly at the camera and look directly into it. In the foreground, there is an arm resting on a surface that could possibly be a railing or fence. The background, which suggests an outdoor setting with lush greenery, is blurred but creates a sense of depth and perspective due to the relative position of the man to the trees. The individual's attire consists of a gray shirt, which contrasts with their black glasses, suggesting a casual, everyday moment captured in the image. Notably, there are no visible texts, slides, diagrams, or other teaching materials in this frame, as the focus is on the selfie and the outdoor environment rather than any educational content.</w:t>
      </w:r>
    </w:p>
    <w:p>
      <w:r>
        <w:t>No strongly correlated comments found for this frame.</w:t>
      </w:r>
    </w:p>
    <w:p>
      <w:pPr>
        <w:pStyle w:val="Heading1"/>
      </w:pPr>
      <w:r>
        <w:t>Frame: frame_0304.jpg</w:t>
      </w:r>
    </w:p>
    <w:p>
      <w:r>
        <w:t>Caption: The image shows a person with a bald head and glasses, smiling broadly as they lean on something, likely a table. The individual is dressed in a white t-shirt, which can be seen along with their facial features, including a beard and mustache. They appear to be enjoying the moment captured in the image, with a warm and inviting smile that adds a sense of joy and positivity to the scene. The background is a lush green, suggesting that they are in a park or a similar outdoor setting during daylight hours. Trees can be seen in the distance, further supporting this conclusion. The person is holding their camera phone, which has its camera lens visible on the back of the device. They seem to be taking a selfie, as evidenced by their smiling expression and the angle at which they are holding the phone. Overall, the image captures a relaxed and happy moment in time.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