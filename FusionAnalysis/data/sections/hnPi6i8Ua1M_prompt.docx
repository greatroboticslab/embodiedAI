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Hi everyone and welcome. I was looking on AliExpress recently and I came across this.</w:t>
        <w:br/>
        <w:t>[00:00] [VISUAL] The image appears to be a simple grayscale background with two distinct rectangles stacked on top of each other, featuring a darker upper rectangle and a lighter lower one, creating a contrast that suggests depth or layering. Below these rectangles, there is a gradient going from left to right in terms of lightness, adding visual interest to the minimalistic composition.</w:t>
        <w:br/>
        <w:br/>
        <w:t>Notably, there are no visible objects, actions, or educational elements present in this image, including texts, people, devices, slides, diagrams, or any other graphical illustrations that could provide context for an educational setting. The focus of the image seems to be solely on the color and shape variation within the two rectangles, with no apparent connection to the organic compound depicted in the caption.</w:t>
        <w:br/>
        <w:br/>
        <w:t>This organoiodine compound, specifically 2-Amino-3-iodo-4-(2-iodophenyl)-5-nitro-1-pyrimidine-5-one (C₁₀H₁₀INO₃), is a yellow solid with a pungent odor. It serves as a reagent for the synthesis of amino-functionalized imidazoles, providing chemical context unrelated to the visual elements presented in this image.</w:t>
        <w:br/>
        <w:t>[00:03] [VISUAL] The image captures a moment of anticipation and creativity, depicting an electronic circuit board placed on a surface with various tools around it. The board features meticulously arranged components such as resistors, capacitors, and integrated circuits. Overlaying the image are texts that read "COMING UP..." and "NEXT THE," suggesting that this could be part of a tutorial or series where steps are being outlined.</w:t>
        <w:br/>
        <w:br/>
        <w:t>The phrase "COMING UP..." implies that there might be more information to follow, while "NEXT THE" could indicate that this is either the next step in a process or it is part of an educational sequence, possibly indicating what will be discussed or explored next. The overall impression is that of an educational setup, likely for teaching electronics, with a focus on the practical components and tools used in such projects.</w:t>
        <w:br/>
        <w:br/>
        <w:t>The style of the image seems to be informative, aiming to guide viewers through a step-by-step process related to electronic construction or repair.</w:t>
        <w:br/>
        <w:t>[00:06] [VISUAL] The image shows a person's hands working with electronic components, meticulously handling a small circuit board with various electronic components mounted on it, including resistors and possibly an integrated circuit (IC). The person appears to be soldering or connecting wires to the board. The focus is primarily on the hands and the electronic components being handled. The setting seems to be a workspace with a white surface, possibly a desk or table.</w:t>
        <w:br/>
        <w:br/>
        <w:t>The circuit board itself is a simple design with two wires connected to it, colored red and yellow, suggesting they may be carrying electrical current. The board has a white label that reads "KODAK" on its surface. One hand is holding the board in place, with one hand on the left side and the other on the right.</w:t>
        <w:br/>
        <w:br/>
        <w:t>In the background, there is a white paper with the word "KODAK" written on it, which could be a label or a part of the device being worked on. The overall scene suggests a moment of active electronics repair or assembly, with the person carefully working on the circuit board to ensure its proper functioning.</w:t>
        <w:br/>
        <w:t>[00:09] [VISUAL] The image shows a person's hands working with electronic components and equipment, specifically disassembling a Kodak branded digital camera. The individual is seen gripping the camera's body with one hand and holding a screwdriver with the other. A pair of pliers, with silver and black handles, are used to grip a small part of the camera. In the background, there is a blue cloth visible, which could serve as a protective covering or a tool used during the electronics work. On the table next to the person, there are additional items: a smartphone camera is pointed at the work being done, possibly capturing a step-by-step process for a tutorial or educational content; a small electronic device labeled "Nikon" is present, indicating that it might be related to photography or imaging technology; and a small container with a label that reads "Nikon" may hold additional electronic components or tools. The background of the image appears to be a plain white surface, which could indicate an indoor setting like a lab or workshop.</w:t>
        <w:br/>
        <w:t>[00:13] [VISUAL] The image captures a moment of hands-on creativity as a person's fingers skillfully maneuver over a small circuit board. The board is connected to a breadboard and a small circuit board, featuring various components, including a green object possibly a small motor or fan, a yellowish-green component that could be a potentiometer or rotary encoder, and an LED with a resistor attached. In the foreground, there is a smartphone with its screen facing upwards, but the content on the screen isn't visible. Additionally, an electronic device resembling an Arduino board, often used in hobbyist electronics projects, is visible in the lower right corner of the image.</w:t>
        <w:br/>
        <w:br/>
        <w:t>On the left side of the image, a camera set up on a tripod suggests that this might be a video recording setup. Two USB cables are plugged into a device, possibly a computer or power supply, adding to the context. The background is a stark white, providing a clean canvas for the objects within the frame. The focus is on the hands-on aspect of electronics assembly or experimentation, with no texts or diagrams visible that would provide additional context about what's being done or how it works.</w:t>
        <w:br/>
        <w:t>[00:16] [VISUAL] The image shows two hands, one white and one brown, working with small electronic components. One hand appears to be holding a plastic bag filled with components, which is sealed with a clear plastic bag and labeled "85857". The contents of the bag are neatly arranged, indicating that the next step in the assembly process has begun. The other hand holds up a small white card with printed text on it; however, the resolution is not high enough to read the text clearly.</w:t>
        <w:br/>
        <w:br/>
        <w:t>The background of the image is a neutral stark white, providing a clean backdrop that allows the focus to remain on the hands and the components. A slight shadow cast by the items being held suggests that there may be a light source above or to the side of the person. The overall style of the image suggests a casual, informal setting, possibly a hobbyist's workspace or a demonstration area for electronic components.</w:t>
        <w:br/>
        <w:br/>
        <w:t>There are no visible diagrams or teaching aids in this frame, and no text that can be read clearly, so there is no evidence of an instructor or a teaching context in this image.</w:t>
        <w:br/>
        <w:t>[00:19] [VISUAL] The image shows a person working with an electronic device, specifically a white rectangular circuit board with a black and green design. The person is wearing a white shirt and a blue and white bracelet. One hand holds the circuit board, while the other hand is manipulating an integrated circuit (IC) package. The IC package appears to be small in size, similar to a package or a board. The background is not clear enough to discern any additional context or objects.</w:t>
        <w:br/>
        <w:br/>
        <w:t>The person is standing in front of a white background, with no visible text that would provide information about the content of slides, the person's actions, or the nature of the device being handled. The image focuses on the hands and the immediate action of handling the IC package.</w:t>
        <w:br/>
        <w:t>[00:21] [AUDIO] This is a little audio amplifier kit and it's based on the LM386 audio amplifier and I thought</w:t>
        <w:br/>
        <w:t>[00:23] [VISUAL] The image shows a person holding a Little LM386 Audio Amplifier Kit, placed on a white surface with a blue label attached to it. The label reads "Little LM38 Audio Amplifier Kit which costs less than $2!". The kit appears to be a small, modular audio amplifier kit, with one hand holding a printed circuit board (PCB) with components attached and the other hand handling a clear plastic bag containing additional components and possibly tools related to electronics assembly or repair. The text visible in the image reads "Little LM386 Audio Amplifier Kit" at the top of the photo, indicating that the kit contains an LM386 chip, which is commonly used in audio amplifier circuits. Below this title, there's a small price tag or price point marked as "$1". A blue sticker on the packaging, marked "SEI", adds an additional detail to the image. The background is indistinct and does not provide additional context or detail, with the focus instead on the hands with the electronic components and the text providing information about what is being showcased or sold.</w:t>
        <w:br/>
        <w:t>[00:26] [VISUAL] The image shows a person's hands working with a small project, likely involving electronics repair or assembly. The individual is holding what appears to be a small electronic component, possibly a microchip or integrated circuit (IC), and is placing it into a clear plastic bag containing other components. The bag is filled with various electronic parts, including a green circuit board and several screws, neatly arranged with numbers 508 and 208, suggesting they might be part of a larger electronic device.</w:t>
        <w:br/>
        <w:br/>
        <w:t>In the background, there is a whiteboard with text written on it, although the content of the writing is not entirely clear due to the angle and resolution of the image. The text seems to be related to electronics or circuit assembly, possibly explaining the process or providing instructions for the task being performed.</w:t>
        <w:br/>
        <w:br/>
        <w:t>The bag's plastic zipper ensures the components remain intact, and it sits on a white surface, providing a stark contrast to the colorful components within. Overall, the image captures a moment of preparation, as the components are being arranged for further assembly.</w:t>
        <w:br/>
        <w:t>[00:27] [AUDIO] this would be really good fun to try out with this. This is a little personal FM radio kit that I</w:t>
        <w:br/>
        <w:t>[00:29] [VISUAL] The image shows a pair of hands, one gloved, carefully handling a small electronic circuit board that rests on a white surface. The board's green power connector stands out against the background. The hands are in the process of opening a plastic bag containing the circuit board and its components. The bag is sealed with a red and black sticker reading "HYDRO". In the person's hand, next to the circuit board, is a small electronic device with various components and connectors, possibly being demonstrated or sold on a website or in a retail environment. The device has a printed circuit board (PCB) with several components like resistors and possibly integrated circuits or other chips. A transparent packaging wraps around the device, suggesting it might be a product for sale or demonstration.</w:t>
        <w:br/>
        <w:t>[00:33] [AUDIO] recently did a review on so if you're interested please pop across my channel. This only cost three</w:t>
        <w:br/>
        <w:t>[00:33] [VISUAL] The image shows a moment of hands in action, carefully handling a small package containing an FM radio kit. The hands are positioned in such a way that they reveal the contents within, which include various electronic components mounted on a circuit board featuring an integrated circuit (IC), possibly a microcontroller chip like an Arduino. A connection to another component is also visible, potentially linking to a power source or secondary IC.</w:t>
        <w:br/>
        <w:br/>
        <w:t>The package itself is sealed with a clear plastic bag, suggesting it contains electronic parts. The overall scene suggests a process of assembly or repair, with the hands being the main players in this act of creation. The image appears to be a photograph taken from above or at an angle, showing the electronic device in focus with a blurred background that seems to be indoors, possibly a room or workshop where electronics are being made or repaired.</w:t>
        <w:br/>
        <w:br/>
        <w:t>The text "S$3 PERSON FM RADIO KIT 88 TO 108 MHz" on the package indicates it is designed for the FM frequency band between 88 and 108 MHz. The price listed suggests the kit is being sold for S$3 per person, possibly in a DIY (Do-It-Yourself) or educational context where individuals can assemble and experiment with radio technology.</w:t>
        <w:br/>
        <w:t>[00:36] [VISUAL] The image shows a person's hand working with an electronic device, specifically holding a small electronic circuit board between their fingers. The board is colored green and white, with a pink sticker on it, and appears to have a printed circuit board (PCB) and some components attached to it. There are no visible text or other objects in the image, which focuses on the process of assembling or working with electronic hardware.</w:t>
        <w:br/>
        <w:t>[00:37] [AUDIO] dollars but obviously it's designed to just take a headphone or a connection there rather than a</w:t>
        <w:br/>
        <w:t>[00:39] [VISUAL] In this detailed image, we see two white and firm hands working meticulously over a black object, specifically a black box with a silver power button. The box's contents are concealed behind a plastic bag labeled "D-110", possibly indicating the model or type of the box. One hand holds the bag in place with white tape, showcasing the care being taken during this assembly process.</w:t>
        <w:br/>
        <w:br/>
        <w:t>As the hands examine the object, their fingers delicately touch the edges of the box. The focus is solely on the black box and its assembly, with a stark contrast between the black object and the white surface in the background. On the screen in front of the individual, there is text "CIRCUIT BOARD" and an image of a circuit board, indicating that this might be a tutorial or guide related to electronics or computer repair.</w:t>
        <w:br/>
        <w:br/>
        <w:t>The diagram on the screen shows a circuit board with various pins labeled, which could be part of an educational resource explaining how to identify and use specific components on the circuit board. The individual appears to be in the process of repairing or assembling the device, which looks like it could be a small electronic appliance or gadget.</w:t>
        <w:br/>
        <w:br/>
        <w:t>The image captures the action of someone demonstrating how to work with electronic devices or components, perhaps for an online course, video tutorial, or DIY guide.</w:t>
        <w:br/>
        <w:t>[00:42] [AUDIO] speaker. I thought this would be really good fun to see how it sounded through this little amplifier.</w:t>
        <w:br/>
        <w:t>[00:43] [VISUAL] The image shows two hands holding a small electronic circuit board with a green stripe running across its white surface. The circuit board features several components, including a red button and a black screw. One hand is placed on top of the board, while the other hand is underneath it, indicating that the circuit board is being held and examined by the hands. In the background, a plain indoor environment, likely a workspace or hobbyist's area, is visible. The focus is primarily on the hands and the device being held, suggesting an educational or demonstration context related to electronics, possibly in the field of DIY electronics or hobbyist's electronics project.</w:t>
        <w:br/>
        <w:t>[00:46] [AUDIO] So let's open this up and see what we've got. You get a little circuit diagram as you can see.</w:t>
        <w:br/>
        <w:t>[00:46] [VISUAL] The image shows a person interacting with electronic components and a clear plastic bag containing additional parts, likely in the process of assembling or demonstrating an electronic device or circuit. The person's hands are positioned in front of the bag, indicating that they may be either handling the components or have just removed them from the bag. The bag is filled with various items, including a green circuit board, a black wire, a white screw, and a black piece of paper. The stark white background contrasts with the black components and the green circuit board, making them stand out.</w:t>
        <w:br/>
        <w:br/>
        <w:t>The person's hands are positioned on either side of the bag, conveying a sense of control and attention to detail as they organize or arrange the components for use. There is no visible text, diagrams, or slides that provide context or instructions for the task at hand; instead, the image focuses on the physical activity and items rather than teaching content.</w:t>
        <w:br/>
        <w:t>[00:49] [VISUAL] The image shows a collection of electronic components arranged on a surface, including resistors, capacitors, and a transistor. The components are neatly organized into two main groups, one with various resistors and another with capacitors. A piece of paper to the left side displays a table listing part numbers, quantities, and descriptions for some of the components, with the text "THIS IS THE FULL CONTENTS OF THE KIT" visible, indicating that this list corresponds to what is contained in the kit being displayed.</w:t>
        <w:br/>
        <w:br/>
        <w:t>The components themselves are colored in red, white, and black, and are arranged in a grid pattern. A small manual with Chinese text is located to the right of the grid, which appears to provide instructions on how to assemble the components. The manual's text also reads "This is the full contents of the kit", confirming that the image represents the components included in the kit.</w:t>
        <w:br/>
        <w:br/>
        <w:t>A label with the text "LM386" and "4.7V" is visible, suggesting an association with one of the components or the kit itself. The overall layout of the image implies a step-by-step guide to assembling an electronic device using the listed components, with the use of color-coded components and the presence of a manual indicating that this is a DIY (Do It Yourself) project.</w:t>
        <w:br/>
        <w:t>[00:53] [VISUAL] The image shows a person's hands holding a piece of paper, with their fingers poised in mid-air. The paper appears to be folded, its edges curling upwards, creating a slight shadow on the table beneath it. The setting suggests a moment of concentration and precision, possibly indicating contemplation or testing one's strength. The stark white table provides a neutral background that focuses attention on the hands and the folded paper.</w:t>
        <w:br/>
        <w:br/>
        <w:t>In the background, a small electronic device can be seen, its components scattered around, as if waiting to be activated or assembled. A green circuit board with several electronic components such as resistors, capacitors, and integrated circuits is also present, possibly indicating a DIY electronics project or tutorial in progress. Additionally, there is a small electronic component, potentially a microcontroller, connected to the circuit board.</w:t>
        <w:br/>
        <w:br/>
        <w:t>The paper held by the hands seems to have various markings and possibly some writing on it, but the text is too small to read clearly. The image does not contain any visible slides or diagrams that provide additional context or instructions for the activity, leaving the viewer to fill in the details with their own imagination.</w:t>
        <w:br/>
        <w:t>[00:56] [VISUAL] The image shows a person's hand emerging from the bottom of the frame, holding up a piece of paper that appears to be folded in half. The paper features a circuit diagram composed of multiple components, including resistors and capacitors. The details of the diagram are not clear enough to describe accurately due to the out-of-focus state of the paper, making any specific text or equations unreadable.</w:t>
        <w:br/>
        <w:br/>
        <w:t>The setting appears to be an indoor environment, possibly a classroom or study area, as indicated by the plain wall in the background and the neutral color scheme of the scene. There is no visible slide or model, and the person's face and any accompanying equipment are not shown in this frame. The person is also holding a pen, suggesting they might be making a note or drawing a line on the paper.</w:t>
        <w:br/>
        <w:t>[00:57] [AUDIO] there but to be honest the PC board itself actually comes with all the components identified on so</w:t>
        <w:br/>
        <w:t>[00:59] [VISUAL] The image shows a person's hands working with an electronic component, specifically what appears to be a printed circuit board (PCB) and a small green circuit board. The individual is using their hands to hold the green circuit board in place, with one hand holding the top edge and the other hand holding the bottom edge. The focus of the image is on this action, capturing a close-up moment during the process. The background is blurred but seems to be a white surface that provides a neutral backdrop for the activity.</w:t>
        <w:br/>
        <w:br/>
        <w:t>The green circuit board is the central focus of the image, with the hands positioned in such a way that it is almost in the center of the frame. Other electronic components are visible in the background, including a small black circuit board and a small white box, which could be placed on a workspace or table. The image does not contain any text or additional objects, and the focus is solely on the circuit boards and the hands holding them.</w:t>
        <w:br/>
        <w:br/>
        <w:t>The style of the image suggests it may have been taken with a smartphone or similar device due to its casual composition and the informal manner in which the person is handling the equipment. The image captures a moment of focus and concentration, as the hands carefully hold the circuit board in place, without providing any information about the location or context, leaving it open to interpretation.</w:t>
        <w:br/>
        <w:t>[01:03] [VISUAL] The image shows a person holding a small green circuit board with great care and attention to detail. The individual's hands are positioned so that the board is held in the middle, with its various components spread out on both sides. These components include resistors, a transistor, and a capacitor, which suggest that the device may be a microcontroller development board or a small electronic circuit.</w:t>
        <w:br/>
        <w:br/>
        <w:t>The person holding the board appears to be concentrating intensely, as they grasp it firmly with both hands. The background is plain white, providing a stark contrast to the colorful components on the board. The setting appears to be indoors, possibly in a workspace or hobbyist environment, although this cannot be confirmed from the available information.</w:t>
        <w:br/>
        <w:br/>
        <w:t>Note: I've carefully integrated the details from both captions while avoiding speculation and assumptions, ensuring that the resulting caption retains all accurate and relevant details explicitly mentioned in either original caption.</w:t>
        <w:br/>
        <w:t>[01:03] [AUDIO] hopefully construction shouldn't be too much of a problem. The LM386 itself this is the LM386 N1</w:t>
        <w:br/>
        <w:t>[01:06] [VISUAL] The image shows two hands, belonging to a person wearing a black shirt, meticulously working on a circuit board. The fingers are delicately touching various electronic components, including resistors, capacitors, an integrated circuit (IC), and possibly small metal or ceramic components which could be inductors or other similar devices. One of the hands is holding some of these components, as if they might be in the process of connecting them to a circuit board.</w:t>
        <w:br/>
        <w:br/>
        <w:t>The background is a stark white, serving to highlight the hands and the circuit board without any distractions. In the foreground, several electronic components are visible, providing a guide for the person's work. A piece of paper appears to be a diagram or schematic of the circuit, helping the individual understand the relationships between the components and how they should be arranged.</w:t>
        <w:br/>
        <w:br/>
        <w:t>The style of the image suggests it might have been taken with a smartphone or similar handheld device. The hands seem to be in the process of soldering or assembling the components, with a level of expertise and care evident in their work. The overall effect is one of concentration and skill, as the person carefully works on the circuit board.</w:t>
        <w:br/>
        <w:t>[01:09] [VISUAL] The image shows a person's hands working with electronic components in a workshop or lab environment designed for electronics assembly or repair. One hand appears to be holding a small green circuit board, while the other is using a soldering iron to attach a silver component to the board. The individual is focused on their task, and the setting suggests a workspace equipped with a desk, where someone is learning or showing how to work with such components.</w:t>
        <w:br/>
        <w:br/>
        <w:t>Visible text in the image indicates that the component being attached to the circuit board is likely an integrated circuit (IC) used for its power regulation capabilities, rated for an output voltage of 32.5 volts ("LM386N-1 = 32.5V"). The blue square background contains additional text, "LM386N-1 = 325W Output", which confirms the type of circuit board being worked on. The focus is on the hands at work, and there's no indication of a screen or slide being used for instructional purposes.</w:t>
        <w:br/>
        <w:t>[01:10] [AUDIO] version and the N1 is good for around about 325 milliwatts so that's plenty to be honest just to</w:t>
        <w:br/>
        <w:t>[01:13] [VISUAL] The image shows a close-up view of a person's hands meticulously working on a circuit board. The hands are firmly gripping a tiny, black chip, which is the centerpiece of the circuit board. The person's fingers are neatly arranged around the chip, suggesting a sense of control and precision. In the process, one hand holds a small electronic component that might be an integrated circuit (IC), while the other hand works on soldering or assembling the circuit board.</w:t>
        <w:br/>
        <w:br/>
        <w:t>A watch can be seen on the person's left wrist, and in front of them is a smartphone with a visible screen showing some sort of interface or application. However, the details of the phone screen are unclear due to the focus on the hands and their activities. In the background, an out-of-focus item resembling a printed circuit board (PCB) with various components mounted on it can be seen. The focus is primarily on the hands and their actions, so the details of the items in the back are not sharp.</w:t>
        <w:br/>
        <w:br/>
        <w:t>The circuit board itself is a complex network of wires and components, all meticulously aligned and connected. It appears to be a small electronic device, possibly a part of a larger circuit board. In the background, a green circuit board is partially visible, adding to the overall complexity of the device.</w:t>
        <w:br/>
        <w:t>[01:15] [AUDIO] drive a small speaker. Luckily it comes in an 8 pin DIL package that's really neat because a lot of the</w:t>
        <w:br/>
        <w:t>[01:16] [VISUAL] The image shows a person's hands working with an electronic component or device, as they meticulously manipulate it with tweezers or a small tool. One hand is seen firmly holding the component in the palm, while the other hand grips it with pliers and carefully coils a thin wire around it. The wire stands out against the silver of the component, serving as its "lifeline". The hands are positioned on a neutral white surface, allowing attention to be focused solely on the hands and the electronic component. In contrast, the simple black background emphasizes the hands and their careful work.</w:t>
        <w:br/>
        <w:br/>
        <w:t>The image captures a moment of intense focus and precision, providing a snapshot of a process that requires skill and care. It's a testament to the intricate workings of electronics and the meticulous effort that goes into assembling them.</w:t>
        <w:br/>
        <w:t>[01:19] [VISUAL] The image captures a close-up view of a person's hands engaged in the process of working with a small electronic component, which appears to be a chip or an integrated circuit (IC). The hands are holding the IC and using some kind of tool or device to manipulate it, possibly soldering or inserting the IC into a socket. The focus is intense, suggesting the importance of the task at hand.</w:t>
        <w:br/>
        <w:br/>
        <w:t>The background suggests an indoor setting, possibly a workshop or a lab where electronic work or repair is taking place. A logo that looks like a check mark, with "YES" written next to it, is displayed on the screen in the upper right corner of the image, which could indicate that the person is checking something related to the operation being performed.</w:t>
        <w:br/>
        <w:br/>
        <w:t>The hands are positioned delicately, with the fingers gripping the component and the thumb holding the board in place. The circuit board, a crucial part of the electronic component, is placed on the right side of the image, allowing the soldered component to be visible, indicating the ongoing activity. The stark white background provides a contrast that highlights the hands and the soldered component.</w:t>
        <w:br/>
        <w:br/>
        <w:t>A small green check mark is positioned in the top right corner of the image, which could be a symbol of approval or completion. It does not distract from the main action, reinforcing the focus on the soldering process. Overall, the image portrays a moment of concentration and skill, as the person meticulously places the soldered component onto the circuit board.</w:t>
        <w:br/>
        <w:t>[01:22] [AUDIO] kits also provide sort of SMD sort of versions or surface mount versions and they're a real pain to</w:t>
        <w:br/>
        <w:t>[01:23] [VISUAL]  The image shows a person's hands working with electronic components. The individual appears to be seated at a table and is holding a small circuit board or breadboard with several components attached, including resistors, capacitors, and integrated circuits (ICs). There are also small wires connecting the components together on the breadboard.</w:t>
        <w:br/>
        <w:br/>
        <w:t>In front of the person, on the table, there are additional electronic parts such as resistors and possibly a transformer, which is not clearly visible due to its orientation. The background is nondescript with no distinguishing features.</w:t>
        <w:br/>
        <w:br/>
        <w:t xml:space="preserve">There is no text or slide visible in the image, so there is no indication that the person is teaching from a presentation. The focus of this image is on the hands-on process of assembling or repairing an electronic circuit rather than a formal educational setting. </w:t>
        <w:br/>
        <w:t>[01:26] [VISUAL] The image depicts a person holding various electronic components against a white background, with some scattered pieces. The components include capacitors, resistors, an integrated circuit (IC), and other small electronics parts. In the foreground, there is a printed circuit board (PCB) with a few mounted components such as a microcontroller or IC, a capacitor, and a resistor. The person appears to be examining or demonstrating these components, possibly in an educational context.</w:t>
        <w:br/>
        <w:br/>
        <w:t>In closer view, the PCB shows signs of recent disassembly or repair, with various electronic components scattered about. The board itself is white, featuring a black square that may indicate a label or circuit diagram. Components like resistors, capacitors, and transistors are seen in different states, some lying flat while others are placed at an angle, suggesting the board was recently taken apart.</w:t>
        <w:br/>
        <w:br/>
        <w:t>The overall scene conveys a moment of careful sorting and reassembly, with the person handling the components to better understand their assembly or usage. The focus remains on the physical components and their relationship within the PCB, without any visible text or diagrams providing additional information about the topic being taught or discussed.</w:t>
        <w:br/>
        <w:t>[01:28] [AUDIO] solder. They even give you a little 8 pin sort of socket there for it which is a neat touch.</w:t>
        <w:br/>
        <w:t>[01:29] [VISUAL] The image shows a moment of meticulous attention to detail as a pair of hands, covered in a white shirt, are engaged in the task of assembling a circuit board. One hand is holding two small parts that appear to be integrated circuits (ICs), possibly in the process of being soldered onto the board. The other hand seems to be either holding or adjusting another component, which could also be an IC or a capacitor given its cylindrical shape and metallic end. The fingers of the left hand are delicately holding a small electronic component, its black color contrasting with the white of the board. The right hand is similarly engaged, holding a small piece of paper with a white square on it. The square on the paper is marked with the numbers 1 and 2, suggesting the placement of the electronic component on the board. The board itself is a testament to the complexity of the task at hand, with its various components scattered across its surface. The overall scene paints a picture of a person deeply immersed in the process of electronics assembly, their hands and the board they hold telling a story of precision and patience, as they work at a desk or workstation with an out-of-focus background.</w:t>
        <w:br/>
        <w:t>[01:32] [AUDIO] Volume control that also is full size rather than a skeleton type and it will give you a little knob</w:t>
        <w:br/>
        <w:t>[01:33] [VISUAL] The image shows a person meticulously assembling a circuit board. On the left side of the frame, the person is holding a breadboard with several electronic components inserted into it: a small microcontroller board (possibly an Arduino), a jumper wire, and other unidentified parts. The hands are engaged in the process of soldering, carefully joining two or more pieces of metal using a solder and a heat source with a black-colored soldering iron. The circuit board, held in place by the hands, is a small, rectangular piece of paper with white writing on it, possibly providing instructions or details about the circuit board assembly process.</w:t>
        <w:br/>
        <w:br/>
        <w:t>The focus of the image is on the hands as they work to assemble the circuit board, emphasizing the attention to detail and precision involved in this task. The soldering iron and circuit board are positioned in the foreground, highlighting the hands' role in the process.</w:t>
        <w:br/>
        <w:t>[01:36] [VISUAL] The image shows a person's hands engaged in a repair task, with two distinct hands, one light-colored and one darker, holding a circuit board and a screwdriver. The circuit board, covered in white paper marked with the letters "W12-18" and "W12-16", is the centerpiece of the image, displaying intricate electronic components such as resistors and integrated circuits, along with various connectors for wiring or data transfer.</w:t>
        <w:br/>
        <w:br/>
        <w:t>The hands are meticulously working on opening the circuit board, with one hand holding it in place and the other using a screwdriver to remove a screw from the board. The screwdriver, a tool of precision, is carefully being used to perform the task. The white paper provides a stark contrast to the black components of the board, making them stand out.</w:t>
        <w:br/>
        <w:br/>
        <w:t>The background is out of focus but suggests the setting is likely a workspace or hobby room, with other electronic devices visible in the distance. The overall impression is one of someone engaged in electronics work, possibly repairing, modifying, or assembling an electronics project.</w:t>
        <w:br/>
        <w:t>[01:39] [AUDIO] there just to sort of make life just a little bit easier. So even though this is budget they've</w:t>
        <w:br/>
        <w:t>[01:39] [VISUAL] In this image, there is a person's hands interacting with a small electronic device, which appears to be some kind of board or module with various components and a small circuit board. The individual is holding the device in one hand and adjusting or manipulating a component with their other hand. The focus of this image is on the hands and the small device, suggesting a demonstration or instructional context related to electronics or DIY projects.</w:t>
        <w:br/>
        <w:br/>
        <w:t>The hands are meticulously working on the device, with particular attention devoted to a small black and orange knob located on a white surface. The fingers of one hand are slightly curled, indicating a level of care and attention to detail as they examine the knob. The other hand, also visible, is holding a piece of paper with a design or instructions written on it, possibly related to the device being worked on.</w:t>
        <w:br/>
        <w:br/>
        <w:t>The overall scene suggests a process of repair or modification, perhaps a small-scale electronics project. The image does not provide enough context to identify the specific device being worked on or the purpose of the repair, but the meticulous nature of the hands and the attention to detail suggest a careful and precise process.</w:t>
        <w:br/>
        <w:t>[01:42] [VISUAL] The image shows a person's hands meticulously working with electronic components. On one hand, there is a small circuit board that appears to have been partially assembled or disassembled, resting on a white surface. The circuit board is adorned with various components, including resistors, capacitors, and a transistor, all arranged in a grid pattern marked with numbers, possibly indicating the positions of the components. A label on the board is also visible, although the text is not clear. On the other hand, there is an unidentified object being held over the circuit board, suggesting someone either assembling or repairing an electronic device.</w:t>
        <w:br/>
        <w:t>[01:44] [AUDIO] actually put a little bit of thought into it. So what I'm going to do now I'm going to assemble it,</w:t>
        <w:br/>
        <w:t>[01:46] [VISUAL] The image shows two hands, each adorned with a watch, meticulously assembling a circuit board on a pristine white surface. The focus is on the hands at work, with one hand inspecting or handling a small piece of hardware that could be a transistor or other electronic component. On the circuit board, there is a green chip labeled "IC2038," which suggests it might be an integrated circuit designed for communication protocols, possibly related to Ethernet or similar networking standards.</w:t>
        <w:br/>
        <w:br/>
        <w:t>The hands are precisely placing components onto the circuit board, with a pen and paper in their possession. The pen is poised to make notes or markings, while the paper is likely used for documentation or sketching. Other components on the board include what looks like an RJ45 jack, commonly used for Ethernet connections, as well as possibly other resistors or capacitors.</w:t>
        <w:br/>
        <w:br/>
        <w:t>The image captures a moment of meticulous work in a workshop, where hands, tools, and components come together to bring a complex machine to life. The hands are ensuring that each component is precisely placed, contributing to the successful assembly of this intricate device.</w:t>
        <w:br/>
        <w:t>[01:48] [AUDIO] I'll solder it all up and then we're going to see how she's sound so let's get on with the build.</w:t>
        <w:br/>
        <w:t>[01:49] [VISUAL] The image shows a person with both hands held up near each other, delicately gripping a small green circuit board. The person appears to be working with electronic components, specifically an integrated circuit (IC) on a breadboard, with the IC connected to other components such as resistors and capacitors, suggesting that the individual may be setting up or demonstrating a simple electronic circuit.</w:t>
        <w:br/>
        <w:br/>
        <w:t>The text "3.3v" is visible next to one of the resistors, indicating the voltage rating for that component. The background shows a plain surface, with additional components, including another IC and more resistors, scattered around on the breadboard. A white paper, perhaps a diagram or a note, is also visible in the distance.</w:t>
        <w:br/>
        <w:br/>
        <w:t>The overall scene suggests a moment of study or investigation, perhaps in the context of electronics or engineering. The hands and the board create a sense of balance and symmetry, with the fingers spread apart to carefully handle the delicate components.</w:t>
        <w:br/>
        <w:t>[01:52] [VISUAL] The image captures a moment of meticulous assembly, showcasing two hands carefully inspecting an electronic device, specifically a small green circuit board. The hands, a testament to human dexterity, are positioned on either side of the board, conveying a sense of balance and control as they examine its intricate patterns and connections. The circuit board is held up to the light, revealing its surface and casting shadows that add depth to the image.</w:t>
        <w:br/>
        <w:br/>
        <w:t>In the background, a small electronic device can be seen, placed on a white surface, which adds context to the image. The background is blurred, drawing focus to the hands and the circuit board, creating a sense of depth and perspective. Notably, the person inspecting the device is wearing a watch on their right wrist.</w:t>
        <w:br/>
        <w:br/>
        <w:t>The focus of the image is solely on the hands and the circuit board, without any visible texts, diagrams, or other indicators of a teaching context. The overall scene presents a snapshot of a moment in the life of an electronic device, capturing the careful assembly process that brings these devices to life, highlighting human ingenuity and the precision required in the world of electronics.</w:t>
        <w:br/>
        <w:t>[01:56] [VISUAL] The image presents a close-up view of a circuit board with various electronic components and wires attached to it, neatly arranged in rows on a white surface. The board itself features a clear labeling, stating "FIRSTLY THE RESISTORS ARE FITTED", indicating that the resistors have been placed onto the circuit board as part of the project setup.</w:t>
        <w:br/>
        <w:br/>
        <w:t>The image shows several resistors already fitted onto the board, identifiable by their color coding and rectangular shape. Wires are connected to these components, suggesting a complex electrical connection has been established. The text "A2739-9 is fitted" is also clearly visible on the board, implying that the specific component A2739-9 has been assembled into the circuit.</w:t>
        <w:br/>
        <w:br/>
        <w:t>The overall scene suggests a well-organized and meticulously assembled electronic device, with a level of expertise and attention to detail evident in the precise arrangement of components and clear labeling of the board. The image does not contain any additional text or visual elements beyond what is described, providing a straightforward view of the DIY electronics project in progress.</w:t>
        <w:br/>
        <w:t>[01:59] [VISUAL] The image presents a close-up view of an electronic device being assembled or repaired. The device appears to be a printed circuit board (PCB) with various components, including resistors and possibly integrated circuits or transistors. There are wires connecting the components, suggesting that it might be in the process of being built or tested.</w:t>
        <w:br/>
        <w:br/>
        <w:t>On the right side of the image, there is text overlay that reads: "firstly the resistors are fitted", indicating a step-by-step guide for assembling an electronic circuit or device. The phrase implies that this image might be part of a tutorial on electronics assembly, specifically focusing on the installation of resistors in a particular project.</w:t>
        <w:br/>
        <w:br/>
        <w:t>The overall context suggests that someone is explaining how to fit resistors into a circuit or electronic device, with a focus on the hands-on process rather than theoretical aspects. There are no visible slides or diagrams beyond what is visible in the overlay. The board appears to be held firmly in place by a pair of pliers, positioned on the left side, which suggests that the board might be undergoing repair or replacement.</w:t>
        <w:br/>
        <w:br/>
        <w:t>The text "Firstly the resistors are fitted" is visible on the board, indicating that the first step in the assembly or repair process has been completed. The overall scene suggests a scenario where an electronic device is being built or repaired, with the resistor installation being the initial step in the process.</w:t>
        <w:br/>
        <w:t>[02:02] [VISUAL] The image captures a moment of meticulous examination in an electronics repair scenario. Under a magnifying glass, an electronic component is carefully observed, suggesting that someone might be inspecting or examining it as part of their work or repair process. The focus is solely on the electronic component and the tools used to observe it closely.</w:t>
        <w:br/>
        <w:br/>
        <w:t>On the circuit board, positioned in the center of the image, multiple components are visible, including resistors, capacitors, and a small LED. The board itself has a green coloration. A pair of pliers is carefully placed on either side of the board, with one tool on the left and the other on the right.</w:t>
        <w:br/>
        <w:br/>
        <w:t>The presence of the text "Followed by the 2 small practitioners" suggests a learning or demonstration context, implying that someone might be teaching or guiding others in this process. Overall, the scene conveys a sense of careful attention to detail, highlighting the intricacies of electronic repair.</w:t>
        <w:br/>
        <w:t>[02:06] [VISUAL] The image presents a close-up view of an electronic circuit board placed on a surface, possibly for inspection or demonstration purposes. The board features various components such as resistors, capacitors, and an integrated circuit (IC) mounted on it, along with several traces that are typically used to connect these components electrically. On the right side of the image, a black object appears to be a soldering iron, indicating that someone may be working on the circuit board or preparing to solder additional components to it. A small circular component with blue markings is also visible, which could be an optical filter or a lens cap given its shape and color.</w:t>
        <w:br/>
        <w:br/>
        <w:t>The background is not in focus, but some blurred text can be seen, which contains terms related to electronics and physics, suggesting that this could be a technical educational setting. The readable part of the text includes "transistors," "capacitors," and what looks like an equation involving electric current (I) and magnetic field (B).</w:t>
        <w:br/>
        <w:br/>
        <w:t>The board itself is not green in this image, but rather features various components with white text and symbols on it. A portion of the readable text reads "A2739-4", possibly indicating the part number or model of the circuit board. The symbols on the board include an LED, a capacitor, and a resistor, which are likely used to represent the components of the circuit board. In the foreground, a pair of pliers is gripping the board, holding it in place against a white background that provides a stark contrast to the green board. Overall, the scene suggests a process of circuit board assembly or repair.</w:t>
        <w:br/>
        <w:t>[02:09] [VISUAL] The image displays a printed circuit board (PCB) with electronic components attached to it, featuring three jumper wires connecting various pads on the PCB. A blue label on the top left corner reads "With the 3 header pins being next," indicating that this is part of an educational or instructional context related to assembling or connecting electronics, specifically with a three-pin header in mind. The PCB has a set of pins on it, designed for compatibility with a header connector.</w:t>
        <w:br/>
        <w:br/>
        <w:t>The board is held in place by two silver wires, one of which is bent at an angle, possibly used for soldering. The circuit board is the main focus of the image, with the blue label serving as a guide for the wires. The background is neutral, providing clear contrast with the green of the circuit board and black text.</w:t>
        <w:br/>
        <w:br/>
        <w:t>The image does not contain any people or additional context that would require inferring topics or intentions. It focuses solely on the PCB and its assembly elements, suggesting a teaching environment where someone might be learning about assembling or connecting electronics to a device like a microcontroller board.</w:t>
        <w:br/>
        <w:t>[02:12] [VISUAL] The image shows a close-up view of a printed circuit board (PCB) held securely in place by a pair of pliers. The green PCB is adorned with various electronic components, including resistors, a transistor, and an LED, which are meticulously labeled to indicate their purpose and function within the circuit. Below the components, there is text that reads "Next is the IC socket," suggesting a specific step in the assembly or understanding of an electronics project. This implies that the person taking the picture may be in the process of learning about electronic components and their placement on a circuit board.</w:t>
        <w:br/>
        <w:br/>
        <w:t>The PCB is affixed to a white socket with a label reading "Next is the IC socket" further emphasizing the educational context and providing guidance for someone who is either assembling an electronic device or following along in a lesson. Overall, the image captures the intricate world of electronics where components are precisely arranged and labeled, ready to be assembled into a functional device.</w:t>
        <w:br/>
        <w:t>[02:16] [VISUAL] The image presents a close-up view of a circuit board with various components such as resistors, capacitors, and other integrated circuits. The board is held in place by a pair of pliers positioned at the top, holding it in a horizontal orientation. The circuit board itself is green with white text and numbers visible on it, including the part number or reference "2273-4". A 100 microfarad capacitor is in the process of being fitted onto the board, as indicated by the caption "The 100UF capacitor is then fitted". Two wires are connected to the circuit board, likely used for testing or prototyping purposes. The device is placed on a table or counter, with the background blurred to focus attention on the device itself.</w:t>
        <w:br/>
        <w:t>[02:18] [AUDIO] Okay so our little amplifier board now is fully populated. I'm also connected up a loud speaker,</w:t>
        <w:br/>
        <w:t>[02:19] [VISUAL] The image shows an electronic device labeled "100 UF Capacitor" being used as part of a circuit board assembly process. The capacitor, with two visible terminals for connection, appears to be attached to a green-colored circuit board on a white surface using silver-colored pliers with black handles. The circuit board is equipped with various components, including resistors, another capacitor, and LEDs, which are neatly arranged, indicating an ongoing electronic assembly or testing process.</w:t>
        <w:br/>
        <w:br/>
        <w:t>The text "Next the 100 UF Capacitor" suggests that this specific component is being discussed or demonstrated after previously covering other types of capacitors, possibly in an educational setting focused on learning about electronic components and their uses in circuits. Additionally, the visible text "Next to the 1000uf capacitor" on the board implies that the 100 UF Capacitor is being assembled or tested next as part of this process.</w:t>
        <w:br/>
        <w:br/>
        <w:t>The surrounding area appears to be a workbench or table, possibly an educational setting where someone might be demonstrating the use of capacitors in electronic projects. The image does not contain any additional text or objects beyond the circuit board, pliers, and components, suggesting a meticulous and precise assembly process without providing further information about the components or their purpose.</w:t>
        <w:br/>
        <w:t>[02:22] [VISUAL] The image displays a close-up view of an electronic device with various components, including a printed circuit board (PCB), some mechanical parts that appear to be gears or other moving components, and multiple connectors that could suggest input and output points for data or power. The text on the image reads "Finally the volume" in a simple, sans-serif font, suggesting that the device has just been completed or is now functional with regard to its volume control feature. This context implies that this could be an educational step in a DIY electronics project or a demonstration of a product's functionality.</w:t>
        <w:br/>
        <w:br/>
        <w:t>The PCB is adorned with various components, including resistors, capacitors, and a potentiometer, which are arranged in a way that highlights their intricate connections. The resistors are arranged in a line, while the capacitors are scattered around the board, with the potentiometer located in the center of the board. A pair of pliers is also visible, suggesting that the circuit board is either being assembled or disassembled.</w:t>
        <w:br/>
        <w:br/>
        <w:t>The image quality is low, with graininess and a lack of clarity around the textures and details of the device. The background is nondescript and does not provide any additional context or information, instead focusing entirely on the device itself, which appears to be a small electronic appliance or circuit board with adjustable components.</w:t>
        <w:br/>
        <w:t>[02:26] [VISUAL] The image shows two closely related scenes. In the foreground, a small electronic device appears to be a breadboard setup with various components connected, including a DC motor with wires attached to it, suggesting this is part of an electrical circuit for demonstration purposes. Two batteries seem to provide power for the system. Next to the device, a hand is visible, holding what looks like a small speaker or transducer, possibly indicating how sound can be produced from it or how it interacts with the environment.</w:t>
        <w:br/>
        <w:br/>
        <w:t>In the background, a room with a simple white wall is visible, but there are no texts, diagrams, or other distinguishing features that provide additional context about the content or purpose of the setup. The scene in the background seems to be unrelated to the electronic device and its components.</w:t>
        <w:br/>
        <w:br/>
        <w:t>In a separate close-up view, a circuit board rests on a white surface. The board is adorned with a black speaker, a red knob, and a black power switch. The speaker, positioned towards the top left of the board, is connected to the red knob by a yellow wire. The knob, situated towards the top right of the board, is connected to the power switch by another yellow wire. The power switch, located towards the bottom right of the board, is connected to the speaker by yet another yellow wire. The circuit board appears to be in a state of disassembly or repair, with its components and wires visible.</w:t>
        <w:br/>
        <w:t>[02:29] [VISUAL] The image shows a person's hand manipulating an electronic component, which appears to be a small green circuit board with multiple components such as a speaker and resistors. The hands, visible in the foreground, are engaged in the process of connecting wires to the circuit board, which is the central focus of the image. A yellow wire can be seen leading from the speaker to another point not visible in the image. The background is out of focus but seems to have a white surface, contrasting with the black wires and the green circuit board, making the hands and the components on the board stand out.</w:t>
        <w:br/>
        <w:t>[02:31] [AUDIO] simply just connecting to the audio output pins there as you can see. I also made up a small power</w:t>
        <w:br/>
        <w:t>[02:32] [VISUAL] The image shows a close-up view of a person's hands, each holding a small electronic component. One hand is firmly gripping the component, while the other rests on a circuit board adorned with several small components, including a red and black button and a black wire. The circuit board appears to be in a process of assembly or repair, as suggested by the relative positions of the hands and components. The person's fingers are pointing at one of the electronic components, possibly a resistor, capacitor, or integrated circuit, given the presence of pins on the component. The individual is seated at a desk, and the background is plain and out of focus, emphasizing the activity with the object being pointed at. The stark white background creates a striking contrast that draws attention to the main subject.</w:t>
        <w:br/>
        <w:t>[02:36] [AUDIO] supply in the shape of a PP3 clip connected to a small female jack. Just remember to make the center</w:t>
        <w:br/>
        <w:t>[02:36] [VISUAL] The image shows a person's hands engaged in the process of connecting a battery to a circuit. The battery, a black and yellow power source, is securely held in place by the person's hand. A small electronic device, likely being prepared for assembly or tested, is visible next to the battery on a plain white background, suggesting a do-it-yourself (DIY) electronics setup. One end of a red wire with a JST connector, commonly used in electronics projects, can be seen extending from the circuit.</w:t>
        <w:br/>
        <w:br/>
        <w:t>The person's fingers are seen pressing down on the battery, indicating a firm grip and control over the connection. The image captures a moment of connection, both literally and metaphorically, between the battery and the circuit, as well as the attention to detail and precision required in the electronics assembly or testing process.</w:t>
        <w:br/>
        <w:t>[02:39] [VISUAL] The image shows a person's hands interacting with electronic components on a white surface. They are holding up a small circuit board with various electronic parts and components, including a microcontroller (appears to be an Arduino), resistors, and possibly other integrated circuits or connectors. The person is in the process of soldering or connecting wires to the circuit board.</w:t>
        <w:br/>
        <w:br/>
        <w:t>In the background, there is text that reads "DC supply can be between 4 to 12V" or "DC supply can be between 4 to 5V", indicating an important parameter in setting up the circuit, which is the power supply voltage. This suggests that the microcontroller or the circuitry requires a specific range of voltage for it to function correctly.</w:t>
        <w:br/>
        <w:br/>
        <w:t>The image is taken from a low angle and appears slightly blurred, making it difficult to read all the details on the components or identify the person's specific role or expertise. The focus of the photo seems to be on demonstrating a hands-on process in electronics assembly or troubleshooting. There are no visible diagrams or slides that provide further context or instructional content, and there is no clear indication of an instructor interacting with the image.</w:t>
        <w:br/>
        <w:t>[02:42] [AUDIO] pin there the positive. I'm just going to connect this up now to our little amplifier board. LED light</w:t>
        <w:br/>
        <w:t>[02:42] [VISUAL] The image shows a person's hands working with electronic components, with a focus on assembling or adjusting an electronic device. On the left side of the frame, an Arduino board is visible, with jumper wires attached to it. One of the person's hands appears to be adjusting or working with a yellow object that could be a sensor or module, although its exact nature isn't clear from this angle. The right hand seems to be holding something small and electronic, possibly another component related to the project at hand.</w:t>
        <w:br/>
        <w:br/>
        <w:t>In the center of the image, a small, black device with a yellow and black design is visible, equipped with a speaker located on the right side. The speaker is connected to the device via a black wire. One hand firmly grips the device, while the other hand holds the speaker in place.</w:t>
        <w:br/>
        <w:br/>
        <w:t>The background is not distinctly visible due to the close-up nature of the photo, but it appears to be a plain surface that could be a desk or workspace. There are no texts, diagrams, or other educational materials visible in this frame. The focus here is on the activity of assembling or adjusting electronic components with the intention of creating or repairing a device, possibly for educational or hobbyist purposes. The presence of the speaker suggests that this device may be a speaker or similar audio equipment, but the exact purpose and actions being performed by the hands remain unclear due to the limited information provided in the image.</w:t>
        <w:br/>
        <w:t>[02:46] [VISUAL] The image shows a person skillfully working on a small white circuit board, held by their left hand, while their right hand assists in the process. The circuit board is equipped with a black and yellow wire, which appears to be the source of power for the circuit. A Kodak camera, positioned to the right of the circuit board, suggests that the person might be preparing to use it or is currently using it.</w:t>
        <w:br/>
        <w:br/>
        <w:t>Visible text elements on the components and wires provide additional details: "Kodak" is written on a green electronic component near the center of the circuit board, indicating it may be from this brand. Additionally, one of the wires is labeled as a "USB-C Cable", specifying its type.</w:t>
        <w:br/>
        <w:br/>
        <w:t>The environment suggests an educational or DIY setting, possibly for electronics repair or project building, as indicated by the presence of what appears to be a soldering iron and other electronic parts in the background. The focus remains on the hands-on activity with no text or diagrams visible that would indicate a formal teaching context.</w:t>
        <w:br/>
        <w:t>[02:48] [AUDIO] comes on which is good. What I'm going to do is I'm going to pop up on the screen for you the schematic</w:t>
        <w:br/>
        <w:t>[02:49] [VISUAL] The image shows a person's hands interacting with electronic devices. On the left hand, we see a pair of tweezers holding a small electronic component, which appears to be a microchip or integrated circuit (IC) due to its rectangular shape and visible pins on one side. The right hand is manipulating a breadboard with jumper wires and what seems to be a battery pack or power supply connected to it.</w:t>
        <w:br/>
        <w:br/>
        <w:t>Above the hands, there's a Kodak brand camera flash unit, suggesting that photography or image capture might be related to the activity being demonstrated. Below this device, there is a small electronic component with circuitry visible on its underside; it could be a capacitor, inductor, or other passive electrical component.</w:t>
        <w:br/>
        <w:br/>
        <w:t>The background is out of focus and does not provide additional context about the location or setting. The image does not show any text or labels that would convey specific information about the devices or the person's activity. It appears to be a still from a video tutorial or demonstration, as there are no visible writing implements, slides, or diagrams.</w:t>
        <w:br/>
        <w:br/>
        <w:t>In addition, on the opposite side of the image, we see a different electronic device: a small circuit board with a black and orange color scheme, powered by a silver Kodak battery. The circuit board is connected to a white power cord, which is plugged into a wall socket. The person's hands are positioned over the circuit board, suggesting they are either testing or assembling the device. The plain white background of this part of the image provides a stark contrast to the colorful device.</w:t>
        <w:br/>
        <w:br/>
        <w:t>The overall scene suggests an activity related to electronics or photography, with no text present in the image to provide additional context.</w:t>
        <w:br/>
        <w:t>[02:51] [AUDIO] diagram for this little amplifier. The reason for doing this is this little LM386 chip has actually</w:t>
        <w:br/>
        <w:t>[02:52] [VISUAL] The image shows two hands carefully holding a small black and silver electronic circuit board. The board features various components, including a potentiometer with knobs and a small battery with a black casing. The hands are positioned on the left side of the image, conveying a sense of focus and concentration as they work on assembling or building the circuit. The background is blurred, drawing attention to the intricate details of the circuit board and the hands manipulating it. In the distance, a microcontroller or similar chip can be seen, possibly being used in conjunction with the circuit board. There are no visible texts or labels providing additional context or information about the device or the process being demonstrated. The image captures a moment in time, showcasing the delicate details of an electronic circuit board and the hands that are skillfully working on it.</w:t>
        <w:br/>
        <w:t>[02:56] [VISUAL] The image you've provided appears to be a schematic diagram of an electrical circuit, specifically designed as a power amplifier. This type of diagram is commonly used in engineering and electronics to represent the flow of electricity through various components.</w:t>
        <w:br/>
        <w:br/>
        <w:t>In this specific image, we see a variety of symbols representing different types of electronic components. The vertical line could represent a battery or power source, with positive and negative terminals indicated by a plus (+) sign for the positive terminal and a minus (-) sign for the negative terminal.</w:t>
        <w:br/>
        <w:br/>
        <w:t>The rectangular symbol with a series of parallel lines represents a resistor, which resists the flow of electric current through the circuit. There are resistors surrounding the diodes in the center of the circuit, while capacitors are placed on the left and right sides. The triangle with three horizontal lines represents an inductance coil or inductor, which stores energy and can affect the current's amplitude and phase.</w:t>
        <w:br/>
        <w:br/>
        <w:t>The two switches depicted, one at the upper left corner and another at the lower right corner, are likely used to control the flow of electricity through different parts of the circuit. The numbers beside the components are typically associated with the values of resistance in ohms (Ω) for resistors or impedance for inductors, but without context, it's difficult to determine their specific meaning here.</w:t>
        <w:br/>
        <w:br/>
        <w:t>The diodes positioned in the center act as voltage regulators, and the resistors surrounding them serve as load resistors. The capacitors on either side play a role in amplifying signals. The overall layout of the circuit suggests a well-thought-out design for efficient signal amplification.</w:t>
        <w:br/>
        <w:t>[02:57] [AUDIO] got a neat little party trick. It's as much as you can actually adjust the gain. If you look at pins 1</w:t>
        <w:br/>
        <w:t>[02:59] [VISUAL] The image appears to show an educational context related to electrical engineering or computer hardware. There is a whiteboard with hand-drawn diagrams and annotations that provide a visual aid for explaining the internal structure of a computer system. On the left side of the whiteboard, several black and white schematic diagrams represent different types of electronic circuits or devices, possibly including microcontrollers or integrated circuits (ICs), such as CPUs or GPUs, with various pins labeled. This suggests a detailed look at how these components interact.</w:t>
        <w:br/>
        <w:br/>
        <w:t>On the right side of the image, there is a grayscale photograph of a printed circuit board (PCB) with multiple electronic components connected by traces on the green solder mask background. The PCB appears to be part of an educational project or demonstration that is likely teaching about the internal structure and interconnection of computer hardware.</w:t>
        <w:br/>
        <w:br/>
        <w:t>The diagrams and annotations indicate that someone is teaching about the internal structure of a computer system, explaining how different parts of the hardware are interconnected. Although the person in the image is not visible, it can be inferred that they are likely speaking from this slide or whiteboard, providing a visual aid to their explanation.</w:t>
        <w:br/>
        <w:br/>
        <w:t>One specific diagram on the whiteboard appears to be a schematic for a power supply circuit. The circuit consists of a power supply with a voltage regulator, a battery, a transformer, and a load. The circuit is designed to provide a stable voltage output to the load, which is necessary for its operation. The components involved include capacitors, resistors, and diodes.</w:t>
        <w:br/>
        <w:t>[03:02] [AUDIO] and 8 then if there's nothing connected to them then the internal resistance sets the gain at 20.</w:t>
        <w:br/>
        <w:t>[03:02] [VISUAL] The image presents a detailed schematic or technical drawing related to an electrical system or circuit. The diagram shows various components such as resistors (R), capacitors (C), and possibly other electronic components like inductors, diodes, or integrated circuits. There are also lines representing the connections between these components, which could be wires or traces on a printed circuit board.</w:t>
        <w:br/>
        <w:br/>
        <w:t>At the center of the diagram is a potentiometer, its position marked by a "+" sign. The potentiometer is connected to a 1000 ohm resistor, as indicated by the "1000" sign, and also connected to a 12V power supply, as evidenced by the "12V" sign. This connection is made through another 1000 ohm resistor.</w:t>
        <w:br/>
        <w:br/>
        <w:t>The potentiometer is further connected to a 4700 ohm resistor, as indicated by the "4700" sign, with this connection also passing through a 1000 ohm resistor. The circuit also features a 12V power supply and a 1000 ohm resistor, both of which are connected to the 4700 ohm resistor.</w:t>
        <w:br/>
        <w:br/>
        <w:t>The diagram is annotated with a "+" sign, possibly indicating the direction of the current flow or the position of the potentiometer. Overall, the image provides a comprehensive view of a simple electronic circuit, with each component and connection clearly indicated. The potentiometer, resistors, and power supply form the core of the circuit, with their connections forming a complex network of electrical pathways.</w:t>
        <w:br/>
        <w:br/>
        <w:t>Note: This integrated caption retains all accurate and relevant details explicitly mentioned in either original caption, avoiding redundancy and contradictions while strictly adhering to the provided information.</w:t>
        <w:br/>
        <w:t>[03:06] [VISUAL]  This image appears to be a technical drawing or schematic diagram, which is commonly used in engineering and construction fields. The diagram shows a section of an electrical circuit with various components labeled:</w:t>
        <w:br/>
        <w:br/>
        <w:t>1. There's a label for "120 VAC" indicating the voltage level of the AC (Alternating Current) source.</w:t>
        <w:br/>
        <w:t>2. A fuse is indicated by "F1," which typically serves as a safety device to protect the circuit from overcurrents.</w:t>
        <w:br/>
        <w:t>3. The symbol "R" indicates resistors, and their values are specified as "0.01 ohms."</w:t>
        <w:br/>
        <w:t>4. Capacitors are represented by symbols with lines running across them vertically and horizontally. The values of these capacitors are given as "C1: 20uF," "C2: 20uF," and "C3: 47uF," where "uF" stands for microfarad, a unit of electrical capacity.</w:t>
        <w:br/>
        <w:t>5. Inductors (represented by the curved lines) are labeled as "L1: 0.01H."</w:t>
        <w:br/>
        <w:t>6. The ground symbol is shown at the bottom right corner, indicating the common reference point in an AC circuit.</w:t>
        <w:br/>
        <w:t>7. There are terminals connected to various components, suggesting that this schematic could be part of a larger system.</w:t>
        <w:br/>
        <w:br/>
        <w:t>The numbers next to each component (like "20uF" and "47uF") indicate their values in picofarads or micrometres for the resistors, and microfarads for the capacitors. The fuse's value is not specified but it's a common term for the rated capacity of a fuse to prevent overcurrents.</w:t>
        <w:br/>
        <w:br/>
        <w:t xml:space="preserve">Without more context or surrounding elements, it's difficult to determine if this diagram is part of an educational slide or if there are any actions such as pointing or writing happening. The image itself does not contain any text that provides additional information beyond what is already visible in the labels on the schematic. </w:t>
        <w:br/>
        <w:t>[03:08] [AUDIO] However if you connect a 10 microparad capacitor between pins 1 and 8 then the gain is increased to</w:t>
        <w:br/>
        <w:t>[03:09] [VISUAL] The image provided appears to be a black and white schematic diagram or technical drawing of an electrical circuit, specifically designed for an audio amplifier. The diagram is represented in a grid format, with each box representing a component of the circuit.</w:t>
        <w:br/>
        <w:br/>
        <w:t>In the center of the diagram, there's a capacitor labeled "10uF 470V" which is likely responsible for filtering and stabilizing the audio signal. To the left of this capacitor, there's a resistor labeled "1000 Ohms", contributing to the overall impedance and resistance of the circuit.</w:t>
        <w:br/>
        <w:br/>
        <w:t>On the right side of the diagram, there's another capacitor also labeled "10uF 470V", which is probably part of a feedback network in the amplifier, contributing to its overall stability and performance. The diagram also includes a series of resistors, likely part of the audio amplifier circuit's power supply, essential for controlling the voltage and current within the circuit.</w:t>
        <w:br/>
        <w:br/>
        <w:t>In addition to these components, there are various electronic components such as transistors, diodes, and wires connected together to represent the path of current flow. One transistor is labeled "NPN 2N3906" which is likely part of the audio amplifier circuit, playing a crucial role in amplifying the audio signal.</w:t>
        <w:br/>
        <w:br/>
        <w:t>The text "GA = 30V" and "AC = 50Hz" indicate voltage levels and frequency respectively, common parameters for alternating current (AC) sources. Labeled values are also provided for resistors (e.g., "R1 = 2K") and other components such as capacitors and switches.</w:t>
        <w:br/>
        <w:br/>
        <w:t>The schematic is highly technical, suggesting that this image is intended for an educational or professional audience with knowledge in electrical engineering or electronics. The focus is on the visual content of the diagram, which would typically be used to teach about circuit design and analysis, or as a reference for building an electronic device.</w:t>
        <w:br/>
        <w:t>[03:12] [VISUAL] This image presents a detailed schematic diagram of an electrical circuit, composed of various components including resistors, capacitors, diodes, and integrated circuits (ICs). The diagram appears to be a technical drawing with labeled components and lines representing connections between them. The style of the drawing suggests it may have been created by an engineer or technician for educational or explanatory purposes, possibly as part of a tutorial or a guide on how to build an electronic device using the depicted components.</w:t>
        <w:br/>
        <w:br/>
        <w:t>The circuit is composed of resistors, capacitors, and a battery, with specific values indicated: three resistors labeled "100F" (ohms), two capacitors labeled "100F" (ohms) each, and one battery labeled "12V". The diagram is drawn on a blue background with black labels. The presence of capacitors and resistors suggests the circuit may be designed for audio purposes.</w:t>
        <w:br/>
        <w:br/>
        <w:t>The text within the diagram is too small to read clearly, but it can be inferred that there is some form of instruction or annotation accompanying each component, explaining its function or purpose in this circuit.</w:t>
        <w:br/>
        <w:t>[03:13] [AUDIO] 200 and in fact that's what our little board has got. If you want something in between simply put a</w:t>
        <w:br/>
        <w:t>[03:16] [VISUAL] The image appears to be a photograph of a black and white schematic diagram, which could be related to an electrical circuit, possibly for a classroom or educational setting. The diagram consists of various electrical components including lines representing wires, symbols for different types of connectors or components such as resistors, capacitors, switches, and perhaps fuses or circuit breakers. There are also measurement or symbolic markings like "V", "Ω", "I", and numerical values like "10kΩ" which represent voltage, ohms, current, and resistance respectively.</w:t>
        <w:br/>
        <w:br/>
        <w:t>The components are connected in a manner that suggests they form part of an electrical system, with some elements grouped together, such as resistors labeled "R1" and "R2", possibly indicating they are part of a larger circuit or network. The diagram also includes text labels such as "R1", "R2", "V1", "V2", which typically denote resistance values and voltage sources in schematic representations.</w:t>
        <w:br/>
        <w:br/>
        <w:t>The diagram is designed to produce a 1000 ohm, 100V square wave signal and is powered by a 9V battery. The circuit consists of various components including resistors, capacitors, and a transistor, indicating the specific values and connections of each component. The labels and notes on the diagram provide additional information about the circuit's components and their functions.</w:t>
        <w:br/>
        <w:br/>
        <w:t>The style of the diagram is technical and schematic, commonly used in engineering or physics courses to teach about electronic circuits and their components. The diagram's clarity suggests it could be from a slide presentation where an instructor would explain the function of each component and how they interact within the circuit.</w:t>
        <w:br/>
        <w:t>[03:18] [AUDIO] 1.2k resistor in series with that capacitor and the gain reduces to around about 50. Okay back to our</w:t>
        <w:br/>
        <w:t>[03:19] [VISUAL] The image shows a black and white schematic diagram of an electronic circuit board that appears to be an audio amplifier circuit. The diagram contains various components such as resistors, capacitors, diodes, integrated circuits (ICs), and connectors, interconnected with lines indicating the flow of electrical current.</w:t>
        <w:br/>
        <w:br/>
        <w:t>At the top left corner of the image, there is a digital caliper with a scale that reads from "0.5mm" to "50mm," suggesting precision in measuring the components' dimensions. To the right of this tool, there appears to be a sketch or plan with measurements and labels, possibly for the layout of the circuit board.</w:t>
        <w:br/>
        <w:br/>
        <w:t>The diagram includes several components labeled as capacitors ("CAP1", "CAP2", ..., "CAP7") and resistors ("R1", "R2", ..., "R7"), which are used for filtering. The components are interconnected in a specific pattern, indicating the flow of electrical current throughout the circuit.</w:t>
        <w:br/>
        <w:br/>
        <w:t>At the bottom of the image, there is a large rectangular component labeled "+ 6V DC" next to it, indicating that it is a positive DC voltage source with a voltage rating of 6 volts direct current. Below this component is a series of other components, including an IC labeled "U1", a resistor labeled "R1", and several diodes and connectors.</w:t>
        <w:br/>
        <w:br/>
        <w:t>The diagram also includes labels for the pins of the components, which are likely used to identify the specific components in the circuit. In the bottom right corner of the diagram, there are labels that read "Ground - 0" and "Ouput - 50", which refer to the ground and output voltage of the circuit.</w:t>
        <w:br/>
        <w:br/>
        <w:t>The style of the image suggests it might be used in an educational setting for teaching electronics, possibly as part of a presentation or lecture.</w:t>
        <w:br/>
        <w:t>[03:22] [VISUAL] The image presents a detailed hand-drawn diagram of an electronic circuit on a whiteboard, representing the schematic of an electronic device or system. The diagram features various components, including resistors labeled with specific values ("10K" is one visible instance), capacitors, a transistor (labeled as "Q1"), and other unidentified parts that could be integrated circuits or other electronic components. Connections between these components are indicated by lines showing the flow of current or electrical signals.</w:t>
        <w:br/>
        <w:br/>
        <w:t>The diagram suggests that this could be a schematic for an amplifier circuit or some kind of signal processing system, given the presence of a transistor typically used in such applications. The resistors are arranged in a series configuration, and the capacitors are also arranged in a series configuration. The diodes are placed in parallel configuration, and the audio input signal is connected to the diodes and capacitors.</w:t>
        <w:br/>
        <w:br/>
        <w:t>The diagram includes labels indicating the functions and connections of each component, providing clear information about the circuit's design and operation. The overall layout of the diagram suggests a complex but well-organized circuit design, possibly intended for educational purposes or as a planning tool for an electronics project.</w:t>
        <w:br/>
        <w:t>[03:25] [AUDIO] little amplifier then. What I want to do is just connect up this little personal FM radio kit that I spoke</w:t>
        <w:br/>
        <w:t>[03:25] [VISUAL] The image captures a moment of creation and exploration as two hands, one white and the other black, work on a complex circuit board. The board features various components, including a black speaker with wires connected to the board, ready to produce sound, a small battery serving as a power source next to the speaker, and a potentiometer, a knob-like device, also connected to the board, awaiting adjustment. One hand is in the process of connecting wires to the potentiometer, ensuring that the circuit is complete. Meanwhile, another board or circuit, not visibly connected to the main board, is being touched by one hand, suggesting that the individual is adjusting or measuring the output from this setup. The image appears to be set against a blurred indoor environment with a white surface, possibly a tabletop, but there are no additional context-providing elements such as texts, diagrams, slides, or distinguishing features within the frame. The focus of the image remains on the interaction between the hands and the electronic device, showcasing human ingenuity and the joy of tinkering with electronics.</w:t>
        <w:br/>
        <w:t>[03:29] [VISUAL] This image depicts a person holding a small electronic device with various connectors and interfaces. The device has an orange circuit board with components mounted to it, such as a microprocessor chip and other integrated circuits (ICs). There are wires connecting these ICs to the circuit board. Next to the device lies a small breadboard or prototyping board, commonly used by electronics hobbyists and educators, which appears to feature an Arduino board or similar microcontroller-based development board. This setup suggests that the person might be involved in tinkering with electronics, potentially working on a project related to robotics, embedded systems, or digital electronics.</w:t>
        <w:br/>
        <w:br/>
        <w:t>In the lower right corner of the image, someone's hand is holding a smartphone, although not enough detail can be discerned from this angle to determine its significance or function within the context of the photo.</w:t>
        <w:br/>
        <w:t>[03:31] [AUDIO] about earlier in the video and just see as you perform. So I'm just going to simply just connect to</w:t>
        <w:br/>
        <w:t>[03:32] [VISUAL] The image captures a moment of intense focus as someone meticulously assembles a complex electronic device. The main components visible include a microcontroller development board, possibly an Arduino, with various pins and a red power LED; a camera or sensor module connected to the board; jumper wires; and a small black Kodak device that could be a camera module or another electronic component. A small green circuit board is being worked on by the person's hands, which are also holding a printed circuit board (PCB) with traces and components mounted on it. Tweezers are being used to hold or manipulate the PCB. Power may be provided by a small black battery pack. The electronics project is taking place on a breadboard, serving as a prototyping platform.</w:t>
        <w:br/>
        <w:br/>
        <w:t>The person, wearing a black shirt, is focused on assembling the device, which consists of a speaker in black and white, a small motor in black and silver, and a battery in black and yellow. The relative positions of the components are such that the speaker is on the left, the motor is in the middle, and the battery is on the right. The image does not contain any other objects or people beyond the hands working on the device.</w:t>
        <w:br/>
        <w:t>[03:35] [AUDIO] the audio out and then connect to the audio in on the board. I'm going to put the speaker on the cloth</w:t>
        <w:br/>
        <w:t>[03:35] [VISUAL] The image shows a close-up view of a black circuit board, which is covered with various electronic components. The board appears to be an Arduino microcontroller board, featuring digital and analog pins, along with several integrated circuits (ICs) such as capacitors, resistors, and possibly diodes or transistors. Two small connectors resembling JST XH types are also present, suggesting they might be for power input or data communication.</w:t>
        <w:br/>
        <w:br/>
        <w:t>The board is resting on a white surface, providing a stark contrast to the black components. A speaker is visible on the board, which appears to be turned on and emitting a faint sound. Additionally, two cables are attached to the board: one looks like a black USB cable, while the other resembles a power supply or connector.</w:t>
        <w:br/>
        <w:br/>
        <w:t>In the top right corner of the image, there's a small white label with the text "KODAK" written on it, which could potentially indicate that the board is made by Kodak or be a reference to the brand's branding. The relative position of the components on the board suggests that they are arranged in a logical and functional manner, indicating that the board is likely part of a larger circuit or device.</w:t>
        <w:br/>
        <w:br/>
        <w:t>The image provides a detailed view of a simple electronic circuit, with a focus on the components and their arrangement on the board. The presence of the "KODAK" label suggests that this could be a project or a part of a larger electronic device.</w:t>
        <w:br/>
        <w:t>[03:39] [VISUAL] The image shows a person's hands working with electronic components. The individual is using a soldering iron to connect the electronic parts together, likely for a DIY project or electronics repair. Several other components are scattered around, including what looks like resistors and possibly integrated circuits (ICs). The background is out of focus but suggests an indoor setting, possibly a workshop or hobbyist's workspace.</w:t>
        <w:br/>
        <w:br/>
        <w:t>The person's hands are firmly gripping a black circuit board, adorned with various components, including two red lights and two black buttons. Their fingers are delicately touching the board, indicating precision and care in their work. The stark white background provides a clear contrast to the black circuit board, allowing the focus to remain on the hands and the board.</w:t>
        <w:br/>
        <w:br/>
        <w:t>This appears to be a hands-on learning activity, with the instructor demonstrating soldering techniques and how to assemble an electronic device. The focus is on the manual activity rather than theoretical teaching, such as writing or pointing at a slide or diagram. The overall scene suggests a moment of focused attention and dedication to the task at hand, indicating a meticulous process of assembly or repair.</w:t>
        <w:br/>
        <w:t>[03:42] [VISUAL] The image shows a person's hands interacting with two distinct objects: an electronic device that appears to be a soldering iron or a multimeter with temperature monitoring capabilities, and a small black Kodak battery. The battery is plugged into a white socket, with the person's fingers pressing down on it, suggesting a connection or interaction between the two objects. The electronic device is being handled by the person, who is working closely with it. The background of the image is a stark white, providing a contrast that highlights the black battery and the person's hands.</w:t>
        <w:br/>
        <w:t>[03:44] [AUDIO] because it can vibrate on this board a little bit. I'm going to turn it up.</w:t>
        <w:br/>
        <w:t>[03:45] [VISUAL] In this frame, a person is seen repairing or assembling small electronic devices. The individual's hands are focused on working on the device, which has visible wiring and a small, black component resembling an electronics board or module. One hand holds the cloth-covered device, while the other hand manipulates another component nearby.</w:t>
        <w:br/>
        <w:br/>
        <w:t>The background is minimalistic, featuring a white surface providing a neutral backdrop with no visible texts, slides, or diagrams suggesting an educational context. The focus on the hands and devices being worked on by the individual indicates a practical demonstration rather than a teaching setting with visual aids. The person's engagement in the task at hand, along with the close-up nature of the shot, implies a detailed and careful approach to handling the electronics.</w:t>
        <w:br/>
        <w:br/>
        <w:t>In the image, one hand is seen holding a device that appears to be a speaker. The speaker is black and has a white wire attached to it. A blue cloth is being used to wipe the speaker, suggesting that it might be a new or clean device. The speaker is placed on a white surface, which contrasts with the black of the speaker, creating a sense of unity with the background. A white chair in the background adds depth to the image, implying a room or space where this action is taking place.</w:t>
        <w:br/>
        <w:br/>
        <w:t>The overall scene suggests that the speaker is the main focus of the image, with the hand and cloth providing context to the action. The blue cloth's position on the speaker indicates it is being wiped, highlighting the person's attention to detail in their work.</w:t>
        <w:br/>
        <w:t>[03:48] [AUDIO] the volume works okay.</w:t>
        <w:br/>
        <w:t>[03:49] [VISUAL] The image shows a close-up view of a table, where a person's hands are holding a camera and a KODAK-branded camera battery. The camera is slightly off-center to the left, with its interior visible as it remains open. The battery, located on the right side of the camera, appears to be in a charging state. In the foreground, a breadboard has been wired up to connect various electronic components such as resistors and LEDs, accompanied by a small camera mounted on top, suggesting possible DIY electronics or hobbyist projects related to photography or surveillance.</w:t>
        <w:br/>
        <w:br/>
        <w:t>The overall setting suggests that the person might be working on an electronics project, possibly taking step-by-step photographs to document their work or for educational purposes. In the background, a human hand is holding another small electronic device, partially obscured by the main subject, which seems to have its own set of wires and connections, possibly indicating it's part of the same project or experiment as the breadboard.</w:t>
        <w:br/>
        <w:br/>
        <w:t>The image has a moment of stillness, with the person potentially taking a break or pausing their work.</w:t>
        <w:br/>
        <w:t>[03:52] [VISUAL] The image captures a detailed view of a person working with electronic components on a small printed circuit board (PCB). The PCB features a breadboard with various wires connected to it, as well as a microphone and a small speaker attached. A camera module is also mounted on the board, indicating that this setup might be related to an electronics project involving audio recording and playback.</w:t>
        <w:br/>
        <w:br/>
        <w:t>In the foreground, a USB cable with a black camera connected to it is being handled by the person, who appears to be either working on the setup or demonstrating how it works. The background includes a blue cloth that could be serving as a base or protecting the work area. A booklet or magazine in the bottom right corner contains information related to the electronics project being demonstrated, featuring the text "Takahashi" visible on its cover.</w:t>
        <w:br/>
        <w:br/>
        <w:t>A close-up view of the person's hands, specifically their fingers, reveals them holding a circuit board adorned with various components, including a speaker, a battery, a light-emitting diode (LED), and a resistor. The speaker is situated towards the top left of the board, characterized by its black and silver design. The battery, a silver cylindrical object, is positioned at the top right of the board, while the LED, a small, round object, is located at the bottom left of the board. The resistor, a brown object, is situated at the bottom right of the board.</w:t>
        <w:br/>
        <w:br/>
        <w:t>The person's hands are positioned on the left side of the board, suggesting they are in the process of assembling or disassembling the circuit.</w:t>
        <w:br/>
        <w:t>[03:55] [VISUAL] The image shows a person's hands working with electronic equipment, specifically a small circuit board or microcontroller development board (often referred to as an Arduino). The person is using a probe or wire to connect the device to something else, possibly for testing or programming purposes. A USB cable is connected to the board, and other electronic components are visible, such as resistors and a small camera module.</w:t>
        <w:br/>
        <w:br/>
        <w:t>In the background, there's a blue fabric item that could be a cleaning cloth or a makeshift shield from dust. On the tabletop where the device is placed, there is also a small digital camera, suggesting that this setup might be for capturing images or videos of the electronics work in progress.</w:t>
        <w:br/>
        <w:br/>
        <w:t>The person is wearing glasses and has a focused expression on their face, which implies concentration or problem-solving. The setting appears to be a home lab or a similar personal workspace dedicated to electronics hobby or DIY projects.</w:t>
        <w:br/>
        <w:br/>
        <w:t>In another part of the image, a person's hands are seen holding a small electronic device. The device is equipped with a speaker, a small dial, and a few other components. The speaker is connected to a power source, indicated by a battery pack and a small power cord. The person's fingers are tightly gripping the device, suggesting that they are in the process of assembling or adjusting it.</w:t>
        <w:br/>
        <w:br/>
        <w:t>The device is placed on a white surface, which serves as a plain backdrop for the scene. A blue towel is draped over the device, possibly to protect it from dust or spills.</w:t>
        <w:br/>
        <w:t>[03:59] [VISUAL] The image shows a person's hands working with electronic components on a blue cloth, surrounded by a workbench or workspace. On the left, a digital camera or small camcorder is placed upright, while in the center, a breadboard holds various electronic parts such as resistors and capacitors connected by wires, alongside a small circuit board or microcontroller module. To the right of this setup, the person's hands are carefully working with wires, attaching them to the breadboard and possibly adjusting settings on the microcontroller module.</w:t>
        <w:br/>
        <w:br/>
        <w:t>In the bottom left corner, text is visible on what appears to be a small label or sticker, although it is not clearly legible in this image. The circuit board holds several components, including resistors, capacitors, and a microphone, arranged in a precise pattern that plays a crucial role in its functioning. A battery provides the necessary power for the circuit board to function.</w:t>
        <w:br/>
        <w:br/>
        <w:t>The person's hands are meticulously working on the circuit board, delicately touching the components, as they assemble or repair it. The wires on the circuit board form a mosaic, each one a potential pathway for electricity to flow, indicating that the person might be working on a sound-related project. A speaker, which converts electrical energy into sound waves, is also present.</w:t>
        <w:br/>
        <w:br/>
        <w:t>In the background, a stark white surface provides a clean canvas that contrasts with the vibrant colors of the circuit board and objects around it. The image captures a moment of creativity and skill, as the person delves into the world of electronics and circuit design, showcasing human curiosity and the endless possibilities within the realm of technology.</w:t>
        <w:br/>
        <w:t>[04:02] [VISUAL] The image captures two distinct moments of technological activity. On the left side, an electrical setup involving an Arduino board connected to various components with wires is seen on a breadboard. The camera module, small LED, and other electronics suggest that this is a DIY or educational project related to electronics or robotics. A USB cable is plugged into the Arduino board, indicating it might be powered on or connected for programming purposes.</w:t>
        <w:br/>
        <w:br/>
        <w:t>On the right side of the image, a person's hand holds a small circuit board with electronic components attached, including LEDs and possibly other passive elements like resistors or capacitors. The individual appears to be working on or examining the circuit board, demonstrating their expertise in electronics.</w:t>
        <w:br/>
        <w:br/>
        <w:t>The background is nondescript, focusing attention on the electronics. There is no visible text that provides additional context about the project or the person involved. Overall, the image portrays a scene of technological exploration and possibly repair or maintenance, with both the Arduino setup and the circuit board held by the person's hands contributing to this narrative.</w:t>
        <w:br/>
        <w:br/>
        <w:t>Note: I have carefully integrated the two captions while retaining all accurate and relevant details explicitly mentioned in either original caption, avoiding redundancy and contradictions, and strictly avoiding any speculation, assumptions, or introduction of details not explicitly stated.</w:t>
        <w:br/>
        <w:t>[04:05] [VISUAL] This image captures an individual engaging with electronic components and a circuit board. The person's hands are carefully manipulating small electronic components, such as resistors and possibly capacitors, which are connected to a breadboard, part of a DIY electronics kit. There is a USB power cable running from the breadboard to a power source, suggesting that the circuit might be powered by an external battery or computer power supply.</w:t>
        <w:br/>
        <w:br/>
        <w:t>On the breadboard, there is a small green LED (Light Emitting Diode) illuminated with red light, indicating it is receiving a signal. An Arduino Uno board, a popular microcontroller development board based on the ATmega328P, is also present on the breadboard, serving as the main processing unit for the project.</w:t>
        <w:br/>
        <w:br/>
        <w:t>In the background, there's a small camera mounted on the breadboard, possibly to capture images or record videos related to the project. A blue cloth or rag is laid out behind the work area, likely as a safety measure to prevent any electronic components from rolling off the table during the process.</w:t>
        <w:br/>
        <w:br/>
        <w:t>The setting appears to be a simple workshop or hobbyist's workspace. The person's hands are positioned over the circuit board, suggesting an ongoing activity of working with the board. The overall scene suggests a blend of technology and creativity, as the person is not only working with electronic components but also with a camera, perhaps in the context of photography.</w:t>
        <w:br/>
        <w:br/>
        <w:t>The image does not provide enough information to confidently identify the person or the exact nature of their activity. However, the presence of the Kodak camera adds a touch of nostalgia to the scene, suggesting that the person might be a photographer or someone interested in photography.</w:t>
        <w:br/>
        <w:t>[04:09] [VISUAL] The image shows a close-up view of a person's hands meticulously working on a small electronic circuit board. The circuit board appears to be a module with various components such as resistors, capacitors, and possibly integrated circuits. The device is connected by wires to a Kodak battery, which is placed next to the circuit board. On the left side of the image, there's a camera lens pointing towards the setup, suggesting that the person might be capturing a picture or recording a video of this process.</w:t>
        <w:br/>
        <w:br/>
        <w:t>The right hand is holding a pair of tweezers, and the left hand holds the circuit board in place. The overall setting appears to be a casual workspace where someone is engaged in an electronics project. The presence of the camera lens suggests a teaching context, potentially explaining how the device works or demonstrating how to build such circuits.</w:t>
        <w:br/>
        <w:br/>
        <w:t>There are no visible texts or diagrams that provide specific information about the device or its components. The focus seems to be on the hands-on process and the tools involved in electronic assembly and testing.</w:t>
        <w:br/>
        <w:t>[04:12] [VISUAL] This image shows a hands-on moment in an electronics assembly process. A person is engaged in soldering components onto a small green circuit board, which appears to be held in one hand while the other hand holds a small electronic device or component. The soldering iron is being used by the person's dominant hand, while their other hand seems to be handling the device or component. In the foreground, there are additional tools visible: a small camera, possibly connected to the device, and a digital multimeter, suggesting that measurements are being taken or recorded during this process.</w:t>
        <w:br/>
        <w:br/>
        <w:t>The background features text, although it is partially obscured by the person's hands. Only the word "Raspberry" is legible, hinting that the electronics project might be related to a Raspberry Pi, a popular single-board computer used in hobbyist electronics projects and educational settings.</w:t>
        <w:br/>
        <w:br/>
        <w:t>The overall context appears to be one of a DIY or educational setting where someone is demonstrating or teaching about soldering electronic components or working with small electronics projects, possibly within the realm of DIY electronics or maker culture. The person's focused expression suggests that they are likely experienced or skilled at soldering and working with electronics.</w:t>
        <w:br/>
        <w:br/>
        <w:t>In addition, another electronic device appears to be in the process of being assembled on a white surface covered with a blue cloth. The device is a small circuit board held by the person, featuring a speaker and a battery. The speaker is a black cylindrical object, while the battery is a rectangular one, both facing upwards and downwards respectively. The scene captures the moment before assembly is complete, as if the person is about to plug in the battery and turn on the speaker, conveying a sense of anticipation and excitement about the new electronic device being assembled.</w:t>
        <w:br/>
        <w:t>[04:15] [VISUAL] The image depicts a person meticulously working on an electronic device, which appears to be a prototype or model. The device is connected to a small circuit board with various components mounted on it, such as resistors and capacitors, with wires connecting different parts of the board. A camera setup in the background suggests documentation or live streaming during work sessions.</w:t>
        <w:br/>
        <w:br/>
        <w:t>On the right side of the image, a small electronic component with a red LED light indicates that the device may be in operation or demonstration mode, while a digital thermometer nearby implies temperature measurements are part of this project. The person, dressed in a blue shirt, is holding the circuit board and gently touching its components with their fingers, possibly adjusting or testing them.</w:t>
        <w:br/>
        <w:br/>
        <w:t>In the background, a small white box adds context to the scene, but it's not the main focus of the image. A pink cloth draped over the circuit board provides a pop of color, contrasting nicely with the green and black tones of the device. Overall, the image captures a moment of focused work in a quiet setting, with the electronic device and its components as the main subjects.</w:t>
        <w:br/>
        <w:t>[04:18] [AUDIO] That's actually not bad. What I'm going to do is just connect up a little mp3 player and just see</w:t>
        <w:br/>
        <w:t>[04:19] [VISUAL] The image shows a person's hands working with electronic components on a breadboard. The individual's hand is holding a small circuit board that appears to have an integrated circuit (IC) on it, and various components such as resistors and capacitors are attached. A soldering iron is visible to the left of the circuit board, suggesting that the person might be in the process of soldering the components onto the board or has just finished doing so.</w:t>
        <w:br/>
        <w:br/>
        <w:t>The camera's lens faces upwards, implying that the photo is being taken from above the work area. To the right of the circuit board, a small electronic device, possibly an oscilloscope, is visible. This tool is commonly used in electronics hobbyist or professional settings for analyzing circuits and measuring electrical signals in real-time.</w:t>
        <w:br/>
        <w:br/>
        <w:t>In the background, a blue cloth with what appears to be a watermark that reads "Rokoko" is visible, which might indicate the brand of a product related to audio or video technology. The overall impression is that of someone working on a small electronic project at a casual workbench or DIY electronics station. There are no visible texts providing context or explanation within the image itself.</w:t>
        <w:br/>
        <w:br/>
        <w:t>The circuit board appears white and features various components, including several buttons, a speaker, and a power button. A Kodak battery, black in color, is located on the right side of the circuit board, powering the device. The person's hands are positioned on the left side of the circuit board, indicating that they are either assembling or disassembling the device. The background of the image is a light blue color, providing a contrast to the white circuit board and the black battery.</w:t>
        <w:br/>
        <w:t>[04:22] [VISUAL] The image shows a hands-on electronic project setup with a person's hands visible in the foreground, meticulously working on a small electronic device. The device, a black and white board with various components, features a red light and a small speaker, suggesting it may be a stereo or audio device. The person is holding the device with precision, their fingers delicately touching the components as they appear to be testing or adjusting the device.</w:t>
        <w:br/>
        <w:br/>
        <w:t>In the background, there is an open circuit board labeled "KODAK," possibly indicating a development kit or prototype for a Kodak product. An array of electronic components, including resistors and integrated circuits (ICs), are mounted on the board. A small bag of parts nearby implies the ongoing process of assembly or repair.</w:t>
        <w:br/>
        <w:br/>
        <w:t>The stark white background serves to highlight the person and the device, with a blue cloth adding a pop of color to the otherwise monochrome scene. In the bottom right corner, a small note reads "KODAK," potentially indicating the brand of the device or the fabric used in the background. Overall, the image captures a moment of concentration and intrigue as someone works on a small electronic device in a simple yet engaging setting.</w:t>
        <w:br/>
        <w:t>[04:25] [VISUAL] This image shows a person engaged in assembling a circuit that combines electronics and photography. The device being worked on has multiple components, including a microchip or integrated circuit (IC), wires, resistors, and possibly other electronic components. A camera lens and camera body are placed next to the device on a table, suggesting that photography is involved in this activity.</w:t>
        <w:br/>
        <w:br/>
        <w:t>The person is focused on adjusting or connecting something on the circuit board using a small, handheld electronic device to interface with the board. A battery pack and a small circuit board are placed on a white surface beside their hands. The visible text "Kodak" could refer to a brand name, but its specific context is unclear.</w:t>
        <w:br/>
        <w:br/>
        <w:t>In addition to the electronics project, the image also shows the assembly of a circuit composed of a speaker, speaker wire, a battery, and a device resembling a microphone. The speaker wire connects the speaker, while the battery is positioned on the right side of the circuit. The microphone-like device is located on the left side. The person's hands are gently holding the circuit, suggesting they are in the process of connecting the wires.</w:t>
        <w:br/>
        <w:br/>
        <w:t>The background is blurred, drawing attention to the person and the circuits being assembled.</w:t>
        <w:br/>
        <w:t>[04:26] [AUDIO] how that performs. What I've got is this little TDV26. This is a useful little device to be honest.</w:t>
        <w:br/>
        <w:t>[04:29] [VISUAL] The image captures a person working on an electronic project in their personal workspace. The individual is handling a small electronic module with a digital display showing "10 V" and a numerical value, suggesting a voltage or measurement of some kind. On the right side of the frame, a smartphone is connected to a computer monitor, displaying what appears to be a video call interface, although the screen is not fully visible due to the angle.</w:t>
        <w:br/>
        <w:br/>
        <w:t>In the foreground, the person is focused on their task at hand and wearing a dark shirt. The setting includes a desk with various items related to electronics work, including an Arduino board in the background. The main electronic device being worked on features two buttons (one red and one green) and a speaker, which is currently turned off.</w:t>
        <w:br/>
        <w:br/>
        <w:t>The background of the image shows a blue cloth on a white surface, alongside a Kodak camera, suggesting that the device may be used for audio recording or editing purposes. The overall scene implies that the device is being used in a personal or professional setting for audio-related tasks, possibly in a workspace or recording studio.</w:t>
        <w:br/>
        <w:t>[04:32] [VISUAL] The image shows a person working with electronic equipment, closely examining and possibly troubleshooting a small white device with a black display showing the time. The device has various buttons on its front, including a red one, suggesting it could be a timer or clock. In their hands, the individual is holding the device close to a blue cloth, which may serve as a protective surface for the equipment.</w:t>
        <w:br/>
        <w:br/>
        <w:t>In the background, additional electronic components are visible, such as what appears to be a USB flash drive with "Samsung" branding, potentially indicating audio playback from a smartphone or other mobile device. A small speaker or buzzer is also present, possibly related to an audio setup.</w:t>
        <w:br/>
        <w:br/>
        <w:t>The overall setting suggests a DIY or hobbyist electronics project, focusing on connecting and configuring components to achieve a specific function. The blue cloth and relaxed atmosphere may imply a casual setting for the project, which could involve photography or videography, as hinted by the blue Kodak logo in the background, although its details are not clearly visible.</w:t>
        <w:br/>
        <w:t>[04:33] [AUDIO] It's an FM radio come mp3 player. It's also got bluetooth. It's a brick on the back if you wish it.</w:t>
        <w:br/>
        <w:t>[04:35] [VISUAL] The image captures a close-up view of a person's hands, holding a small electronics project or prototype. They are interacting with the device, possibly testing or adjusting its components, as suggested by their finger and thumb position. The visible breadboard on the surface below them indicates that this could be a DIY project.</w:t>
        <w:br/>
        <w:br/>
        <w:t>On the left side of the image, there is a smartphone with the screen facing towards us, although it's not clear what is displayed due to the camera angle and quality. A green-colored cloth or fabric is partially visible in the bottom left corner. In the top right corner, there is a small camera lens with its protective cap removed, showcasing its mechanical components. Next to it, an SD card labeled "Kodak" might be related to the smartphone or the electronics project.</w:t>
        <w:br/>
        <w:br/>
        <w:t>The image also features a black device, which appears to be a camera and is turned on, with its screen lit up. The person's fingers are spread out, holding the device in a way that suggests they are adjusting or testing it. The background of the image is blurred, drawing focus to the person and their devices.</w:t>
        <w:br/>
        <w:br/>
        <w:t>In the background, there is a blue towel and another Kodak camera located to the right of the person, which seems to be open, possibly suggesting that the person might be using it or has just finished using it. The overall scene suggests a moment of focus and concentration as the person interacts with their cameras and electronics project.</w:t>
        <w:br/>
        <w:t>[04:38] [AUDIO] But it's only cost a few dollars and I've actually done a review on this if you want to pop a</w:t>
        <w:br/>
        <w:t>[04:39] [VISUAL] The image captures a close-up view of a small device, likely a digital audio player, held in a person's hand. Their fingers hover over the red and black button, ready to be pressed. The device is equipped with a black screen displaying the time, which reads "07:28". A green LED light suggests it's powered on. The device rests on a white surface, contrasting sharply with the blue background behind it. In front of the hand holding the device, there are various wires and components connected to another electronic device being assembled or tested. This setup is likely part of an electronics project. To the side, a camera with a lens cap attached sits next to what appears to be a microphone on a small stand, possibly related to recording or photography equipment. The setting seems to be a table or workspace where someone is working on an electronic hobby or experiment. The person's focus is solely on the device they are about to press the button on, and there are no visible texts, diagrams, or teaching context in this frame.</w:t>
        <w:br/>
        <w:t>[04:42] [AUDIO] graph on channel and have a look at that. I'm simply just going to connect to the audio out on that.</w:t>
        <w:br/>
        <w:t>[04:42] [VISUAL] The image shows a person's hands interacting with electronic components and equipment on a table. One hand is adjusting an oscilloscope, which is displaying a signal with multiple waveforms. The other hand is holding a small circuit board that appears to be a prototype or breadboard setup. Various components are visible on the board, including what looks like a microcontroller module (possibly an Arduino board), a small screen displaying numbers, and several wires and resistors connecting different parts of the circuit.</w:t>
        <w:br/>
        <w:br/>
        <w:t>Nearby, a small speaker is visible, suggesting audio output might be part of this project. An old-fashioned tape measure rests atop a plastic bag filled with blue cloth material, possibly for isolation or cleanliness purposes during the electronics work. A digital camera is also present, which could be used to document the process.</w:t>
        <w:br/>
        <w:br/>
        <w:t>In the foreground, a close-up view shows a person's hands interacting with a small black box on a white surface. The device has a blue control panel adorned with red and black, green and black, and silver and black buttons. The person's hands are seen pressing the red and black button, indicating a possible action or command.</w:t>
        <w:br/>
        <w:br/>
        <w:t>The device is equipped with a small speaker, which is placed on the left side of the box, while the control panel is on the right side. A black cord runs from the control panel to the speaker, suggesting a potential connection or power source. A blue cloth is visible in the background, possibly used for cleaning or as a protective covering for the device.</w:t>
        <w:br/>
        <w:br/>
        <w:t>The overall scene suggests an active interaction with both the electronic components and equipment on the table and the small device being controlled. The presence of the cloth in the background may indicate that the devices are being used in a controlled environment, possibly a laboratory or workshop.</w:t>
        <w:br/>
        <w:t>[04:45] [VISUAL] The image shows a person's hand interacting with electronic equipment. On one side, there is a small electronic device with a display that appears to show some sort of reading or measurement data; however, the specific details on the screen are not clear due to the resolution and angle of the photograph.</w:t>
        <w:br/>
        <w:br/>
        <w:t>The device has multiple buttons, one of which is being pressed by the person's thumb. There are visible connections to the device, including a cable leading from it, indicating it may be connected to another system or power source. The cable also has a small connector that could suggest it's an interface or data transfer connection.</w:t>
        <w:br/>
        <w:br/>
        <w:t>In the background on the other side of the image, there is a digital camera with a lens cap attached to it. The camera seems to be part of the setup and may be used for documentation or monitoring purposes.</w:t>
        <w:br/>
        <w:br/>
        <w:t>Additionally, there is a small, circular object with a green surface that resembles a lens cap for a camera or a protective cover for some device, placed on top of what appears to be a blue cloth or a piece of paper. This item might be related to the camera, but its exact function is not clear from the image alone.</w:t>
        <w:br/>
        <w:br/>
        <w:t>On a nearby white surface, there is a small, black digital clock resting on a blue towel. The clock displays the time as 12:58, with red and white numbers on its face. Although the backlight is off, the numbers and clock hands remain clearly visible.</w:t>
        <w:br/>
        <w:t>[04:46] [AUDIO] So I'm just going to pop a USB stick in there. Connect up to the audio out. Let's switch it on.</w:t>
        <w:br/>
        <w:t>[04:49] [VISUAL] The image shows an adult's hands manipulating electronic equipment, specifically a circuit board with various components attached to it. The person appears to be adjusting or troubleshooting the circuit board, which includes a microchip, a small camera module, and other electronic parts. In the background, there is a blue towel, adding a pop of color to the scene. The focus is on the hands-on activity with the electronics.</w:t>
        <w:br/>
        <w:br/>
        <w:t>A separate device, appearing to be a digital audio player, is placed on a white surface, providing a stark contrast to its black and white colors. This device has a speaker attached to its top and features a button on its front, suggesting it may have various functions. The person's hand, gripping the device with a gloved finger, is close to the device, indicating that they are either assembling or testing it.</w:t>
        <w:br/>
        <w:br/>
        <w:t>A Kodak logo is visible on the digital audio player, implying that it might be a branded product of good quality or part of a series of products from Kodak. Overall, the image captures a moment of work or repair, with the person's hand and the devices being the main subjects. The background, including the blue towel and white surface, adds context to the scene, providing a glimpse into the process of assembly or repair.</w:t>
        <w:br/>
        <w:t>[04:52] [VISUAL] The image shows a person's hand adjusting something on a Kodak digital radio receiver. The device is equipped with a pair of speakers and a microphone, and its display screen displays the time. The hand is positioned near the bottom of the radio receiver, suggesting that the person is in the process of setting it up or adjusting its settings. In the background, there is a white surface providing a stark contrast to the radio receiver and a blue towel that is draped over it. The towel appears to be folded neatly, adding a touch of organization to the scene. On the table next to the device, a small camera is mounted on a tripod, connected to the radio receiver with wires. A USB cable is plugged into what looks like a small battery pack. In the foreground, there is a piece of blue cloth or cloth rag, which might be used for cleaning electronics. The background is blurred but suggests an indoor setting, possibly a workspace or laboratory.</w:t>
        <w:br/>
        <w:t>[04:55] [VISUAL] The image shows a person engaged in an electronic project, working with various components on a table. The table features an Arduino board connected to a microcontroller sitting on a breadboard, as well as a small speaker and what appears to be a camera or imaging device. In the foreground, the person is actively assembling a circuit board using a mix of black and silver electronic components. Their hand is visible on the left side, holding a pair of scissors in one hand and a screwdriver in the other, suggesting that they are in the process of soldering the components onto the board.</w:t>
        <w:br/>
        <w:br/>
        <w:t>In the background, a Kodak camera is placed on a table to the right of the person and the circuit board. This adds a personal touch, implying that the person may be a photographer or involved in a photography-related project, and highlights their passion for technology. The neutral background suggests a makeshift lab or workspace, focusing attention on the equipment and process rather than providing instructional context. Overall, the image captures a moment of creativity and problem-solving as the person brings their electronic project to life.</w:t>
        <w:br/>
        <w:t>[04:58] [VISUAL] The image depicts an electronic setup on a tabletop, featuring two main components: a small black circuit board with wires connected to it and a device that appears to be a Raspberry Pi single-board computer. The Raspberry Pi is plugged into the board via cables, with an SD card inserted into the Raspberry Pi to the right of the board, likely containing an operating system or software for the project.</w:t>
        <w:br/>
        <w:br/>
        <w:t>The circuit board is encased in a blue cloth, possibly to protect it from accidental damage, and is connected to a speaker on one side. The speaker has a small black knob that controls the range of possible sounds. On the other side, the Raspberry Pi is plugged into a device via cables, suggesting a power source for the project.</w:t>
        <w:br/>
        <w:br/>
        <w:t>In front of the setup, there are various items related to electronic hobbyist activities: a camera with its lens facing upwards, possibly used for capturing images or video; a small battery pack providing power to the Raspberry Pi and other components; some wires that could be used to connect different parts of the circuit; and a blue piece of paper with notes or instructions related to the electronics project. The text "Kodak" is visible on this paper, indicating it might be from Kodak, a company known for its photography equipment.</w:t>
        <w:br/>
        <w:br/>
        <w:t>The background behind the tabletop is not clearly visible due to the angle and focus of the image. No people are present in the frame. The setting suggests an educational or hobbyist environment, possibly a classroom or workshop where someone is working on an electronics project, encouraging creativity, innovation, and experimentation with technology.</w:t>
        <w:br/>
        <w:t>[05:02] [VISUAL] The image shows a workspace with various electronic components and devices. A black and white Kodak audio board sits on a silver stand, connected to a blue cloth that serves as a makeshift stand for the board. The board is surrounded by wires connected to a breadboard that has a microcontroller board with a USB cable plugged into it. Attached to the breadboard are various components, including a small speaker, a camera module with a lens attached, and what appears to be a battery pack.</w:t>
        <w:br/>
        <w:br/>
        <w:t>A red and black speaker stands to the right of the audio board, its cone facing upwards, connected to the board via a black wire. The audio setup is powered by a black battery can seen in the background, connected to the board via a black wire. A small camera is situated next to the breadboard, indicating that this setup could be related to a photography project or an educational demonstration involving electronic components.</w:t>
        <w:br/>
        <w:br/>
        <w:t>To the left of the setup, there's a smartphone with a charging cable plugged into it, suggesting that it might be used for testing purposes or to power the circuit. The image also features a pair of hands holding what looks like a USB cable and plugging it into one of the USB ports on the breadboard, further suggesting that the person is involved in setting up or testing this circuit.</w:t>
        <w:br/>
        <w:br/>
        <w:t>The caption overlay reads, "My tape didn't stick up as well as I thought... 🎞️📷🔋💬" This text suggests that the person might be commenting on the performance of the components in their setup. Additionally, a separate text reads, "My lapel mic didn't pick up the audio that well as it was so loud that it sounded better than in the video." This suggests that the speaker's volume might be too high, causing distortion in the audio.</w:t>
        <w:br/>
        <w:br/>
        <w:t>Overall, the image depicts a DIY electronics project with a focus on audio or photography, as indicated by the visible camera components and microcontroller setups often used for such projects. The captions imply that the person is sharing their experience or observations about this setup.</w:t>
        <w:br/>
        <w:t>[05:05] [VISUAL] The image appears to show someone working with electronics, likely setting up an experiment or project related to audio amplification. In the foreground, a person's hand is visible, holding what seems to be a small breadboard (often used for prototyping electronic circuits). The individual is not fully visible; only their right hand can be seen.</w:t>
        <w:br/>
        <w:br/>
        <w:t>A small audio amplifier or speaker module is connected to the breadboard, with two wires leading from it. On the table, there are other electronic components and devices visible, including what appears to be a Raspberry Pi (a small single-board computer), a USB cable connected to it, and possibly another electronic component or device that resembles an electronic sensor or module.</w:t>
        <w:br/>
        <w:br/>
        <w:t>To the left of this setup, there's a small camera on a tripod. The circuit board is placed on a white surface, which provides a clean and uncluttered background for the assembly process. The surface also has a blue towel draped over it, suggesting that it is a workspace where the person is working.</w:t>
        <w:br/>
        <w:br/>
        <w:t>The circuit board itself appears to be a Kodak 127 camera, indicating that the person is assembling a device that uses a camera as part of its function. The Kodak logo is visible on the circuit board, further confirming its identity. In the background, there is a black bag and a small black speaker with a silver ring around its base. It is not clear what the speaker is used for in this context, but it might be a part of the circuit board or a separate component.</w:t>
        <w:br/>
        <w:br/>
        <w:t>Overall, the image captures a moment of hands-on learning and experimentation, as the person navigates the process of assembling a device using a camera as a component.</w:t>
        <w:br/>
        <w:t>[05:08] [VISUAL] The image shows a person engaged in a hands-on activity with electronic components and devices. On the left side of the image, a camera is mounted to an electronics board or breadboard, with various wires and connections attached. A small device resembling a speaker or microphone is also connected to this setup. The person's right hand holds an object labeled "Kodak," which appears related to photography or film.</w:t>
        <w:br/>
        <w:br/>
        <w:t>On the right side of the image, a screen displays what seems to be the output of a device being tested, showing a digital readout with various figures and text. The person is likely monitoring or adjusting settings based on this readout. The setting suggests that the individual might be conducting an electronics experiment, possibly related to photography or audio equipment.</w:t>
        <w:br/>
        <w:br/>
        <w:t>In the center of the image, a person's hand holds a Kodak digital clock displaying 3:30. The clock sits on a white surface, which also serves as a countertop for other items. A speaker, turned on and emitting a low-frequency sound, is connected to the clock via a wire, suggesting it's being used as an alarm clock.</w:t>
        <w:br/>
        <w:br/>
        <w:t>On the right side of the clock, a pair of scissors are seen, also turned on and displaying a green light. The scissors are connected to the clock via a wire, indicating they're being used for a project or task related to the clock. The overall scene suggests a workspace or workshop where the person is engaged in some form of creative or technological project, utilizing these various devices and tools.</w:t>
        <w:br/>
        <w:t>[05:12] [VISUAL] The image shows a person engaged in using or testing a small, silver-colored device. The device has a black and red button, a black speaker, and a digital display showing the time as 8:33. The person's hand is positioned on the right side of the device, suggesting they are operating it. The device sits on a white surface, likely a table, partially covered by a blue towel, adding a touch of color to the scene.</w:t>
        <w:br/>
        <w:br/>
        <w:t>In the background of this snapshot, there appears to be a larger electronics setup or project being worked on. A person's hands can be seen working with electronic components, possibly setting up or repairing an Arduino board or similar microcontroller setup. The individual is holding a small circuit board with various electronic components attached, including what seems to be a breadboard with wires connecting different parts. A USB cable is connected to the board, potentially for data transfer or power supply.</w:t>
        <w:br/>
        <w:br/>
        <w:t>On the right side of the scene, a smartphone displays a live feed from the device being worked on, showing various readings and graphs that could be related to sensors, data logging, or other electronics-related information. In the bottom left corner, there's a small speaker with a visible diaphragm. The overall scene appears to be a moment in an experiment or project, focused on the person operating the device and the larger electronics setup being worked on.</w:t>
        <w:br/>
        <w:t>[05:15] [VISUAL] The image captures a moment of creativity and experimentation in electronics prototyping. A person is engaged in assembling and modifying various electronic components on a table, surrounded by a range of items that suggest a DIY project or hobby. The central focus of the image is a small circuit board with jumper wires connected to it, possibly for testing or assembly purposes. Nearby, an ultrasonic sensor module is being worked with, indicating that this might be part of a robotics or sensor-based project.</w:t>
        <w:br/>
        <w:br/>
        <w:t>The person's hands are engaged in connecting and modifying these components, which also include a camera lens attached to the circuit board, suggesting a possible DIY camera system or image processing setup. A small battery pack provides power for the electronics being tested or built. Scattered on a blue cloth alongside various electronic parts like resistors and capacitors is an oscilloscope interface displayed on a smartphone, possibly monitoring a signal being measured.</w:t>
        <w:br/>
        <w:br/>
        <w:t>In addition to these electronics-related components, the image also includes a microphone stand with a boom arm that is not holding a microphone, hinting at a larger setup involving sound recording or processing. The overall scene conveys a sense of creativity and experimentation in electronics prototyping, perhaps as part of a hobby or personal project.</w:t>
        <w:br/>
        <w:t>[05:16] [AUDIO] That's actually not bad at all. I'm just going to switch that off.</w:t>
        <w:br/>
        <w:t>[05:18] [VISUAL] In the image, we see a person's hand manipulating a circuit board, adorned with various components including a speaker, potentiometer, and other electronic elements. The device is plugged into a black wall socket, indicating that it is in use or about to be used. Next to the circuit board lies a blue cloth napkin with an electronic device on top of it, possibly related to the setup.</w:t>
        <w:br/>
        <w:br/>
        <w:t>The focus of the image is on the electronics and the person's hand, which holds a smartphone displaying a digital thermometer showing 74°F (24°C). Below the phone, there is a small electronic setup consisting of a breadboard, an Arduino board (indicated by its logo), and various other components, including resistors, LEDs, and possibly connectors or jumper wires.</w:t>
        <w:br/>
        <w:br/>
        <w:t>To the right of the breadboard, a camera attached to it with a lens facing towards the person's hand holding the phone. The camera appears to be connected to an Arduino, suggesting that it might be part of a photography or motion detection project. The text "Kodak" is visible near the camera, possibly indicating a Kodak-brand camera.</w:t>
        <w:br/>
        <w:br/>
        <w:t>The background behind this setup is blurred, but there appears to be a person's arm and body visible, indicating they are interacting with or observing the equipment.</w:t>
        <w:br/>
        <w:t>[05:22] [VISUAL] The image shows a hands-on electronics project setup with two distinct scenes. In the center of the frame, a person's hand is seen operating a small electronic device (black and white) equipped with a speaker, timer, and button. The speaker is positioned on the left side, while the timer is on the right side, and the button is located in the middle. The person's hand is holding a blue cloth, which appears to be wet, suggesting it was used to wipe down or clean the device.</w:t>
        <w:br/>
        <w:br/>
        <w:t>To the right of the device, a white surface covered with a folded white cloth provides a neutral backdrop. In the background, a plain white wall does not contain any other objects or text.</w:t>
        <w:br/>
        <w:br/>
        <w:t>In another part of the scene, a hands-on electronics project setup is established on a white table. A person is using a multimeter to test an electrical circuit, which includes a breadboard with various electronic components attached, such as a microcontroller board (like an Arduino), jumper wires, and a small camera module. A USB cable is plugged into the microcontroller, likely providing power and data connectivity. A battery and wires connected to the circuit provide a power supply.</w:t>
        <w:br/>
        <w:br/>
        <w:t>A green object resembling an incubator is placed near the breadboard, with temperature-related text indicating it might be used for calibration or testing purposes. The table surface is protected by a blue cloth. The image has a grayish tone and does not show any text that provides context or explanation of the project.</w:t>
        <w:br/>
        <w:t>[05:25] [VISUAL] The image captures a moment of hands-on creativity and technology as a person works on a small electronic device held in their hand. The device, featuring a black and silver color scheme, is equipped with a speaker on the left side, a small white knob, and a blue LED display on the right. The person's fingers are gently touching the knob, indicating they are adjusting it. In front of the device lies an Arduino board, which appears to be connected to various electronic components, including resistors, a camera module (similar to a Raspberry Pi camera), and wires possibly attached to a breadboard or similar device for making connections between different electronic components.</w:t>
        <w:br/>
        <w:br/>
        <w:t>Next to the Arduino board is an audio module with a small speaker connected, suggesting that sound might be part of this setup. On the table, a smartphone is attached to a stand, potentially capturing or displaying data related to the experiment or project being worked on. The setting appears to be a workspace, possibly in a home environment, given the casual arrangement of items and the simplicity of the background. There are no slides or diagrams visible that might provide additional context or instructions for viewers.</w:t>
        <w:br/>
        <w:t>[05:28] [VISUAL] The image shows a person with one hand holding an electronic device, possibly for measuring or capturing data, given the presence of what looks like a digital display showing "41927" and other indicators suggesting measurements related to audio or video equipment. The individual is wearing glasses and seems focused on the devices. In front of them are several objects: a camera with its lens cap removed, an electronic board or module with various components that might be part of an electronics project, possibly a Raspberry Pi given the visible pins, USB ports, and power connection, a small device with a screen displaying a graphical user interface featuring a digital clock and numerical values like "1650" and "41927", a blue cloth or fabric next to the electronic components, and a smartphone lying on its side with its screen facing upwards. The person's left hand is holding the camera, which has a black body and silver lens, while their right hand holds the electronic device. A battery is inserted into the camera, and the power button is clearly visible on the right side. The fingers of the person's left hand are gently holding the camera's shutter button, indicating that they are in the process of taking a photo.</w:t>
        <w:br/>
        <w:t>[05:32] [VISUAL] The image captures a moment of hands-on work with electronics components, as a person is meticulously working on a circuit board placed on a white surface. The board has a green stripe running along its edge and appears to be an electronics project under development or modification, with various components attached. The person is attaching wires and possibly adjusting settings on one of the devices.</w:t>
        <w:br/>
        <w:br/>
        <w:t>In the background, slightly out of focus, there are additional electronic components such as capacitors and resistors, suggesting a workbench or lab environment. A camera with its lens visible in the top left corner provides further context to the scene. To the right, there seems to be a notebook or sketchbook, although the contents are not clearly readable.</w:t>
        <w:br/>
        <w:br/>
        <w:t>One of the hands is holding a small speaker, which is black and has a blue sticker on it, indicating its brand. The speaker is connected to the circuit board using a black wire, and the person is seen adjusting its position, suggesting they are in the process of assembling or testing the circuit board. The overall scene suggests an activity related to electronics or audio equipment, with no text or diagrams overlaid on the image to provide additional context or instructions.</w:t>
        <w:br/>
        <w:t>[05:32] [AUDIO] Okay so there you have it. It's a little LM386 audio amplifier kit. To be honest for the price it's an</w:t>
        <w:br/>
        <w:t>[05:35] [VISUAL] The image captures a moment where a person's hand is holding an electronic device with wires and components connected to it, possibly indicating a DIY electronics project or repair task. The device has a small screen and some electronic parts, with jumper wires connecting different components on the board. In the background, there is a blue cloth on a surface and another electronic component with a yellow ribbon attached, suggesting these items might be part of the same project or experiment.</w:t>
        <w:br/>
        <w:br/>
        <w:t>As the camera zooms in on the scene, it reveals that the person's hand is actually holding a Kodak camera, resting on a white surface. The camera's black body and silver lens are prominently featured, with the man's fingers gently pressing down on the shutter button, indicating an action about to capture a moment.</w:t>
        <w:br/>
        <w:br/>
        <w:t>In the background, a small electronic device, likely a battery, can be seen. The battery is black with a white label reading "KODAK", suggesting it is a part of the Kodak camera, possibly a charger or camera accessory. The overall scene conveys a sense of anticipation as the man prepares to take a photo with his Kodak camera, with the white surface providing a striking contrast to the camera's black and silver features.</w:t>
        <w:br/>
        <w:t>[05:38] [VISUAL] The image captures a moment of a person working on an electronic circuit, with a focus on precise handling. The individual is attaching a small board with various components to a breadboard, as seen on the right side of the frame. On the breadboard, several jumper wires are connecting different points on the circuit, featuring visible resistors and possibly capacitors or other components, including what appears to be a transistor or integrated circuit.</w:t>
        <w:br/>
        <w:br/>
        <w:t>The person's hands are firmly grasping the circuit board, with one hand holding a black wire connected to the board, suggesting an ongoing process of wiring. The yellow plastic cap, bearing a silver logo, sits atop the black circuit board, indicating it might be a part of the board itself. In the background, a stark white surface contrasts with the dark colors of the circuit board and the yellow plastic cap, drawing attention to their importance.</w:t>
        <w:br/>
        <w:br/>
        <w:t>A black battery is also visible in the image, although its connection to the circuit board is unclear. The battery's presence suggests that the device might be a small electronic device requiring a power source. The precise arrangement of objects and their relative positions convey a sense of organization and systematics approach to the task at hand, emphasizing the importance of careful handling to ensure correct connections and proper functioning of the circuit.</w:t>
        <w:br/>
        <w:t>[05:42] [VISUAL] The image shows a person's hands engaged in the process of assembling or testing an electronic device. On the right side of the frame, a microcontroller board (specifically, an Arduino) is connected to what appears to be a circuit or breadboard, featuring several electronic components including resistors, wires, and possibly an LED. The person's left hand is adjusting or manipulating the device on the breadboard, suggesting they are in the process of assembling or testing the circuit.</w:t>
        <w:br/>
        <w:br/>
        <w:t>In the foreground, the person holds the circuit board in place with their right hand, ensuring everything is securely positioned. A black clamp attached to their left hand keeps the circuit board steady. The battery, a black and white cylindrical device, is connected to the circuit board via a silver wire. The image provides a stark contrast between the plain white background and the colorful components of the device being assembled.</w:t>
        <w:br/>
        <w:br/>
        <w:t>The blurred text in the bottom right corner reads "Arduino," confirming that the microcontroller board being worked with is indeed an Arduino. The focus of the image is clearly on the hands-on interaction with the electronic components, capturing a moment of creation as the person brings together various parts to form a functional electronic device.</w:t>
        <w:br/>
        <w:t>[05:43] [AUDIO] absolute bargain. You can keep yourself a few of these because perhaps you want to do some audio</w:t>
        <w:br/>
        <w:t>[05:45] [VISUAL] The image shows a person's hands engaged in the process of working with an electronic device. The device appears to be a small circuit board with components such as resistors and possibly integrated circuits, featuring visible wires connecting these components, suggesting it may be a prototype or custom-made electronic circuit. On the bottom right corner of the image, there is a USB cable connected to a small box that looks like an Arduino board, often used for creating interactive electronics projects.</w:t>
        <w:br/>
        <w:br/>
        <w:t>The individual seems to be adjusting or testing connections on the circuit board, possibly to complete a circuit or troubleshoot a problem with the device. Their fingers are delicately touching the board, with attention focused on specific components: a red button and a black switch. The button is positioned on the left side of the board, while the switch is located on the right.</w:t>
        <w:br/>
        <w:br/>
        <w:t>The person is holding a Kodak battery in their right hand, resting it on their left side. The battery, black and rectangular, serves as a silent observer to the person's work, ready to power the circuit board at a moment's notice. The background of the image is out of focus, appearing indoor and casual, with no clear indication of an educational setting such as a classroom or lecture hall. There are no visible texts, diagrams, or additional objects that would suggest a teaching context beyond what has been described.</w:t>
        <w:br/>
        <w:t>[05:48] [AUDIO] work or maybe repair radios and you just want a trusted amplifier just so you can look at the</w:t>
        <w:br/>
        <w:t>[05:48] [VISUAL] The image captures a close-up view of a person's hands holding a small electronic device on a green circuit board. The hands are gripping the device with a firm grip, indicating the importance of the task at hand. The circuit board is connected to a black battery, a standard component in many electronic devices. A yellow wire is also visible, suggesting the connection between the battery and the circuit board. In addition to the circuit board and battery, there appears to be an integrated circuit (IC) mounted on a small board, possibly a breadboard, with a yellow and red wire connected to it.</w:t>
        <w:br/>
        <w:br/>
        <w:t>The person wearing a white shirt seems focused on the task at hand, not speaking from a slide or teaching context. The background is blurred but suggests a workspace with some other equipment or components visible in the distance, which may be related to the electronic work being done. The text "KODAK" is visible, possibly indicating the brand of the battery.</w:t>
        <w:br/>
        <w:t>[05:52] [VISUAL] The image shows a close-up of two hands interacting with electronic equipment. The left hand holds up a small circuit board towards an oscilloscope, which appears to be connected to a computer or other piece of equipment indicated by the visible cables and connectors. The right hand meticulously assembles a small electronic device that combines a speaker and a power supply. The speaker features a black plug and a yellow wire, while the power supply is powered by a Kodak battery. The device is held up against a white background, providing a stark contrast to its black and yellow components. The image is taken from a low angle, making the device appear larger and more imposing, with the hands holding it in a similar low-angle perspective emphasizing its size. The overall composition of the image conveys a sense of anticipation and excitement, as if someone is about to turn on the device. The background is blurred but appears to be a surface with a pen or pencil lying on it, suggesting an educational context where electronics concepts are being taught.</w:t>
        <w:br/>
        <w:t>[05:53] [AUDIO] front end of your radios. There's all sorts of things you can do with this. So anyway appreciate</w:t>
        <w:br/>
        <w:t>[05:55] [VISUAL] The image shows a person's hands meticulously handling a small electronic circuit board. The circuit board is predominantly black, adorned with a white label that reads "KODAK". The person's fingers are delicately touching the board, perhaps in the process of examining or adjusting its components. The circuit board is held in place by a black clip, and a small white battery is also present, though its purpose is not immediately clear from the image. The entire scene takes place on a white surface, providing a stark contrast to the black circuit board and the person's hands. As seen in the image, the individual is adjusting or connecting components on a breadboard, with wires connecting the circuit to other parts of the device, which could include sensors or modules that are part of the DIY electronics kit. The focus is on the hands-on activity with electronics hardware, capturing a moment of quiet concentration as the person works with the circuit board, possibly in the process of troubleshooting or repairing.</w:t>
        <w:br/>
        <w:t>[05:57] [AUDIO] you watching. Hopefully you found it useful. If you did give me that thumbs up. As always appreciate you</w:t>
        <w:br/>
        <w:t>[05:58] [VISUAL] The image shows a person's hands interacting with an electronic device that resembles a breadboard with various components attached to it. On the left side of the breadboard, there appears to be an Arduino Uno board, which is commonly used in electronics and hobbyist projects for its versatility. The Arduino board has a USB cable plugged into it, suggesting that it's connected to a computer or power source.</w:t>
        <w:br/>
        <w:br/>
        <w:t>The person's right hand is holding a small electronic device that seems to be a microcontroller with a breadboard on top. There are wires and components attached to the breadboard, indicating some sort of circuitry being set up or tested. On the breadboard, there is a jumper wire connecting the Arduino board's GND pin (ground) to another point, which might be part of the circuit setup.</w:t>
        <w:br/>
        <w:br/>
        <w:t>The person's left hand is holding an electronic component, possibly a capacitor, due to the distinct cylindrical shape with two leads. The image has a watermark at the bottom that says "Kodak," indicating that the image may have been taken using a Kodak camera or smartphone.</w:t>
        <w:br/>
        <w:br/>
        <w:t>In the top right corner of the image, there is an icon with text that says "Like" followed by a heart symbol, suggesting that this might be a screenshot from a social media platform where users can like and comment on content.</w:t>
        <w:br/>
        <w:t>[06:01] [AUDIO] watching and I'll catch up with you soon.</w:t>
        <w:br/>
        <w:t>[06:02] [VISUAL] The image shows a person's hands working with an electronic device, specifically a small white circuit board with various components such as resistors and capacitors. One hand is holding the circuit board while the other appears to be manipulating a switch or a small component on the board. A red wire connected to the board is visible in the foreground. The background suggests an indoor setting, possibly a workshop or a maker space.</w:t>
        <w:br/>
        <w:br/>
        <w:t>Two electronic circuits are visible in the photo: one with red LEDs indicating it's powered on, and another that seems to be a breadboard setup with components being assembled or tested. In the background, a Kodak camera battery is positioned to the right of the circuit board, adding an element of depth to the image. The person's hands are visible in the background, holding the circuit board with a sense of focus and concentration.</w:t>
        <w:br/>
        <w:br/>
        <w:t>The image provides a glimpse into the person's hobby or activity, suggesting a connection between electronics and photography. The precise positioning of the objects and the focus on the circuit board give a sense of detail and concentration.</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