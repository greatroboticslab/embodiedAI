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sHwSIcIdeDI</w:t>
      </w:r>
    </w:p>
    <w:p>
      <w:pPr>
        <w:jc w:val="center"/>
      </w:pPr>
      <w:hyperlink r:id="rId9">
        <w:r>
          <w:rPr>
            <w:u w:val="single"/>
            <w:color w:val="0000FF"/>
          </w:rPr>
          <w:t>https://www.youtube.com/watch?v=sHwSIcIdeDI</w:t>
        </w:r>
      </w:hyperlink>
    </w:p>
    <w:p>
      <w:r>
        <w:t>Video ID: sHwSIcIdeDI | Category: Unknown Category | Topics model: llama3 | Topics created: 2025-10-09T17:34:53.258286+00:00</w:t>
      </w:r>
    </w:p>
    <w:p>
      <w:pPr>
        <w:pStyle w:val="Heading1"/>
      </w:pPr>
      <w:r>
        <w:t>Topics</w:t>
      </w:r>
    </w:p>
    <w:p>
      <w:pPr>
        <w:pStyle w:val="Heading2"/>
      </w:pPr>
      <w:r>
        <w:t>T1: STA 182. WOW FUTURE</w:t>
      </w:r>
    </w:p>
    <w:p>
      <w:r>
        <w:t>The speaker introduces a topic or event called STA 182 with enthusiasm.</w:t>
      </w:r>
    </w:p>
    <w:p>
      <w:r>
        <w:br w:type="page"/>
      </w:r>
    </w:p>
    <w:p>
      <w:pPr>
        <w:pStyle w:val="Heading1"/>
      </w:pPr>
      <w:r>
        <w:t>Transcript (plain)</w:t>
      </w:r>
    </w:p>
    <w:p>
      <w:r>
        <w:t>STA 182. WOW FUTURE inclusive connect the코 incorporate into network Thank you. Thank you. Thank you. Thank you. Thank you. Thank you. Thank you. Thank you. Thank you. Thank you. Thank you. Thank you. Thank you. Thank you. Thank you. Thank you. Thank you. Thank you. Thank you. Thank you.</w:t>
      </w:r>
    </w:p>
    <w:p>
      <w:r>
        <w:br w:type="page"/>
      </w:r>
    </w:p>
    <w:p>
      <w:pPr>
        <w:pStyle w:val="Heading1"/>
      </w:pPr>
      <w:r>
        <w:t>Transcript (timestamped)</w:t>
      </w:r>
    </w:p>
    <w:p>
      <w:r>
        <w:t>[00:00:00.000 → 00:00:07.320] STA 182. WOW FUTURE</w:t>
      </w:r>
    </w:p>
    <w:p>
      <w:r>
        <w:t>[00:00:07.760 → 00:00:13.840] inclusive connect the코 incorporate into network</w:t>
      </w:r>
    </w:p>
    <w:p>
      <w:r>
        <w:t>[00:00:13.840 → 00:00:43.820] Thank you.</w:t>
      </w:r>
    </w:p>
    <w:p>
      <w:r>
        <w:t>[00:00:43.840 → 00:01:13.820] Thank you.</w:t>
      </w:r>
    </w:p>
    <w:p>
      <w:r>
        <w:t>[00:01:13.840 → 00:01:43.820] Thank you.</w:t>
      </w:r>
    </w:p>
    <w:p>
      <w:r>
        <w:t>[00:01:43.840 → 00:02:13.820] Thank you.</w:t>
      </w:r>
    </w:p>
    <w:p>
      <w:r>
        <w:t>[00:02:13.840 → 00:02:43.820] Thank you.</w:t>
      </w:r>
    </w:p>
    <w:p>
      <w:r>
        <w:t>[00:02:43.840 → 00:03:13.820] Thank you.</w:t>
      </w:r>
    </w:p>
    <w:p>
      <w:r>
        <w:t>[00:03:13.840 → 00:03:15.840] Thank you.</w:t>
      </w:r>
    </w:p>
    <w:p>
      <w:r>
        <w:t>[00:03:43.840 → 00:03:45.840] Thank you.</w:t>
      </w:r>
    </w:p>
    <w:p>
      <w:r>
        <w:t>[00:04:13.840 → 00:04:15.840] Thank you.</w:t>
      </w:r>
    </w:p>
    <w:p>
      <w:r>
        <w:t>[00:04:43.840 → 00:04:45.840] Thank you.</w:t>
      </w:r>
    </w:p>
    <w:p>
      <w:r>
        <w:t>[00:05:13.840 → 00:05:15.840] Thank you.</w:t>
      </w:r>
    </w:p>
    <w:p>
      <w:r>
        <w:t>[00:05:43.840 → 00:05:45.840] Thank you.</w:t>
      </w:r>
    </w:p>
    <w:p>
      <w:r>
        <w:t>[00:06:13.840 → 00:06:15.840] Thank you.</w:t>
      </w:r>
    </w:p>
    <w:p>
      <w:r>
        <w:t>[00:06:43.840 → 00:06:45.840] Thank you.</w:t>
      </w:r>
    </w:p>
    <w:p>
      <w:r>
        <w:t>[00:06:45.840 → 00:06:47.840] Thank you.</w:t>
      </w:r>
    </w:p>
    <w:p>
      <w:r>
        <w:t>[00:06:47.840 → 00:06:49.840] Thank you.</w:t>
      </w:r>
    </w:p>
    <w:p>
      <w:r>
        <w:t>[00:06:49.840 → 00:06:51.840] Thank you.</w:t>
      </w:r>
    </w:p>
    <w:p>
      <w:r>
        <w:t>[00:07:15.840 → 00:07:17.840] Thank you.</w:t>
      </w:r>
    </w:p>
    <w:p>
      <w:r>
        <w:t>[00:07:45.840 → 00:07:47.840] Thank you.</w:t>
      </w:r>
    </w:p>
    <w:p>
      <w:r>
        <w:t>[00:08:15.840 → 00:08:17.840]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HwSIcIde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