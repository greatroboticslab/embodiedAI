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a possible JSON output for the given text:</w:t>
        <w:br/>
        <w:br/>
        <w:t>```</w:t>
        <w:br/>
        <w:t>[</w:t>
        <w:br/>
        <w:t xml:space="preserve">  {</w:t>
        <w:br/>
        <w:t xml:space="preserve">    "start_time": "00:01",</w:t>
        <w:br/>
        <w:t xml:space="preserve">    "title": "Man Holding Smartphone with Electric Guitar Package",</w:t>
        <w:br/>
        <w:t xml:space="preserve">    "summary": "A man is holding a smartphone and discussing electric guitars, possibly within an online tutorial or instructional video series."</w:t>
        <w:br/>
        <w:t xml:space="preserve">  },</w:t>
        <w:br/>
        <w:t xml:space="preserve">  {</w:t>
        <w:br/>
        <w:t xml:space="preserve">    "start_time": "00:03",</w:t>
        <w:br/>
        <w:t xml:space="preserve">    "title": "Two Men Engaged in Playful Debate Over Toy Cars",</w:t>
        <w:br/>
        <w:t xml:space="preserve">    "summary": "Two men are engaged in a playful debate over toy cars, with one man holding a red toy car and the other holding a blue toy car."</w:t>
        <w:br/>
        <w:t xml:space="preserve">  },</w:t>
        <w:br/>
        <w:t xml:space="preserve">  {</w:t>
        <w:br/>
        <w:t xml:space="preserve">    "start_time": "00:05",</w:t>
        <w:br/>
        <w:t xml:space="preserve">    "title": "Split-Screen Image with Text 'WATCH I NEXT'",</w:t>
        <w:br/>
        <w:t xml:space="preserve">    "summary": "A split-screen image shows two different scenes, with text 'WATCH I NEXT' displayed on the left side, indicating a pause or instruction for an interactive video."</w:t>
        <w:br/>
        <w:t xml:space="preserve">  },</w:t>
        <w:br/>
        <w:t xml:space="preserve">  {</w:t>
        <w:br/>
        <w:t xml:space="preserve">    "start_time": "00:07",</w:t>
        <w:br/>
        <w:t xml:space="preserve">    "title": "Man's Face with Bald Spot and Text 'WATCH I NEXT'",</w:t>
        <w:br/>
        <w:t xml:space="preserve">    "summary": "A man's face is shown with a bald spot where hair has been shaved off, along with text 'WATCH I NEXT' displayed below."</w:t>
        <w:br/>
        <w:t xml:space="preserve">  },</w:t>
        <w:br/>
        <w:t xml:space="preserve">  {</w:t>
        <w:br/>
        <w:t xml:space="preserve">    "start_time": "00:09",</w:t>
        <w:br/>
        <w:t xml:space="preserve">    "title": "Two Men Engaged in Different Activities",</w:t>
        <w:br/>
        <w:t xml:space="preserve">    "summary": "Two men are engaged in different activities on opposite sides of the screen, with one man holding a wooden toy and tending to it, and the other man interacting with an electronic guitar."</w:t>
        <w:br/>
        <w:t xml:space="preserve">  },</w:t>
        <w:br/>
        <w:t xml:space="preserve">  {</w:t>
        <w:br/>
        <w:t xml:space="preserve">    "start_time": "00:11",</w:t>
        <w:br/>
        <w:t xml:space="preserve">    "title": "Man Holding Electronic Guitar",</w:t>
        <w:br/>
        <w:t xml:space="preserve">    "summary": "A man is shown holding an electronic guitar, possibly within the context of an online tutorial or instructional video series."</w:t>
        <w:br/>
        <w:t xml:space="preserve">  },</w:t>
        <w:br/>
        <w:t xml:space="preserve">  {</w:t>
        <w:br/>
        <w:t xml:space="preserve">    "start_time": "00:13",</w:t>
        <w:br/>
        <w:t xml:space="preserve">    "title": "Men Engaged in Conversation and Text 'WATCH NEXT'",</w:t>
        <w:br/>
        <w:t xml:space="preserve">    "summary": "Two men are engaged in conversation, with text 'WATCH NEXT' displayed below them, possibly indicating the next scene or activity in a video series."</w:t>
        <w:br/>
        <w:t xml:space="preserve">  }</w:t>
        <w:br/>
        <w:t>]</w:t>
        <w:br/>
        <w:t>```</w:t>
        <w:br/>
        <w:br/>
        <w:t>This JSON output includes one entry for each of the main sections described in the original text. Each entry has a `start_time` field to indicate when the section begins, a `title` field to describe the content of the section, and a `summary` field to provide a brief summary of the section's content.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