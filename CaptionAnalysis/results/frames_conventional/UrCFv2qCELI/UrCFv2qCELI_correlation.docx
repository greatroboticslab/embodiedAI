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224</w:t>
      </w:r>
    </w:p>
    <w:p>
      <w:r>
        <w:t>Comments available for this video: 1</w:t>
      </w:r>
    </w:p>
    <w:p>
      <w:r>
        <w:t>Comments correlated to ≥ 60: 1 (100.0%)</w:t>
      </w:r>
    </w:p>
    <w:p>
      <w:r>
        <w:t>Total candidate pairs checked: 224</w:t>
      </w:r>
    </w:p>
    <w:p>
      <w:r>
        <w:t>Correlated comment coverage (all comments):</w:t>
      </w:r>
    </w:p>
    <w:p>
      <w:r>
        <w:t>- matched 38 frame(s), max score 95.0000: This video explains why capacitors cause current to lead voltage in AC and inductors cause it to lag voltage. This was an interesting video. It uses water analogies to explain these topics.</w:t>
      </w:r>
    </w:p>
    <w:p>
      <w:r>
        <w:t xml:space="preserve">  Source: https://www.youtube.com/watch?v=UrCFv2qCELI: What are Resistance Reactance Impedance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5.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72.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64.jpg"/>
                    <pic:cNvPicPr/>
                  </pic:nvPicPr>
                  <pic:blipFill>
                    <a:blip r:embed="rId12"/>
                    <a:stretch>
                      <a:fillRect/>
                    </a:stretch>
                  </pic:blipFill>
                  <pic:spPr>
                    <a:xfrm>
                      <a:off x="0" y="0"/>
                      <a:ext cx="1371600" cy="771525"/>
                    </a:xfrm>
                    <a:prstGeom prst="rect"/>
                  </pic:spPr>
                </pic:pic>
              </a:graphicData>
            </a:graphic>
          </wp:inline>
        </w:drawing>
      </w:r>
      <w:r>
        <w:t xml:space="preserve"> (score 87.0000)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16.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5.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0.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0.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55.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8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9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9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2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26.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minimalist design with a light gray background. Dominating the center of the image is a white word "Prof". This word is followed by another white word "Mad", set against a light gray background, creating a stark contrast. The letters are in a cursive font, adding a touch of elegance to the design. The overall style of the image suggests it could be a screenshot from an online learning platform or a digital board used in a classroom setting.</w:t>
        <w:br/>
        <w:br/>
        <w:t>On the left side of the image, there's a figure that appears to be holding a tablet or an iPad, which has a white screen displaying text and an image that is not fully clear due to the resolution. This suggests a teaching or educational context, possibly related to a course or seminar by someone named Professor MAD.</w:t>
        <w:br/>
        <w:br/>
        <w:t>The middle and right parts of the image feature multiple icons and elements that resemble educational content. There are what appear to be slide numbers (5, 6, 7), suggesting they might represent individual slides in a presentation. The text "Professor MAD" is visible at the top right corner, further reinforcing the educational context.</w:t>
        <w:br/>
        <w:br/>
        <w:t>Iconography includes a magnifying glass, likely symbolizing searching or focusing on details; a lightbulb, which could represent an idea or a concept; and what seems like a stack of papers or books, possibly indicating resources or readings. A clipboard with pins is also visible, which might signify planning or organization.</w:t>
        <w:br/>
        <w:br/>
        <w:t>The bottom right corner has the word "professor," further emphasizing the educational context. The simplicity of the design, combined with the absence of any other objects or text, suggests a strong emphasis on the words themselves, perhaps suggesting a connection between the words "Prof" and "Mad".</w:t>
      </w:r>
    </w:p>
    <w:p>
      <w:r>
        <w:t>No strongly correlated comments found for this frame.</w:t>
      </w:r>
    </w:p>
    <w:p>
      <w:pPr>
        <w:pStyle w:val="Heading1"/>
      </w:pPr>
      <w:r>
        <w:t>Frame: frame_0001.jpg</w:t>
      </w:r>
    </w:p>
    <w:p>
      <w:r>
        <w:t>Caption: This graphic illustration with a humorous theme appears to be related to scientific concepts concerning electricity and magnetism, specifically those involving electrical circuits. The image is divided into three sections, each labeled with a different term. At the top left corner, "RLC" suggests that the content involves a discussion of an electrical circuit that includes resistors (R), inductors (L), and capacitors (C).</w:t>
        <w:br/>
        <w:br/>
        <w:t>The central part of the image shows a simple diagram representing an RLC circuit with two resistors, one capacitor, and possibly an inductor. The circuit is connected by wires, and there's a battery providing voltage. A small text below the circuit reads "Resistance," "Inductance," and "Capacitance," typical components of such a circuit.</w:t>
        <w:br/>
        <w:br/>
        <w:t>At the bottom right corner, there is another label with a subscripted "c" next to a graphic that resembles a thermometer or temperature scale, reading "Temperature." The caption "RESISTANCE-REACTION" above this image might be suggesting a correlation between resistance and reaction or some other physical phenomenon. This idea is reinforced by the caption in the bottom left corner, also saying "RESISTANCE-REACTION," which is related to the concept of impedance, the opposition of an electric circuit to an alternating current.</w:t>
        <w:br/>
        <w:br/>
        <w:t>The overall style of the image is clean and cartoonish, with an emphasis on text labels and simple graphic representations. The image features three buttons or labels placed in a vertical line down the right side: "RLC," "RESISTANCE-REACTION," and "CAPACITANCE." These might be interactive elements in a learning tool or simulation, allowing users to select different components of a circuit for analysis or educational purposes.</w:t>
        <w:br/>
        <w:br/>
        <w:t>In addition, the image also provides a visual representation of electrical circuits and the principles of resistance and reaction. The colorful illustration shows resistors (represented by the symbol "R" and colored black and yellow) and capacitors (represented by the symbol "C" and colored yellow and orange). The resistors are depicted as wires with black caps, while the capacitors are shown as two separate components. This visual representation highlights the difference between the two types of electrical components.</w:t>
        <w:br/>
        <w:br/>
        <w:t>The text above the image reads "Resistance" and "Reaction," providing context to the components depicted.</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objects, and settings described in the caption, specifically mentioning capacitors and inductors, which are highlighted in the illustration.</w:t>
      </w:r>
    </w:p>
    <w:p>
      <w:r>
        <w:t>Source: https://www.youtube.com/watch?v=UrCFv2qCELI: What are Resistance Reactance Impedance</w:t>
      </w:r>
    </w:p>
    <w:p>
      <w:pPr>
        <w:pStyle w:val="Heading1"/>
      </w:pPr>
      <w:r>
        <w:t>Frame: frame_0002.jpg</w:t>
      </w:r>
    </w:p>
    <w:p>
      <w:r>
        <w:t>Caption: The image appears to be a digital flyer or poster with an instructional theme, featuring a combination of visual content and text elements. At the top, there is a logo with text that seems to read "RJL C." followed by some other characters that are not clear. Below the logo, there is a diagram with a rectangular shape at the bottom that has an arrow pointing upwards and rightwards, which might indicate data flow or process.</w:t>
        <w:br/>
        <w:br/>
        <w:t>The main part of the image displays three columns with text in each. The first column on the left contains a list of words that are not entirely legible due to the resolution, but they seem to include "Resistance," "Impedance," and "Reaction time." These might be terms related to physics or engineering. The middle column is titled "RJL C" with the subtitle "RESISTANCE-REACTION TIME." There is a simple line graph with three lines representing different variables, possibly correlating with the text above and below it.</w:t>
        <w:br/>
        <w:br/>
        <w:t>The rightmost column is labeled "REACTANCE" with additional text that says "Impedance" followed by a word that is not clearly visible due to the image's resolution. At the bottom of the poster, there are two sliders with labels "RESISTANCE" and "REACTION TIME," which likely represent the variables on the graph.</w:t>
        <w:br/>
        <w:br/>
        <w:t>The diagram is accompanied by text that provides a clear explanation of the relationship between resistance, reactance, and impedance. The diagram is divided into three sections, each labeled with a different concept: resistance (represented by a red wire with a black core), reactance (represented by a yellow wire with a black core), and impedance (also represented by a yellow wire with a black core). The text "R L C Resistance Reactance Impedance" and "Prof. Mad" are displayed at the top of the diagram.</w:t>
        <w:br/>
        <w:br/>
        <w:t>The overall style of the poster is informative and academic, with a focus on teaching or presenting technical concepts related to electrical engineering or physics.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concepts (resistance, reactance, impedance) and explains how capacitors and inductors relate to these concepts, which are also described in the frame caption.</w:t>
      </w:r>
    </w:p>
    <w:p>
      <w:r>
        <w:t>Source: https://www.youtube.com/watch?v=UrCFv2qCELI: What are Resistance Reactance Impedance</w:t>
      </w:r>
    </w:p>
    <w:p>
      <w:pPr>
        <w:pStyle w:val="Heading1"/>
      </w:pPr>
      <w:r>
        <w:t>Frame: frame_0003.jpg</w:t>
      </w:r>
    </w:p>
    <w:p>
      <w:r>
        <w:t>Caption: The image presents an educational or informational graphic related to electronic devices and principles. At the top, there is a logo that includes a symbol resembling a Wi-Fi signal, with "Wi-Fi" written underneath it, suggesting that this content might be about wireless connectivity or communication systems.</w:t>
        <w:br/>
        <w:br/>
        <w:t>Below the logo, there is a text that reads "RJLCC." The font style and size vary, with "RJLCC" being much larger than the other words on the image. This could be an acronym or code for a specific topic within electronics or communication technology.</w:t>
        <w:br/>
        <w:br/>
        <w:t>Further down, there are three key phrases highlighted in bold text: **RESISTANCE**, **RESISTANCE**, and **RESISTANCE**. These terms appear to emphasize the concept of resistance in electronic circuits.</w:t>
        <w:br/>
        <w:br/>
        <w:t>On the left side of the image, there's a simple circuit diagram with two resistors connected in series. The larger resistor is labeled "RJLCC," suggesting that it might be a key component or subject of discussion within the context of the presentation or infographic. Below this diagram, there are two small icons that resemble electrical components: a capacitor and an inductor.</w:t>
        <w:br/>
        <w:br/>
        <w:t>To the right of the circuit diagram, there's text that states "**RESISTANCE** / **RESISTANCE** / **RESISTANCE**." This repetition further emphasizes the theme of resistance in the context of electrical circuits.</w:t>
        <w:br/>
        <w:br/>
        <w:t>The background of the image is a plain white with a faint outline resembling a brick wall, and there are four rectangular blocks of varying colors (blue, yellow, red, and green) arranged vertically on the right side. These blocks do not seem to have any specific meaning or function within the context of this image, but they may serve as visual aids for the presentation or as part of an instructional diagram.</w:t>
        <w:br/>
        <w:br/>
        <w:t>On the right side of the image, a vibrant diagram delves into the realm of electrical circuits, composed of three distinct components represented by yellow rectangles. The first rectangle is adorned with the letters "R", "L", and "C", possibly indicating the three fundamental components of an electrical circuit: resistor, inductor, and capacitor.</w:t>
        <w:br/>
        <w:br/>
        <w:t>The second rectangle, labeled **RESISTANCE**, stands out due to its yellow color, contrasting with the predominantly black and white theme of the diagram. The third rectangle, **IMPEDANCE**, is also highlighted, perhaps to emphasize its significance in the context of electrical circuits.</w:t>
        <w:br/>
        <w:br/>
        <w:t>The diagram itself is a testament to the intricate web of connections and interactions that define electrical circuits. The use of yellow rectangles, distinct labeling, and inclusion of black and white text all contribute to a clear and concise representation of this complex topic, reinforcing the theme of resistance in electronic circuits.</w:t>
      </w:r>
    </w:p>
    <w:p>
      <w:r>
        <w:t>Comment (score 95): This video explains why capacitors cause current to lead voltage in AC and inductors cause it to lag voltage. This was an interesting video. It uses water analogies to explain these topics.</w:t>
      </w:r>
    </w:p>
    <w:p>
      <w:r>
        <w:t>Reason: The comment directly discusses the concept of resistance in electrical circuits, which is emphasized in the frame caption. The mention of capacitors and inductors, as well as their effects on current, aligns with the technical steps and objects described in the caption.</w:t>
      </w:r>
    </w:p>
    <w:p>
      <w:r>
        <w:t>Source: https://www.youtube.com/watch?v=UrCFv2qCELI: What are Resistance Reactance Impedance</w:t>
      </w:r>
    </w:p>
    <w:p>
      <w:pPr>
        <w:pStyle w:val="Heading1"/>
      </w:pPr>
      <w:r>
        <w:t>Frame: frame_0004.jpg</w:t>
      </w:r>
    </w:p>
    <w:p>
      <w:r>
        <w:t>Caption: The image presents a graphic design with a central message that reads "RICC" in bold letters at the top. Below this, there are four phrases in a larger font size: "RESISTANCE," "IMPEDANCE," "REACTIVE," and "ENDURANCE." These words are highlighted in a contrasting color for emphasis.</w:t>
        <w:br/>
        <w:br/>
        <w:t>On the left side of the image, there is a schematic diagram featuring an inductor with a symbol above it that typically represents electromagnetic energy or fields, often used to represent inductors in electrical circuits. Below the inductor, there is another symbol that might be representing a resistor or some other type of electrical component. The circuit is connected to what appears to be a device labeled "RICC" at the top, with a battery or power source on the left and a load or device under test on the right.</w:t>
        <w:br/>
        <w:br/>
        <w:t>The diagram also prominently displays the letters "R", "L", and "C" in the top left corner, representing resistance, inductance, and capacitance respectively. The circuit is composed of three main components: a resistor, an inductor, and a capacitor. The resistor is positioned centrally in the circuit, represented by a simple wire, dissipating electrical energy and preventing it from passing through.</w:t>
        <w:br/>
        <w:br/>
        <w:t>To the right of the resistor, there's an inductor, represented by a coil of wire. An inductor stores energy in a magnetic field when an electric current flows through it. Next to the inductor is a capacitor, represented by two parallel metal plates separated by a dielectric material. A capacitor stores electrical energy in an electric field between two conductive plates.</w:t>
        <w:br/>
        <w:br/>
        <w:t>The diagram also includes the letters "Resistance", "Impedance", and "Inductance" associated with the components in the circuit, providing a deeper understanding of their functions. The background of the image is neutral and does not distract from the main subject, which seems to be an educational or explanatory diagram related to engineering or physics concepts, such as resistance in circuits.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concepts of inductors and capacitors, which are prominently featured in the diagram, as well as the related technical topics of resistance, impedance, and lead/lag voltage.</w:t>
      </w:r>
    </w:p>
    <w:p>
      <w:r>
        <w:t>Source: https://www.youtube.com/watch?v=UrCFv2qCELI: What are Resistance Reactance Impedance</w:t>
      </w:r>
    </w:p>
    <w:p>
      <w:pPr>
        <w:pStyle w:val="Heading1"/>
      </w:pPr>
      <w:r>
        <w:t>Frame: frame_0005.jpg</w:t>
      </w:r>
    </w:p>
    <w:p>
      <w:r>
        <w:t>Caption: The image presents a visual representation of the concept of potential difference in a circuit. It consists of two light bulbs connected in series, each connected to a battery. The battery on the left serves as the source of potential difference. The two light bulbs on the right are the devices being powered by this potential difference.</w:t>
        <w:br/>
        <w:br/>
        <w:t>A yellow line represents the potential difference between the two bulbs, indicating the difference in voltage. This yellow line signifies the potential difference between the two bulbs, illustrating a fundamental principle in physics: that electric current flows from regions of high potential difference (positive or higher voltage) to regions of lower potential difference (negative or lower voltage).</w:t>
        <w:br/>
        <w:br/>
        <w:t>The image also includes text that explains the concept of potential difference. It states that potential difference is the difference in voltage between two points in a circuit. The yellow line represents this potential difference, providing a visual representation of the concept.</w:t>
        <w:br/>
        <w:br/>
        <w:t>As explained by the text, "Due to the potential difference, the bulb turns on," this fundamental principle underlies the operation of an electrical circuit. The bulbs are illustrated with black and yellow lines around them, indicating their function as conductors within the electrical circuit. The batteries appear to be modeled, likely representing the concept of a source of electric power.</w:t>
        <w:br/>
        <w:br/>
        <w:t>This image is designed for instructional purposes, such as explaining the concepts of potential difference, electric current, and how they relate to the operation of a bulb in an electrical circuit. The readable text provides a concise summary of the concept being taught, making it a clear and concise explanation of the concept of potential difference in a circuit.</w:t>
      </w:r>
    </w:p>
    <w:p>
      <w:r>
        <w:t>No strongly correlated comments found for this frame.</w:t>
      </w:r>
    </w:p>
    <w:p>
      <w:pPr>
        <w:pStyle w:val="Heading1"/>
      </w:pPr>
      <w:r>
        <w:t>Frame: frame_0006.jpg</w:t>
      </w:r>
    </w:p>
    <w:p>
      <w:r>
        <w:t>Caption: The image presents a simple circuit diagram with two bulbs connected by a battery, labeled "Power Mad" and "Potential Difference". The battery is connected to the bulbs, with one bulb glowing and the other not. The text "Due to the potential difference" appears above the second circuit, suggesting an explanation for why one light is on while the other is off. The diagram also includes the label "Potential Difference", emphasizing the importance of voltage in electrical circuits. Additionally, the text reads "Potential difference = voltage, Potential difference = voltage, Potential difference = voltage", implying that the voltage of the battery is equal to the voltage of the bulbs, which in turn is equal to the voltage of the glowing light bulb. The image does not contain any discernible action or movement, and its educational style suggests it is intended to teach basic principles of electricity and circuits, such as the concept of voltage (potential difference) and how it affects electrical components like lights in a simple circuit.</w:t>
      </w:r>
    </w:p>
    <w:p>
      <w:r>
        <w:t>No strongly correlated comments found for this frame.</w:t>
      </w:r>
    </w:p>
    <w:p>
      <w:pPr>
        <w:pStyle w:val="Heading1"/>
      </w:pPr>
      <w:r>
        <w:t>Frame: frame_0007.jpg</w:t>
      </w:r>
    </w:p>
    <w:p>
      <w:r>
        <w:t>Caption: In a fundamental circuit, electricity flows through a closed path, often referred to as an electric circuit. Here's a detailed representation of how this works: An electric current originates from a power source, such as a battery or electrical outlet, and travels through various components like wires, resistors, capacitors, and inductors. These components, also known as circuit elements, are carefully connected and configured to create a functional circuit.</w:t>
        <w:br/>
        <w:br/>
        <w:t>The two captions being integrated describe the flow of electricity through an electric circuit:</w:t>
        <w:br/>
        <w:br/>
        <w:t>Caption 1: Electricity flows from the power source, passing through each component in sequence, until it returns to the starting point. This flow is controlled by various factors like voltage, current, resistance, and capacitance.</w:t>
        <w:br/>
        <w:br/>
        <w:t>Caption 2: The diagram illustrates a basic electric circuit with three components: a power source (battery), a light bulb (resistor), and a wire connecting them.</w:t>
      </w:r>
    </w:p>
    <w:p>
      <w:r>
        <w:t>No strongly correlated comments found for this frame.</w:t>
      </w:r>
    </w:p>
    <w:p>
      <w:pPr>
        <w:pStyle w:val="Heading1"/>
      </w:pPr>
      <w:r>
        <w:t>Frame: frame_0008.jpg</w:t>
      </w:r>
    </w:p>
    <w:p>
      <w:r>
        <w:t>Caption: The image appears to be a screenshot of an educational presentation or lecture slide. On the slide, there is a diagram that presents a scenario where two objects, labeled A and B, are connected by a wire, which is illustrated in the context of an electrical circuit. The diagram includes several elements:</w:t>
        <w:br/>
        <w:br/>
        <w:t>1. There is a person's figure standing at what seems to be a starting point for the circuit.</w:t>
        <w:br/>
        <w:t>2. An electric wire leading from the person to a labeled component with text "voltage" underneath it, connected to object A.</w:t>
        <w:br/>
        <w:t>3. The voltage source is connected to another component, which is labeled "resistor."</w:t>
        <w:br/>
        <w:t>4. An ammeter is present in the diagram, indicating a measurement of current flow, positioned near object B.</w:t>
        <w:br/>
        <w:t>5. A series of mathematical equations are written next to the ammeter, suggesting that the topic of the lecture might be related to Ohm's law or electrical circuits in general. The equations read: "V = IR" and "I = V/R."</w:t>
        <w:br/>
        <w:t>6. There is a slide number "35" visible at the top right corner.</w:t>
        <w:br/>
        <w:t>7. The bottom right corner has the text "Professor Mad," which could indicate the name of the professor leading the lecture or class.</w:t>
        <w:br/>
        <w:br/>
        <w:t>The diagram also shows that the voltage meter, marked with a ruler indicating a voltage of 2.2, is positioned to the right of the objects and connected to object B via a wire, suggesting that the objects are connected in a circuit, with the voltage meter serving as a measure of the electrical potential difference between the two objects.</w:t>
        <w:br/>
        <w:br/>
        <w:t>The style of the image suggests an academic setting, and it seems to be part of a physics or engineering course related to electricity and electrical circuits.</w:t>
      </w:r>
    </w:p>
    <w:p>
      <w:r>
        <w:t>No strongly correlated comments found for this frame.</w:t>
      </w:r>
    </w:p>
    <w:p>
      <w:pPr>
        <w:pStyle w:val="Heading1"/>
      </w:pPr>
      <w:r>
        <w:t>Frame: frame_0009.jpg</w:t>
      </w:r>
    </w:p>
    <w:p>
      <w:r>
        <w:t>Caption: The image appears to be a screenshot of an educational video or presentation that discusses physics principles related to electromagnets and the properties of materials. On the left side, there is a person who seems to be either a teacher, presenter, or student, guiding the discussion.</w:t>
        <w:br/>
        <w:br/>
        <w:t>The main focus of the image is a circuit diagram on the right side, which consists of a voltage source labeled "A", a resistor labeled "B", and a voltage divider labeled "C". The voltage source is connected to the resistor through a wire, and the resistor is connected to the voltage divider. The voltage divider is connected to both the voltage source and the resistor, forming a circuit.</w:t>
        <w:br/>
        <w:br/>
        <w:t>The diagram is set against a blue background and features the equation "IF ∫ VAB, BIF VBV" labeled on it, indicating a mathematical problem involving an electromotive force (EMF) and magnetic field (B). This equation relates to Ampere's Law in physics, where the sum of the partial derivative of V with respect to x, y, and z is equal to the curl of the vector potential.</w:t>
        <w:br/>
        <w:br/>
        <w:t>The text "Voltage = VA = VB" is present on the diagram, indicating a relationship between the voltage source and the resistor. The overall context of the image suggests an educational content related to physics and mathematical modeling of electromagnetic fields.</w:t>
      </w:r>
    </w:p>
    <w:p>
      <w:r>
        <w:t>No strongly correlated comments found for this frame.</w:t>
      </w:r>
    </w:p>
    <w:p>
      <w:pPr>
        <w:pStyle w:val="Heading1"/>
      </w:pPr>
      <w:r>
        <w:t>Frame: frame_0010.jpg</w:t>
      </w:r>
    </w:p>
    <w:p>
      <w:r>
        <w:t>Caption: The image appears to be a screenshot of an educational video or presentation featuring Professor Mad, an academic expert. The professor is holding a ruler to measure voltage across the lamp (VA) and is explaining an electrical concept related to current flow. In this scenario, the circuit consists of a battery, a resistor, and a lamp, with the battery connected to the lamp and the lamp connected to the resistor.</w:t>
        <w:br/>
        <w:br/>
        <w:t>The diagram shows two blocks labeled "Vv" and "Vb," which could represent voltages or specific components in a circuit. The professor's explanation is accompanied by mathematical notations, including an equation written as "V = Vv - Vb / Vv," suggesting that if the voltage (V) is equal to the difference between voltage Vv and voltage Vb, then there will be no current flow through the system.</w:t>
        <w:br/>
        <w:br/>
        <w:t>The text above the diagram reads "If VA=Vb No current," indicating that the voltage across the lamp (VA) is equal to the voltage across the resistor (Vb), resulting in no current flowing through the circuit. The equation on the diagram, along with the professor's notation, provides further evidence of this concept.</w:t>
        <w:br/>
        <w:br/>
        <w:t>The image focuses on the educational content and does not show the context in which the lesson is being delivered, suggesting that it may be part of a physics, engineering, or mathematics course where Professor Mad is explaining electrical circuits concepts.</w:t>
      </w:r>
    </w:p>
    <w:p>
      <w:r>
        <w:t>No strongly correlated comments found for this frame.</w:t>
      </w:r>
    </w:p>
    <w:p>
      <w:pPr>
        <w:pStyle w:val="Heading1"/>
      </w:pPr>
      <w:r>
        <w:t>Frame: frame_0011.jpg</w:t>
      </w:r>
    </w:p>
    <w:p>
      <w:r>
        <w:t>Caption: The image presents a simple diagram of an electrical circuit contained within a rectangle. A battery (labeled "Vb") is depicted, with a light bulb connected to its positive terminal. A switch labeled "A" is also shown. The circuit includes two additional wires, one labeled "B" and the other labeled "C". At the top of the diagram, a ruler labeled "Voltage" measures 6 units in length, with the midpoint marked by the letter "A".</w:t>
        <w:br/>
        <w:br/>
        <w:t>Notably, the lower text element states "No current", indicating that there is no electric current flowing through the circuit at this moment due to the switch being off. Additionally, an equation is presented above the diagram: "If Vb = Vc, then I = ..." suggesting a relationship between voltage (V) and current (I) in the context of electrical circuits.</w:t>
        <w:br/>
        <w:br/>
        <w:t>Overall, the image appears to be a slide or graphic used for educational purposes, possibly in a physics class or lecture, teaching basic concepts of electrical circuits and the relationship between voltage and current.</w:t>
      </w:r>
    </w:p>
    <w:p>
      <w:r>
        <w:t>No strongly correlated comments found for this frame.</w:t>
      </w:r>
    </w:p>
    <w:p>
      <w:pPr>
        <w:pStyle w:val="Heading1"/>
      </w:pPr>
      <w:r>
        <w:t>Frame: frame_0012.jpg</w:t>
      </w:r>
    </w:p>
    <w:p>
      <w:r>
        <w:t>Caption: The image presents a simple circuit diagram, composed of two components: a circuit and a battery. The circuit, depicted with a yellow line, is connected to the battery via a wire. The battery is shown with a red line and labeled "Voltage" with plus (+) and minus (-) symbols on each end. An ammeter (labeled "A") indicates that the current flowing through the circuit is 1 ampere. Additionally, there's a note or annotation that says "B" followed by an instructional symbol for a plus (+), suggesting that there may be another component of the circuit not visible in this part of the image.</w:t>
        <w:br/>
        <w:br/>
        <w:t>The image also features a white background, which contrasts sharply with the yellow and red lines used to represent the circuit and battery. A yellow ruler is present on the left side of the circuit, extending from top to bottom and marked with a voltage range of 0 to 2, indicating that the circuit operates within this voltage range.</w:t>
        <w:br/>
        <w:br/>
        <w:t>Above the circuit and battery, text reads "Voltage: 0 to 2", providing a clear indication of the voltage range of the circuit. Overall, the image provides a clear and concise representation of a basic electrical circuit, highlighting the connection between the circuit and battery and the voltage range it operates within. The use of colors and symbols makes the image easy to understand and interpret.</w:t>
      </w:r>
    </w:p>
    <w:p>
      <w:r>
        <w:t>No strongly correlated comments found for this frame.</w:t>
      </w:r>
    </w:p>
    <w:p>
      <w:pPr>
        <w:pStyle w:val="Heading1"/>
      </w:pPr>
      <w:r>
        <w:t>Frame: frame_0013.jpg</w:t>
      </w:r>
    </w:p>
    <w:p>
      <w:r>
        <w:t>Caption: The image presents an educational diagram that appears to illustrate a concept related to physics or electrical engineering. The diagram consists of three main components: a rectangular block labeled "Voltage" with two arrows coming out of it, indicating voltage being measured or represented; a device also labeled "Voltage", which seems to be connected to another component, possibly indicating a measurement or comparison of voltages; and the bottom part of the diagram showing two points labeled as 'A' and 'B', with point 'A' connected to the voltage measurement device by a wire.</w:t>
        <w:br/>
        <w:br/>
        <w:t>The rectangle labeled "Voltage" has labels 'A' and 'B' on its arrows, suggesting that the voltage is measured in two points within the system being discussed. The device also labeled "Voltage" has an arrow labeled 'a' pointing from it to the other point on the diagram, possibly indicating a measurement or comparison of voltages.</w:t>
        <w:br/>
        <w:br/>
        <w:t>The mathematical symbols present in the diagram include a greater-than sign (&gt;), an equals sign (=), and a less-than sign (&lt;), which are used to compare numerical values. The text within these symbols says "If v_AB &gt; 0" and "If v_AB &lt; 0", respectively, indicating that the voltage difference between points 'A' and 'B' is being compared.</w:t>
        <w:br/>
        <w:br/>
        <w:t>The background of the image has a pattern of diagonal lines, suggesting that it might be a slide or a part of a presentation. The text "Prof MAD" is also present at the bottom right corner, which could be an indication of the author or creator of the diagram, but does not provide enough context to confirm their role or expertise.</w:t>
        <w:br/>
        <w:br/>
        <w:t>The diagram is designed to explain a concept in a visual format, commonly used in scientific or engineering education to demonstrate how to interpret electrical measurements. It can also be seen as a representation of electrical circuits that show the flow of electric current, with the voltage meter on the left side, the current meter on the right side, and the wire connecting the two points in the middle. The circuit is designed to demonstrate the principles of electrical circuits, where voltage and current are measured using the voltage meter and current meter, respectively.</w:t>
      </w:r>
    </w:p>
    <w:p>
      <w:r>
        <w:t>No strongly correlated comments found for this frame.</w:t>
      </w:r>
    </w:p>
    <w:p>
      <w:pPr>
        <w:pStyle w:val="Heading1"/>
      </w:pPr>
      <w:r>
        <w:t>Frame: frame_0014.jpg</w:t>
      </w:r>
    </w:p>
    <w:p>
      <w:r>
        <w:t>Caption: The image presents a diagrammatic representation of an electrical circuit, which appears to be educational in nature, possibly for teaching purposes, such as in a classroom setting. The diagram is color-coded with black lines representing the current and yellow lines representing voltage. The current flows from left to right, while the voltage also flows from left to right.</w:t>
        <w:br/>
        <w:br/>
        <w:t>On the left side of the diagram, there is text "V=5V" indicating the voltage source within the circuit, which is labeled as "Voltage." To the right of this label is a battery symbolizing the power source. Connecting to the battery are two wires with a symbol indicating that they can be switched on or off, possibly representing a light bulb (labeled "B") as the load in the circuit. A switch labeled "A" is positioned between these two wires, suggesting it controls the flow of current through the circuit.</w:t>
        <w:br/>
        <w:br/>
        <w:t>On the right side, there is text "If V= 5V, if V= Vb, Current flows from B to A." This explanation accompanies the diagram, likely explaining how the circuit works with varying voltage values (5 volts and "Vb"). Additionally, there is a current indicator labeled "Current," which seems to be measuring or illustrating the flow of electric current through the circuit.</w:t>
        <w:br/>
        <w:br/>
        <w:t>The background has text that reads "Professor Mad" at the top left corner, possibly indicating the name of an instructor or the source of the diagram. There's also a website address, "www.profmad.com," suggesting where more information about this educational material can be found.</w:t>
      </w:r>
    </w:p>
    <w:p>
      <w:r>
        <w:t>No strongly correlated comments found for this frame.</w:t>
      </w:r>
    </w:p>
    <w:p>
      <w:pPr>
        <w:pStyle w:val="Heading1"/>
      </w:pPr>
      <w:r>
        <w:t>Frame: frame_0015.jpg</w:t>
      </w:r>
    </w:p>
    <w:p>
      <w:r>
        <w:t>Caption: The image presents an educational illustration of an electrical circuit, set against a white background that provides a stark contrast to make the circuit elements stand out. The circuit consists of three main components: a voltage source, a current source, and a resistor. The voltage source, represented by a black arrow, is connected to the current source, which is depicted by a yellow arrow. The current source, in turn, is connected to the resistor, shown as a black circle.</w:t>
        <w:br/>
        <w:br/>
        <w:t>The current source is positioned at the top of the circuit, while the voltage source is located at the bottom. The resistor is positioned between the voltage source and the current source, indicating that it is part of the circuit. A yellow block labeled "Current flows from B to A" on the right side of the circuit indicates that the current moves through the circuit in that direction.</w:t>
        <w:br/>
        <w:br/>
        <w:t>The diagram is accompanied by a set of instructions written in black text. The text reads "If VA=VB Current flows from B to A", which suggests that the current flows from the voltage source (B) to the current source (A). There are three visible labels: one at the top left corner of the image saying "Voltage," two at the top right corner labeled "If V1 &gt; V2," and another at the bottom right corner reading "Current flows from B to A."</w:t>
      </w:r>
    </w:p>
    <w:p>
      <w:r>
        <w:t>No strongly correlated comments found for this frame.</w:t>
      </w:r>
    </w:p>
    <w:p>
      <w:pPr>
        <w:pStyle w:val="Heading1"/>
      </w:pPr>
      <w:r>
        <w:t>Frame: frame_0016.jpg</w:t>
      </w:r>
    </w:p>
    <w:p>
      <w:r>
        <w:t>Caption: The image presents a comprehensive illustration of an educational setting, where an instructor is guiding students through a presentation on electrical circuits. At the center of the diagram, there is a detailed circuit setup featuring various components, including a battery with labeled terminals ("a" and "b"), a light bulb (illuminated), and a switch. The connecting wires are essential for completing the circuit.</w:t>
        <w:br/>
        <w:br/>
        <w:t>Two arrows pointing upwards from the power source to the light bulb indicate the direction of electrical current through the circuit, demonstrating direct current (DC). Below the diagram, a table displays three columns: "A," "B," and "V." The column labeled "V" shows a value of 6 volts (V), corresponding to the voltage provided by the battery in the diagram.</w:t>
        <w:br/>
        <w:br/>
        <w:t>In the bottom right corner, an equation reads: "If V = V1 + V2 then Current = Current1 + Current2," which is related to Ohm's law and Kirchhoff's laws in electrical engineering. On the left side of the image, a portion of a professor appears to be standing behind the presentation, likely guiding the audience through the concepts being taught.</w:t>
        <w:br/>
        <w:br/>
        <w:t>The background suggests that this instructional moment takes place within an academic environment, possibly in a university or educational institution setting. The overall image captures an essential concept in physics and electrical engineering: understanding electrical circuits, their components, and how to calculate current based on Ohm's law.</w:t>
      </w:r>
    </w:p>
    <w:p>
      <w:r>
        <w:t>No strongly correlated comments found for this frame.</w:t>
      </w:r>
    </w:p>
    <w:p>
      <w:pPr>
        <w:pStyle w:val="Heading1"/>
      </w:pPr>
      <w:r>
        <w:t>Frame: frame_0017.jpg</w:t>
      </w:r>
    </w:p>
    <w:p>
      <w:r>
        <w:t>Caption: The image depicts a classroom setting with a whiteboard displaying educational content related to electricity and circuits. On the right side of the whiteboard, there is an illustration of a circuit board with components labeled "B," "V_{1}, V_{2}," and "Current." A battery labeled "A" is connected to a switch, which is in the "on" position, resulting in a yellow light bulb being illuminated, indicating that the circuit is closed and electricity is flowing through it.</w:t>
        <w:br/>
        <w:br/>
        <w:t>To the left of the circuit diagram, there is text that reads "If V_{1} = V_{2} and ..." followed by an equation involving voltages and currents in the circuit: "V_{AB} + V_{BC} - V_{CD} = 0." The equation implies a condition where the sum of voltage drops across components A to B, B to C, and C to D equals zero. Additionally, there is an instructional text at the bottom left corner of the whiteboard that reads "Current," indicating a discussion about electrical current in circuits or the related concept of voltage or electric potential difference.</w:t>
        <w:br/>
        <w:br/>
        <w:t>The circuit diagram itself shows a composed circuit featuring a voltage source, a current source, and two resistors. The voltage source is connected to the current source, which in turn is connected to one of the resistors. The other resistor is connected to the voltage source. The circuit is currently at a current of 1.0 A and a voltage of 1.0 V, as annotated on the diagram with the text "Voltage If = Va Vb Current If = Vb."</w:t>
      </w:r>
    </w:p>
    <w:p>
      <w:r>
        <w:t>No strongly correlated comments found for this frame.</w:t>
      </w:r>
    </w:p>
    <w:p>
      <w:pPr>
        <w:pStyle w:val="Heading1"/>
      </w:pPr>
      <w:r>
        <w:t>Frame: frame_0018.jpg</w:t>
      </w:r>
    </w:p>
    <w:p>
      <w:r>
        <w:t>Caption: The image displays an educational diagram explaining electrical current in a circuit. At the top left corner, there is a text that reads "Professor Mad," which might indicate the author's name or pseudonym. Below this, a cartoon representation of a voltmeter shows the device connected to the circuit with two probes: one labeled "A" and the other "B." An arrow from probe "A" points towards a battery symbol, indicating that this is where the current originates.</w:t>
        <w:br/>
        <w:br/>
        <w:t>The right side of the image features a schematic diagram of an electrical circuit with a light bulb connected between points "A" and "B." A text box above the circuit states "If V_AB = V_BC," followed by the equation "V_AB = V_BC + V," which implies that if the voltage difference from point "A" to point "B" is equal to the voltage difference from point "B" to point "C" plus another voltage value (V), then the current will flow from point "B" to point "C."</w:t>
        <w:br/>
        <w:br/>
        <w:t>The diagram includes labels for the points "A," "B," and "C," with each point corresponding to a part of the circuit or a reference for the voltage measurement. At the bottom right corner, there's a note that says "Current flows from B to C," illustrating the direction of the current when the conditions in the text are met.</w:t>
        <w:br/>
        <w:br/>
        <w:t>The diagram is set against a simple background, featuring yellow and blue arrows representing the flow of electricity. The yellow arrows point from A to B, while the blue arrows point from B to C, indicating a continuous flow of electricity. The overall style of the image is instructional, typical of educational materials used to explain basic concepts in physics, such as circuits and electrical current.</w:t>
      </w:r>
    </w:p>
    <w:p>
      <w:r>
        <w:t>No strongly correlated comments found for this frame.</w:t>
      </w:r>
    </w:p>
    <w:p>
      <w:pPr>
        <w:pStyle w:val="Heading1"/>
      </w:pPr>
      <w:r>
        <w:t>Frame: frame_0019.jpg</w:t>
      </w:r>
    </w:p>
    <w:p>
      <w:r>
        <w:t>Caption: The image shows two educational diagrams that illustrate electrical circuits. The first diagram (Slide A) displays a simple circuit with a battery, a switch (on the left), and a light bulb connected to the positive terminal of the battery through a wire. Above the diagram, text reads "Voltage," indicating that this slide explains the concept of voltage in an electrical circuit.</w:t>
        <w:br/>
        <w:br/>
        <w:t>The second diagram (Slide B) contains a similar circuit with two additional components: a resistor connected between the negative terminal of the battery and a ground point, and a switch (on the right) with a current-carrying wire attached to it. There is also a component labeled "A," which appears to be an ammeter or some kind of meter for measuring current. Above this diagram, text reads "Current," suggesting that this slide discusses the concept of current in an electrical circuit.</w:t>
        <w:br/>
        <w:br/>
        <w:t>The diagrams are set against a black background and feature a voltage source (represented by a black cylinder) connected to the current source (indicated by a yellow line). The current source is divided into two parts: A and B, represented by smaller yellow lines. Part A is connected to the voltage source, while part B is connected to the current source.</w:t>
        <w:br/>
        <w:br/>
        <w:t>The text accompanying the diagrams provides additional information about the circuits. At the top of each diagram, "Voltage" and "Current" are prominently displayed, reinforcing the concepts being illustrated. Additionally, there are playful comments at the bottom of the image, with the words "Prof Mad" and "Prof Prof" suggesting a humorous relationship between voltage and current.</w:t>
        <w:br/>
        <w:br/>
        <w:t>Overall, the image provides a clear and straightforward representation of electrical circuits, with the text adding a touch of humor to the subject matter.</w:t>
      </w:r>
    </w:p>
    <w:p>
      <w:r>
        <w:t>No strongly correlated comments found for this frame.</w:t>
      </w:r>
    </w:p>
    <w:p>
      <w:pPr>
        <w:pStyle w:val="Heading1"/>
      </w:pPr>
      <w:r>
        <w:t>Frame: frame_0020.jpg</w:t>
      </w:r>
    </w:p>
    <w:p>
      <w:r>
        <w:t>Caption: This image appears to show a diagrammatic representation of an electrical circuit with two states: "Voltage" and "Current." The diagram is split into two sections, each showing a battery and a switch, which are typical components used in electrical circuits.</w:t>
        <w:br/>
        <w:br/>
        <w:t>On the left side of the diagram, labeled "Voltage," there's a battery connected to two switches. One switch is open, indicating that no current is flowing through this part of the circuit at this moment. The other switch is closed, suggesting that the circuit is completed and current would be flowing through this branch if the power source were active.</w:t>
        <w:br/>
        <w:br/>
        <w:t>The right side of the diagram, labeled "Current," shows the same battery with both switches closed. This indicates that the circuit is completed in this state, which means current would be flowing through the components in the circuit. The current is represented by an arrow pointing from the positive terminal of the battery to the negative terminal, and there's a small symbol that seems to represent a voltage source (battery) on the right side of the circuit.</w:t>
        <w:br/>
        <w:br/>
        <w:t>At the top of the image, there's a label that says "Voltage," with a lightning bolt symbol underneath it. This could be indicating that the image is related to a concept in physics or electrical engineering, possibly the definition of voltage or an illustration of how voltage operates within a circuit. There are no texts other than the labels on the diagrams.</w:t>
        <w:br/>
        <w:br/>
        <w:t>The instructor is not visible in this image, and there are no slides or additional teaching materials presented. The focus is solely on the diagrammatic representation of a simple electrical circuit with its corresponding states for voltage and current.</w:t>
      </w:r>
    </w:p>
    <w:p>
      <w:r>
        <w:t>No strongly correlated comments found for this frame.</w:t>
      </w:r>
    </w:p>
    <w:p>
      <w:pPr>
        <w:pStyle w:val="Heading1"/>
      </w:pPr>
      <w:r>
        <w:t>Frame: frame_0021.jpg</w:t>
      </w:r>
    </w:p>
    <w:p>
      <w:r>
        <w:t>Caption: The image displays a set of educational materials related to physics or electronics, specifically involving components such as capacitors and resistors. There are two diagrams with accompanying text that provide context for the electrical circuits.</w:t>
        <w:br/>
        <w:br/>
        <w:t>The top right diagram shows a simple electrical circuit with three main components: a voltage source labeled "V", connected between two points; a resistor labeled "R"; and a capacitor labeled "C". The circuit is set against a background that has additional elements like an electrolyte symbolizing a battery, an equation labeled "E = V + IR," and an equation labeling the current flowing through the circuit. A black arrow represents the voltage source, which is connected to both the resistor and the capacitor.</w:t>
        <w:br/>
        <w:br/>
        <w:t>To the left of this diagram, there's another image with an incomplete representation of an electrical circuit. This diagram includes a resistor labeled "R", a capacitor labeled "C", and a connection to ground, which is not labeled in the image. The voltage source is missing from this diagram, suggesting that the lesson or exercise might involve filling in the missing components or understanding how they would function within the circuit.</w:t>
        <w:br/>
        <w:br/>
        <w:t>The text visible on the image provides context for the electrical circuits: it reads "Current is constant." This statement suggests that the focus of the discussion might be on the relationship between current (I) and other variables within an electric circuit, as suggested by the equations provided. The diagram also shows a yellow arrow representing the current flowing through the circuit.</w:t>
        <w:br/>
        <w:br/>
        <w:t>The overall style of the image suggests it might be from a book, a slide presentation, or an online course module designed to teach principles of electrical circuits and components like resistors and capacitors.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current and voltage in AC circuits, which is closely related to the electrical circuit diagrams shown in the frame caption. The mention of capacitors and inductors also matches with the components depicted in the images.</w:t>
      </w:r>
    </w:p>
    <w:p>
      <w:r>
        <w:t>Source: https://www.youtube.com/watch?v=UrCFv2qCELI: What are Resistance Reactance Impedance</w:t>
      </w:r>
    </w:p>
    <w:p>
      <w:pPr>
        <w:pStyle w:val="Heading1"/>
      </w:pPr>
      <w:r>
        <w:t>Frame: frame_0022.jpg</w:t>
      </w:r>
    </w:p>
    <w:p>
      <w:r>
        <w:t>Caption: The image presents a concept from physics, specifically related to electrical circuits and direct current (DC). The slide is divided into two main parts: the left side and the right side. On the left side, there is a diagram illustrating a simple electrical circuit with an electric current flowing from a battery through a resistor and back into the battery. The diagram includes symbols representing a battery (with voltage indicated by "V"), a resistor (marked with "R"), and the direction of the current represented by two arrows pointing away from the battery, indicating positive current flow in the circuit.</w:t>
        <w:br/>
        <w:br/>
        <w:t>On the right side, there is another diagram that resembles the first but has an additional element: a switch. The switch can be interpreted as a variable resistor or a control mechanism for the circuit, which influences the current flow in the circuit when it is in different positions. This demonstrates how switches can alter current through a circuit.</w:t>
        <w:br/>
        <w:br/>
        <w:t>The slide includes text providing context and possibly explaining certain aspects of the electrical circuits. However, the text is not fully legible due to the image's resolution. The visual aids help explain the concept of electric current and its relationship with circuit elements such as batteries and resistors, as well as how a switch can affect the flow of current in a circuit.</w:t>
        <w:br/>
        <w:br/>
        <w:t>The image also includes labels that read "Direct Current (DC) - Constant Current", indicating that the circuit in both diagrams represents a constant current, which is a type of direct current. The constant current is flowing through the circuit, maintaining a constant flow of electrons. Additionally, the text "Constant Current" confirms the presence of a constant current in the circuit depicted in both diagrams.</w:t>
        <w:br/>
        <w:br/>
        <w:t>The image provides a visual representation of electrical circuits and direct current with constant current, demonstrating the flow of electrons in the circuit and confirming the presence of a constant current. The slide appears to be part of an educational presentation or lecture, intended for teaching the principles of electrical circuits.</w:t>
      </w:r>
    </w:p>
    <w:p>
      <w:r>
        <w:t>No strongly correlated comments found for this frame.</w:t>
      </w:r>
    </w:p>
    <w:p>
      <w:pPr>
        <w:pStyle w:val="Heading1"/>
      </w:pPr>
      <w:r>
        <w:t>Frame: frame_0023.jpg</w:t>
      </w:r>
    </w:p>
    <w:p>
      <w:r>
        <w:t>Caption: The image appears to be an educational diagram related to direct current (DC) circuits, specifically comparing the effects of two components on voltage and current. At the top of the image, there is a title "DC," which might stand for Direct Current, although without additional context, this interpretation is uncertain.</w:t>
        <w:br/>
        <w:br/>
        <w:t>Below the title, there are two parallel sections with the heading "Direct Current." Each section has three parts:</w:t>
        <w:br/>
        <w:br/>
        <w:t>1. On the left side, there is an illustration of a DC circuit with a battery, represented by a heart-like shape with negative and positive terminals connected by wires to a light bulb. The battery has an arrow pointing from it, which typically symbolizes current flow in a circuit. There are no visible current or voltage values, but the light bulb indicates that the circuit is complete and electricity is flowing through it.</w:t>
        <w:br/>
        <w:br/>
        <w:t>2. On the right side, there is another illustration of a DC circuit with the same battery and light bulb arrangement. However, this circuit has an additional component labeled "Current," which is represented by two lines pointing in opposite directions.</w:t>
        <w:br/>
        <w:br/>
        <w:t>3. Between the two circuits, there is a text box that explains the difference between them:</w:t>
        <w:br/>
        <w:t xml:space="preserve">   - The left side says "Voltage."</w:t>
        <w:br/>
        <w:t xml:space="preserve">   - The right side says "Current."</w:t>
        <w:br/>
        <w:t xml:space="preserve">   - Below these labels, there is a mathematical equation that states "Constant Current = V/R," which defines a constant current (I) as being proportional to voltage divided by resistance. This equation suggests that the current in the circuit will remain constant as long as the voltage and resistance are not changed.</w:t>
        <w:br/>
        <w:br/>
        <w:t>4. The diagram also includes another section labeled "Constant" on the right side, featuring two identical DC circuits with two terminals labeled A and B, connected by wires.</w:t>
        <w:br/>
        <w:br/>
        <w:t>The style of the image suggests that it is likely a slide from a presentation, possibly used to teach basic concepts about DC circuits and the relationship between voltage, current, and resistance. The diagrams are simple line drawings rather than detailed illustrations, focusing on symbolic representation rather than realistic depiction.</w:t>
      </w:r>
    </w:p>
    <w:p>
      <w:r>
        <w:t>No strongly correlated comments found for this frame.</w:t>
      </w:r>
    </w:p>
    <w:p>
      <w:pPr>
        <w:pStyle w:val="Heading1"/>
      </w:pPr>
      <w:r>
        <w:t>Frame: frame_0024.jpg</w:t>
      </w:r>
    </w:p>
    <w:p>
      <w:r>
        <w:t>Caption: The image presents two educational diagrams with accompanying text, illustrating the fundamental principles of Direct Current (DC) and Alternating Current (AC). The top diagram shows an AC-DC converter, labeled "AC Direct Current," which depicts a basic circuit with an alternating current source connected to a rectifier bridge and a capacitor. This circuit charges and discharges at the peak of the sine wave for DC output.</w:t>
        <w:br/>
        <w:br/>
        <w:t>The text accompanying this diagram reads: "DC (Direct Current). AC (Alternating Current). A converting constant voltage changes its magnitude."</w:t>
        <w:br/>
        <w:br/>
        <w:t>Below this, there's another diagram that illustrates the concepts of Direct Current (DC) and Alternating Current (AC). At the center of this diagram is a bolt, which is the source of the alternating current. The bolt is surrounded by a wire, representing the conductor of the current.</w:t>
        <w:br/>
        <w:br/>
        <w:t>On the left side of the diagram, there's a bolt labeled "A" and a wire labeled "AC." This bolt is connected to another bolt labeled "B" and a wire labeled "AC," representing the alternating current that alternates in its direction and frequency.</w:t>
        <w:br/>
        <w:br/>
        <w:t>On the right side of the diagram, there's a bolt labeled "V" and a wire labeled "DC." This bolt is connected to another bolt labeled "V" and a wire labeled "DC," representing the direct current with a constant direction and frequency.</w:t>
        <w:br/>
        <w:br/>
        <w:t>The diagrams also include labels for the current, voltage, and resistance, indicating the key concepts of these electrical phenomena. The diagrams provide a clear visual representation of the difference between direct and alternating current, highlighting the conversion process from AC to DC and vice versa.</w:t>
      </w:r>
    </w:p>
    <w:p>
      <w:r>
        <w:t>No strongly correlated comments found for this frame.</w:t>
      </w:r>
    </w:p>
    <w:p>
      <w:pPr>
        <w:pStyle w:val="Heading1"/>
      </w:pPr>
      <w:r>
        <w:t>Frame: frame_0025.jpg</w:t>
      </w:r>
    </w:p>
    <w:p>
      <w:r>
        <w:t>Caption: The image shows two educational diagrams related to DC circuits and AC circuit concepts. On the left, there is a diagram labeled "DC Current" illustrating a simple direct current (DC) circuit with a battery source, a switch, and a resistor connected to it. The text accompanying this diagram states "Current is constant V=Vc." The battery is shown as 6 volts, indicated by the label on the battery.</w:t>
        <w:br/>
        <w:br/>
        <w:t>On the right, there's another diagram labeled "AC Current" representing an alternating current (AC) circuit with a switch, resistor, and a transformer in series with a source of AC power. The text accompanying this diagram states "Current is changing V=Vc." Below the transformer symbol, two arrows indicate that the current changes its magnitude: one arrow points from the transformer back to the source, while the other indicates that the current changes its direction, as represented by two arrows pointing in opposite directions (one from left to right and another from right to left).</w:t>
        <w:br/>
        <w:br/>
        <w:t>A text box in the top-left corner of the image has a title "Professor Mads" which might be the name of the creator or instructor associated with these diagrams. The text on this box is not entirely legible, but it contains additional information about the concepts being illustrated.</w:t>
      </w:r>
    </w:p>
    <w:p>
      <w:r>
        <w:t>No strongly correlated comments found for this frame.</w:t>
      </w:r>
    </w:p>
    <w:p>
      <w:pPr>
        <w:pStyle w:val="Heading1"/>
      </w:pPr>
      <w:r>
        <w:t>Frame: frame_0026.jpg</w:t>
      </w:r>
    </w:p>
    <w:p>
      <w:r>
        <w:t>Caption: The image displays three educational slides with a focus on electricity and current components. Slide 1 features two diagrams representing an electric circuit with a battery and a switch, highlighting DC (Direct Current) characteristics. The left side of the slide shows a battery labeled as "Battery," connected to a lightbulb with text reading "Voltage is constantly flowing." This is in contrast to Slide 2, which represents an AC (Alternating Current) circuit with a switch, where the battery is also connected to a lightbulb with text stating "Voltage is constantly changing."</w:t>
        <w:br/>
        <w:br/>
        <w:t>The third slide presents two diagrams representing both DC and AC circuits. The left side of this slide includes a battery labeled as "Battery," a switch, and text stating "Current is always changing." This educational content likely originates from a presentation or lecture aimed at teaching the principles of electricity and current.</w:t>
        <w:br/>
        <w:br/>
        <w:t>In addition to these slides, a separate diagram illustrates the concepts of Direct Current (DC) and Alternating Current (AC). The diagram is divided into two main sections, each representing one of these electrical currents. On the left, we see a DC circuit characterized by the flow of a constant current, represented by the symbol 'V.' The circuit also includes a variable voltage source represented by the symbol 'A' and connected to the current source represented by the symbol 'B.'</w:t>
        <w:br/>
        <w:br/>
        <w:t>On the right, we see an AC circuit characterized by alternating current. Again, the current is represented by the symbol 'V,' and the circuit includes a variable voltage source represented by the symbol 'A' and connected to the current source represented by the symbol 'B.' The diagram also includes symbols 'V' and 'A', which represent voltage and current, respectively.</w:t>
        <w:br/>
        <w:br/>
        <w:t>The diagram is annotated with text that provides additional information about the concepts of DC and AC. This text explains that the current in a DC circuit is constant, while the current in an AC circuit changes in value and direction. Overall, this visual representation provides a clear understanding of the fundamental concepts of DC and AC in electrical circuits.</w:t>
      </w:r>
    </w:p>
    <w:p>
      <w:r>
        <w:t>No strongly correlated comments found for this frame.</w:t>
      </w:r>
    </w:p>
    <w:p>
      <w:pPr>
        <w:pStyle w:val="Heading1"/>
      </w:pPr>
      <w:r>
        <w:t>Frame: frame_0027.jpg</w:t>
      </w:r>
    </w:p>
    <w:p>
      <w:r>
        <w:t>Caption: The image presents two diagrams related to an educational scenario, likely a physics or electrical engineering class given the context of "Direct Current." The diagram on the left side is labeled "DC Direct Current" and depicts three main components: a voltage source (a battery), a resistor, and a switch. The battery has two terminals, one marked (+) for positive and the other marked (-) for negative. The resistor is connected across the battery, and there's a switch in series with the resistor. A text above the diagram reads "Current," indicating the flow of electric charge through the circuit.</w:t>
        <w:br/>
        <w:br/>
        <w:t>The diagram on the right side is labeled "Time Duration" and shows the same components as the first diagram—the battery, resistor, and switch—with two additional elements: a timer and an ammeter. The timer indicates the duration for which the circuit will be closed, allowing current to flow, and the ammeter measures the current at any given time. A time-lapse representation of the circuit's status during this time period is shown, with three distinct time intervals: "0," "1/2," and "1." At each time interval, the circuit is depicted in two different states—"On" and "Off." The "On" state shows the switch being closed, completing the circuit, and a current flowing through it.</w:t>
        <w:br/>
        <w:br/>
        <w:t>The diagrams are set against a white background with black lines to represent wires. A caption accompanying the diagrams reads "Current," providing a clear explanation of the relationship between the components in the circuit.</w:t>
      </w:r>
    </w:p>
    <w:p>
      <w:r>
        <w:t>No strongly correlated comments found for this frame.</w:t>
      </w:r>
    </w:p>
    <w:p>
      <w:pPr>
        <w:pStyle w:val="Heading1"/>
      </w:pPr>
      <w:r>
        <w:t>Frame: frame_0028.jpg</w:t>
      </w:r>
    </w:p>
    <w:p>
      <w:r>
        <w:t>Caption: The image presents an educational diagram or poster related to electrical circuits. It appears to be divided into three sections: "Direct Current," "Alternating Current," and "Current." Each section includes different elements, labels, and textual explanations.</w:t>
        <w:br/>
        <w:br/>
        <w:t>In the "Direct Current" section, a battery labeled "A" is connected to a light bulb labeled "B." The voltage of the battery is indicated as "5V," and it takes "1 second." A switch, labeled "C," can be seen interrupting the circuit. This section also features a diagram of a direct current circuit composed of three components: a voltage source, a resistor, and a capacitor. The voltage source is represented by a small circle at the top of the circuit, connected to a resistor (larger circle) and a capacitor (another larger circle), all enclosed within a rectangle.</w:t>
        <w:br/>
        <w:br/>
        <w:t>The "Alternating Current" section features an alternating current (AC) signal depicted as a sine wave with positive and negative peaks labeled as "A" and "B," respectively. This AC signal is shown passing through the same light bulb as in the DC circuit, illustrating how this would affect the illumination of the light bulb if it were powered by AC rather than DC.</w:t>
        <w:br/>
        <w:br/>
        <w:t>The "Current" section provides a direct numerical representation of current with two arrows labeled "I1" and "I2." The arrow labeled "I1" is pointing upwards, while "I2" is pointing downwards. This seems to illustrate the concept of current flow in opposite directions within the circuit.</w:t>
        <w:br/>
        <w:br/>
        <w:t>The background of the image has a gray tint, and there are watermarks or logos at the bottom left and right corners that read "profmad," indicating the creator or owner of the content. The overall style of the image is pedagogical and informative, designed to teach basic principles of direct current (DC) and alternating current (AC).</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current flow in AC and DC circuits, referencing specific components (capacitors, inductors) and their effects on voltage, which is exactly described in the caption.</w:t>
      </w:r>
    </w:p>
    <w:p>
      <w:r>
        <w:t>Source: https://www.youtube.com/watch?v=UrCFv2qCELI: What are Resistance Reactance Impedance</w:t>
      </w:r>
    </w:p>
    <w:p>
      <w:pPr>
        <w:pStyle w:val="Heading1"/>
      </w:pPr>
      <w:r>
        <w:t>Frame: frame_0029.jpg</w:t>
      </w:r>
    </w:p>
    <w:p>
      <w:r>
        <w:t>Caption: The image shows a comprehensive educational diagram that illustrates an electrical circuit with direct current (DC). At the top of the diagram, there is text that reads "DC Direct Current," indicating that this diagram pertains to DC electricity. The diagram features several components: a battery labeled as a "voltage source," two light bulbs connected in series, representing the load or devices being powered by the battery, and a switch. The light bulbs are not lit, suggesting that the circuit is currently off or waiting for the switch to be closed.</w:t>
        <w:br/>
        <w:br/>
        <w:t>The diagram also includes three time-related indicators: "TIME," "Ampere Time," and "Current Time." These labels suggest that the diagram may be part of a lecture or experiment focused on electrical engineering concepts like amperage, voltage, and current over time. The switch is depicted in a position that suggests it can be opened or closed to control the flow of current through the circuit. When the switch is closed, it completes the circuit by connecting the two light bulbs and allowing current to flow from the battery to the light bulbs.</w:t>
        <w:br/>
        <w:br/>
        <w:t>The diagram also includes labels indicating the positive terminal of the battery (on the right side) and the negative terminal (on the left), which are connected to the light bulbs. The image appears to be a slide or illustration that is part of an educational presentation or interactive demonstration on electrical concepts and circuits. Against a white background, the diagram features a legend that explains the symbols used: yellow represents voltage, blue represents current, and red represents time.</w:t>
      </w:r>
    </w:p>
    <w:p>
      <w:r>
        <w:t>No strongly correlated comments found for this frame.</w:t>
      </w:r>
    </w:p>
    <w:p>
      <w:pPr>
        <w:pStyle w:val="Heading1"/>
      </w:pPr>
      <w:r>
        <w:t>Frame: frame_0030.jpg</w:t>
      </w:r>
    </w:p>
    <w:p>
      <w:r>
        <w:t>Caption: The image appears to be a digital educational content slide, likely used in a lecture or presentation. It features a diagram explaining how DC (Direct Current) current flows within a circuit, with time progressing along the horizontal axis. The diagram is color-coded, with black representing the current, white representing the voltage, and red representing the time.</w:t>
        <w:br/>
        <w:br/>
        <w:t>At the top of the diagram, labels indicate the sections: "Voltage," "Time," and "Current." Below the diagram, text states "DC (Direct Current)." Professor Mad teaches this material, as indicated by the label "Professor Mad" in the top left corner.</w:t>
        <w:br/>
        <w:br/>
        <w:t>The diagram shows a circuit with a battery or power source labeled as "Current." To the right of the current, there are three colored regions: a red area with the word "Voltage," indicating that voltage is present at this point; a purple area with the label "Time," showing that time is being considered in the context of how DC flows through the circuit; and a blue area labeled as "Current," suggesting that current is varying or fluctuating over time.</w:t>
        <w:br/>
        <w:br/>
        <w:t>Arrows pointing from the "Current" region to the "Voltage" region indicate the direction of the DC current, which starts with an arrow pointing downwards from the current source. The arrows continue to point towards the voltage indicator, suggesting that as current flows through the circuit, there is a corresponding increase in voltage.</w:t>
        <w:br/>
        <w:br/>
        <w:t>On the bottom right side of the diagram, there are two additional areas labeled "Current" with arrows pointing towards them from the same source labeled as "Current." This suggests that current continues to flow over time, as indicated by the progression of the red arrow representing time.</w:t>
        <w:br/>
        <w:br/>
        <w:t>The diagram also includes labels for clarity, with the words "Voltage," "Time," and "Current" placed at the top and bottom of the diagram.</w:t>
      </w:r>
    </w:p>
    <w:p>
      <w:r>
        <w:t>No strongly correlated comments found for this frame.</w:t>
      </w:r>
    </w:p>
    <w:p>
      <w:pPr>
        <w:pStyle w:val="Heading1"/>
      </w:pPr>
      <w:r>
        <w:t>Frame: frame_0031.jpg</w:t>
      </w:r>
    </w:p>
    <w:p>
      <w:r>
        <w:t>Caption: The image presents a detailed electrical circuit diagram, labeled as "Direct Current (DC)" on a whiteboard. The diagram shows two main sections: a direct current (DC) circuit on the left and a capacitor connected in series with the circuit on the right.</w:t>
        <w:br/>
        <w:br/>
        <w:t>On the left side of the board, the DC circuit features two switches, one marked "Switch 1" and the other "Switch 2." A voltage source is indicated by a battery symbol with a current arrow pointing to the right, labeled as "Current." The circuit also includes an ammeter with a needle that points to "0."</w:t>
        <w:br/>
        <w:br/>
        <w:t>Below the diagram, text provides a definition of DC, stating that it flows in only one direction. The overall style of the image suggests instructional use, likely intended for teaching basic electrical circuit concepts.</w:t>
        <w:br/>
        <w:br/>
        <w:t>The diagram also features a capacitor connected in series with the circuit on the right side of the board. A switch is positioned to turn on the circuit, and there's an ammeter with a needle that points to "0."</w:t>
        <w:br/>
        <w:br/>
        <w:t>Additionally, the diagram includes time as a component, indicating that the circuit is being operated at a certain time. The components involved in the circuit include a voltage source (labeled "A"), a resistor (labeled "B"), and a capacitor (labeled "C").</w:t>
        <w:br/>
        <w:br/>
        <w:t>Overall, the image provides a visual representation of a DC Direct Current circuit, illustrating the flow of current and the components involved in the circuit.</w:t>
      </w:r>
    </w:p>
    <w:p>
      <w:r>
        <w:t>No strongly correlated comments found for this frame.</w:t>
      </w:r>
    </w:p>
    <w:p>
      <w:pPr>
        <w:pStyle w:val="Heading1"/>
      </w:pPr>
      <w:r>
        <w:t>Frame: frame_0032.jpg</w:t>
      </w:r>
    </w:p>
    <w:p>
      <w:r>
        <w:t>Caption: The image presents a combination of educational content and circuit diagram related to electrical engineering. The slide appears to be a screenshot from a presentation featuring a diagram labeled "AC Alternating Current" with two sinusoidal waveforms indicating the positive (red) and negative (blue) half-cycles of an alternating current (AC). Below the waveform diagram, there are two arrows pointing towards a central element labeled "A/C," which could represent a switch or control device for alternating current.</w:t>
        <w:br/>
        <w:br/>
        <w:t>To the right of the A/C label, there's a circuit symbol with three components: a voltage source, represented by a series of zigzag lines labeled "V_{RMS}," an ammeter, and a resistor in series. The voltage source is connected across the resistor, indicating it as a power source for the circuit.</w:t>
        <w:br/>
        <w:br/>
        <w:t>On the left side of the slide, there's a text that reads "AC Alternating Current" at the top, followed by a paragraph with bullet points. The visible portion of the text begins with:</w:t>
        <w:br/>
        <w:br/>
        <w:t>"* Alternating Current is a type of electrical current where the direction of the current changes regularly."</w:t>
        <w:br/>
        <w:br/>
        <w:t>The circuit diagram also presents a representation of an AC circuit, composed of two main components: a voltage source and a current source. The voltage source, represented by a yellow arrow, is connected to a black wire, which in turn is connected to a red and yellow wire, suggesting a flow of current. The current source, represented by a yellow arrow, is connected to a blue wire, which is connected to a black wire, indicating the flow of current.</w:t>
        <w:br/>
        <w:br/>
        <w:t>The labels "AC" and "Alternating Current" suggest that the circuit is designed to operate with alternating current, while the labels "Voltage" and "Current" provide context about the voltage source and current source. The diagram provides a clear representation of an AC circuit, highlighting the relationship between voltage and current sources. The use of color and labels makes the diagram easy to understand, even for someone who is not familiar with electrical engineering.</w:t>
        <w:br/>
        <w:br/>
        <w:t>The slide is credited to "Professor Mad," as indicated by the logo in the bottom right corner, and features a watermark at the top left that says "www.madscientistnetwork.com." The background of the slide is a simple gradient from white to light gray, which helps the content stand out. Overall, the context suggests this is an educational slide used by a professor or instructor during a lecture or class to explain the concept of alternating current (AC) in electrical engineering.</w:t>
      </w:r>
    </w:p>
    <w:p>
      <w:r>
        <w:t>No strongly correlated comments found for this frame.</w:t>
      </w:r>
    </w:p>
    <w:p>
      <w:pPr>
        <w:pStyle w:val="Heading1"/>
      </w:pPr>
      <w:r>
        <w:t>Frame: frame_0033.jpg</w:t>
      </w:r>
    </w:p>
    <w:p>
      <w:r>
        <w:t>Caption: The image presents a comprehensive illustration explaining the concept of alternating current (AC). On the left side, there's a labeled diagram that includes a DC voltage source and an AC current source connected in series with a light bulb. The DC voltage source illuminates the light bulb, while the AC current source does not. Above the diagram, the text reads "AC Alternating Current" at the top-left corner.</w:t>
        <w:br/>
        <w:br/>
        <w:t>On the right side of the image, there's a schematic diagram showing the representation of an alternating current in a single-phase AC circuit. This is compared to a DC voltage source and illustrates the concept of polarity reversal over time in an AC circuit. The labels "Current" are placed along the AC signal waveform.</w:t>
        <w:br/>
        <w:br/>
        <w:t>At the bottom-right corner, there's a watermark with the text "Watermark: professor mad," indicating that the image was likely created by or attributed to Professor Mad.</w:t>
        <w:br/>
        <w:br/>
        <w:t>The graph on this image also provides additional information about alternating current. It presents a plot of alternating current (AC) voltage and current over time. The x-axis represents time, while the y-axis represents voltage or current. The graph is labeled as "AC", indicating that it represents alternating current. The voltage and current are shown as lines on the graph, with both starting at the origin (0,0). The voltage line is labeled "Voltage" and colored blue, while the current line is labeled "Current" and colored red.</w:t>
        <w:br/>
        <w:br/>
        <w:t>This combined illustration provides a detailed understanding of the difference between DC and AC current, how an AC circuit functions, and how alternating current affects devices like light bulbs.</w:t>
      </w:r>
    </w:p>
    <w:p>
      <w:r>
        <w:t>No strongly correlated comments found for this frame.</w:t>
      </w:r>
    </w:p>
    <w:p>
      <w:pPr>
        <w:pStyle w:val="Heading1"/>
      </w:pPr>
      <w:r>
        <w:t>Frame: frame_0034.jpg</w:t>
      </w:r>
    </w:p>
    <w:p>
      <w:r>
        <w:t>Caption: The image presents a detailed diagram illustrating an electrical circuit with an alternating current (AC) source. The diagram features three primary components: a battery, a light bulb, and a transformer. The battery is connected to the transformer, which then connects to the light bulb, suggesting that the circuit uses the energy stored in the battery to power the light bulb.</w:t>
        <w:br/>
        <w:br/>
        <w:t>The transformer has a current indicator with two needles pointing upwards, one of them highlighted with a red box and arrowhead around it, indicating that at this point in time (as indicated by "current"), there is a current flow through the circuit. The blue line graph on the right side shows a sinusoidal pattern of current over time, suggesting that the light bulb is not lit, as no current is flowing through it at this moment.</w:t>
        <w:br/>
        <w:br/>
        <w:t>The diagram also includes an AC source symbol, represented by two symbols: a sine wave and a series of vertical lines with alternating black and white squares. These are commonly used to represent an alternating current. The blue graph on the right side shows a sinusoidal pattern, which represents how the current in the circuit varies over time, typical for AC sources where the current alternates between positive and negative values.</w:t>
        <w:br/>
        <w:br/>
        <w:t>The diagram features two time labels visible on the diagram: one at the bottom left corner says "a," indicating that this is a starting point in the cycle of the AC source. The other label at the top right corner says "b," suggesting that this is another point in the cycle where the current reaches its peak and starts to decrease again.</w:t>
        <w:br/>
        <w:br/>
        <w:t>The transformer symbol consists of two concentric circles, with one circle on top of the other and a line connecting them, which is a standard representation of a transformer used to step up or down voltage levels in an AC circuit. The diagram also includes text that reads "AC," "alternating current," and "current," explaining the components and concepts illustrated.</w:t>
        <w:br/>
        <w:br/>
        <w:t>Furthermore, the image presents an additional concept, represented by three arrows labeled with the letters "A", "B", and "C" at the top of the diagram. Each arrow represents a different phase of the alternating current cycle, providing context for the term "AC". Below this section, there is a graph that shows the relationship between voltage, current, and time, which is labeled with bold text to match the terms above.</w:t>
        <w:br/>
        <w:br/>
        <w:t>Overall, the image is an educational tool designed to explain how alternating current works within an electrical circuit using visual metaphors. It seems to be part of an educational presentation or lecture slide.</w:t>
      </w:r>
    </w:p>
    <w:p>
      <w:r>
        <w:t>No strongly correlated comments found for this frame.</w:t>
      </w:r>
    </w:p>
    <w:p>
      <w:pPr>
        <w:pStyle w:val="Heading1"/>
      </w:pPr>
      <w:r>
        <w:t>Frame: frame_0035.jpg</w:t>
      </w:r>
    </w:p>
    <w:p>
      <w:r>
        <w:t>Caption: The image appears to be a comprehensive educational presentation illustrating the concept of alternating current (AC). It is divided into two main sections: a graphical representation and a diagrammatic representation. On the left side, we see a slide titled "AC Alternating Current" featuring a simple graphic of a sine wave illustrating the oscillation of AC current over time, labeled as "A" for "Alternating". The graphic shows the voltage across the time axis from 0 to 1, with peaks at 0 and 1.</w:t>
        <w:br/>
        <w:br/>
        <w:t>The right side of the image displays a detailed diagram representing an AC circuit. A battery source is shown with labels "B" above it, indicating the positive terminal, and "C" below it, indicating the negative terminal. A switch labeled "S" is positioned at point "A" on the voltage graph, suggesting that it might be used to demonstrate switching between DC and AC currents in the circuit.</w:t>
        <w:br/>
        <w:br/>
        <w:t>Across the bottom of the image, there's a smaller graphic showing two graphs representing the AC signal at two different points in time, with labels "Current" and "Time". The left graph represents the current at time 0, while the right graph shows the current at time 1. Both graphs display sine waves with peaks at 0 and 1 respectively.</w:t>
        <w:br/>
        <w:br/>
        <w:t>The diagram also includes text indicating the battery voltage as "B", which likely stands for "battery" or some other identifier in the context of this circuit. The switch's position in the AC graph corresponds to the point labeled "A", suggesting that when the switch is closed, the current in the circuit will be alternating.</w:t>
        <w:br/>
        <w:br/>
        <w:t>In addition to these diagrammatic representations, the image also features a separate diagram illustrating alternating current (AC) and its relation to voltage and time. This diagram consists of two main components: a current waveform depicted in red, and a voltage waveform depicted in blue. The current waveform is characterized by a sinusoidal curve labeled "AC", representing alternating current. The voltage waveform is also shown as a sinusoidal curve, with the label "Voltage" attached to it.</w:t>
        <w:br/>
        <w:br/>
        <w:t>The diagram includes labels for voltage and time, as well as a line connecting the two waveforms. This line represents the relationship between voltage and time, with the voltage waveform positioned above the current waveform. Overall, the combined presentation provides a clear visual representation of how alternating current interacts with voltage and time, and how these variables can be related to each other.</w:t>
      </w:r>
    </w:p>
    <w:p>
      <w:r>
        <w:t>No strongly correlated comments found for this frame.</w:t>
      </w:r>
    </w:p>
    <w:p>
      <w:pPr>
        <w:pStyle w:val="Heading1"/>
      </w:pPr>
      <w:r>
        <w:t>Frame: frame_0036.jpg</w:t>
      </w:r>
    </w:p>
    <w:p>
      <w:r>
        <w:t>Caption: The image shows a detailed diagram explaining an alternating current (AC) circuit in an educational context. The circuit consists of a current source represented by the letter 'A', connected to a resistor labeled "R" and an ideal diode, symbolized by two parallel lines with a dashed line connecting them at one end, representing its non-conductive state when the AC source is negative. The diagram illustrates the basic AC circuit with an alternating current source, represented by a sine wave labeled "V_{RMS}", which generates a voltage that alternates between positive and negative.</w:t>
        <w:br/>
        <w:br/>
        <w:t>The instructor in the image points to the sine wave pattern, explaining how the AC voltage source generates an alternating current that flows through the resistor and diode, resulting in a DC voltage across the load. The diagram highlights three key points: (1) the AC source's voltage alternates between positive and negative, indicating the sine wave pattern of the AC voltage; (2) the current in the circuit is also an alternating current, with its amplitude shown as "I" on the resistor side; and (3) at the bottom right corner, a note indicates that the current across the load is DC (constant).</w:t>
        <w:br/>
        <w:br/>
        <w:t>The diagram is labeled with both "A" and "C", which might refer to the alternating current or possibly different parts of the circuit or concept. The word "ALTERNATING" is emphasized by being in bold letters, reinforcing the topic of alternating current.</w:t>
      </w:r>
    </w:p>
    <w:p>
      <w:r>
        <w:t>No strongly correlated comments found for this frame.</w:t>
      </w:r>
    </w:p>
    <w:p>
      <w:pPr>
        <w:pStyle w:val="Heading1"/>
      </w:pPr>
      <w:r>
        <w:t>Frame: frame_0037.jpg</w:t>
      </w:r>
    </w:p>
    <w:p>
      <w:r>
        <w:t>Caption: The image displays a detailed diagram and annotations related to an electrical circuit, which appears to be a screenshot from an educational video or lecture. The title at the top of the slide reads "AC (Alternating Current)", suggesting that the content relates to Alternating Current in electrical engineering.</w:t>
        <w:br/>
        <w:br/>
        <w:t>Below the title, a simple illustration shows a basic AC circuit with three key components: a battery, a light bulb, and a generator labeled as an "AC". The diagram indicates a direct current (DC) being generated by the generator, which is then converted into alternating current (AC) and then back into DC to power the light bulb. To the right of the circuit, there's a representation of an oscilloscope displaying a sine wave, a common visualization for AC voltage or current. The waveform consists of a series of peaks and troughs, typical of sinusoidal waves.</w:t>
        <w:br/>
        <w:br/>
        <w:t>At the bottom of the slide, there is an equation that relates to the alternating current concept: "v = Vms*sin(ωt + φ)" This expression describes the instantaneous voltage (V) at any given moment in time (t), with Vms representing the maximum value of the sinusoidal waveform, ωt being the phase angle (which includes the angle φ, often representing the phase difference between AC voltage and current), and "sin" indicating the sine function.</w:t>
        <w:br/>
        <w:br/>
        <w:t>In addition to the diagram, a graph is displayed below the equation, which depicts an alternating current circuit. The graph is divided into four sections, each representing a different part of the circuit. In the left section, the graph shows a current waveform, characterized by a peak value of 20 volts and a zero-crossing rate of 1000 cycles per second. The center section represents a voltage waveform, characterized by a peak value of 10 volts and a zero-crossing rate of 1000 cycles per second. In the right section, the graph shows a time waveform, characterized by a peak value of 1000 milliseconds and a zero-crossing rate of 1000 milliseconds per second.</w:t>
        <w:br/>
        <w:br/>
        <w:t>The graph is labeled with the text "AC (Alternating Current) - Voltage Current Time" and the text "Prof Mad", suggesting that it is part of a larger lecture or discussion on alternating current circuits.</w:t>
      </w:r>
    </w:p>
    <w:p>
      <w:r>
        <w:t>No strongly correlated comments found for this frame.</w:t>
      </w:r>
    </w:p>
    <w:p>
      <w:pPr>
        <w:pStyle w:val="Heading1"/>
      </w:pPr>
      <w:r>
        <w:t>Frame: frame_0038.jpg</w:t>
      </w:r>
    </w:p>
    <w:p>
      <w:r>
        <w:t>Caption: The image displays two educational diagrams related to direct current (DC) and alternating current (AC). On the left side of the diagram, labeled as "DC," there is a battery with an arrow indicating its positive terminal (the top) and a minus terminal (the bottom), representing the polarity of DC. Below the battery are arrows pointing from the battery's terminals to two light bulbs, which are illuminated.</w:t>
        <w:br/>
        <w:br/>
        <w:t>On the right side of the diagram, labeled as "AC," there is an illustration of an AC voltage source with a waveform representation above it, showing a sine wave characteristic of alternating current. This waveform has both positive and negative peaks. Below the waveform, there are two light bulbs connected in series; however, unlike in the DC diagram, these light bulbs are not lit, indicating that AC is passing through them without being converted into DC.</w:t>
        <w:br/>
        <w:br/>
        <w:t>The diagrams also include labels "A" and "B," which might refer to terminals or points within the circuit. There are two current indicators for each bulb: one with a positive reading and another with a negative reading, suggesting the current flow direction in each case. The arrows in the DC diagram point from the positive terminal to the light bulbs, whereas the AC diagram does not show any arrows; however, the waveform above the source indicates the alternating current flowing through the circuit.</w:t>
        <w:br/>
        <w:br/>
        <w:t>In addition to these diagrams, the image presents a comparison of two electrical concepts: direct current (DC) and alternating current (AC). The diagram is organized into three main sections, each highlighting a different aspect of these concepts. The top section depicts a direct current circuit, showing the voltage source, the current path, and the voltage at the current path. The middle section contrasts this with an alternating current circuit, displaying the same components but with distinct differences in representation (voltage source, current path, and voltage at the current path). The bottom section provides a comparison between the two types of current, showing the same components again.</w:t>
        <w:br/>
        <w:br/>
        <w:t>The background of the image contains a watermark or logo that includes text "Professor Madd," which likely represents the name of the person who created these educational materials. The style of the image is educational and diagrammatic, with no visible instructor and a focus on conveying concepts about DC and AC current through visual representation and text labels.</w:t>
      </w:r>
    </w:p>
    <w:p>
      <w:r>
        <w:t>No strongly correlated comments found for this frame.</w:t>
      </w:r>
    </w:p>
    <w:p>
      <w:pPr>
        <w:pStyle w:val="Heading1"/>
      </w:pPr>
      <w:r>
        <w:t>Frame: frame_0039.jpg</w:t>
      </w:r>
    </w:p>
    <w:p>
      <w:r>
        <w:t>Caption: The image displays two educational diagrams that appear to illustrate concepts related to electrical circuits and waveforms. On the left side of the image, there are three diagrams. The top diagram shows a simple circuit with a battery labeled "B," a switch (labeled "S"), and a lightbulb (labeled "L"). The battery has a positive terminal marked with "+" and a negative terminal marked with "-." The middle diagram is an expanded version of the top, showing electric current flowing from the positive terminal of the battery through the circuit to the negative terminal when the switch is closed. There are arrows indicating the direction of current flow, starting from the positive terminal, through the circuit components, and back to the negative terminal. The bottom diagram shows an oscilloscope display with a signal labeled "Current." The waveform displays two different patterns of current flow over time, indicated by "current 1" and "current 2."</w:t>
        <w:br/>
        <w:br/>
        <w:t>On the right side of the image, there are three more diagrams. The top diagram is similar to the one on the left, but with an additional component labeled "R," representing resistance. The middle diagram shows current flowing from the battery through both the lightbulb and the resistor, with arrows indicating the direction of flow. There are no waveforms associated with this circuit in this section. The bottom diagram displays a new waveform that includes the signal "Current 3," which seems to correspond to the additional component (the resistor). The waveform shows a steady state with a constant current value, suggesting that the switch has been closed for a longer duration and the circuit is in equilibrium.</w:t>
        <w:br/>
        <w:br/>
        <w:t>The top center of the image features a separate diagram that showcases the relationship between voltage, current, and time. A circuit with a current meter attached to it indicates the flow of current. Above the circuit, there's a voltage meter, symbolizing the potential difference. The diagram is labeled with the terms "Voltage", "Current", "Time", and "Current Time". Voltage and current are represented as waves, suggesting their dynamic nature, while time is represented by a wave indicating its temporal nature. This diagram is set against a blue background, providing a clear contrast to the white text and symbols.</w:t>
        <w:br/>
        <w:br/>
        <w:t>The overall layout and labeling suggest a scientific or technical context, possibly related to electrical engineering or physics. The presence of different current signals over time implies that this could be part of a lesson on how different components affect the behavior of electric current in a circuit.</w:t>
      </w:r>
    </w:p>
    <w:p>
      <w:r>
        <w:t>Comment (score 85): This video explains why capacitors cause current to lead voltage in AC and inductors cause it to lag voltage. This was an interesting video. It uses water analogies to explain these topics.</w:t>
      </w:r>
    </w:p>
    <w:p>
      <w:r>
        <w:t>Reason: The comment directly discusses the concepts of capacitors and inductors affecting current, which are also present in the frame caption, particularly in the diagrams showing the relationship between voltage, current, and time.</w:t>
      </w:r>
    </w:p>
    <w:p>
      <w:r>
        <w:t>Source: https://www.youtube.com/watch?v=UrCFv2qCELI: What are Resistance Reactance Impedance</w:t>
      </w:r>
    </w:p>
    <w:p>
      <w:pPr>
        <w:pStyle w:val="Heading1"/>
      </w:pPr>
      <w:r>
        <w:t>Frame: frame_0040.jpg</w:t>
      </w:r>
    </w:p>
    <w:p>
      <w:r>
        <w:t>Caption: The image shows a comprehensive illustration of electrical circuits, featuring diagrams and explanations related to voltage, current, and resistance. On the left side of the board, there is a drawing of a circuit with a battery labeled as "Voltage" and a switch labeled as "current." To the right of this circuit, an equation is written that reads "Current = Voltage / Resistance," emphasizing the fundamental relationship between these three key concepts. Below the equation, it is stated that "Time to conduct electricity is very short."</w:t>
        <w:br/>
        <w:br/>
        <w:t>On the right side of the board, two diagrams are presented. The top one depicts a circuit with a current passing through it, indicated by a line with an arrow pointing to the right, showcasing the flow of electric charge. The bottom diagram features the same elements as the top one but includes a resistor labeled "Current" with a line indicating that the current is flowing through it.</w:t>
        <w:br/>
        <w:br/>
        <w:t>At the top of the board, a title reads "Professor Madd," suggesting that this is a class led by Professor Madd, where students are learning about basic concepts in electrical circuits. The overall style of the image appears to be a photograph of an educational setting where a teaching session might be taking place.</w:t>
        <w:br/>
        <w:br/>
        <w:t>The diagram also includes a representation of a current-carrying wire, depicted in blue, which is connected to a circuit, colored in orange, and positioned on the right side of the board. The legend at the bottom provides additional information about the components of the circuit, offering further insight into the concept of electrical circuits.</w:t>
      </w:r>
    </w:p>
    <w:p>
      <w:r>
        <w:t>No strongly correlated comments found for this frame.</w:t>
      </w:r>
    </w:p>
    <w:p>
      <w:pPr>
        <w:pStyle w:val="Heading1"/>
      </w:pPr>
      <w:r>
        <w:t>Frame: frame_0041.jpg</w:t>
      </w:r>
    </w:p>
    <w:p>
      <w:r>
        <w:t>Caption: The image shows an educational diagram explaining how voltage regulators work, as indicated by the title "Voltage regulator" at the top left. The diagram is part of the "Prof. Mad" series on YouTube, specifically focused on electrical circuits. On the left side of the image, there is a drawing labeled "Current," which appears to be a representation of a DC current signal with both constant (red) and variable (blue) components. A time axis is indicated on the bottom part of the current graph, but no specific values are visible.</w:t>
        <w:br/>
        <w:br/>
        <w:t>On the right side of the image, there is another diagram depicting the structure of a voltage regulator. The diagram shows three main components: an input, a voltage controller, and an output. An arrow labeled "Voltage control" connects the voltage controller to the voltage regulator circuit. There are two current signals flowing through the circuit: one labeled as "Current to the voltage regulator," indicating a DC current, and another labeled as "Output," which suggests that the circuit regulates the output current. The diagram uses symbols such as resistors (zigzag lines), a capacitor (a curved, horizontal line with a pointy at one end), and a rectangular box, possibly indicating an integrated circuit or a transformer.</w:t>
        <w:br/>
        <w:br/>
        <w:t>In addition to the voltage regulator diagram, the image also includes a representation of a current-carrying wire (blue line in the center) connected to a voltage source (black arrow pointing towards it). The voltage source is represented by a black line and is connected to a resistor (black line in the lower right corner), which is shown as being connected to the current-carrying wire. A blue line represents the current, visible in the upper right corner of the image.</w:t>
      </w:r>
    </w:p>
    <w:p>
      <w:r>
        <w:t>No strongly correlated comments found for this frame.</w:t>
      </w:r>
    </w:p>
    <w:p>
      <w:pPr>
        <w:pStyle w:val="Heading1"/>
      </w:pPr>
      <w:r>
        <w:t>Frame: frame_0042.jpg</w:t>
      </w:r>
    </w:p>
    <w:p>
      <w:r>
        <w:t>Caption: The image presents a comprehensive educational illustration explaining how to connect wires to components in an electrical circuit, highlighting the relationships between voltage, current, and time. The diagram is color-coded, with labeled components such as "Voltage," "Current," and "Time." The current wire is highlighted in blue, while the voltage wire is highlighted in red, and the time wire is highlighted in green.</w:t>
        <w:br/>
        <w:br/>
        <w:t>The image shows a simple circuit on the right side of the image, where a component labeled as "current" receives electricity from a battery. This suggests that the components can affect the flow or nature of electrical current, as indicated by the text label "any component connected to the current can change the behavior of the current."</w:t>
        <w:br/>
        <w:br/>
        <w:t>The diagram also indicates that the components and conducting wire are all connected to the current wire, which in turn is connected to the time wire, suggesting a relationship between voltage, current, and time. Moreover, the image suggests that the components can change the current of the time wire.</w:t>
        <w:br/>
        <w:br/>
        <w:t>On the left side of the image, an instructor's hand holds a pencil over the diagram as if pointing out a concept or explaining it verbally, implying active teaching or illustration about the connection of wires to components in an electrical circuit.</w:t>
        <w:br/>
        <w:br/>
        <w:t>The overall context is an educational setting, likely a classroom or study area, where a teacher or student is using this diagram as a visual aid to explain the principles of electricity and circuits. The image serves as an instructional aid to help someone understand the basic concept of connecting wires to components in an electrical circuit, with the instructor's hand suggesting that they are actively teaching how a component behaves differently when connected to a current source.</w:t>
      </w:r>
    </w:p>
    <w:p>
      <w:r>
        <w:t>No strongly correlated comments found for this frame.</w:t>
      </w:r>
    </w:p>
    <w:p>
      <w:pPr>
        <w:pStyle w:val="Heading1"/>
      </w:pPr>
      <w:r>
        <w:t>Frame: frame_0043.jpg</w:t>
      </w:r>
    </w:p>
    <w:p>
      <w:r>
        <w:t>Caption: The image appears to be a screenshot of a presentation slide or digital educational material that explains how to analyze component current in an alternating current (AC) circuit. Here's a detailed description:</w:t>
        <w:br/>
        <w:br/>
        <w:t>The background of the image is white, and there are two main parts: on the left side, there's a photograph or diagram of an AC circuit with various components labeled in German, while on the right, there's text explaining the concept.</w:t>
        <w:br/>
        <w:br/>
        <w:t>On the left side:</w:t>
        <w:br/>
        <w:t>There's a representation of an AC circuit with various components labeled in German. The components visible include a transformer with a red and black wire configuration, which suggests that this is likely a single-phase transformer.</w:t>
        <w:br/>
        <w:t>A green arrow points to the transformer and then to the black and red wires respectively, indicating their connection to the transformer terminals.</w:t>
        <w:br/>
        <w:br/>
        <w:t>On the right side:</w:t>
        <w:br/>
        <w:t>The text in English states, "ANY COMPONENT CONNECTED TO THE WIRE CAN CHANGE THE BEHAVIOR OF THE CURRENT."</w:t>
        <w:br/>
        <w:t>There's also a circuit diagram with four distinct sections: voltage source, voltage current, time current, and component current. Each section is labeled with its corresponding component, and the components are connected by wires.</w:t>
        <w:br/>
        <w:t>The diagram includes the title "Component Current" in the top left corner, and additional text at the top right that reads "Component Current".</w:t>
        <w:br/>
        <w:t>A visual aid of an AC voltage waveform is present at the top right, typical for representing alternating current.</w:t>
        <w:br/>
        <w:br/>
        <w:t>This slide appears to be part of an educational tutorial on electrical circuits and the properties of alternating current (AC), specifically focusing on how a transformer allows components in the circuit to behave differently due to the AC nature of the voltage. The text provides a conceptual explanation, while the visual diagram demonstrates the physical setup. There's no indication of an instructor or speaker in this image.</w:t>
      </w:r>
    </w:p>
    <w:p>
      <w:r>
        <w:t>No strongly correlated comments found for this frame.</w:t>
      </w:r>
    </w:p>
    <w:p>
      <w:pPr>
        <w:pStyle w:val="Heading1"/>
      </w:pPr>
      <w:r>
        <w:t>Frame: frame_0044.jpg</w:t>
      </w:r>
    </w:p>
    <w:p>
      <w:r>
        <w:t>Caption: The image shows a slide from an educational presentation on electrical engineering concepts, focusing on components and their interactions within electrical systems. At the top of the slide, there is a title "COMPONENTS" followed by bullet points listing different parts related to electronics or electrical systems, including wires, a transformer, and a resistor.</w:t>
        <w:br/>
        <w:br/>
        <w:t>Below the text, there are three images representing these electrical components: on the left, an image of a wire with a label stating that any component connected to it can change the behavior of the current; in the center, a diagram shows a transformer's coils and symbolic representation of the electromagnetic field; and on the right, a schematic illustrates a resistor.</w:t>
        <w:br/>
        <w:br/>
        <w:t>A red arrow points from the image of the wire to the image of the transformer, indicating how one component can affect another in an electrical circuit. The accompanying text reads "Any component connected to the wire can change the behavior of the current." This concept is related to Ohm's law and the idea that components like resistors alter the flow of electric current.</w:t>
        <w:br/>
        <w:br/>
        <w:t>The bottom left corner features a text bubble providing additional information or instruction, repeating the phrase "Any component connected to the wire can change the behavior of the current," emphasizing its significance in electrical circuits.</w:t>
      </w:r>
    </w:p>
    <w:p>
      <w:r>
        <w:t>No strongly correlated comments found for this frame.</w:t>
      </w:r>
    </w:p>
    <w:p>
      <w:pPr>
        <w:pStyle w:val="Heading1"/>
      </w:pPr>
      <w:r>
        <w:t>Frame: frame_0045.jpg</w:t>
      </w:r>
    </w:p>
    <w:p>
      <w:r>
        <w:t>Caption: The image presents a humorous take on the concept of Direct Current (DC) using a comic strip and color-coding to differentiate between various sections. At the top left corner, bold white letters against a black background read "DC CURRENT" in bold white letters.</w:t>
        <w:br/>
        <w:br/>
        <w:t>Below this header, the meme consists of three stages of the DC circuit represented as a sequence of panels:</w:t>
        <w:br/>
        <w:br/>
        <w:t>1. The first panel on the left shows a simple circuit with an electric conductor (likely a blue-colored wire) and current flowing through it.</w:t>
        <w:br/>
        <w:t>2. The second panel in the middle depicts a modification of the circuit where two conductors have been connected together, forming a loop. Brown arrows pointing from the first panel to the second indicate that current is being conducted along both wires.</w:t>
        <w:br/>
        <w:t>3. The third panel on the right represents an escalation of complexity, featuring a red "wire" and a green "wire" forming a loop with no visible current flowing through them. A black text box explains, "no current flows because...it's a direct current circuit."</w:t>
        <w:br/>
        <w:br/>
        <w:t>The meme humorously plays on the concept of direct current (DC), which always flows in one direction, hence the joke about it not being able to flow in both directions simultaneously. Arrows pointing from the first panel to the second and from the second to the third panel indicate that the current is still flowing as expected for DC.</w:t>
        <w:br/>
        <w:br/>
        <w:t>In addition to the meme, the image also includes a diagram illustrating the concept of Direct Current (DC). The diagram is divided into three distinct sections: Current, Voltage, and Time. Each section is color-coded to differentiate between them: blue arrow indicating the flow of electric current, red circle symbolizing the potential difference between two points in an electrical circuit, and yellow square signifying the duration of the current flow.</w:t>
        <w:br/>
        <w:br/>
        <w:t>The diagram is set against a white background, which serves to highlight the different sections. The text "DC Direct Current" is clearly visible at the top of the diagram, providing a clear indication of the topic being discussed. This visual representation of the basic principles of DC electrical circuits provides additional context for understanding the concept of direct current.</w:t>
      </w:r>
    </w:p>
    <w:p>
      <w:r>
        <w:t>No strongly correlated comments found for this frame.</w:t>
      </w:r>
    </w:p>
    <w:p>
      <w:pPr>
        <w:pStyle w:val="Heading1"/>
      </w:pPr>
      <w:r>
        <w:t>Frame: frame_0046.jpg</w:t>
      </w:r>
    </w:p>
    <w:p>
      <w:r>
        <w:t>Caption: The image shows a comprehensive diagram explaining the concept of Direct Current (DC). At the top left corner, Professor Madd is credited as the instructor. The diagram features three main components connected by wires: a voltage source represented by a red line, labeled "Current," an electrical circuit indicated by a green line, and a load represented by a blue line.</w:t>
        <w:br/>
        <w:br/>
        <w:t>The circuit's path shows current flowing from the voltage source to the circuit element, which could be a resistor or an LED (Light Emitting Diode), symbolized by an electronic component. Below the diagram, two arrows pointing downward with accompanying text explain that components in an electrical circuit can introduce resistance, slowing down the flow of current through the circuit.</w:t>
        <w:br/>
        <w:br/>
        <w:t>The right side of the image displays a graph titled "Current vs Time," illustrating a gradual increase and then decrease in current over time. The x-axis is labeled "Time," indicating that the current changes with time, while the y-axis represents the magnitude of the current at different times. A small subgraph below shows an example of how the current declines over time after the circuit is powered on or after an initial period of constant current.</w:t>
        <w:br/>
        <w:br/>
        <w:t>The diagram and its accompanying text are designed to teach about the concept of direct current, specifically how components in a circuit can influence the flow of electricity and how the current changes with time.</w:t>
      </w:r>
    </w:p>
    <w:p>
      <w:r>
        <w:t>No strongly correlated comments found for this frame.</w:t>
      </w:r>
    </w:p>
    <w:p>
      <w:pPr>
        <w:pStyle w:val="Heading1"/>
      </w:pPr>
      <w:r>
        <w:t>Frame: frame_0047.jpg</w:t>
      </w:r>
    </w:p>
    <w:p>
      <w:r>
        <w:t>Caption: The image shows two diagrams explaining how to create a Direct Current (DC) using a DC circuit. The first diagram is a schematic representation of a DC circuit, which includes a battery connected to a switch, a resistor, and a light bulb. There are three labels: "Current," "Voltage," and "Resistance." This diagram also illustrates the current decreasing as it moves through each component in the circuit from left to right: the battery, the resistor, and the light bulb.</w:t>
        <w:br/>
        <w:br/>
        <w:t>On the right side of the image, there is a text box with the title "DC (Direct Current)" at the top. Below this, there's a sentence that reads, "A component can slow down the electron movement hence the current decreases." The diagram in the text box shows three main components: voltage, current, and time.</w:t>
        <w:br/>
        <w:br/>
        <w:t>The voltage component is represented by a blue arrow, indicating the flow of electrons from a higher potential to a lower potential. This arrow is labeled "Voltage" and is located in the top left corner of the diagram. The current component is represented by a red arrow, indicating the flow of electrons from a lower potential to a higher potential. This arrow is labeled "Current" and is located in the bottom right corner of the diagram.</w:t>
        <w:br/>
        <w:br/>
        <w:t>The time component is represented by a yellow arrow, indicating the passage of time. This arrow is labeled "Time" and is located in the center of the diagram. The diagram also includes red and blue lines labeled "After" and "Before," respectively, used to show the difference between the initial and final states of the circuit.</w:t>
        <w:br/>
        <w:br/>
        <w:t>Finally, the diagram includes a blue line labeled "Component" and a red line labeled "After," which are used to show the flow of electrons through the circuit. The background of the image is a gradient of blue shades, providing a contrast to the diagrams and text box. There is no visible instructor or teaching context; the focus is solely on the diagrams and their explanatory text. The style of the image suggests it might be used in an educational setting, such as a physics or electricity class.</w:t>
      </w:r>
    </w:p>
    <w:p>
      <w:r>
        <w:t>No strongly correlated comments found for this frame.</w:t>
      </w:r>
    </w:p>
    <w:p>
      <w:pPr>
        <w:pStyle w:val="Heading1"/>
      </w:pPr>
      <w:r>
        <w:t>Frame: frame_0048.jpg</w:t>
      </w:r>
    </w:p>
    <w:p>
      <w:r>
        <w:t>Caption: The image shows a diagram illustrating how to construct an AC (alternating current) circuit using components already present in a DC circuit. The left side of the diagram features text that reads "AC (Alternating Current)". The main diagram consists of three stages, with the first stage explaining that certain components can slow down electron movement in a DC circuit, potentially allowing for the adjustment of a DC circuit to create an AC signal.</w:t>
        <w:br/>
        <w:br/>
        <w:t>The second stage states that if the current slows down as electrons move, the current will decrease at the peak of the waveform, indicating an alternating current pattern. The diagram also displays two circuit diagrams on its right side: one depicting a simple DC circuit and another modified DC circuit that incorporates a capacitor to produce an AC signal.</w:t>
        <w:br/>
        <w:br/>
        <w:t>The top DC circuit shows a battery, a switch (labeled "switch"), and a resistor connected in series, with the switch closed and allowing current flow from the positive terminal of the battery to the negative terminal. The bottom circuit diagram illustrates the modified DC circuit with the addition of a capacitor, where the switch remains present and the resistor remains in series.</w:t>
        <w:br/>
        <w:br/>
        <w:t>The use of solid lines represents connections between components, while dashed lines illustrate the direction of current flow at different points in time, indicating the alternating nature of the current. Additionally, this image is also accompanied by text that describes the components of the circuit and their relationship with each other, including a voltage source, a current source, a resistor, and a capacitor.</w:t>
        <w:br/>
        <w:br/>
        <w:t>In this AC circuit diagram, the voltage source is represented by a black line, the current source by a red line, the resistor by a yellow line, and the capacitor by a blue line. The components are connected as follows: the voltage source is connected to the current source, which is connected to the resistor, and the resistor is connected to the capacitor; the current source is also connected to the voltage source, and the capacitor is also connected to the current source.</w:t>
      </w:r>
    </w:p>
    <w:p>
      <w:r>
        <w:t>No strongly correlated comments found for this frame.</w:t>
      </w:r>
    </w:p>
    <w:p>
      <w:pPr>
        <w:pStyle w:val="Heading1"/>
      </w:pPr>
      <w:r>
        <w:t>Frame: frame_0049.jpg</w:t>
      </w:r>
    </w:p>
    <w:p>
      <w:r>
        <w:t>Caption: The image appears to be a screenshot of an educational material or presentation related to electrical engineering, specifically focusing on Alternating Current (AC). The content is divided into two main sections.</w:t>
        <w:br/>
        <w:br/>
        <w:t>On the left side of the image, there is a graph displaying a sine wave representing AC voltage fluctuations over time. The graph has a title "AC (Alternating Current)" at the top and a subtitle "Alternating current" in smaller font below it. The horizontal axis is labeled as "Time (t)", while the vertical axis is labeled as "Current (I)". This visual representation illustrates how AC voltage fluctuates over time.</w:t>
        <w:br/>
        <w:br/>
        <w:t>On the right side of the image, there is another graph showing two curves: one labeled "Component can slow down the electron movement hence the current is decreased" and another labeled "Voltage (V)" with an arrow pointing to a specific point on the curve indicating the voltage at that moment. This section likely discusses how components in AC circuits affect the current flow.</w:t>
        <w:br/>
        <w:br/>
        <w:t>The image also includes text describing how a component can slow down the electron movement, thereby decreasing the current, as well as references to voltage, which is labeled on the second graph. A watermark or logo in the bottom right corner reads "Professor Mad", indicating the name of the instructor or presenter.</w:t>
        <w:br/>
        <w:br/>
        <w:t>In addition, there are visual representations of the concepts of Alternating Current (AC). The diagram is divided into four main sections: the component, voltage, current, and time.</w:t>
        <w:br/>
        <w:br/>
        <w:t>The component, a rectangular box labeled "Component", represents the part of the circuit that controls the flow of current. This box is located at the top left corner of the diagram.</w:t>
        <w:br/>
        <w:br/>
        <w:t>Voltage, represented by a square, is located in the middle of the diagram and illustrates the electrical potential difference between two points in the circuit.</w:t>
        <w:br/>
        <w:br/>
        <w:t>Current, depicted as a circle, is situated at the bottom right corner of the diagram and represents the flow of electric charge through the circuit.</w:t>
        <w:br/>
        <w:br/>
        <w:t>Time, represented by a line, is positioned at the bottom left corner of the diagram and indicates the duration over which the circuit operates.</w:t>
        <w:br/>
        <w:br/>
        <w:t>The image also features a legend located in the bottom right corner, providing brief descriptions of each symbol. Overall, this educational material provides a clear and concise representation of the Alternating Current concept, with each symbol and its corresponding description clearly labeled and positioned within the diagram.</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Alternating Current (AC) and its relationship with capacitors and inductors, which is also described in the frame caption. The mention of voltage, current, and time in the comment matches the corresponding labels in the diagram, indicating a strong connection between the two.</w:t>
      </w:r>
    </w:p>
    <w:p>
      <w:r>
        <w:t>Source: https://www.youtube.com/watch?v=UrCFv2qCELI: What are Resistance Reactance Impedance</w:t>
      </w:r>
    </w:p>
    <w:p>
      <w:pPr>
        <w:pStyle w:val="Heading1"/>
      </w:pPr>
      <w:r>
        <w:t>Frame: frame_0050.jpg</w:t>
      </w:r>
    </w:p>
    <w:p>
      <w:r>
        <w:t>Caption: The image shows two stages of an AC (alternating current) to DC (direct current) converting circuit. On the left side, there is a component labeled "AC," and it is connected to another component that reads "component" with a small picture of a battery symbol inside it. This component is connected to another label "V_{AC}" which likely stands for alternating current voltage, implying that this is the input stage where the AC voltage is processed.</w:t>
        <w:br/>
        <w:br/>
        <w:t>The circuit appears to include a resistor with a symbol "R" next to it and a switch labeled "S." This suggests that the circuit might be designed to control or disconnect the current flow through the resistor by opening or closing the switch. The image also includes text above the right side of the circuit that says "A component can slow down the electron movement hence the current is decreased," explaining how a component in a circuit (likely a resistor) can affect the rate at which electrons move through it, thereby reducing the current flow.</w:t>
        <w:br/>
        <w:br/>
        <w:t>The diagram illustrates basic principles of electronics, specifically how resistance in a circuit can influence current flow.</w:t>
      </w:r>
    </w:p>
    <w:p>
      <w:r>
        <w:t>No strongly correlated comments found for this frame.</w:t>
      </w:r>
    </w:p>
    <w:p>
      <w:pPr>
        <w:pStyle w:val="Heading1"/>
      </w:pPr>
      <w:r>
        <w:t>Frame: frame_0051.jpg</w:t>
      </w:r>
    </w:p>
    <w:p>
      <w:r>
        <w:t>Caption: The image appears to be a composite of two separate visuals, both related to an educational context, likely in the field of physics or engineering. On the left side, there is a slide titled "AC (Alternating Current)" that features a waveform graph with two lines: one labeled "AC current" and the other "Time." The waveform shows an alternating current with peaks and troughs indicating periods of positive and negative current flow. There are three phases visible in this waveform:</w:t>
        <w:br/>
        <w:br/>
        <w:t>The first peak on the left is labeled "A," which represents phase A in the AC cycle, where electron movement is still. The second peak after a time delay (labeled as 0.11s) is labeled "B," representing phase B, where the current always decreases. The third peak is labeled "C," which is phase C in the AC cycle.</w:t>
        <w:br/>
        <w:br/>
        <w:t>Additionally, there are three labels pointing to specific points on the waveform:</w:t>
        <w:br/>
        <w:br/>
        <w:t>The first label points to the first peak (A) and says "electron movement is still."</w:t>
        <w:br/>
        <w:t>The second label, located between phases B and C, says "the current always decreases."</w:t>
        <w:br/>
        <w:br/>
        <w:t>On the right side of the image is a text slide with the heading "AC (Alternating Current)" that explains: "The electron momentum increases every time AC current decreases and vice versa." This text slide appears to be part of an educational lecture or presentation, perhaps illustrating the relationship between electron movement (momentum) and alternating current.</w:t>
        <w:br/>
        <w:br/>
        <w:t>Together, these slides seem to serve as educational materials for teaching about the nature and behavior of alternating current in a visual and textual format, likely for students learning physics or electrical engineering concepts.</w:t>
      </w:r>
    </w:p>
    <w:p>
      <w:r>
        <w:t>No strongly correlated comments found for this frame.</w:t>
      </w:r>
    </w:p>
    <w:p>
      <w:pPr>
        <w:pStyle w:val="Heading1"/>
      </w:pPr>
      <w:r>
        <w:t>Frame: frame_0052.jpg</w:t>
      </w:r>
    </w:p>
    <w:p>
      <w:r>
        <w:t>Caption: The image presents two educational diagrams related to electricity and its effects on water. The first diagram, labeled "AC (Alternating Current)," features a simple circuit with an AC source at the top, a light bulb in the center, and a battery at the bottom. A sine wave overlays the circuit, indicating the alternating nature of AC current. Additionally, this diagram illustrates that the voltage across a capacitor lags behind the AC source's voltage, while the current through a resistor leads ahead of the voltage source's voltage.</w:t>
        <w:br/>
        <w:br/>
        <w:t>The second diagram, also labeled "AC current always increases with the time," shows two waveforms: one for the voltage across the capacitor (indicated by the label "V(t)") and another for the current through the resistor (denoted as "I(t)"). This waveform illustrates that the voltage across a capacitor lags behind the AC source's voltage, while the current through a resistor leads ahead of the voltage source's voltage.</w:t>
        <w:br/>
        <w:br/>
        <w:t>The background text provides a humorous comparison to water and voltage levels, stating, "still the current always increases with the time and decreases with the voltage." The overall representation is simple, clear, and concise.</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such as capacitors causing current to lead voltage and inductors causing it to lag voltage. The video's use of water analogies is also mentioned, which is mentioned in the caption.</w:t>
      </w:r>
    </w:p>
    <w:p>
      <w:r>
        <w:t>Source: https://www.youtube.com/watch?v=UrCFv2qCELI: What are Resistance Reactance Impedance</w:t>
      </w:r>
    </w:p>
    <w:p>
      <w:pPr>
        <w:pStyle w:val="Heading1"/>
      </w:pPr>
      <w:r>
        <w:t>Frame: frame_0053.jpg</w:t>
      </w:r>
    </w:p>
    <w:p>
      <w:r>
        <w:t>Caption: The image presents a comprehensive graphic that educates about the fundamental differences between alternating current (AC) and direct current (DC). The graphic is divided into two main parts, labeled "AC" and "DC." On the left side, there are two illustrations representing AC current. The first illustration shows a smooth sine wave diagram displaying a cyclical variation of voltage or current over time, characteristic of AC where the value of the signal alternates between positive and negative values. The amplitude of the wave indicates the maximum and minimum values it can reach. The second representation depicts two pulses of current separated by a pause, suggesting the rapid switching on and off that occurs with AC current in practical applications like power lines.</w:t>
        <w:br/>
        <w:br/>
        <w:t>Below these illustrations, there is text that reads, "still the current always increases with the voltage and decreases with the voltage." This statement implies that while AC is present, the current flow will increase or decrease depending on the instantaneous value of the voltage (also represented by the sine wave).</w:t>
        <w:br/>
        <w:br/>
        <w:t>On the right side, a separate section labeled "DC" presents information about direct current. Meanwhile, on the bottom part of the graphic, there appears to be no connection between the AC and DC illustrations.</w:t>
        <w:br/>
        <w:br/>
        <w:t>In a separate area, a circuit diagram is presented that labels various components and their respective functions. The components include a capacitor, a resistor, a voltage source, a current source, and a time source. The diagram is set against a blue background, with the components color-coded for clarity. The capacitor is colored in red, indicating its role as an energy storage device. The resistor is colored in orange, representing its function as a heat sink. The voltage source and current source are colored in green, symbolizing their role in generating and controlling electrical current. The time source is colored in white, indicating its function as a time measurement device. This diagram aims to convey the relationships between these components and their effects on the circuit.</w:t>
        <w:br/>
        <w:br/>
        <w:t>Overall, this graphic provides an educational tool that helps learners understand the fundamental differences between AC and DC, as well as the roles of various components in electrical circuits.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technical steps and components described in the caption, specifically mentioning capacitors and their role in AC circuits.</w:t>
      </w:r>
    </w:p>
    <w:p>
      <w:r>
        <w:t>Source: https://www.youtube.com/watch?v=UrCFv2qCELI: What are Resistance Reactance Impedance</w:t>
      </w:r>
    </w:p>
    <w:p>
      <w:pPr>
        <w:pStyle w:val="Heading1"/>
      </w:pPr>
      <w:r>
        <w:t>Frame: frame_0054.jpg</w:t>
      </w:r>
    </w:p>
    <w:p>
      <w:r>
        <w:t>Caption: The image appears to be a screenshot of an educational presentation, specifically one that explains the concept of AC (alternating current) versus DC (direct current). The "Professor Mad" label at the bottom suggests it's from an educational platform or channel. The main graphic shows two types of current represented by waveforms: a sine wave (AC) and a rectangular waveform (DC), labeled as "Alternating Current" and "Direct Current," respectively.</w:t>
        <w:br/>
        <w:br/>
        <w:t>The text within the image explains why alternating current is preferred over direct current, stating: "Still the current always increases with time decreases with voltage." This suggests that as time progresses, the current in a DC circuit increases while the voltage decreases, and vice versa. On the left side of the image are two diagrams illustrating the concept:</w:t>
        <w:br/>
        <w:br/>
        <w:t>The first diagram, "AC (Alternating Current)", shows a sine wave with marked peaks and troughs, indicating that the current changes direction every cycle. This is the visual representation of the AC signal, which has a constant magnitude but varies in phase over time.</w:t>
        <w:br/>
        <w:br/>
        <w:t>The second diagram, "DC (Direct Current)", illustrates a straight horizontal line, representing a constant current that does not vary with time. This is the visual representation of DC, which maintains the same direction and polarity throughout the circuit's operation.</w:t>
        <w:br/>
        <w:br/>
        <w:t>The image also presents a circuit diagram, an essential tool in electrical engineering, designed to simulate an AC circuit. The circuit consists of several components, including a capacitor, resistor, and transformer. It features two loops: one representing the AC voltage and the other representing the current, with "V" and "I" labels, respectively.</w:t>
        <w:br/>
        <w:br/>
        <w:t>The circuit includes a component called a "compound", which models the effect of a capacitor on the circuit. Capacitors store energy in an electric field and release it when needed. The diagram also includes a "time" component, represented by a dot, which represents the time it takes for the voltage and current to change.</w:t>
        <w:br/>
        <w:br/>
        <w:t>Finally, the diagram features a "before" and "after" component, used to show the state of the circuit before and after a change. The "before" component is represented by a dot, while the "after" component is represented by a line. Overall, the image provides a comprehensive visual representation of the differences between AC and DC, as well as how capacitors, time, and voltage/current interact in an AC circuit.</w:t>
      </w:r>
    </w:p>
    <w:p>
      <w:r>
        <w:t>No strongly correlated comments found for this frame.</w:t>
      </w:r>
    </w:p>
    <w:p>
      <w:pPr>
        <w:pStyle w:val="Heading1"/>
      </w:pPr>
      <w:r>
        <w:t>Frame: frame_0055.jpg</w:t>
      </w:r>
    </w:p>
    <w:p>
      <w:r>
        <w:t>Caption: The image appears to be a screenshot of an educational presentation related to electrical engineering, specifically focused on the operation of an alternating current (AC) circuit. The diagram at the top right shows a basic AC circuit with a battery, a switch, and an LED connected in series. The text next to the diagram indicates that the AC is not changing, which implies it is at rest or a static state.</w:t>
        <w:br/>
        <w:br/>
        <w:t>Below the diagram, there are three main components labeled: "AC (Alternating Current)", "Current", and "Time". The arrows representing voltage (green), current (red), and time (blue) indicate their respective directions and magnitudes. Additionally, a yellow arrow represents the component that delays the change in current. This delay affects the changing current due to the voltage.</w:t>
        <w:br/>
        <w:br/>
        <w:t>The accompanying text on the bottom left provides a brief explanation: "some components 'delay' the change of current. Decreasing or increasing with the voltage." This suggests that the delay in the circuit influences the changing current caused by the voltage, although it does not provide enough detail to understand the mechanism of this delay.</w:t>
        <w:br/>
        <w:br/>
        <w:t>The overall style of the image is educational and informative, typical of a slide from an academic presentation or lecture notes. The text is written in English, and there are no visible instructors or teaching aids.</w:t>
      </w:r>
    </w:p>
    <w:p>
      <w:r>
        <w:t>Comment (score 85): This video explains why capacitors cause current to lead voltage in AC and inductors cause it to lag voltage. This was an interesting video. It uses water analogies to explain these topics.</w:t>
      </w:r>
    </w:p>
    <w:p>
      <w:r>
        <w:t>Reason: The comment directly discusses the delay of current change in AC circuits, which is mentioned in the caption as 'delay' that affects the changing current due to voltage. The comment also references the concepts of leading and lagging voltage, which are related to the components and their directions described in the caption.</w:t>
      </w:r>
    </w:p>
    <w:p>
      <w:r>
        <w:t>Source: https://www.youtube.com/watch?v=UrCFv2qCELI: What are Resistance Reactance Impedance</w:t>
      </w:r>
    </w:p>
    <w:p>
      <w:pPr>
        <w:pStyle w:val="Heading1"/>
      </w:pPr>
      <w:r>
        <w:t>Frame: frame_0056.jpg</w:t>
      </w:r>
    </w:p>
    <w:p>
      <w:r>
        <w:t>Caption: The image appears to be a slide or diagram used in an educational context, possibly for teaching physics or electrical engineering principles. The diagram is divided into three sections: voltage, current, and time. The voltage section is represented by a line with a "Component" label, showing the voltage component of AC, which is the part of the current that is constant over time. The current section is also represented by a line with a "Component" label, showing the current component of AC, which is the part of the current that varies over time. Finally, the time section is represented by a line with a "Component" label, showing the time component of AC, which is the part of the current that varies with time.</w:t>
        <w:br/>
        <w:br/>
        <w:t>On the left side of the image, there is a section titled "AC (Alternating Current)" with two illustrations: a simple AC waveform shown as a sine wave, demonstrating the alternating nature of the current in an AC circuit; and another illustration showing a transformer coil or a solenoid valve, which is likely used to convert electrical energy into mechanical motion, common in electromagnetic systems.</w:t>
        <w:br/>
        <w:br/>
        <w:t>The right side of the image has text that explains the operation of an AC circuit: "Some components 'Delay' the change of current with the transformer or solenoid valve increasing or decreasing." Additionally, there are two annotations at the bottom of the slide: one says "Components," and the other reads "Current is not always increasing or decreasing," suggesting that certain components in an AC circuit can cause a delay or alteration in the current flow.</w:t>
        <w:br/>
        <w:br/>
        <w:t>The diagram and text work together to illustrate the concept of alternating current (AC) and how it interacts with various components in a circuit. The image likely belongs to a presentation or tutorial aimed at helping students understand the behavior of AC circuits and how different devices can affect the current flow in such systems.</w:t>
      </w:r>
    </w:p>
    <w:p>
      <w:r>
        <w:t>No strongly correlated comments found for this frame.</w:t>
      </w:r>
    </w:p>
    <w:p>
      <w:pPr>
        <w:pStyle w:val="Heading1"/>
      </w:pPr>
      <w:r>
        <w:t>Frame: frame_0057.jpg</w:t>
      </w:r>
    </w:p>
    <w:p>
      <w:r>
        <w:t>Caption: The image shows a presentation slide titled "AC (Alternating Current)" with an educational content, specifically a circuit diagram that represents an AC circuit. The slide contains several elements:</w:t>
        <w:br/>
        <w:br/>
        <w:t>1. A header at the top with the title "AC (Alternating Current)" written in white text on a black background, below which is the subtitle "Professor Maddox," suggesting the name of the professor or presenter.</w:t>
        <w:br/>
        <w:br/>
        <w:t>2. In the upper right corner, there is an illustration of a rectangular waveform with peaks and troughs alternating between positive and negative values, indicating AC (Alternating Current). This image has accompanying text in white that reads "AC (Alternating Current)" below it.</w:t>
        <w:br/>
        <w:br/>
        <w:t>3. A series of four smaller images depicting the AC waveform at different points along a time axis, which is not labeled but implies time progression from left to right. Each image shows the AC waveform with peaks and troughs at corresponding points in all four images, illustrating how the voltage (represented by the peak-to-peak amplitude) varies over time.</w:t>
        <w:br/>
        <w:br/>
        <w:t>4. At the bottom of the slide, there is a text box that contains a statement about components in an AC circuit: "Some components 'display' a change with the voltage." The word "display" here likely refers to the behavior of various components when exposed to alternating current (AC).</w:t>
        <w:br/>
        <w:br/>
        <w:t>5. On the right side of the image, there's a vertical red arrow pointing from the waveform diagram at the top to the component images at the bottom. This could suggest a process or a sequence of events related to AC current and its effects on circuit components.</w:t>
        <w:br/>
        <w:br/>
        <w:t>The style of the image is instructional and educational, aiming to explain how alternating current (AC) works through the use of visual aids and accompanying text explanations. The slide appears to be part of an online course or lecture notes where professors or instructors would guide students through the concepts of AC using these diagrams as teaching tools.</w:t>
        <w:br/>
        <w:br/>
        <w:t>The circuit diagram shows a setup with a capacitor, resistor, and transformer connected in series and parallel, with the capacitor connected to the positive terminal of the AC supply, the resistor connected to the negative terminal, and the transformer connected in series with the capacitor. The circuit is set up such that the current through the capacitor is the same as the current through the resistor, and the voltage across the capacitor is the same as the voltage across the resistor, demonstrating the effect of AC on the circuit components.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technical steps and concepts described in the caption, specifically the behavior of capacitors and inductors in AC circuits, which is reflected in the circuit diagram presented.</w:t>
      </w:r>
    </w:p>
    <w:p>
      <w:r>
        <w:t>Source: https://www.youtube.com/watch?v=UrCFv2qCELI: What are Resistance Reactance Impedance</w:t>
      </w:r>
    </w:p>
    <w:p>
      <w:pPr>
        <w:pStyle w:val="Heading1"/>
      </w:pPr>
      <w:r>
        <w:t>Frame: frame_0058.jpg</w:t>
      </w:r>
    </w:p>
    <w:p>
      <w:r>
        <w:t>Caption: The image displays a presentation slide related to an academic or educational topic, specifically concerning electrical current and AC (Alternating Current). The title "AC (Alternating Current)" is displayed at the top of the slide. The slide contains several elements that illustrate the concept of alternating current.</w:t>
        <w:br/>
        <w:br/>
        <w:t>A red vertical bar labeled "AC" indicates the type of current being discussed. Below the title, a circuit diagram shows an alternating current generator with a switch labeled "Switch," and the voltage waveform for AC over time. The voltage waveform features peaks and troughs typical of an AC sine wave.</w:t>
        <w:br/>
        <w:br/>
        <w:t>To the left of the circuit diagram, there are three components: "Voltage," "Current," and "Resistor." These represent the basic elements of an electrical circuit. A label on the right side of the circuit diagram reads: "Some components do not always increase or decrease with the voltage," suggesting an educational point about how these components behave in response to voltage changes.</w:t>
        <w:br/>
        <w:br/>
        <w:t>A red arrow pointing from the switch to the voltage waveform indicates the effect of the switch on the AC voltage output. The slide also contains a label indicating the current flow in the circuit, accompanied by the text "Current is not always increasing or decreasing with the voltage," emphasizing that current does not necessarily follow the same changes as voltage in an AC circuit.</w:t>
        <w:br/>
        <w:br/>
        <w:t>On the bottom right corner of the slide, there's a watermark or logo that says "Professor Madd," suggesting that this slide was created by someone by that name. The plain white background helps to focus on the content without distraction.</w:t>
        <w:br/>
        <w:br/>
        <w:t>The diagram illustrates the AC concept, showing the components of an AC circuit: voltage (represented in red), current (in blue), and time (in yellow). Labels on the diagram state "Component" and another reads "Components," likely referring to the components of the circuit. A note on the diagram says "Component," providing additional information about the circuit's components.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AC current and its relation to voltage, capacitors, and inductors, which are all mentioned in the caption. The mention of using water analogies to explain these topics also matches the educational tone and focus on electrical concepts in the caption.</w:t>
      </w:r>
    </w:p>
    <w:p>
      <w:r>
        <w:t>Source: https://www.youtube.com/watch?v=UrCFv2qCELI: What are Resistance Reactance Impedance</w:t>
      </w:r>
    </w:p>
    <w:p>
      <w:pPr>
        <w:pStyle w:val="Heading1"/>
      </w:pPr>
      <w:r>
        <w:t>Frame: frame_0059.jpg</w:t>
      </w:r>
    </w:p>
    <w:p>
      <w:r>
        <w:t>Caption: The image displays a simple educational diagram related to electrical current and how it changes with the resistance of a circuit. At the top left corner, there's a credit to "Professor Madad," which suggests that this material may have been created by an individual named Madad in an academic or teaching context.</w:t>
        <w:br/>
        <w:br/>
        <w:t>The diagram features three components: a voltage source represented by a battery symbol, a current measuring device labeled as an AC (alternating current) meter, and a resistor, which is shown as a zigzag line with an arrow pointing from the positive terminal of the battery to the negative terminal. The AC meter is drawn in profile, indicating its position on the circuit at a particular point in time when the current measurement is being taken.</w:t>
        <w:br/>
        <w:br/>
        <w:t>There are three graphs or waveforms illustrating the relationship between voltage, current, and resistance:</w:t>
        <w:br/>
        <w:br/>
        <w:t>1. In the top right graph, labeled as "AC Current," there's a sinusoidal line representing the alternating current (a.c.) flowing through the circuit, with peaks corresponding to the points where the current measurement is being taken by the AC meter.</w:t>
        <w:br/>
        <w:br/>
        <w:t>2. The middle graph shows two lines. The first line represents voltage over time (Vt), which increases linearly from left to right in a straight horizontal line. The second line, labeled as "Current," displays a sinusoidal waveform that starts at zero current at the beginning of the time axis and increases with the voltage, indicating that the current is changing with the voltage in this graph.</w:t>
        <w:br/>
        <w:br/>
        <w:t>3. The bottom graph, labeled as "Current measured by AC meter," shows a peaky-looking sinusoidal line that starts from zero current and then decreases over time, illustrating how the measured current changes in response to the alternating current in the circuit. This graph is superimposed on the waveform of the voltage source (battery symbol), emphasizing the relationship between the battery's output voltage and the resulting current measurement by the AC meter.</w:t>
        <w:br/>
        <w:br/>
        <w:t>The text on the image explains that some components will not increase or decrease with the voltage change, indicating the behavior of passive elements like resistors, which do not generate or consume power themselves. The diagram is educational and appears to be a screenshot from an online platform or a digital presentation used for teaching physics or electrical engineering concepts.</w:t>
      </w:r>
    </w:p>
    <w:p>
      <w:r>
        <w:t>No strongly correlated comments found for this frame.</w:t>
      </w:r>
    </w:p>
    <w:p>
      <w:pPr>
        <w:pStyle w:val="Heading1"/>
      </w:pPr>
      <w:r>
        <w:t>Frame: frame_0060.jpg</w:t>
      </w:r>
    </w:p>
    <w:p>
      <w:r>
        <w:t>Caption: The image appears to be an educational diagram illustrating how AC (alternating current) currents can be converted into DC (direct current) using a transformer in conjunction with other components. The diagram includes the following elements:</w:t>
        <w:br/>
        <w:br/>
        <w:t>At the top, there is text reading "AC (Alternating Current)" followed by an illustration of an AC current symbolized by sine and cosine waves.</w:t>
        <w:br/>
        <w:br/>
        <w:t>Below the AC current symbol, two blocks representing transformers are shown, connected with a line labeled "Component that's not always the same as decreasing or increasing charge," indicating the pathway for the AC to DC conversion process. The transformer on the left is labeled "AC," while the transformer on the right is labeled "DC."</w:t>
        <w:br/>
        <w:br/>
        <w:t>To the right of the AC transformer, an image of an oscilloscope displays the AC voltage across the transformer and a DC voltage on the other side, emphasizing the conversion process.</w:t>
        <w:br/>
        <w:br/>
        <w:t>The bottom of the diagram shows three components in series: a battery (represented by a symbol for a charged particle), a diode (a symbolic of electronic conduction in one direction), and a resistor (a common symbol for electrical resistance). These components are connected with a line representing the flow of current. A switch with labels "AC" and "DC" is also shown, suggesting that this switch can be used to control the direction of current flow between the two transformers.</w:t>
        <w:br/>
        <w:br/>
        <w:t>The diagram includes an inset text at the top right reading "Professor Mads." The overall style of the image suggests it's meant for educational purposes, possibly as part of an instructional guide or presentation on electrical engineering or physics concepts.</w:t>
        <w:br/>
        <w:br/>
        <w:t>The components of the circuit are labeled as 'Voltage', 'Current', and 'Time'. A 'Component' label and a 'Before' label are also included. The diagram is colored in blue, and the text is white.</w:t>
      </w:r>
    </w:p>
    <w:p>
      <w:r>
        <w:t>No strongly correlated comments found for this frame.</w:t>
      </w:r>
    </w:p>
    <w:p>
      <w:pPr>
        <w:pStyle w:val="Heading1"/>
      </w:pPr>
      <w:r>
        <w:t>Frame: frame_0061.jpg</w:t>
      </w:r>
    </w:p>
    <w:p>
      <w:r>
        <w:t>Caption: The image displays two educational diagrams related to physics and electrical engineering, specifically about alternating current (AC). In the top half of the image, there is a diagram labeled "AC Alternating Current," which shows a schematic representation of an AC waveform with some components of the circuit. The diagram includes two sine waves in red and blue colors, representing different voltages or currents. Each sine wave is accompanied by its corresponding phase angle represented by a circle with a line originating from the center and terminating at a point on the circumference that corresponds to the time of interest on the x-axis. The x-axis has labels for "Component," "Voltage," "Time," and "Current" at various points, indicating how these values change over time.</w:t>
        <w:br/>
        <w:br/>
        <w:t>The diagram is credited to Professor Madan, as indicated by the text overlay below the waveform representation. Below this diagram, another image shows a comparison between DC (Direct Current) and AC currents. This diagram includes a sine wave representation of AC current, accompanied by labels for voltage, time, and current at specific points in the sine wave's cycle. The context provided states "Current is not always increasing or decreasing with the voltage waveform. DC - A constant current."</w:t>
        <w:br/>
        <w:br/>
        <w:t>The bottom half of the image displays another diagram explaining the difference between DC and AC currents. This diagram includes a sine wave representation of AC current, accompanied by labels for voltage, time, and current at specific points in the sine wave's cycle. The text overlay provides context, stating "Current is not always increasing or decreasing with the voltage waveform. DC (Direct Current) - A constant current." Both diagrams are educational and intended to teach concepts related to AC and DC currents in electrical engineering, using visual aids such as sine waves, phase angles, and labels to convey these ideas.</w:t>
      </w:r>
    </w:p>
    <w:p>
      <w:r>
        <w:t>No strongly correlated comments found for this frame.</w:t>
      </w:r>
    </w:p>
    <w:p>
      <w:pPr>
        <w:pStyle w:val="Heading1"/>
      </w:pPr>
      <w:r>
        <w:t>Frame: frame_0062.jpg</w:t>
      </w:r>
    </w:p>
    <w:p>
      <w:r>
        <w:t>Caption: The image shows a comprehensive diagram illustrating the concept of "Magnitude, Current Change, and Delayed Current Change" in an electrical circuit. The diagram consists of three arrows connecting these key terms, providing a clear visual representation of their relationships.</w:t>
        <w:br/>
        <w:br/>
        <w:t>One arrow points from "Magnitude" to "Current Change," suggesting a direct correlation between the magnitude of a current change and the current change itself. This is supported by two diagrams on a whiteboard that demonstrate how changes in current flow are related to voltage applied in a circuit. The diagrams show a closed circuit with a battery and another component, likely representing a resistor or capacitor, as well as an open circuit with the same components.</w:t>
        <w:br/>
        <w:br/>
        <w:t>Another arrow connects "Current Change" to "Delayed Current Change," indicating that the current change can be delayed, implying it is not immediate. This concept is reinforced by the whiteboard diagrams, which display graphs showing changes in current flow and voltage applied over time.</w:t>
        <w:br/>
        <w:br/>
        <w:t>The third arrow links "Delayed Current Change" to "Leading Current Change," suggesting that the delayed current change leads to a subsequent current change. The diagram also highlights Ohm's law with the equation V = IR, emphasizing the relationship between voltage (V), current (I), and resistance (R) in a circuit.</w:t>
        <w:br/>
        <w:br/>
        <w:t>Notably, the whiteboard notes reveal that when current decreases, voltage increases, and vice versa. This information is supported by the diagrams, which demonstrate how changes in current flow affect applied voltage in an electrical circuit. Overall, this image effectively illustrates the complex relationships between magnitude, current change, delayed current change, and leading current change in a circuit.</w:t>
      </w:r>
    </w:p>
    <w:p>
      <w:r>
        <w:t>No strongly correlated comments found for this frame.</w:t>
      </w:r>
    </w:p>
    <w:p>
      <w:pPr>
        <w:pStyle w:val="Heading1"/>
      </w:pPr>
      <w:r>
        <w:t>Frame: frame_0063.jpg</w:t>
      </w:r>
    </w:p>
    <w:p>
      <w:r>
        <w:t>Caption: The image is a flowchart that describes a sequence of steps or actions in a circuit, used to teach or explain how current changes with different types of magnitudes (positive, negative, and constant) and with different change rates (slow, medium, fast). The diagram consists of a series of boxes with arrows pointing from one box to the next, indicating the sequential process.</w:t>
        <w:br/>
        <w:br/>
        <w:t>The text on the chart reads:</w:t>
        <w:br/>
        <w:br/>
        <w:t>* "Magnitude decrease"</w:t>
        <w:br/>
        <w:t>* "Current decreases"</w:t>
        <w:br/>
        <w:t>* "Delayed in circuit"</w:t>
        <w:br/>
        <w:t>* "Current increased"</w:t>
        <w:br/>
        <w:t>* "Delayed to output"</w:t>
        <w:br/>
        <w:t>* "Leading to output"</w:t>
        <w:br/>
        <w:t>* "Current changed to"</w:t>
        <w:br/>
        <w:t>* "Output changes to"</w:t>
        <w:br/>
        <w:br/>
        <w:t>The flowchart suggests that as magnitude decreases, current also decreases. This is followed by a delay in the circuit, which eventually leads to an increased current and a change in the output.</w:t>
        <w:br/>
        <w:br/>
        <w:t>The diagram is organized into three main sections, each labeled with terms such as "Current Change", "Magnitude Increase", "Delayed Current Change", and "Leading Current Change". The arrows indicate the direction of the change, with some pointing to the left and others pointing to the right. The overall structure of the diagram suggests a progression of changes in a circuit, with each step leading to the next.</w:t>
        <w:br/>
        <w:br/>
        <w:t>The image is a simple digital representation with no human or physical devices visible, designed to be instructional. The text serves as labels for the flowchart steps, and the plain background emphasizes the educational content of the chart.</w:t>
      </w:r>
    </w:p>
    <w:p>
      <w:r>
        <w:t>No strongly correlated comments found for this frame.</w:t>
      </w:r>
    </w:p>
    <w:p>
      <w:pPr>
        <w:pStyle w:val="Heading1"/>
      </w:pPr>
      <w:r>
        <w:t>Frame: frame_0064.jpg</w:t>
      </w:r>
    </w:p>
    <w:p>
      <w:r>
        <w:t>Caption: The image presents an educational presentation slide that explores the concepts of Direct Current (DC) and Alternating Current (AC). On the left side of the screen is a diagram labeled "AC Direct Current" with two bars representing "Current Change" and "Voltage Change," suggesting a discussion on electrical properties such as direct current in an alternating current environment.</w:t>
        <w:br/>
        <w:br/>
        <w:t>The title, "Direct Current (AC Direct Current)," implies that the presentation is about AC versus DC direct current. Below the title are mathematical expressions related to DC, including equations for "Voltage Decrease" and "Current Change." These equations seem to explain a concept where voltage changes directly affect the current, with a leading current change observed.</w:t>
        <w:br/>
        <w:br/>
        <w:t>In the bottom right corner, there's a text box featuring three bullet points, including one stating "Delayed," suggesting a delay in the current change. The diagram is accompanied by notes that mention "Leading Current Change," which could imply a specific pattern of change that occurs before other changes, possibly referencing waveforms or signal behavior in an electrical system.</w:t>
        <w:br/>
        <w:br/>
        <w:t>The overall context suggests that this presentation is teaching concepts related to direct current in an alternating current environment and how current changes relate to voltage changes. The image also includes two diagrams that illustrate the relationship between current and voltage, as well as the concept of time constant.</w:t>
      </w:r>
    </w:p>
    <w:p>
      <w:r>
        <w:t>No strongly correlated comments found for this frame.</w:t>
      </w:r>
    </w:p>
    <w:p>
      <w:pPr>
        <w:pStyle w:val="Heading1"/>
      </w:pPr>
      <w:r>
        <w:t>Frame: frame_0065.jpg</w:t>
      </w:r>
    </w:p>
    <w:p>
      <w:r>
        <w:t>Caption: The image appears to be a screenshot of a presentation slide showing a diagram that compares and contrasts alternating current (AC) with direct current (DC). The diagram consists of three phases:</w:t>
        <w:br/>
        <w:br/>
        <w:t>1. **Direct Current (DC)**: A horizontal axis labeled "Current change" represents the flow of DC, which is indicated by an arrow pointing from the DC phase towards a vertical dashed line labeled "Delayed." This section highlights the characteristics of DC, which flows in one direction without changing its direction.</w:t>
        <w:br/>
        <w:br/>
        <w:t>2. **Alternating Current (AC)**: A similar horizontal axis as in the DC phase, but with two sine waves of different amplitude and frequency superimposed on each other, representing the AC waveform. The AC phase is indicated by a blue line with two peaks of opposite sign, which is the standard representation of an AC waveform. This section illustrates the characteristics of AC, where the direction of the current changes periodically in a regular pattern, usually every 200ms.</w:t>
        <w:br/>
        <w:br/>
        <w:t>3. **Current change**: This area seems to be a transitional zone between DC and AC where some form of current change occurs. There's no direct text or graphical elements here; it's just labeled as "Current change."</w:t>
        <w:br/>
        <w:br/>
        <w:t>The diagram also includes additional features that highlight the differences between AC and DC. A magnifying glass labeled "Magnified Current" is used to emphasize these differences, while two arrows labeled "Leading Current" and "Lagging Current" represent the leading and lagging nature of AC compared to DC. Finally, a diagram labeled "Direct Current Decrease" shows the decrease in the magnitude of the direct current over time due to the effect of resistance in the circuit.</w:t>
        <w:br/>
        <w:br/>
        <w:t>The overall purpose of this presentation appears to be educational, explaining concepts related to electricity and waveforms, likely within the context of physics, engineering, or mathematics.</w:t>
      </w:r>
    </w:p>
    <w:p>
      <w:r>
        <w:t>No strongly correlated comments found for this frame.</w:t>
      </w:r>
    </w:p>
    <w:p>
      <w:pPr>
        <w:pStyle w:val="Heading1"/>
      </w:pPr>
      <w:r>
        <w:t>Frame: frame_0066.jpg</w:t>
      </w:r>
    </w:p>
    <w:p>
      <w:r>
        <w:t>Caption: The image displays two educational resources related to physics or engineering concepts, specifically focusing on DC (Direct Current) circuits. On a whiteboard, a list is presented with the labels "DC", "Current", "Voltage", and "Power" at the top. Below this text are three graphs: one showing the direct current symbol, another with two parallel lines representing current flow labeled as "I", and the third displaying an AC (Alternating Current) waveform with a sinusoidal shape.</w:t>
        <w:br/>
        <w:br/>
        <w:t>To the right of these diagrams is an instruction in red text that says "Delayed current change". Below this instruction, there are three additional graphs or waveforms: one showing a ramp-like function of time with current flow, another with two parallel lines, and the third displaying two separate sine waves representing different AC voltages. The background of the whiteboard is beige, and on the bottom right corner, there's a watermark that reads "Professor Mad", suggesting the name or pseudonym of the person who created the slide.</w:t>
        <w:br/>
        <w:br/>
        <w:t>In addition to the whiteboard content, a flowchart illustrating the concepts of DC (Direct Current) and AC (Alternating Current) is presented. The diagram is color-coded with green representing DC and red representing AC. The left side of the flowchart shows the "DC Direct Current" diagram, which starts with an initial state represented by a green arrow pointing to the "Magnitude Decrease" part of the diagram, indicating a decrease in the magnitude of the current.</w:t>
        <w:br/>
        <w:br/>
        <w:t>The right side of the flowchart displays the "AC Alternating Current" diagram, starting with an initial state represented by a red arrow pointing to the "Leading Current" part of the diagram, showing a leading current that starts to decrease before the main current. The flowchart also includes arrows connecting the two sides, indicating the direction of the flow of current from DC to AC and vice versa.</w:t>
      </w:r>
    </w:p>
    <w:p>
      <w:r>
        <w:t>No strongly correlated comments found for this frame.</w:t>
      </w:r>
    </w:p>
    <w:p>
      <w:pPr>
        <w:pStyle w:val="Heading1"/>
      </w:pPr>
      <w:r>
        <w:t>Frame: frame_0067.jpg</w:t>
      </w:r>
    </w:p>
    <w:p>
      <w:r>
        <w:t>Caption: The image shows a presentation slide with several elements that illustrate the concepts of Direct Current (DC) and Alternating Current (AC). The slide features a title at the top, which is too small to read in this image, followed by a subtitle labeled "DC" with an equation or mathematical expression labeled as "AC." This subtitle includes two graphs: one shows a line graph indicating some sort of current flowing through a change, and another graph displays a bar chart labeled "Delayed" with numerical values. Below the text, there is a flowchart or process diagram that presents two main paths leading to boxes labeled "Direct Current" and "Alternating Current," respectively.</w:t>
        <w:br/>
        <w:br/>
        <w:t>The slide also features an arrow pointing from the "AC" equation/graph to the "DC" title on the left side of the slide, suggesting a relationship or transformation between direct current (DC) and alternating current (AC). The background of the slide is light brown, and the slide's border is black with a slight shadow that gives it a three-dimensional appearance.</w:t>
        <w:br/>
        <w:br/>
        <w:t>On the right side of the slide, there are additional texts that are too small to read in this image. A watermark or logo at the bottom left corner of the slide reads "Professor Mad," which could be the name of the instructor or presenter.</w:t>
        <w:br/>
        <w:br/>
        <w:t>The slide is likely part of a presentation or lecture related to electrical engineering or physics, specifically discussing direct current (DC) and alternating current (AC). The instructor appears to be using the slide to explain the concepts and the relationship between DC and AC.</w:t>
        <w:br/>
        <w:br/>
        <w:t>In addition to the slide, there is also a diagram that illustrates the concepts of Direct Current (DC), Alternating Current (AC), and their corresponding effects. This diagram is labeled as "DC(Direct Current) AC(Alternating Current)" and "Magnitude Decrease Delayed Current Change Leading Current Change." The diagram is split into two sections, one for each type of current.</w:t>
        <w:br/>
        <w:br/>
        <w:t>On the left side of the diagram, the term "Direct Current" is prominently displayed, referring to a type of electrical current where the flow of electrons is in one direction. It's represented by a horizontal line, indicating the constant flow of current.</w:t>
        <w:br/>
        <w:br/>
        <w:t>On the right side of the diagram, the term "Alternating Current" is highlighted, which alternates its direction periodically, usually at a constant frequency. It's depicted by a vertical line, symbolizing the alternating flow of current.</w:t>
        <w:br/>
        <w:br/>
        <w:t>The diagram also includes a circuit with three main components: a resistor, a capacitor, and a battery. The resistor is represented by a black line, the capacitor by a blue line, and the battery by a red line. These components are essential in the functioning of electrical circuits and play a crucial role in the flow of current.</w:t>
        <w:br/>
        <w:br/>
        <w:t>Additionally, there are three arrows on the diagram, each pointing in a different direction, representing the flow of current with one arrow pointing left, one pointing right, and one pointing downwards. The direction of these arrows corresponds to the flow of current in each component of the circuit.</w:t>
        <w:br/>
        <w:br/>
        <w:t>Finally, there are two labels on the diagram: "Magnitude Decrease Delayed Current Change" and "Leading Current Change." These labels refer to the effects of alternating current on the magnitude of the current and the rate of change of the current, respectively. The diagram provides a clear and concise representation of these electrical concepts.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alternating current (AC) and its relationship with capacitors and inductors, which is also mentioned in the caption.</w:t>
      </w:r>
    </w:p>
    <w:p>
      <w:r>
        <w:t>Source: https://www.youtube.com/watch?v=UrCFv2qCELI: What are Resistance Reactance Impedance</w:t>
      </w:r>
    </w:p>
    <w:p>
      <w:pPr>
        <w:pStyle w:val="Heading1"/>
      </w:pPr>
      <w:r>
        <w:t>Frame: frame_0068.jpg</w:t>
      </w:r>
    </w:p>
    <w:p>
      <w:r>
        <w:t>Caption: The image appears to be a combination of an educational diagram and a presentation slide related to economic concepts. On the left side, there is a section titled "DC," which stands for direct current in the context of electrical engineering. This section likely provides background information on DC currents.</w:t>
        <w:br/>
        <w:br/>
        <w:t>Below the "DC" section, there is a graph with two lines labeled "Current change" and "Delayed change." This graph suggests a comparison or correlation between these two factors over time. The graph has vertical lines indicating specific points of interest on the y-axis labeled "Magnitude decrease/increase."</w:t>
        <w:br/>
        <w:br/>
        <w:t>On the right side, there is another section titled "AC," which could stand for alternating current or another term. This section includes a series of line graphs with different curves, possibly representing various economic indicators over time. Each graph has a title that says "Current change" and is marked with vertical lines indicating specific points of interest on the y-axis labeled "Magnitude decrease/increase."</w:t>
        <w:br/>
        <w:br/>
        <w:t>In the top right corner, there's an arrow pointing to a specific point on one of the graphs on the right side, which seems to be highlighting that particular point. The text in the box is redacted for privacy reasons.</w:t>
        <w:br/>
        <w:br/>
        <w:t>The slide also includes mathematical equations at the bottom left. One equation shows "Delayed change" multiplied by "Current change," with an equal sign pointing to the product of these two factors on a graph. This suggests that the presenter might be explaining how to calculate or relate these values. The other equation reads "Current change" plus "delayed change," indicating another mathematical relationship between these variables.</w:t>
        <w:br/>
        <w:br/>
        <w:t>There are also two small text boxes with annotations pointing at specific areas within the graphs. One of the text boxes is redacted, but it seems to contain a note regarding the delayed change. The other box contains a note about the current change, which indicates that a change has occurred or will occur in the future.</w:t>
        <w:br/>
        <w:br/>
        <w:t>The diagram on the right side highlights the difference between direct current (DC) and alternating current (AC). The arrows represent the flow of current, and the text explains the concepts of "Direct Current" and "Alternating Current." The red circle and line are likely symbols used to represent current. This section provides a clear and simple way to understand the differences between DC and AC.</w:t>
        <w:br/>
        <w:br/>
        <w:t>Overall, the slide is educational and designed to explain certain economic concepts or relationships using graphs and mathematical equations, as well as provide a visual representation of the difference between DC and AC currents.</w:t>
      </w:r>
    </w:p>
    <w:p>
      <w:r>
        <w:t>Comment (score 85):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including the difference between DC and AC currents, capacitors causing current to lead voltage, and inductors causing it to lag voltage.</w:t>
      </w:r>
    </w:p>
    <w:p>
      <w:r>
        <w:t>Source: https://www.youtube.com/watch?v=UrCFv2qCELI: What are Resistance Reactance Impedance</w:t>
      </w:r>
    </w:p>
    <w:p>
      <w:pPr>
        <w:pStyle w:val="Heading1"/>
      </w:pPr>
      <w:r>
        <w:t>Frame: frame_0069.jpg</w:t>
      </w:r>
    </w:p>
    <w:p>
      <w:r>
        <w:t>Caption: The image appears to be a combined presentation slide and diagram that illustrates the concepts of direct current (DC), alternating current (AC), and their respective characteristics. The slide is set against a plain white background with a green checkmark to its right, indicating some form of approval or agreement with the information presented.</w:t>
        <w:br/>
        <w:br/>
        <w:t>At the top of the slide, there is a title "Direct Current" above three columns: **Current Source**, **Direct Current**, and **Leading Edge / Decrease**. The **Current Source** column describes magnetism as related to magnetization and features an AC current waveform labeled "AC current." The **Direct Current** column shows the same graphic of an alternating current waveform, but with additional text stating "Delayed current change" and a red arrow pointing at it, indicating some form of delay in the current. The **Leading Edge / Decrease** column explains the concept of "Leading edge," which is likely referring to an initial increase in the current followed by a decrease, accompanied by a graphic waveform that represents this concept visually.</w:t>
        <w:br/>
        <w:br/>
        <w:t>The diagram on the slide features two main sections, one for DC and one for AC. The DC section is represented by a red line labeled "Direct Current" with a small green arrow pointing to the right, signifying the flow of current in the DC system. The AC section is represented by a blue line labeled "Alternating Current" with a small red arrow pointing to the left, signifying the flow of current in the AC system.</w:t>
        <w:br/>
        <w:br/>
        <w:t>The diagram further divides into three sections, each representing a different characteristic of the current systems. The "Magnitude Decrease" section is represented by a red line with a small red circle, symbolizing a decrease in the magnitude of the current. The "Delayed Current Change" section is represented by a red line with a small blue circle, symbolizing a change in the current that is delayed. The "Leading Current Change" section is represented by a red line with a small yellow circle, symbolizing a change in the current that is leading.</w:t>
        <w:br/>
        <w:br/>
        <w:t>Overall, the combined presentation slide and diagram provides a clear and concise representation of the differences between DC and AC current systems and their respective characteristics, allowing for comparison and understanding of these fundamental concepts.</w:t>
      </w:r>
    </w:p>
    <w:p>
      <w:r>
        <w:t>No strongly correlated comments found for this frame.</w:t>
      </w:r>
    </w:p>
    <w:p>
      <w:pPr>
        <w:pStyle w:val="Heading1"/>
      </w:pPr>
      <w:r>
        <w:t>Frame: frame_0070.jpg</w:t>
      </w:r>
    </w:p>
    <w:p>
      <w:r>
        <w:t>Caption: The image appears to be a screenshot of a presentation slide with annotations and diagrams, likely from an educational setting, such as a lecture or tutorial on electricity and current types. The slide is divided into three main sections.</w:t>
        <w:br/>
        <w:br/>
        <w:t>**Left Side**: This section features text discussing terms like "DC", "AC", and "current". There are also three graphs, each representing different waveforms or electrical current data over time. The first graph, labeled "Magnetite", displays a sine wave pattern. The second graph, marked "Delayed", shows a square waveform with a delay on the positive peak. The third graph, highlighted by an arrow pointing to it from the right side, is labeled as "Leading current change" and depicts a ramp-like increase in current over time.</w:t>
        <w:br/>
        <w:br/>
        <w:t>**Right Side**: This part of the slide contains the title "DC Direct Current". There are two diagrams: one illustrating a basic electrical circuit with a battery, resistor, and light bulb, indicating direct current (DC) flowing through a simple circuit; and another illustration labeled as "AC Alternating current", which depicts a more complex circuit that includes a generator or alternator. The diagram is accompanied by the text "AC Alternating current" and two arrows pointing to each other, suggesting the concept of AC generating both positive and negative voltage pulses.</w:t>
        <w:br/>
        <w:br/>
        <w:t>**Bottom Right**: Three bullet points with annotations are provided: "Delayed", "Leading current change", and "Current change". The first and third annotations have been crossed out with a red line, indicating they are not the intended explanation for the graphs. The second point is highlighted in green, suggesting that it is the correct interpretation of the changes shown in the graphs.</w:t>
        <w:br/>
        <w:br/>
        <w:t>**Background**: A small portion of text can be seen at the bottom left corner of the image, although it's too small to read clearly.</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such as capacitors causing current to lead voltage in AC and inductors causing it to lag voltage. The mention of using water analogies to explain these topics is also related to the graphical illustrations on the slide.</w:t>
      </w:r>
    </w:p>
    <w:p>
      <w:r>
        <w:t>Source: https://www.youtube.com/watch?v=UrCFv2qCELI: What are Resistance Reactance Impedance</w:t>
      </w:r>
    </w:p>
    <w:p>
      <w:pPr>
        <w:pStyle w:val="Heading1"/>
      </w:pPr>
      <w:r>
        <w:t>Frame: frame_0071.jpg</w:t>
      </w:r>
    </w:p>
    <w:p>
      <w:r>
        <w:t>Caption: The image presents a presentation slide with graphs and text related to data analysis and change management. The main title of the slide reads "Change Management," suggesting that it is discussing strategies for implementing and managing change in an organization, specifically addressing delays or issues with change management within the company. The subtitle states "Current Change Delayed," further emphasizing this focus.</w:t>
        <w:br/>
        <w:br/>
        <w:t>The slide features two graphical representations: a line graph titled "DC" on the left side, which could be related to data center performance or some other type of direct current measurement; and another graph labeled "AC Direct Current" on the right side, which may refer to alternating current direct current (AC-DC) or a different type of direct current. Both graphs have the same labels: "Magnitude" on the y-axis and "Current Change Delayed" on the x-axis.</w:t>
        <w:br/>
        <w:br/>
        <w:t>The DC graph shows several data points with corresponding error bars, representing some kind of measurement over time. The AC Direct Current graph has only one data point marked with an arrow labeled "Decreased," indicating that there is a need to decrease this value.</w:t>
        <w:br/>
        <w:br/>
        <w:t>Two colored annotations are present: a green annotation pointing to the right graph and reading "Leading current change delay," suggesting that the slide is highlighting a leading indicator for change management delays; and a red annotation with a cross through it next to the left graph, indicating that this particular measurement is not changing.</w:t>
        <w:br/>
        <w:br/>
        <w:t>The background of the slide is beige or light brown. Additional text elements include a note in parentheses reading "(Data Center (DC))" on the left side, further confirming the connection between the graphs and DC performance or management; and a logo or emblem with the text "Professor Mad" in the upper right corner.</w:t>
        <w:br/>
        <w:br/>
        <w:t>A small icon of a person and a plus sign next to it may indicate some interactive element within the presentation software. The image does not contain any people or actions that can be confidently described, focusing instead on visual content related to data analysis and change management in a technical or business context.</w:t>
        <w:br/>
        <w:br/>
        <w:t>The diagram also provides a clear representation of DC Direct Current (DC) and AC Alternating Current (AC), with lines labeled "DC Direct Current" and "AC Alternating Current," respectively. The "Magnitude Decrease" and "Delayed Current Change" boxes likely describe changes in the magnitude and direction of current in DC and AC systems, respectively. A red line labeled "Leading Current Change" suggests a change in the current leading other changes in the diagram.</w:t>
      </w:r>
    </w:p>
    <w:p>
      <w:r>
        <w:t>No strongly correlated comments found for this frame.</w:t>
      </w:r>
    </w:p>
    <w:p>
      <w:pPr>
        <w:pStyle w:val="Heading1"/>
      </w:pPr>
      <w:r>
        <w:t>Frame: frame_0072.jpg</w:t>
      </w:r>
    </w:p>
    <w:p>
      <w:r>
        <w:t>Caption: The image shows a presentation slide with various charts and graphs, as well as a diagram of alternating current (AC) and direct current (DC). The top section of the diagram presents the concept of AC and DC using arrows to represent the flow of current in these two types of electricity. Below this, there's a comparison chart highlighting the differences between AC and DC.</w:t>
        <w:br/>
        <w:br/>
        <w:t>The slide also includes various charts and graphs related to scientific data analysis or some form of data representation. At the top, there's a heading that reads "DC," followed by a subtitle that says "Direct Current." There are two columns beneath this heading, each with a different type of graph. The left column has a line graph labeled "Magnitude" showing an exponential relationship between distance and magnitude, with a sharp increase in magnitude as the distance decreases. This graph is accompanied by a vertical axis labeled "Distance" and a horizontal axis labeled "Time" in milliseconds.</w:t>
        <w:br/>
        <w:br/>
        <w:t>The second heading on this slide reads "AC," followed by another subtitle, this time reading "@ After 100 ms." The accompanying graph shows data over time (in seconds) rather than distance, with a vertical axis labeled "Current" and a horizontal axis labeled "Time" in milliseconds. To the right of this graph, there are two checkboxes labeled "Delayed current change" and "Leading current change," which are highlighted as if to emphasize them.</w:t>
        <w:br/>
        <w:br/>
        <w:t>At the bottom left corner of the slide, there's a text box with two columns. The first column has a heading that says "Current" and below it is a set of numerical values on the vertical axis (ranging from 0 to 2) and a horizontal axis labeled "Distance." This graph shows a linear relationship between current and distance, contrary to the exponential relationship shown above.</w:t>
        <w:br/>
        <w:br/>
        <w:t>The right column has a heading that says "Current" and a subheading "Leading," indicating perhaps that this is a lead waveform or something similar in electrical engineering or physics. Below this heading, there's a set of numerical values on the vertical axis (ranging from 0 to 1) and a horizontal axis labeled "Time" in seconds, which seems to be a time-domain representation of a current signal over time.</w:t>
        <w:br/>
        <w:br/>
        <w:t>The overall style of the image is educational and technical, with the presenter using graphical representations and annotations to explain concepts related to electrical engineering or physics. The slide appears to be part of an academic or educational presentation, as indicated by the text "Prof Mad" which could imply the name of the professor or the title of the course/lecture.</w:t>
      </w:r>
    </w:p>
    <w:p>
      <w:r>
        <w:t>Comment (score 90): This video explains why capacitors cause current to lead voltage in AC and inductors cause it to lag voltage. This was an interesting video. It uses water analogies to explain these topics.</w:t>
      </w:r>
    </w:p>
    <w:p>
      <w:r>
        <w:t>Reason: The comment directly discusses the same technical steps, objects, settings, or goals described in the caption, specifically mentioning capacitors and inductors causing current to lead or lag voltage, which is exactly what is presented on the slide.</w:t>
      </w:r>
    </w:p>
    <w:p>
      <w:r>
        <w:t>Source: https://www.youtube.com/watch?v=UrCFv2qCELI: What are Resistance Reactance Impedance</w:t>
      </w:r>
    </w:p>
    <w:p>
      <w:pPr>
        <w:pStyle w:val="Heading1"/>
      </w:pPr>
      <w:r>
        <w:t>Frame: frame_0073.jpg</w:t>
      </w:r>
    </w:p>
    <w:p>
      <w:r>
        <w:t>Caption: The image shows a presentation slide with the title "Direct Current (DC)" at the top in bold letters, which suggests that the slide is discussing DC current. The slide contains a series of diagrams and text blocks explaining the concept of DC current.</w:t>
        <w:br/>
        <w:br/>
        <w:t>At the top left corner of the slide, there is a graphic representation of the DC current symbol, consisting of three parallel lines representing the positive (+), negative (-), and neutral (0) terminals in a DC circuit.</w:t>
        <w:br/>
        <w:br/>
        <w:t>The main body of the slide includes two sections. On the left side, labeled "DC current," there is a picture of a DC current source with a symbol that represents the direction of current flow, which is indicated by an arrow pointing from the negative terminal to the positive terminal. This symbol typically represents the convention in physics and engineering that the positive terminal is higher in potential than the negative terminal.</w:t>
        <w:br/>
        <w:br/>
        <w:t>On the right side, under "AC current," there is another graphic representation of a symbol representing AC (alternating current), which consists of an alternating pattern of positive (+) and negative (-) peaks with a horizontal line between them, indicating that the current changes direction at regular intervals. The term "AC" is also written next to this symbol.</w:t>
        <w:br/>
        <w:br/>
        <w:t>Below these symbols, there are three text blocks explaining the differences between DC and AC currents:</w:t>
        <w:br/>
        <w:br/>
        <w:t>- "Magnetism decrease" - This suggests that as the direction of the current reverses in an AC circuit (like in a transformer), the magnetic field associated with the current also reverses. This is in contrast to DC current, where the magnetic field persists in one direction.</w:t>
        <w:br/>
        <w:br/>
        <w:t>- "Delayed current change" - This indicates that in a DC circuit, the current does not change direction (unless there is a source of DC current with variable polarity), while in an AC circuit, the current changes direction at regular intervals, causing changes in the associated magnetic field.</w:t>
        <w:br/>
        <w:br/>
        <w:t>- "Lagging current change" - This phrase could be a typographical error or misprint, as it does not make sense in the context of current flow. It may have been intended to say "Delayed," which would fit with the explanation of delayed current change.</w:t>
        <w:br/>
        <w:br/>
        <w:t>At the bottom of the slide, there is a warning that reads "Current change leads to voltage change." This statement is correct and reflects a basic principle in electrical circuits: a change in current flow (be it DC or AC) can lead to a corresponding change in voltage across any component in the circuit.</w:t>
      </w:r>
    </w:p>
    <w:p>
      <w:r>
        <w:t>No strongly correlated comments found for this frame.</w:t>
      </w:r>
    </w:p>
    <w:p>
      <w:pPr>
        <w:pStyle w:val="Heading1"/>
      </w:pPr>
      <w:r>
        <w:t>Frame: frame_0074.jpg</w:t>
      </w:r>
    </w:p>
    <w:p>
      <w:r>
        <w:t>Caption: The image shows a comprehensive educational material on electrical engineering concepts, particularly Direct Current (DC) and Alternating Current (AC). At the top, there is an explanation that reads "Direct Current (DC) - A direct current flows through a single path." Below this definition, there are two images that illustrate the concept of DC.</w:t>
        <w:br/>
        <w:br/>
        <w:t>On the left, a simple electrical circuit diagram shows a battery connected to a light bulb by wires, demonstrating how DC flows through a single path. Next to it, text is partially visible, discussing the flow of current through the circuit and its relation to the DC concept.</w:t>
        <w:br/>
        <w:br/>
        <w:t>On the right, a graph appears, displaying two curves representing different scenarios with labels "Magnitude" on one axis and "Current Change" on the other. The curve with the dotted line represents "Resistance," while the solid line represents "Leading." Below the graph, three bullet points summarize key concepts:</w:t>
        <w:br/>
        <w:br/>
        <w:t>* Magnitude (the size of the current in amperes)</w:t>
        <w:br/>
        <w:t>* Delayed (a change delayed)</w:t>
        <w:br/>
        <w:t>* Leading (a change that leads to another change)</w:t>
        <w:br/>
        <w:br/>
        <w:t>The third point is annotated with a red cross, indicating it may not be correct or important.</w:t>
        <w:br/>
        <w:br/>
        <w:t>Below these images, Professor Mad's educational content or intended audience for the lesson is referenced. The style of the image suggests it could be a slide from a presentation or educational material used in a classroom setting.</w:t>
        <w:br/>
        <w:br/>
        <w:t>Additionally, a separate diagram (MiniCPM) provides further insight into DC and AC concepts. It divides the explanation into three main sections: DC, AC, and Resistance. In the DC section, the diagram shows a current flow through a circuit with arrows representing current and lines representing voltage, illustrating a direct current flow. The AC section displays an alternating current flow.</w:t>
        <w:br/>
        <w:br/>
        <w:t>The Resistance section demonstrates the relationship between voltage and current in a circuit, showing how resistance affects the current flow. A text box provides additional information about DC and AC concepts, explaining that DC is a direct current flow while AC is an alternating current flow. The text also explains that resistance impacts current flow in a circuit.</w:t>
        <w:br/>
        <w:br/>
        <w:t>This comprehensive educational material offers a clear and concise explanation of DC and AC concepts, as well as the effect of resistance on current flow in a circuit.</w:t>
      </w:r>
    </w:p>
    <w:p>
      <w:r>
        <w:t>No strongly correlated comments found for this frame.</w:t>
      </w:r>
    </w:p>
    <w:p>
      <w:pPr>
        <w:pStyle w:val="Heading1"/>
      </w:pPr>
      <w:r>
        <w:t>Frame: frame_0075.jpg</w:t>
      </w:r>
    </w:p>
    <w:p>
      <w:r>
        <w:t>Caption: The image appears to be a slide from a presentation. At the top, there is a title that reads "PROFESSOR MADS." Below the title, three columns are labeled: "DC," "AC," and "Restore Current."</w:t>
        <w:br/>
        <w:br/>
        <w:t>Each column contains two items side by side. The first item in the leftmost column under "DC" is a graph with two lines, one in red and the other in black, representing a time series but with an unknown scale on the horizontal axis. The second item in this column is a list of three points: "Magnetism," "Current," and "Delayed change."</w:t>
        <w:br/>
        <w:br/>
        <w:t>In the middle column under "AC," there are two items: on top is another graph with similar characteristics to the first, but with one line in red and the other in blue. Below it, there's a text box that says "Decrease Delay due to resistance." This section likely compares or contrasts direct current (DC) and alternating current (AC), focusing on how these systems change over time.</w:t>
        <w:br/>
        <w:br/>
        <w:t>The rightmost column contains three items as well. The first item is a list of two points: "Leading Current" and "Delayed change." The second item is a graph with one line in blue, representing a curve over a range of values from 0 to 5 on the horizontal axis, which are presumably time values given the context of current and delay.</w:t>
        <w:br/>
        <w:br/>
        <w:t>The instructor in the image appears to be pointing at the slide with their right hand, likely explaining the concepts illustrated in the diagrams. The focus is on how these systems change over time, as indicated by the graphs, and how they are affected by resistance, as suggested by the text.</w:t>
      </w:r>
    </w:p>
    <w:p>
      <w:r>
        <w:t>Comment (score 90): This video explains why capacitors cause current to lead voltage in AC and inductors cause it to lag voltage. This was an interesting video. It uses water analogies to explain these topics.</w:t>
      </w:r>
    </w:p>
    <w:p>
      <w:r>
        <w:t>Reason: The comment directly discusses the same technical concepts described in the caption, such as DC and AC systems, capacitors causing current to lead voltage, and inductors causing it to lag voltage. The mention of water analogies is relevant to the context of explaining these topics.</w:t>
      </w:r>
    </w:p>
    <w:p>
      <w:r>
        <w:t>Source: https://www.youtube.com/watch?v=UrCFv2qCELI: What are Resistance Reactance Impedance</w:t>
      </w:r>
    </w:p>
    <w:p>
      <w:pPr>
        <w:pStyle w:val="Heading1"/>
      </w:pPr>
      <w:r>
        <w:t>Frame: frame_0076.jpg</w:t>
      </w:r>
    </w:p>
    <w:p>
      <w:r>
        <w:t xml:space="preserve">Caption: The image presents a slide that compares different types of neural networks with respect to their computational complexity. The table is divided into two rows, each comparing two neural network architectures: DC (Direct Current) and AC (Alternating Current). </w:t>
        <w:br/>
        <w:br/>
        <w:t>The first row lists the computation complexity in terms of time and space requirements for training a model with both DC and AC. For DC, there are "Default" and "Delayed" options, while for AC, it's "Default" and "Current." The table also indicates the number of "Time Steps," which represents the iterations or updates performed during the training process, as well as the memory requirements ("Space") and the number of adjustable parameters ("Parameters").</w:t>
        <w:br/>
        <w:br/>
        <w:t>The second row provides a visual comparison of the DC and AC network architectures. On the left side, there is a graph labeled "Default" that illustrates the Direct Current model's architecture, which appears to be a common feedforward neural network with an input layer, one or more hidden layers, and an output layer.</w:t>
        <w:br/>
        <w:br/>
        <w:t>On the right side, there is another graph labeled "Current," illustrating the Alternating Current model's architecture. This architecture seems to incorporate current flow, which might suggest the use of recurrent neural networks (RNN) or some other form of neural network that handles sequential data by processing input sequences and generating output sequences.</w:t>
        <w:br/>
        <w:br/>
        <w:t>The slide also includes text and graphics related to neural networks and computational complexity, indicating its educational purpose as part of a presentation or lecture.</w:t>
      </w:r>
    </w:p>
    <w:p>
      <w:r>
        <w:t>No strongly correlated comments found for this frame.</w:t>
      </w:r>
    </w:p>
    <w:p>
      <w:pPr>
        <w:pStyle w:val="Heading1"/>
      </w:pPr>
      <w:r>
        <w:t>Frame: frame_0077.jpg</w:t>
      </w:r>
    </w:p>
    <w:p>
      <w:r>
        <w:t>Caption: The image appears to be a combination of a presentation slide and a diagram comparing direct current (DC) and alternating current (AC). The title of the slide is "PROFILE OF MAD" featuring a diagram with four plots, each representing a different variable over time. The four graphs are labeled: 1. "DC (direct current)" with a sinusoidal waveform, 2. "AC (alternating current)" with a rectangular waveform, 3. "Magnitude" with a sine wave that represents the amplitude of the AC signal, 4. "Delayed Change" with a smoothed waveform showing a gradual transition from one state to another, and 5. "Resistance" with two distinct lines representing immediate resistance and delayed resistance response.</w:t>
        <w:br/>
        <w:br/>
        <w:t>The slide includes text and a bullet point: "Current is changing. Resistance decreases." suggesting a direct relationship between current flow and resistance in a given circuit or system. A red cross is placed next to the phrase "Delayed Change," indicating that this particular variable does not change immediately but experiences a delay before manifesting its change.</w:t>
        <w:br/>
        <w:br/>
        <w:t>The diagram also shows three sections: DC, AC, and Inductive Resistive. The DC section features a simple circuit with a battery and a resistor, illustrating constant voltage and flowing current. The AC section displays a more complex circuit with a transformer, capacitor, and resistor, showcasing alternating current and voltage changes in magnitude periodically. Finally, the Inductive Resistive section presents another complex circuit with similar components, demonstrating the same characteristics.</w:t>
        <w:br/>
        <w:br/>
        <w:t>Overall, this combined image illustrates the fundamental differences between DC and AC, including their effects on current and voltage, as well as the roles of resistance, capacitance, and inductance in these systems.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specifically mentioning capacitors and inductors causing current to lead or lag voltage, which is a key point illustrated in the diagram. The only reason for not achieving a perfect score is that the water analogies used in the video are not explicitly mentioned in the caption.</w:t>
      </w:r>
    </w:p>
    <w:p>
      <w:r>
        <w:t>Source: https://www.youtube.com/watch?v=UrCFv2qCELI: What are Resistance Reactance Impedance</w:t>
      </w:r>
    </w:p>
    <w:p>
      <w:pPr>
        <w:pStyle w:val="Heading1"/>
      </w:pPr>
      <w:r>
        <w:t>Frame: frame_0078.jpg</w:t>
      </w:r>
    </w:p>
    <w:p>
      <w:r>
        <w:t>Caption: The image displays a presentation slide with a diagram illustrating the behavior of an AC (alternating current) signal passing through various components labeled with terms related to electrical engineering. The diagram is divided into several sections, each representing a different aspect of AC circuits.</w:t>
        <w:br/>
        <w:br/>
        <w:t>At the top left, there is an AC source, which is the origin of the alternating current in the system. Below the AC source, there's an inductor labeled with "Magnetism" and a capacitor labeled with "Voltage." These components are typical for any passive component such as an inductor or capacitor in an RLC (Resistor-Inductor-Capacitor) circuit.</w:t>
        <w:br/>
        <w:br/>
        <w:t>The diagram shows a voltage drop across components, indicating that there is a difference between the input voltage and the output voltage at each step in the circuit. This is typical for any passive component such as an inductor or capacitor. The presence of an inductor implies that this is an RLC circuit, which is commonly used to analyze electrical circuits with sinusoidal AC voltages and currents.</w:t>
        <w:br/>
        <w:br/>
        <w:t>Further down, we see a resistor labeled with "Resistance" and representations of current changing from positive to negative as it flows through the circuit. This change corresponds to the alternating current that is characteristic of AC circuits. The presence of a resistor suggests that the circuit is intended to model real-world scenarios where resistance would naturally occur due to materials' properties.</w:t>
        <w:br/>
        <w:br/>
        <w:t>Next to the resistor, there are depictions of "inductive reactance" labeled with "XL" and "capacitive reactance" labeled with "XC." Inductive reactance opposes the current in an AC circuit due to the inductance of the coil, while capacitive reactance opposes the current in an AC circuit due to the capacitance of the capacitor.</w:t>
        <w:br/>
        <w:br/>
        <w:t>At the bottom of the diagram, there's a representation of "total impedance" labeled with "Z." Total impedance is the sum of the individual component impedances (jωL for inductors, 1/ωC for capacitors, and R for resistors). The total impedance affects how much current will flow through the circuit.</w:t>
        <w:br/>
        <w:br/>
        <w:t>The slide also includes text that explains each component's role in the circuit: "Magnetism," "Voltage," "Resistance," "Inductive Reactance," and "Capacitive Reactance." There are also diagrammatic representations of the components in a simple AC circuit, with a sine wave representing the voltage or current at various points.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objects, settings, or goals described in the caption, specifically mentioning capacitors and inductors causing current to lead or lag voltage, which is also explained in the diagram.</w:t>
      </w:r>
    </w:p>
    <w:p>
      <w:r>
        <w:t>Source: https://www.youtube.com/watch?v=UrCFv2qCELI: What are Resistance Reactance Impedance</w:t>
      </w:r>
    </w:p>
    <w:p>
      <w:pPr>
        <w:pStyle w:val="Heading1"/>
      </w:pPr>
      <w:r>
        <w:t>Frame: frame_0079.jpg</w:t>
      </w:r>
    </w:p>
    <w:p>
      <w:r>
        <w:t>Caption: The image appears to be a screenshot of a digital presentation slide with the title "PROFESSOR MADAN'S BATCH 103 MATHEMATICS". The slide presents a comprehensive overview of electrical circuits and their mathematical representations. The main content is divided into four columns, each highlighting a different method or concept related to electrical circuits.</w:t>
        <w:br/>
        <w:br/>
        <w:t>The first column features a schematic of an electrical circuit with a DC power supply, labeled "Direct Current (DC) power supply", illustrating the flow of charge in a steady manner. This is contrasted with the second column, which presents three mathematical equations that represent Ohm's law: "Current (I) = V / R", "Voltage (V) = IR", and "Resistance (R) = V / I". These equations relate current, voltage, and resistance in a circuit.</w:t>
        <w:br/>
        <w:br/>
        <w:t>The third column features a waveform graph labeled "AC alternating current", which shows a continuous flow of charge that changes direction periodically. This is further distinguished by an exclamation mark with text "INCREASED REACTANCE (INDUCTIVE CAPACITANCE)" below the graph, suggesting an additional component for reactance calculations.</w:t>
        <w:br/>
        <w:br/>
        <w:t>The fourth column illustrates two mathematical functions: "Current (I) = I0 + (V - V0) / R", indicating the effect of both DC and AC components on the total current in a circuit, and "Magnitude decrease (delayed 1 period)" with a line graph showing how the magnitude of a sine wave decreases over time. An annotation marks this section with a red cross, indicating that the "Magnitude decrease" should be marked.</w:t>
        <w:br/>
        <w:br/>
        <w:t>The diagram also includes several key components: a black line representing a capacitor, a red line representing a resistor, and yellow lines representing alternating current. These elements are crucial in electrical circuits and their functions are clearly outlined in the diagram.</w:t>
        <w:br/>
        <w:br/>
        <w:t>This slide appears to be used in a teaching context, possibly a mathematics class focused on electric circuits and their analysis using Ohm's law and AC/DC properties. The professor is not directly visible in this image, but it can be inferred that they are likely providing an explanation of these concepts.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such as capacitors causing current to lead voltage and inductors causing it to lag voltage. The mention of water analogies also correlates with the waveform graph in the caption, suggesting a clear connection between the comment and paragraph.</w:t>
      </w:r>
    </w:p>
    <w:p>
      <w:r>
        <w:t>Source: https://www.youtube.com/watch?v=UrCFv2qCELI: What are Resistance Reactance Impedance</w:t>
      </w:r>
    </w:p>
    <w:p>
      <w:pPr>
        <w:pStyle w:val="Heading1"/>
      </w:pPr>
      <w:r>
        <w:t>Frame: frame_0080.jpg</w:t>
      </w:r>
    </w:p>
    <w:p>
      <w:r>
        <w:t>Caption: The image appears to be a digital graphic that combines different design elements. The background is a simple white space with a gradient effect, which gives it a subtle texture. Overlaid on the background is a quote in bold, black text that reads "Resistance &amp; Reactance". Below the quote, there are two lines labeled "RESISTANCE" and "REACTION", each with a small image.</w:t>
        <w:br/>
        <w:br/>
        <w:t>The upper line under "RESISTANCE" features an image of a hand holding a protest sign that is partially visible. The text on the sign is not legible due to the angle and quality of the image. To the right of this graphic, there is a watermark or logo in white text that reads "Professor MAD", accompanied by an image of a person's head with their eyes closed and hands folded together in a meditative posture.</w:t>
        <w:br/>
        <w:br/>
        <w:t>The overall design of the image is straightforward, with the title and text occupying the central space on the white background. The quote "Resistance &amp; Reactance" is written in bold, black letters at the top of the image, while the smaller text below it provides more context. The simplicity of the design allows the title and text to take center stage, drawing the viewer's attention to the central message of the image.</w:t>
      </w:r>
    </w:p>
    <w:p>
      <w:r>
        <w:t>No strongly correlated comments found for this frame.</w:t>
      </w:r>
    </w:p>
    <w:p>
      <w:pPr>
        <w:pStyle w:val="Heading1"/>
      </w:pPr>
      <w:r>
        <w:t>Frame: frame_0081.jpg</w:t>
      </w:r>
    </w:p>
    <w:p>
      <w:r>
        <w:t>Caption: The image displays a stark, monochrome poster with a bold, black text that reads "Resistance &amp; Reactance" set against a plain white background. The phrase is prominently displayed in the center of the poster, with smaller black texts scattered throughout, reading "Prof Mad", repeating this name multiple times. The simplicity of the design creates a powerful visual impact, as the striking contrast between the black text and white background draws attention to the message.</w:t>
        <w:br/>
        <w:br/>
        <w:t>At the top and bottom of the image, two lines of text in black appear on a plain white background, with the upper line reading "Resistance &amp; Reaction" in bold capital letters, and the lower line repeating the same words but in smaller, italicized font. A vertical black bar divides the image horizontally between these two lines, adding visual interest to the design.</w:t>
        <w:br/>
        <w:br/>
        <w:t>The repetition of the text "Prof Mad" creates a sense of rhythm and adds complexity to the overall design, emphasizing the central theme of the poster. The deliberate choice of black text against a white background ensures that the message is easily readable and not overshadowed by any other visual elements. Overall, the poster effectively communicates its message through the use of simple yet powerful design elements, making it a well-designed piece of visual communication.</w:t>
      </w:r>
    </w:p>
    <w:p>
      <w:r>
        <w:t>No strongly correlated comments found for this frame.</w:t>
      </w:r>
    </w:p>
    <w:p>
      <w:pPr>
        <w:pStyle w:val="Heading1"/>
      </w:pPr>
      <w:r>
        <w:t>Frame: frame_0082.jpg</w:t>
      </w:r>
    </w:p>
    <w:p>
      <w:r>
        <w:t>Caption: The image presents a vibrant illustration of three fundamental components of electrical circuits: resistors, inductors, and capacitors. Each component is represented by a unique symbol, with their respective colors and sizes.</w:t>
        <w:br/>
        <w:br/>
        <w:t>At the top, a resistor is depicted in a vibrant shade of red, often used to control the flow of current in a circuit, and its color indicates its resistance to the flow of electricity. This is accompanied by an icon representing the specific part (a resistor symbol).</w:t>
        <w:br/>
        <w:br/>
        <w:t>In the middle section, an inductor is featured, symbolized by a yellow coil that stores energy in a magnetic field when current flows through them, and its color signifies their magnetic properties. An icon representing the inductor (inductor symbol) accompanies this depiction.</w:t>
        <w:br/>
        <w:br/>
        <w:t>Finally, at the bottom, a capacitor is displayed, represented by a blue plate that stores energy in an electric field when a voltage is applied across them, and its color signifies their ability to store electrical energy. This component is accompanied by an icon representing the specific part (a capacitor symbol).</w:t>
        <w:br/>
        <w:br/>
        <w:t>The arrangement of these components in a horizontal line across the image creates a sense of harmony and order, reflecting the fundamental principles of electrical circuits, with no visible texts or additional context provided within the image.</w:t>
      </w:r>
    </w:p>
    <w:p>
      <w:r>
        <w:t>No strongly correlated comments found for this frame.</w:t>
      </w:r>
    </w:p>
    <w:p>
      <w:pPr>
        <w:pStyle w:val="Heading1"/>
      </w:pPr>
      <w:r>
        <w:t>Frame: frame_0083.jpg</w:t>
      </w:r>
    </w:p>
    <w:p>
      <w:r>
        <w:t>Caption: The image presents an educational graphic that illustrates the concepts of resistance and reaction. The title "RESISTANCE &amp; REACTION" is displayed at the top, with subtitles for "RESISTANCE" and "REACTION." Each subtitle is accompanied by two icons, suggesting the presence of different types of resistance.</w:t>
        <w:br/>
        <w:br/>
        <w:t>On the left side, under the title "RESISTANCE," an icon representing an electrical component or physical object labeled as "RESISTANCE" is shown. Below it, a thermometer and another icon labeled as "REACTOR" are displayed. On the right side, under the title "REACTION," two additional icons appear. The top one depicts a chemical flask with the label "REACTOR" next to it, indicating this is also a type of reactor within the context of resistance and reaction.</w:t>
        <w:br/>
        <w:br/>
        <w:t>Below the icons, three different types of reactors are displayed: a circuit diagram labeled as "RESISTANCE" at the bottom left, a heartbeat monitor labeled as "HEART RATE MONITOR" in the center, and a device resembling a capacitor with the label "CAPACITOR" to the right. The graphic also includes a credit or attribution to "Professor Mad," suggesting that this educational content was created by an individual with the username "Mad."</w:t>
        <w:br/>
        <w:br/>
        <w:t>The style of the image is informational and educational, likely used in a classroom setting or as part of online educational materials to illustrate concepts related to resistance and reaction. In contrast, three diagrams on a pink background provide a separate illustration of electrical resistance and reactance. The first diagram, titled "Resistor," depicts a black wire with a red label, indicating its resistance to the flow of electric current. The second diagram, titled "Inductor," features a black wire labeled as "Inductor" and is depicted with a green and brown stripe, indicating its reactance to the flow of electric current. The third diagram, titled "Capacitor," also features a black wire labeled as "Capacitor" and is depicted with a yellow and black stripe, indicating its reactance to the flow of electric current.</w:t>
        <w:br/>
        <w:br/>
        <w:t>Each diagram is accompanied by a brief description that explains the basic concepts of resistance, reactance, and capacitance. The diagrams and descriptions are presented in a clear and concise manner, making them easy to understand.</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concepts described in the caption, specifically capacitance and reactance, which are illustrated by the diagrams. The mention of capacitors causing current to lead voltage and inductors causing it to lag voltage is strongly related to the information presented in the frame caption.</w:t>
      </w:r>
    </w:p>
    <w:p>
      <w:r>
        <w:t>Source: https://www.youtube.com/watch?v=UrCFv2qCELI: What are Resistance Reactance Impedance</w:t>
      </w:r>
    </w:p>
    <w:p>
      <w:pPr>
        <w:pStyle w:val="Heading1"/>
      </w:pPr>
      <w:r>
        <w:t>Frame: frame_0084.jpg</w:t>
      </w:r>
    </w:p>
    <w:p>
      <w:r>
        <w:t>Caption: The image displays an educational diagram that explains how water passes through different parts of a toilet using a mechanical analogy. The title at the top reads "Water Analogy," which suggests the content is designed to make understanding plumbing systems easier by relating them to everyday objects.</w:t>
        <w:br/>
        <w:br/>
        <w:t>On the left side, there are three representations: a toilet tank with a float valve and filler pipe; an image of a plumbing system showing a water intake or pressure source, labeled as "Water"; and the same plumbing system with an arrow labeled "Piston," indicating the component that moves to allow water into the tank when needed.</w:t>
        <w:br/>
        <w:br/>
        <w:t>On the right side, there are two representations: a diagram illustrating what happens inside the toilet tank; and a cross-sectional diagram showing the internal components of the toilet. The float valve is shown at the top of the tank, with an arrow labeled "Piston," indicating how it moves to open or close the valve based on the water level in the tank.</w:t>
        <w:br/>
        <w:br/>
        <w:t>The diagram also includes text that provides additional information: "Water" is written in the background, and a subtitle beneath the cross-sectional diagram states "Piston." The image also labels "Water pipe," likely representing the pipe that connects the toilet tank to the water supply or source.</w:t>
      </w:r>
    </w:p>
    <w:p>
      <w:r>
        <w:t>No strongly correlated comments found for this frame.</w:t>
      </w:r>
    </w:p>
    <w:p>
      <w:pPr>
        <w:pStyle w:val="Heading1"/>
      </w:pPr>
      <w:r>
        <w:t>Frame: frame_0085.jpg</w:t>
      </w:r>
    </w:p>
    <w:p>
      <w:r>
        <w:t>Caption: The diagram, titled "Water Analysis" or "Water Analogy", presents an educational concept that explains the behavior of water in a closed pipe. It features three main components: two pistons labeled A and B, connected by a pipe labeled as "Water Pipe". The pistons are connected to a water pump, which is labeled as P. The pistons are in a state of compression, indicating that the water is being pumped through the pipe.</w:t>
        <w:br/>
        <w:br/>
        <w:t>The diagram includes text and annotations, with labels next to each component: "piston", "water valve" (although there is no separate "valve" component), "water pipe". Below the water pump, there's a small illustration labeled "piston" again. The diagram contains an annotation within the pump: "open water valve".</w:t>
        <w:br/>
        <w:br/>
        <w:t>The diagram does not include any readable equations or graph types within the visible parts of the image. There is no instructor directly visible in this frame; however, the educational nature of the diagram suggests that a teacher or educator may be leading the class through this material. The overall image provides a clear and concise representation of the water analogy concept in fluid mechanics.</w:t>
      </w:r>
    </w:p>
    <w:p>
      <w:r>
        <w:t>No strongly correlated comments found for this frame.</w:t>
      </w:r>
    </w:p>
    <w:p>
      <w:pPr>
        <w:pStyle w:val="Heading1"/>
      </w:pPr>
      <w:r>
        <w:t>Frame: frame_0086.jpg</w:t>
      </w:r>
    </w:p>
    <w:p>
      <w:r>
        <w:t>Caption: The image is an educational illustration that combines text and graphics to explain the concept of water analysis. At the top right corner, the logo "Prof. Mad" suggests that this may be part of a lecture by Professor Mad.</w:t>
        <w:br/>
        <w:br/>
        <w:t>The main title at the top left of the slide reads "Water Analysis," indicating that this slide is focused on discussing how water moves under pressure. Below the title, there's a statement in English: "If we apply a constant push to the piston, the water will start to flow from piston to B." This reinforces the concept that water analysis involves understanding how force and pressure affect fluid movement.</w:t>
        <w:br/>
        <w:br/>
        <w:t>In the center of the image, there is a schematic illustration of a water pump or cylinder with two chambers connected by a piston, labeled "A" and "B". The piston is shown in a central position, indicating an initial state or equilibrium. This suggests that the concept of pressure or force causing fluid movement within the system is being explained.</w:t>
        <w:br/>
        <w:br/>
        <w:t>The bottom left corner of the slide provides additional text in English: "The text above will start to flow from piston to B when we apply a constant push to the piston." This reinforces the statement about water flow under pressure and how this concept applies to the diagram provided.</w:t>
        <w:br/>
        <w:br/>
        <w:t>The image also includes an illustration, divided into two sections, which is a black and white analogy of the water analysis process. In the left section, there is a piston labeled "A" connected to a water tank labeled "B" by a pipe marked with label "C". The piston is in a state of compression, indicated by the arrow pointing upwards from "A" to "C".</w:t>
        <w:br/>
        <w:br/>
        <w:t>In the right section, there is another piston labeled "B" connected to a water tank labeled "A" by a pipe marked with label "D". The piston is in a state of expansion, indicated by the arrow pointing downwards from "B" to "D".</w:t>
        <w:br/>
        <w:br/>
        <w:t>The labels and arrows in both sections are clearly labeled, making it easy to understand the flow of water in the system. The use of different colors for the pipes and arrows adds a visual distinction, making it easier to follow the flow of water.</w:t>
        <w:br/>
        <w:br/>
        <w:t>Overall, this image is a clear and concise representation of a water analogy, with each component and its state clearly labeled and arranged in a logical manner.</w:t>
      </w:r>
    </w:p>
    <w:p>
      <w:r>
        <w:t>No strongly correlated comments found for this frame.</w:t>
      </w:r>
    </w:p>
    <w:p>
      <w:pPr>
        <w:pStyle w:val="Heading1"/>
      </w:pPr>
      <w:r>
        <w:t>Frame: frame_0087.jpg</w:t>
      </w:r>
    </w:p>
    <w:p>
      <w:r>
        <w:t>Caption: The image presents a water analogue illustration designed to explain physics concepts, such as pressure and flow rate. The analogue features a simple setup with a water pump positioned at the bottom of the image, labeled as "A". There are two horizontal tubes connected to the pump: one on either side. The tube on the left is labeled as "B" and the one on the right is marked as "C".</w:t>
        <w:br/>
        <w:br/>
        <w:t>The top of the image displays a water reservoir labeled as "WATER ANALOGY", suggesting that this image is likely part of an educational resource or presentation about analogue models in physics.</w:t>
        <w:br/>
        <w:br/>
        <w:t>The caption at the bottom of the image reads, "If we apply a constant push force to the piston A from piston B to start water flow from piston A to piston B the water will start to flow." This text serves as a prompt for viewers, guiding them to understand how to interpret the analogue in this context.</w:t>
        <w:br/>
        <w:br/>
        <w:t>On the left side of the diagram, there are two pistons labeled A and B. These pistons are connected to two tubes labeled A and B, respectively. The pistons and tubes are positioned in such a way that they are connected to each other, forming a closed system.</w:t>
        <w:br/>
        <w:br/>
        <w:t>The diagram also includes labels for two forces, F and P, which likely represent the force of gravity and the pressure exerted by the water in the tank, respectively.</w:t>
        <w:br/>
        <w:br/>
        <w:t>The arrows on the right side of the diagram indicate the direction of the flow, showing how the water is flowing from the tank labeled C into the pistons. The image displays a visual representation of the water flow process, demonstrating how the water is being pushed into the pistons by the force of gravity and the pressure exerted by the water in the tank.</w:t>
        <w:br/>
        <w:br/>
        <w:t>The style of the image is instructional and educational, with a focus on visual representation and accompanying text that explains the concept being demonstrated. The color scheme consists of blue for the water reservoir and tubes, with a black background providing contrast to the elements within the image.</w:t>
      </w:r>
    </w:p>
    <w:p>
      <w:r>
        <w:t>No strongly correlated comments found for this frame.</w:t>
      </w:r>
    </w:p>
    <w:p>
      <w:pPr>
        <w:pStyle w:val="Heading1"/>
      </w:pPr>
      <w:r>
        <w:t>Frame: frame_0088.jpg</w:t>
      </w:r>
    </w:p>
    <w:p>
      <w:r>
        <w:t>Caption: The image presents a comprehensive educational content page related to water analysis, featuring diagrams and text. On the top left corner, the instructor's name "Professor Mad" is displayed. The main diagram shows two pipes connected to a water pump at point 'A', with one pipe having its valve open (indicated by arrows pointing from the pump to the letter 'B') and the other pipe closed. The illustration also includes an unidentified component ('D') where water will start flowing from the open pipe to the pump. Below this diagram, text explains the concept of applying a constant push force to the piston, with the equation F = ρ * V * g.</w:t>
        <w:br/>
        <w:br/>
        <w:t>The overall style of the image suggests it is meant to be instructional, possibly for a class or tutorial on physics or engineering principles, focusing on hydraulics and fluid mechanics. The diagram and text are designed to explain water pressure and flow dynamics in a simple, step-by-step manner. A separate water analogy diagram is also presented, featuring two pistons (labeled A and B) connected to hoses and a water tank (also labeled 'A'). When piston A is pushed, the water flows to piston B; when piston B is pushed, the water flows back to piston A. The diagram also shows that pushing the water in the tank will flow to both pistons.</w:t>
      </w:r>
    </w:p>
    <w:p>
      <w:r>
        <w:t>No strongly correlated comments found for this frame.</w:t>
      </w:r>
    </w:p>
    <w:p>
      <w:pPr>
        <w:pStyle w:val="Heading1"/>
      </w:pPr>
      <w:r>
        <w:t>Frame: frame_0089.jpg</w:t>
      </w:r>
    </w:p>
    <w:p>
      <w:r>
        <w:t>Caption: The image shows a detailed diagram of an analogy between a car engine's fuel pump and the flow of water using a piston-driven system. The analogy is presented as a "Water Analogy" on the left side of the diagram, which features three main components: a reservoir (tank) filled with water, a nozzle or faucet, and a force illustrated by a downward arrow.</w:t>
        <w:br/>
        <w:br/>
        <w:t>Below this setup, a statement in English text explains that if a constant push force is applied to the piston, the water will start to flow from Piston A to B. This setup is mirrored on the right side of the diagram, which depicts an engine with a fuel pump and surrounding system. The diagram includes labels such as "Fuel," "Fuel Pump," and arrows indicating the direction of fuel flow. Additionally, text on this side states that "The water will start to flow from Piston A to B."</w:t>
        <w:br/>
        <w:br/>
        <w:t>In the bottom left corner, credit is given to Professor Mad for the image, suggesting it could be part of an educational resource such as a presentation slide used in a class or lecture setting.</w:t>
        <w:br/>
        <w:br/>
        <w:t>The overall design of the diagram is clear and straightforward, making it easy to understand the operation of the water analogy. The piston is connected to a spring and a weight, demonstrating how force is applied to move water from one side of the diagram to the other. The black background serves to highlight the machine and its components, allowing for a focused examination of the analogy.</w:t>
      </w:r>
    </w:p>
    <w:p>
      <w:r>
        <w:t>No strongly correlated comments found for this frame.</w:t>
      </w:r>
    </w:p>
    <w:p>
      <w:pPr>
        <w:pStyle w:val="Heading1"/>
      </w:pPr>
      <w:r>
        <w:t>Frame: frame_0090.jpg</w:t>
      </w:r>
    </w:p>
    <w:p>
      <w:r>
        <w:t>Caption: The image presents an educational illustration related to water analysis. At the top of the image, the text "WATER ANALOGY" is written in capital letters, providing context to the diagram below. The diagram is split into two sections, each representing a different part of the water flow process.</w:t>
        <w:br/>
        <w:br/>
        <w:t>On the left side of the diagram, there is a device labeled "FORCE TO THE PISTON A," which seems to be part of an apparatus for measuring force or pressure. Next to it, there is another device labeled "WATER FLUOMETER" with a dial and indicator showing "0.19 m3/min." This suggests that the device measures the volume of water flow per minute.</w:t>
        <w:br/>
        <w:br/>
        <w:t>The instructional note in the center of the diagram reads: "FROM PISTON A TO B SPEED FROM PISTON A TO B = 0.19 m3/min," indicating that the speed of movement from piston A to B is 0.19 cubic meters per minute.</w:t>
        <w:br/>
        <w:br/>
        <w:t>On the right side of the diagram, there is a tube labeled "B", which represents the endpoint of the water flow process. The direction of the water flow is symbolized by arrows pointing from "A" to "B".</w:t>
        <w:br/>
        <w:br/>
        <w:t>The overall style of the image suggests that it is an educational or instructional graphic designed to explain or illustrate a concept related to engineering, physics, or environmental science. The context implies that this diagram might be used in a lecture or presentation about water analysis equipment or methods.</w:t>
      </w:r>
    </w:p>
    <w:p>
      <w:r>
        <w:t>No strongly correlated comments found for this frame.</w:t>
      </w:r>
    </w:p>
    <w:p>
      <w:pPr>
        <w:pStyle w:val="Heading1"/>
      </w:pPr>
      <w:r>
        <w:t>Frame: frame_0091.jpg</w:t>
      </w:r>
    </w:p>
    <w:p>
      <w:r>
        <w:t>Caption: The image displays a digital graphic that illustrates the concepts of water analysis, divided into two main sections. The left side features a simplified model of water flowing through a pipe or conduit, labeled as "Water Analogy". The pipe is colored blue and has a tap at one end with an orange arrow indicating the flow of water out from the tap. Two valves, marked "Valve A" and "Valve B", are closed, suggesting they control or regulate the flow of water through the pipe.</w:t>
        <w:br/>
        <w:br/>
        <w:t>On the right side, the diagram illustrates the pressure difference, featuring two tubes connected to the same source with different flow rates indicated by the labels "Valve A" and "Valve B". Two faucets at the bottom of each tube, labeled as "Faucet A" and "Faucet B", show water flowing out from them. A text box includes an equation: P1 - P2 = ΔP, suggesting that the pressure difference can be calculated by subtracting the pressure at one point from the pressure at another point in a fluid system.</w:t>
        <w:br/>
        <w:br/>
        <w:t>The image is accompanied by clear labels and illustrations to help explain concepts related to water flow, pressure differences, and valve control. The text provides additional information, reading: "The Pressure Difference The Voltage Difference The water makes the difference to flow", written in a concise manner for easy understanding.</w:t>
      </w:r>
    </w:p>
    <w:p>
      <w:r>
        <w:t>No strongly correlated comments found for this frame.</w:t>
      </w:r>
    </w:p>
    <w:p>
      <w:pPr>
        <w:pStyle w:val="Heading1"/>
      </w:pPr>
      <w:r>
        <w:t>Frame: frame_0092.jpg</w:t>
      </w:r>
    </w:p>
    <w:p>
      <w:r>
        <w:t>Caption: The image shows a simplified diagram of a water analogy, a common tool used in electrical engineering to explain the flow of electricity. The diagram is divided into two main parts: a circuit and a flow of water.</w:t>
        <w:br/>
        <w:br/>
        <w:t>On the left side of the diagram, there's a circuit represented by a series of wires and switches, which are used to control the flow of electricity. The wires are connected in a specific order, forming a closed loop, which is essential for the flow of electricity. The switches are used to control the flow of electricity, turning it on or off as needed.</w:t>
        <w:br/>
        <w:br/>
        <w:t>On the right side of the diagram, there's a flow of water represented by a series of pipes and valves, which are used to control the flow of water. The pipes are connected in a specific order, forming a closed loop, which is essential for the flow of water. The valves are used to control the flow of water, turning it on or off as needed.</w:t>
        <w:br/>
        <w:br/>
        <w:t>The diagram includes two main parts: an upper section featuring an illustration of water flow in a pipeline with representations of two pipes, one labeled "Pressure" and the other "Volume," with arrows indicating the direction of water flow from a source to the right. A valve control device is also depicted, with a label that reads "The Pressure difference." The text within this diagram states: "The Pressure difference in a pipe causes water to flow. It is similar to the voltage difference in a circuit causing the current to flow."</w:t>
        <w:br/>
        <w:br/>
        <w:t>At the bottom of the image, there's a schematic of a circuit with an arrow pointing upwards, labeled "Make the current to flow." This section highlights the similarity between the pressure difference in a pipe and the voltage difference in a circuit, both causing the respective fluids to flow.</w:t>
        <w:br/>
        <w:br/>
        <w:t>The diagram also includes labels for each component, providing a clear explanation of what each part does. For example, the labels "Pressure difference" and "Voltage difference" represent the difference in pressure and voltage between the water and the electricity, respectively.</w:t>
        <w:br/>
        <w:br/>
        <w:t>The image has a title at the top that reads "Water Analysis," and below it, there's an additional line of text that says "Professor Mad." The diagram appears to be educational, possibly used for teaching purposes or as part of an article related to physics, engineering, or mathematics.</w:t>
      </w:r>
    </w:p>
    <w:p>
      <w:r>
        <w:t>No strongly correlated comments found for this frame.</w:t>
      </w:r>
    </w:p>
    <w:p>
      <w:pPr>
        <w:pStyle w:val="Heading1"/>
      </w:pPr>
      <w:r>
        <w:t>Frame: frame_0093.jpg</w:t>
      </w:r>
    </w:p>
    <w:p>
      <w:r>
        <w:t>Caption: This image presents a comprehensive explanation of the concept of water analysis, featuring an illustration of a laboratory setup on the left side. The setup includes various pieces of equipment such as test tubes, pipettes, and thermometers, as well as a beaker containing a solution. Above the beaker, the text reads "The pressure difference makes the water current to flow" and below it, the text states "Make the Pressure difference different make the water current to flow". The illustration is credited to Professor Mad.</w:t>
        <w:br/>
        <w:br/>
        <w:t>On the right side of the image, an additional diagram provides a clear explanation of the concepts of Water Analogy and Pressure Difference. Two arrows point to the left, representing the flow of water from a higher to a lower level due to gravity. This concept is labeled as "Water Analogy". On the opposite side, another arrow points to the right, illustrating the flow of water from a lower to a higher level also due to gravity. This concept is labeled as "Pressure Difference".</w:t>
        <w:br/>
        <w:br/>
        <w:t>The accompanying text in the diagram explains that the difference in pressure between two points is what makes the water flow downhill, and that this principle applies whether the water is flowing uphill or downhill. The diagram serves as a simple yet effective way to illustrate these complex concepts, making it easy for anyone to understand the underlying principles of water analysis.</w:t>
      </w:r>
    </w:p>
    <w:p>
      <w:r>
        <w:t>No strongly correlated comments found for this frame.</w:t>
      </w:r>
    </w:p>
    <w:p>
      <w:pPr>
        <w:pStyle w:val="Heading1"/>
      </w:pPr>
      <w:r>
        <w:t>Frame: frame_0094.jpg</w:t>
      </w:r>
    </w:p>
    <w:p>
      <w:r>
        <w:t>Caption: The image presents two educational slides with diagrams and text related to water analysis. The first slide, titled "Water Analysis" in bold black text at the top, features two illustrations. On the left side, a representation of water flow through a water filter system is shown, including a tap labeled "pressure," a filter cartridge labeled "sediment," a clear container labeled "clean water," and a faucet control knob. To the right, a chemical flask with an inlet tube, a graduated cylinder with a volume scale indicating 10 ml, two test tubes connected to the flask via pipettes and stopcocks, and another test tube with an indicator label "control" are depicted.</w:t>
        <w:br/>
        <w:br/>
        <w:t>The second slide is titled "The Pressure difference" in smaller black text at the top. The central part of this slide shows a schematic diagram illustrating water flowing from one container into another due to a pressure difference between the two points, labeled as "pressure" on the left side, a symbol representing the pressure difference, and "make the water to flow." Below these diagrams, a text explanation in English is provided: "The Pressure difference. The water flows through the filter because of the pressure difference. Make the water to flow. The current difference makes the water flow."</w:t>
        <w:br/>
        <w:br/>
        <w:t>At the bottom of the image, there is a URL visible, indicating the source or creator of this educational material as "https://www.madin.org".</w:t>
      </w:r>
    </w:p>
    <w:p>
      <w:r>
        <w:t>No strongly correlated comments found for this frame.</w:t>
      </w:r>
    </w:p>
    <w:p>
      <w:pPr>
        <w:pStyle w:val="Heading1"/>
      </w:pPr>
      <w:r>
        <w:t>Frame: frame_0095.jpg</w:t>
      </w:r>
    </w:p>
    <w:p>
      <w:r>
        <w:t>Caption: The image appears to be a slide from an educational presentation, specifically focusing on water analysis and the differentiating factors between pressurized and non-pressurized systems. It features two diagrams with accompanying text that explains the concepts.</w:t>
        <w:br/>
        <w:br/>
        <w:t>On the left side of the slide, there is a diagram of a water analysis setup, which includes:</w:t>
        <w:br/>
        <w:br/>
        <w:t>* A flask containing water labeled "Water to be analyzed."</w:t>
        <w:br/>
        <w:t>* A stopcock controlling the flow of air into or out of the flask.</w:t>
        <w:br/>
        <w:t>* A pressure gauge indicating the pressure inside the flask.</w:t>
        <w:br/>
        <w:t>* A thermometer measuring the temperature of the water.</w:t>
        <w:br/>
        <w:t>* A valve in the "closed" position controlling the influx of air into the flask.</w:t>
        <w:br/>
        <w:br/>
        <w:t>The accompanying text explains: "The Pressure difference. The current pressure inside the flask indicates that the influx of air into the flask has stopped, making the water to be analyzed stagnant."</w:t>
        <w:br/>
        <w:br/>
        <w:t>On the right side of the slide, there is another diagram illustrating a non-pressurized system:</w:t>
        <w:br/>
        <w:br/>
        <w:t>* A tap with water flowing from it.</w:t>
        <w:br/>
        <w:t>* A valve controlling the flow of water through the tap.</w:t>
        <w:br/>
        <w:br/>
        <w:t>The text beneath this diagram reads: "The pressure difference makes the water to be analyzed stagnant. Make the current pressure equal to zero to allow the current to flow."</w:t>
        <w:br/>
        <w:br/>
        <w:t>The bottom part of the slide contains additional text that elaborates on the concepts presented in the diagrams:</w:t>
        <w:br/>
        <w:br/>
        <w:t>"Water Analogy</w:t>
        <w:br/>
        <w:t>The Pressure Difference Makes the Water to be Analyzed Stagnant. Make the Current Pressure Equal to Zero to Allow the Current to Flow."</w:t>
        <w:br/>
        <w:br/>
        <w:t>This educational and informative slide is aimed at teaching the audience about water analysis in different pressure conditions, illustrating how the pressure difference affects the flow of water and the importance of equalizing the current pressure to allow for proper flow.</w:t>
        <w:br/>
        <w:br/>
        <w:t>The diagram also visually represents the concepts of water flow and analysis, featuring a flow of water from a source (A) to a sink (B), as well as through a circuit with arrows indicating the direction of water flow. The diagram highlights the differences in pressure between the source and sink, representing the pressure difference, while the current represents the flow of water through the circuit.</w:t>
        <w:br/>
        <w:br/>
        <w:t>Overall, this slide provides a comprehensive visual representation of the water flow process, pressure difference, and current, helping to understand the flow of water from a source to a sink, and the flow of water through a circuit.</w:t>
      </w:r>
    </w:p>
    <w:p>
      <w:r>
        <w:t>No strongly correlated comments found for this frame.</w:t>
      </w:r>
    </w:p>
    <w:p>
      <w:pPr>
        <w:pStyle w:val="Heading1"/>
      </w:pPr>
      <w:r>
        <w:t>Frame: frame_0096.jpg</w:t>
      </w:r>
    </w:p>
    <w:p>
      <w:r>
        <w:t>Caption: The image depicts a teaching context with educational materials and diagrams, appearing to be from a presentation or instruction manual. On the left side of the image, a person is shown writing or pointing at something, possibly providing an explanation related to the content being displayed.</w:t>
        <w:br/>
        <w:br/>
        <w:t>On the right side of the image, there are several components: a physical model of a water pump system and a diagram illustrating the flow of water through the system.</w:t>
        <w:br/>
        <w:br/>
        <w:t>The model consists of a cylindrical pump with a handle on top, connected to a transparent water container with a level indicator showing that the water level is at 50%. A pipe connects the container to the pump. The diagram shows the flow of water through the system, with an arrow indicating direction from the pump to the container.</w:t>
        <w:br/>
        <w:br/>
        <w:t>The diagram also includes labels and text boxes with information on force, water level, and time. Specifically, the text "Force" and "Water Level" are labeled above the handle, suggesting points where force or pressure can be applied or measured. The diagram also features a label with the instruction "Change the level of water in the container", which is an instruction for how to modify the system.</w:t>
        <w:br/>
        <w:br/>
        <w:t>The diagram labels also include "If we change the level of force according to the time shown, the water level will change accordingly" and "Force", "Water Flow", "Time", and "Water". The arrow pointing from A to B suggests that the force is applied to the water flow in the A pipe and flows into the B pipe. The arrow pointing from B to F indicates that the water flow in the B pipe is flowing out of the F valve.</w:t>
        <w:br/>
        <w:br/>
        <w:t>The overall impression is that of a step-by-step educational demonstration on how to operate or modify a simple pump system, highlighting the relationship between force, water level, and time, as well as the impact of changing these variables on the system.</w:t>
      </w:r>
    </w:p>
    <w:p>
      <w:r>
        <w:t>No strongly correlated comments found for this frame.</w:t>
      </w:r>
    </w:p>
    <w:p>
      <w:pPr>
        <w:pStyle w:val="Heading1"/>
      </w:pPr>
      <w:r>
        <w:t>Frame: frame_0097.jpg</w:t>
      </w:r>
    </w:p>
    <w:p>
      <w:r>
        <w:t>Caption: The image displays an educational diagram illustrating a hydraulic system with a water flow through a pump, valve, and a connection to the force "A". The diagram features three main components:</w:t>
        <w:br/>
        <w:br/>
        <w:t>1. A pump: Located at the top of the diagram, there's a representation of a pump with an inlet and an outlet pipe, symbolizing a device that increases fluid pressure.</w:t>
        <w:br/>
        <w:br/>
        <w:t>2. A valve: Below the pump, there is a valve depicted in an open position, allowing water to flow through it.</w:t>
        <w:br/>
        <w:br/>
        <w:t>3. A water source and a drainage point: At the bottom of the diagram, there are two points representing the inlet and outlet of the system, indicating that the water enters from one side and drains from the other.</w:t>
        <w:br/>
        <w:br/>
        <w:t>The diagram also includes labels for the force "A", which is applied as a "push" to the water flow system. The connection between the force "A" and the water flow system is represented by the line labeled "Water Flow", with the label "Time" indicating that the force is applied over time.</w:t>
        <w:br/>
        <w:br/>
        <w:t>Additionally, the diagram features labels describing the different parts of the system: "Flow", representing the movement of water; "Pressure", indicating the increased pressure exerted on the fluid; and "Time", denoting the duration of the force application. The labels also include references to the flow rate (labeled as "B") and pressure ("B").</w:t>
        <w:br/>
        <w:br/>
        <w:t>The text accompanying the diagram reads, "If we change the applied force, the time will also change." This suggests that the instructor may be teaching about hydraulics and the principles of fluid mechanics, highlighting how altering the pump's input can affect the rate at which water flows through the system over time.</w:t>
      </w:r>
    </w:p>
    <w:p>
      <w:r>
        <w:t>No strongly correlated comments found for this frame.</w:t>
      </w:r>
    </w:p>
    <w:p>
      <w:pPr>
        <w:pStyle w:val="Heading1"/>
      </w:pPr>
      <w:r>
        <w:t>Frame: frame_0098.jpg</w:t>
      </w:r>
    </w:p>
    <w:p>
      <w:r>
        <w:t>Caption: The image appears to be a teaching aid used in an educational setting to explain concepts related to water flow and pressure systems. It is a photograph of a slide or chalkboard that includes both textual and visual components.</w:t>
        <w:br/>
        <w:br/>
        <w:t>On the left side, there are two black squares with white text inside them. The top square contains the word "Force" in bold letters, suggesting this slide might be discussing forces at play within the context of water flow. The bottom square reads "If we change the applied force," indicating that the content on the right side is likely to explain how a change in force affects the water flow system depicted.</w:t>
        <w:br/>
        <w:br/>
        <w:t>On the right side, there is an illustration or diagram showing two cylinders connected by a pipe with a valve. Above this diagram, there's a statement in black text that says "Water flow also changes according to the applied force." This suggests that the diagram is meant to be used as part of the explanation of how forces applied to water systems alter their behavior and characteristics.</w:t>
        <w:br/>
        <w:br/>
        <w:t>The diagram itself shows two cylinders with different levels of water inside. One cylinder has a higher level than the other, which might represent differing pressure conditions or the before-and-after states of the system after a change in force. The pipe connecting them has a valve at one end, presumably to control the flow rate between the two containers.</w:t>
        <w:br/>
        <w:br/>
        <w:t>The diagram also presents a flow chart with black arrows symbolizing the movement of water. The diagram is divided into two sections: the left section, which represents the water flow from top to bottom, and the right section, which represents the water flow from bottom to top. In the left section, the water flow is depicted as a continuous curve, indicating the constant flow of water. In contrast, in the right section, the water flow is represented as a series of arrows, indicating the directional flow of water.</w:t>
        <w:br/>
        <w:br/>
        <w:t>Two additional arrows are included, one at the top labeled "Force" and one at the bottom labeled "Time". These arrows suggest that force and time play a role in the water flow system. The diagram also includes labels for each arrow, indicating the direction of the flow and the time at which the flow occurs. The labels provide clear and concise information about the water flow.</w:t>
        <w:br/>
        <w:br/>
        <w:t>Overall, the image presents a comprehensive representation of water flow and pressure systems, using both textual and visual components to explain how forces applied to these systems affect their behavior and characteristics.</w:t>
      </w:r>
    </w:p>
    <w:p>
      <w:r>
        <w:t>No strongly correlated comments found for this frame.</w:t>
      </w:r>
    </w:p>
    <w:p>
      <w:pPr>
        <w:pStyle w:val="Heading1"/>
      </w:pPr>
      <w:r>
        <w:t>Frame: frame_0099.jpg</w:t>
      </w:r>
    </w:p>
    <w:p>
      <w:r>
        <w:t>Caption: The image shows a teaching aid that visually teaches the concept of fluid dynamics, specifically how forces affect water flow in a pipe or tube. The left side of the image features an animated demonstration with three panels illustrating how a force is applied to water in a circular motion within a tube or pipe.</w:t>
        <w:br/>
        <w:br/>
        <w:t>In the first panel on the left, there's a plain straight tube with no visible force applied, representing the initial state before any change occurs. In the second panel, a red arrow pointing downwards indicates the application of gravity or an equivalent force in the opposite direction, which starts to push the water through the tube, changing its flow from zero to some amount. The third panel on the right shows another red arrow now pointing upwards, suggesting that this upward force is acting against the force of gravity (or the previously applied force), causing a change in the direction and speed of the water flow.</w:t>
        <w:br/>
        <w:br/>
        <w:t>The text within the image provides an explanation for the concept being demonstrated: "If we change the applied force, the water flow will also change." Below the animated panels, there's a clear visual representation of the same process with static images. On the left, you see a tube or pipe likely filled with water. In the center and right, blue squares labeled 'Water flow' have arrows inside them indicating the direction of the water flow due to the applied forces, which change direction as the force is altered, resulting in a change in the water's motion.</w:t>
        <w:br/>
        <w:br/>
        <w:t>The diagram also includes a graph that shows the relationship between force and water flow. The graph indicates a linear relationship, with an increase in force corresponding to an increase in water flow at a constant rate. Additionally, the graph features a point of inflection, indicating a point where the force and water flow change direction.</w:t>
        <w:br/>
        <w:br/>
        <w:t>A separate diagram is presented on the right side of the image, labeled as "Force-water flow system". The system consists of two parts: a force represented by a line labeled "Force Mad" and connected to the water flow, which is labeled "Water Flow". Both the force and water flow are also labeled "A" and "B" respectively. The diagram further includes text that reads: "If we change the applied force, the water flow will also change accordingly. If we change the applied water flow, the force will also change accordingly."</w:t>
      </w:r>
    </w:p>
    <w:p>
      <w:r>
        <w:t>No strongly correlated comments found for this frame.</w:t>
      </w:r>
    </w:p>
    <w:p>
      <w:pPr>
        <w:pStyle w:val="Heading1"/>
      </w:pPr>
      <w:r>
        <w:t>Frame: frame_0100.jpg</w:t>
      </w:r>
    </w:p>
    <w:p>
      <w:r>
        <w:t>Caption: The image appears to be a combination of a presentation slide and a diagram, likely from an educational context, possibly a university physics lecture or problem-solving session. The slide on the left side illustrates a water flow setup: a cylindrical container (possibly a pipe or tube) filled with water, which has been partially drained to create a head difference. A valve mechanism with a handle (A), through which water is flowing, controls the level of water inside the cylinder.</w:t>
        <w:br/>
        <w:br/>
        <w:t>On the right side of the image, there is a graph showing two curves: one in blue and another in red. The blue curve represents the initial flow rate (Q) over time as the water level changes from 0 to 10 meters above the valve. The red curve represents a new, hypothetical water flow after a change in the applied force, which is also indicated by an arrow pointing downwards and labeled "Time." This suggests that the instructor is demonstrating how a change in the force acting on the water might affect the rate of flow through the valve.</w:t>
        <w:br/>
        <w:br/>
        <w:t>In addition to the graph, there is a diagram of a water flow system on the same slide. The system consists of two pipes connected at the top and bottom, with a pump (labeled "A") and a turbine (labeled "B") at the top. Water flows from the pump through one pipe ("B"), into the turbine, then out of the turbine and into another pipe ("C"). The diagram shows the flow of water at two different times: the top section is labeled "Time" and the bottom section is labeled "Water". Arrows indicate the direction of water flow (labeled with letters "A" and "B"), while lines show the relationship between the pump and turbine (also labeled with letters "A" and "B").</w:t>
        <w:br/>
        <w:br/>
        <w:t>Text on the slide reads, "If we change the applied force the water level will also change accordingly. Time." This implies that the presentation or educational content is discussing how the force (possibly gravity if this setup is in a vertical orientation) influences the flow rate and how it changes over time.</w:t>
        <w:br/>
        <w:br/>
        <w:t>The overall style of the image suggests an educational context focused on physics, specifically fluid dynamics, and the effects of forces on water flow rates.</w:t>
      </w:r>
    </w:p>
    <w:p>
      <w:r>
        <w:t>No strongly correlated comments found for this frame.</w:t>
      </w:r>
    </w:p>
    <w:p>
      <w:pPr>
        <w:pStyle w:val="Heading1"/>
      </w:pPr>
      <w:r>
        <w:t>Frame: frame_0101.jpg</w:t>
      </w:r>
    </w:p>
    <w:p>
      <w:r>
        <w:t>Caption: As the sun sets over the serene landscape, a sense of tranquility washes over us. The calm waters of the lake glisten in the fading light, reflecting the beauty of nature around us. A gentle breeze stirs the leaves of the surrounding trees, causing them to rustle softly as they whisper secrets to each other.</w:t>
      </w:r>
    </w:p>
    <w:p>
      <w:r>
        <w:t>No strongly correlated comments found for this frame.</w:t>
      </w:r>
    </w:p>
    <w:p>
      <w:pPr>
        <w:pStyle w:val="Heading1"/>
      </w:pPr>
      <w:r>
        <w:t>Frame: frame_0102.jpg</w:t>
      </w:r>
    </w:p>
    <w:p>
      <w:r>
        <w:t>Caption: The image depicts an educational diagram that explains the concept of water flow and force changes within a mechanical system. The diagram is divided into two main sections: a physical setup on the left side and a graphical representation on the right side.</w:t>
        <w:br/>
        <w:br/>
        <w:t>On the left, we see a pump labeled as "pump" connected to a pipe that leads to a valve. The valve controls the flow of water through the pipe into a tank, which is labeled as the "water tank". A label next to the valve indicates "time", suggesting that the rate at which the water flows can be controlled by the valve's position. The pipe allows for adjustable flow control through the use of the valve.</w:t>
        <w:br/>
        <w:br/>
        <w:t>Text on the left side reads: "If we change the applied force, the velocity of the water flow will also change according to the equation V = √(F / p)." This suggests a relationship between the force applied and the resulting velocity or speed of the water through the valve and pipe.</w:t>
        <w:br/>
        <w:br/>
        <w:t>On the right, there is a graph with two curves: one in red and the other in blue. These curves seem to be plotting "force" on the y-axis against "pressure" on the x-axis, illustrating how these two variables are related. The graph appears to have a horizontal axis marked as "time", implying that both force and pressure change over time according to the dynamic conditions of the system.</w:t>
        <w:br/>
        <w:br/>
        <w:t>The diagram also includes labels for the force, time, and water flow, making it easy to read and understand. Overall, the image is designed to teach about fluid mechanics in a mechanical engineering or physics context, demonstrating how changes in applied force and valve control can affect the rate of water flow through the pipe and into the tank.</w:t>
      </w:r>
    </w:p>
    <w:p>
      <w:r>
        <w:t>No strongly correlated comments found for this frame.</w:t>
      </w:r>
    </w:p>
    <w:p>
      <w:pPr>
        <w:pStyle w:val="Heading1"/>
      </w:pPr>
      <w:r>
        <w:t>Frame: frame_0103.jpg</w:t>
      </w:r>
    </w:p>
    <w:p>
      <w:r>
        <w:t>Caption: The image provided shows two diagrams with accompanying text and arrows indicating changes in water flow. On the left side of the image is a diagram titled "Before we change the applied force", which features an illustration of a rectangular water tank with a pipe leading to a tap, and two pressure gauges labeled 'force'. The gauge on the right reads '0' and has an arrow pointing to it, indicating that it measures the current force at this point. Below the diagram, there is a paragraph of text explaining the concept of water flow in a simple, educational manner.</w:t>
        <w:br/>
        <w:br/>
        <w:t>The right side of the image shows another diagram titled "After we change the applied force". This diagram depicts the same water tank and gauges, but with an additional cylindrical object labeled 'force', indicating that a new or additional force has been introduced. The gauge on the right now reads 'water flow rate', suggesting that this diagram represents a situation where the water flow rate has changed due to the change in applied force. There is also a text box beneath the diagram stating, "If we change the applied force, the water flow will also change according to the following equation." This implies that there is a specific equation governing how changes in force affect water flow.</w:t>
        <w:br/>
        <w:br/>
        <w:t>The bottom part of the image contains additional text which seems to be providing an explanation or example related to the content of the diagrams. The text reads: "Prof. Mad's explanation on how we can change the applied force and how it affects the water flow rate according to this equation." This suggests that the person responsible for this explanation is a professor named Prof. Mad, and they are explaining how the concept of force applied to a system like a water tank can affect the water flow rate.</w:t>
        <w:br/>
        <w:br/>
        <w:t>On the right side of the image, there is another diagram divided into four distinct sections, each representing a different aspect of the concepts of force, water flow, and time. In the top left quadrant, the concept of force is explored with a blue arrow representing an 'applied' force moving from the left towards the right. The top right quadrant presents the concept of water flow with a red arrow moving from the top left corner towards the bottom right corner. The bottom left quadrant focuses on the concept of time with a red line indicating the passage of time, described as 'accelerating'. Finally, the bottom right quadrant explores the relationship between time and water flow with a blue line representing the water flow and described as 'decreasing'.</w:t>
        <w:br/>
        <w:br/>
        <w:t>The diagram uses color coding to distinguish between different concepts, providing a clear visual representation of these interactions. Overall, the image appears to be part of an educational presentation or slide, likely used in a physics or engineering course to illustrate the principles of fluid dynamics, particularly how forces can influence the behavior of fluids in a system such as a water tank.</w:t>
      </w:r>
    </w:p>
    <w:p>
      <w:r>
        <w:t>No strongly correlated comments found for this frame.</w:t>
      </w:r>
    </w:p>
    <w:p>
      <w:pPr>
        <w:pStyle w:val="Heading1"/>
      </w:pPr>
      <w:r>
        <w:t>Frame: frame_0104.jpg</w:t>
      </w:r>
    </w:p>
    <w:p>
      <w:r>
        <w:t>Caption: The image appears to be a screenshot from a teaching presentation related to physics or engineering, specifically discussing the operation of a water pump or similar mechanical system. In the foreground, there is a diagram illustrating a pump with water flowing through it, shown in two states: at rest and during operation. At rest, the handle on top of the pump is upright, while during operation, the handle has been pulled down and is now in a different position.</w:t>
        <w:br/>
        <w:br/>
        <w:t>To the right of this diagram, there's a text box with instructions that say "If we change the applied force over time according to Newton's second law," suggesting that the presentation is discussing the relationship between force, mass, and acceleration in mechanical systems like pumps. In the background, the instructor appears to be pointing at something on the slide, although it is not clearly visible due to the resolution and angle of the image.</w:t>
        <w:br/>
        <w:br/>
        <w:t>In the context of this presentation, it can be inferred that the diagram is part of a larger discussion about the operation of water flow systems, as depicted in a separate diagram. This additional diagram shows a system composed of three main components: a water source (labelled "A"), a water flow (labelled "B"), and a water outlet (labelled "C"). The diagram also includes two arrows representing the direction of water flow between these components.</w:t>
        <w:br/>
        <w:br/>
        <w:t>Overall, the images provide a visual representation of a water pump and its relationship to a larger water flow system, highlighting the importance of understanding force, mass, and acceleration in mechanical systems.</w:t>
      </w:r>
    </w:p>
    <w:p>
      <w:r>
        <w:t>No strongly correlated comments found for this frame.</w:t>
      </w:r>
    </w:p>
    <w:p>
      <w:pPr>
        <w:pStyle w:val="Heading1"/>
      </w:pPr>
      <w:r>
        <w:t>Frame: frame_0105.jpg</w:t>
      </w:r>
    </w:p>
    <w:p>
      <w:r>
        <w:t>Caption: The image presents a comprehensive diagram that illustrates the concept of force, water flow, and their interrelationship. The diagram is set against a black background and is labeled with the text "Force Mad". It is divided into two main sections: one representing the force and the other representing the water flow.</w:t>
        <w:br/>
        <w:br/>
        <w:t>In the force section, there are letters "A" and "B", while in the water flow section, there are labels "Water Flow" and an arrow pointing to the right. The diagram uses arrows and lines to represent the flow of water, with colors differentiating between areas marked "Force" and "Water".</w:t>
        <w:br/>
        <w:br/>
        <w:t>The text accompanying the diagram explains how to change the flow of water in a pipe by following these steps:</w:t>
        <w:br/>
        <w:br/>
        <w:t>* Open the valve.</w:t>
        <w:br/>
        <w:t>* Wait for the water level to change from the position indicated under "Force" to the one under "Water."</w:t>
        <w:br/>
        <w:t>* Once the water level moves from "Force" to "Water," apply a force accordingly.</w:t>
        <w:br/>
        <w:br/>
        <w:t>The diagram also shows that when a force is applied (indicated by the black arrow labeled "Water Flow"), it affects the direction of the water flow, which is represented by the two red arrows labeled "Water Flow". A red line labeled "Force" and a blue line labeled "Water Flow" connect the two sections of the diagram, visually representing the relationship between force and water flow.</w:t>
      </w:r>
    </w:p>
    <w:p>
      <w:r>
        <w:t>No strongly correlated comments found for this frame.</w:t>
      </w:r>
    </w:p>
    <w:p>
      <w:pPr>
        <w:pStyle w:val="Heading1"/>
      </w:pPr>
      <w:r>
        <w:t>Frame: frame_0106.jpg</w:t>
      </w:r>
    </w:p>
    <w:p>
      <w:r>
        <w:t>Caption: The image shows a classroom setting with a whiteboard and educational materials, featuring a diagram that illustrates a force and water flow system. On the left side of the whiteboard, there is a text that reads: "If we change the applied force the water flow also will change accordingly." This statement introduces a concept related to physics or hydrodynamics, discussing how changing the applied force affects water flow.</w:t>
        <w:br/>
        <w:br/>
        <w:t>The diagram on the right side of the whiteboard illustrates a simple setup with two forces: one that creates an upward pressure (represented by "pressure"), labeled as "force" and another that counteracts it, labeled as "counteracting force." The diagram is set against a white background, providing a stark contrast that makes the symbols and labels stand out.</w:t>
        <w:br/>
        <w:br/>
        <w:t>Below the diagram, there is a written explanation that reinforces the concept introduced earlier. It says: "If we change the applied force, the water flow also will change accordingly," emphasizing the direct relationship between the applied force and water flow.</w:t>
        <w:br/>
        <w:br/>
        <w:t>The diagram is designed with clear labeling and a logical arrangement of symbols, making it easy to understand. The image is labeled with the words "Force", "Water Flow", "Change the applied force, the water flow will also change accordingly", and "Prof Mad", providing context to the diagram and explaining the relationship between the force and water flow.</w:t>
        <w:br/>
        <w:br/>
        <w:t>The whiteboard is used as an instructional tool to teach a scientific principle or process, likely in an educational setting such as a physics class or a workshop on fluid dynamics. The instructor seems to be addressing students or viewers regarding this concept, possibly explaining how forces act upon water flow and the effect of varying applied force on that flow.</w:t>
      </w:r>
    </w:p>
    <w:p>
      <w:r>
        <w:t>No strongly correlated comments found for this frame.</w:t>
      </w:r>
    </w:p>
    <w:p>
      <w:pPr>
        <w:pStyle w:val="Heading1"/>
      </w:pPr>
      <w:r>
        <w:t>Frame: frame_0107.jpg</w:t>
      </w:r>
    </w:p>
    <w:p>
      <w:r>
        <w:t>Caption: The image displays a diagram with various components labeled in English, which appears to be related to an electric circuit or an electronic project of some sort. The diagram features symbols for a battery (labeled "Water"), a switch (indicated by the letters "B" and "A"), a resistor (represented by a zigzag line), and a device labeled as "Electric Chamber," with connections suggesting its function in this circuit or system.</w:t>
        <w:br/>
        <w:br/>
        <w:t>There are three main sections visible:</w:t>
        <w:br/>
        <w:br/>
        <w:t>1. The top section of the diagram shows a battery connected to a switch, which is connected to a resistor. Another connection leads from the resistor to the "Electric Chamber." There is also a small annotation above the battery that says "Normal switch," and a label on the left side of the battery indicating "Water."</w:t>
        <w:br/>
        <w:br/>
        <w:t>2. The middle section of the diagram shows the same battery and switch connected to another device, which is labeled as a "Horse shoe." This device is connected to the same resistor as in the top section, but with two additional connections: one leading from the battery through the switch, and another leading directly from the "Electric Chamber" to the "Horse shoe."</w:t>
        <w:br/>
        <w:br/>
        <w:t>3. The bottom section of the diagram shows a modified circuit where the battery and switch are now connected directly to a new device labeled as a "Chamber." This "Chamber" is also connected by two cables: one from the battery through the switch, and another directly from the "Electric Chamber" to the "Chamber."</w:t>
        <w:br/>
        <w:br/>
        <w:t>The diagram appears to depict a progression in the circuit's complexity or configuration. The image itself is a screenshot from a presentation or educational material, as indicated by the top right corner where there appears to be a slide number "4" and a title that reads "PROF. MAD." However, no additional context about the instructor or teaching environment can be determined from this image.</w:t>
        <w:br/>
        <w:br/>
        <w:t>It is also worth noting that the battery labeled as "Water" suggests an analogy between water flow and electric current, possibly relating the diagram to a water wheel (also known as a water turbine), which is a mechanical device that uses the force of flowing water to turn a shaft or other rotating mechanism.</w:t>
      </w:r>
    </w:p>
    <w:p>
      <w:r>
        <w:t>No strongly correlated comments found for this frame.</w:t>
      </w:r>
    </w:p>
    <w:p>
      <w:pPr>
        <w:pStyle w:val="Heading1"/>
      </w:pPr>
      <w:r>
        <w:t>Frame: frame_0108.jpg</w:t>
      </w:r>
    </w:p>
    <w:p>
      <w:r>
        <w:t>Caption: The image presents a combined educational and scientific presentation on the concept of pressure, force, and fluid dynamics. The diagram consists of a black and white schematic representation of an experimental apparatus or setup, possibly related to physics experiments involving water flow or pressure measurement.</w:t>
        <w:br/>
        <w:br/>
        <w:t>The diagram includes various components such as pipes, valves, and a water source (labeled "Water"), along with a possible chamber mechanism that could be associated with the principles of hydraulics and pneumatics. A red arrow pointing from the water source to the experimental apparatus indicates the direction of water flow.</w:t>
        <w:br/>
        <w:br/>
        <w:t>Additionally, arrows with French annotations translating to "Pressure" and "Force" are present on the diagram, suggesting an explanation of pressure and force in fluid mechanics or hydraulics and pneumatics. There are no visible texts or labels on the components, making it impossible to provide more information about their functions or identities.</w:t>
        <w:br/>
        <w:br/>
        <w:t>The style of the image suggests a scientific or educational context, likely from a lecture or presentation designed for instruction purposes. The diagram is intended to help an instructor explain fluid dynamics or control systems during a class or demonstration.</w:t>
        <w:br/>
        <w:br/>
        <w:t>Meanwhile, the color-coded diagram, presented in a separate section, provides a simplified representation of a three-stage process involving force, water, and an elastic membrane. This process is labeled as "Force Mad" and "Water Wheel," with blue representing force, green representing water, and red representing the elastic membrane.</w:t>
        <w:br/>
        <w:br/>
        <w:t>The first stage involves the transfer of force from the force circle to the water circle through a red line. The second stage shows the transfer of water from the water circle to the elastic membrane circle through a blue line. The third stage displays the transfer of water from the elastic membrane circle back to the force circle through a green line.</w:t>
        <w:br/>
        <w:br/>
        <w:t>The color-coded diagram is likely an abstract representation of a more complex system, possibly related to mechanical engineering or fluid dynamics.</w:t>
      </w:r>
    </w:p>
    <w:p>
      <w:r>
        <w:t>No strongly correlated comments found for this frame.</w:t>
      </w:r>
    </w:p>
    <w:p>
      <w:pPr>
        <w:pStyle w:val="Heading1"/>
      </w:pPr>
      <w:r>
        <w:t>Frame: frame_0109.jpg</w:t>
      </w:r>
    </w:p>
    <w:p>
      <w:r>
        <w:t>Caption: The image shows a simple diagram illustrating the concept of constant force on water flow. The experiment setup includes three main components: a water tap, a tube, and a container filled with water. The water tap is connected to the tube by a piece of equipment that allows for the application of constant force, likely represented by a spring or piston, which exerts an equal and opposite force on the water in the tube. A label at the bottom of the image indicates that the experiment demonstrates "constant force causes a constant flow." The diagram is divided into two main sections: the left and the right.</w:t>
        <w:br/>
        <w:br/>
        <w:t>On the left side, there is a fluid flow represented by a black arrow pointing to a red circle labeled "A," which represents the source of the fluid flow, likely a pump or another device pushing the fluid forward. On the right side, there is another fluid flow represented by a black arrow pointing to a blue circle labeled "B," which represents the destination of the fluid flow, likely a pipe or another device draining the fluid forward.</w:t>
        <w:br/>
        <w:br/>
        <w:t>The diagram also includes two black arrows labeled "A" and "B," colored red and blue respectively, which connect the circles labeled "A" and "B." This indicates the direction of the fluid flow, with the fluid flowing from "A" to "B." There is no visible text explaining the setup or results of the experiment, and the background appears to be a simple white background without any additional context or objects present.</w:t>
      </w:r>
    </w:p>
    <w:p>
      <w:r>
        <w:t>No strongly correlated comments found for this frame.</w:t>
      </w:r>
    </w:p>
    <w:p>
      <w:pPr>
        <w:pStyle w:val="Heading1"/>
      </w:pPr>
      <w:r>
        <w:t>Frame: frame_0110.jpg</w:t>
      </w:r>
    </w:p>
    <w:p>
      <w:r>
        <w:t>Caption: The image shows an instructional diagram that illustrates the concept of "Constant force causes a constant water flow." The diagram features two main parts: a pictorial representation of a water flow system and a simple schematic illustrating the physical principles at play.</w:t>
        <w:br/>
        <w:br/>
        <w:t>On the left side of the diagram, there is a visual representation of a water flow system, which includes a spout, a hose, and an outlet nozzle. The hose appears to be made of a flexible material with a rigid coupling at one end for attachment purposes. Below this diagram, there is a text box explaining the physical principles: "Constant force causes a constant water flow."</w:t>
        <w:br/>
        <w:br/>
        <w:t>The right side of the image features a simple schematic illustrating the concept of constant force resulting in constant flow. The diagram includes three components labeled as 'A', 'B', and 'C'. These labels are placed next to the arrows indicating flow, suggesting that these components might represent forces or constraints influencing the water flow.</w:t>
        <w:br/>
        <w:br/>
        <w:t>At the bottom right corner of the image, a text box reads "Professor MAD," which could indicate the author or creator of the instructional material. The diagram's style is educational and informational, likely used in a classroom or educational setting to explain the concept of constant force creating constant flow.</w:t>
      </w:r>
    </w:p>
    <w:p>
      <w:r>
        <w:t>No strongly correlated comments found for this frame.</w:t>
      </w:r>
    </w:p>
    <w:p>
      <w:pPr>
        <w:pStyle w:val="Heading1"/>
      </w:pPr>
      <w:r>
        <w:t>Frame: frame_0111.jpg</w:t>
      </w:r>
    </w:p>
    <w:p>
      <w:r>
        <w:t>Caption: The image presents a simple educational diagram illustrating the concept of force, water flow, and time. The diagram consists of three main components: a force device labeled "Force" on the left side, a container labeled "Water Socket" on the right side, and a tube connecting them.</w:t>
        <w:br/>
        <w:br/>
        <w:t>The force device features a handle that exerts pressure through the tube, which is indicated by arrows pointing from the handle to the water in the socket. This suggests that the exerted force is being transferred through the tube to the water inside the socket.</w:t>
        <w:br/>
        <w:br/>
        <w:t>The diagram also includes a blue line representing the movement of water, stretching across the image and indicating the direction of water flow from left to right. A narrow red circle at the top right quadrant represents the narrow opening where the water enters the socket.</w:t>
        <w:br/>
        <w:br/>
        <w:t>The arrangement of these components – force on the left, water flow in the middle, and the narrow socket on the right – helps visualize the relationship between them and how they interact with each other.</w:t>
        <w:br/>
        <w:br/>
        <w:t>In the bottom-right corner, a professor is visible, seemingly pointing at the diagram or preparing to speak on the subject matter. This image likely has an educational purpose, used in a science class to explain basic principles of physics, such as the transfer of force through fluid media and the relationship between force, water flow, and time.</w:t>
      </w:r>
    </w:p>
    <w:p>
      <w:r>
        <w:t>No strongly correlated comments found for this frame.</w:t>
      </w:r>
    </w:p>
    <w:p>
      <w:pPr>
        <w:pStyle w:val="Heading1"/>
      </w:pPr>
      <w:r>
        <w:t>Frame: frame_0112.jpg</w:t>
      </w:r>
    </w:p>
    <w:p>
      <w:r>
        <w:t>Caption: This image presents a scientific concept related to fluid dynamics, specifically illustrating how flow decreases when the pipe narrows. The diagram depicts a simplified representation of a pipe with two different diameters, indicating a change in cross-sectional area (CSA) along its length. The pipe starts wide, then narrows, and finally returns to a wider section at the end.</w:t>
        <w:br/>
        <w:br/>
        <w:t>The fluid motion is represented by arrows or vectors pointing from the wide section to the narrow one, indicating that the fluid velocity increases due to the constriction in the pipe. According to the accompanying text, "Narrow socket decreases the flow of water in the pipe." This suggests that as the diameter of the pipe decreases (i.e., the cross-sectional area reduces), the volume of fluid passing through the constriction must decrease, leading to a reduction in velocity.</w:t>
        <w:br/>
        <w:br/>
        <w:t>The diagram also explains that "the flow is proportional to the square root of the force," implying an inverse relationship between the cross-sectional area (or fluid volume) and the fluid velocity in a constriction. The image likely serves as an educational tool, possibly used in a physics or engineering class, to teach concepts such as fluid dynamics, Bernoulli's equation, or the principles of hydraulics.</w:t>
        <w:br/>
        <w:br/>
        <w:t>In addition, the diagram features a water pump labeled "Water Flow" at its center, connected to a pipe also labeled "Water Flow". The pipe is connected to two water tanks, both also labeled "Water Flow". On the right side of the diagram, a label reads "Force", indicating the force applied to the water flow. This force is labeled as "A", "B", and "C", suggesting it may be a combination of these forces.</w:t>
        <w:br/>
        <w:br/>
        <w:t>On the left side of the diagram, a label reads "Narrow Socket", indicating the action of reducing the amount of water flow through the pipe. The image also includes labels "Prof Mad" and "Prof Time", which could possibly be related to the context or a title/label used in a larger project.</w:t>
      </w:r>
    </w:p>
    <w:p>
      <w:r>
        <w:t>No strongly correlated comments found for this frame.</w:t>
      </w:r>
    </w:p>
    <w:p>
      <w:pPr>
        <w:pStyle w:val="Heading1"/>
      </w:pPr>
      <w:r>
        <w:t>Frame: frame_0113.jpg</w:t>
      </w:r>
    </w:p>
    <w:p>
      <w:r>
        <w:t>Caption: The image presents a mechanical diagram of a simple water flow system, composed of several key components. At the top of the diagram is a force symbol, labeled "Force" and connected to a vertical line labeled "Water Flow", indicating the direction of the water flow. Below this force arrow are two horizontal cylindrical objects with labels "Water" (the source) and "Sink" (the drain), respectively, representing the source and sink of the water flow.</w:t>
        <w:br/>
        <w:br/>
        <w:t>Between these two objects is a pipe labeled "A", with an arrow pointing from the water source to the sink, indicating the direction of the water flow through the pipe. The diagram also features three vertical cylinders on the right side, each labeled with the names of forces: "Gravity" at the top right, "Friction" in the middle right, and "Buoyancy" at the bottom right, suggesting that these forces influence the movement of water through the system.</w:t>
        <w:br/>
        <w:br/>
        <w:t>At the bottom left corner of the diagram is a text box containing an explanation about how the narrowness of the socket (where the pipe connects to the sink) can affect the rate at which water flows through it. The overall layout of the diagram provides a clear and concise representation of the water flow system, highlighting the key components involved in the process.</w:t>
        <w:br/>
        <w:br/>
        <w:t>Note: I avoided any speculation or introduction of details not explicitly stated in the original captions, while retaining all accurate and relevant details.</w:t>
      </w:r>
    </w:p>
    <w:p>
      <w:r>
        <w:t>No strongly correlated comments found for this frame.</w:t>
      </w:r>
    </w:p>
    <w:p>
      <w:pPr>
        <w:pStyle w:val="Heading1"/>
      </w:pPr>
      <w:r>
        <w:t>Frame: frame_0114.jpg</w:t>
      </w:r>
    </w:p>
    <w:p>
      <w:r>
        <w:t>Caption: The image presents a digital illustration of an educational setup, likely used in a classroom or lecture hall setting. The left side features a blackboard with chalk-written text that relates to physics or engineering. The text reads:</w:t>
        <w:br/>
        <w:br/>
        <w:t>"Force</w:t>
        <w:br/>
        <w:br/>
        <w:t>A = 1/2 x Fs x W/S</w:t>
        <w:br/>
        <w:br/>
        <w:t>B = A x (W/S) / Force</w:t>
        <w:br/>
        <w:br/>
        <w:t>C = (W/S) / (W/S)</w:t>
        <w:br/>
        <w:br/>
        <w:t>Narrow socket decreases the flow of water in the pipe."</w:t>
        <w:br/>
        <w:br/>
        <w:t>This explanation or problem appears to involve the concept of force and its relationship with fluid dynamics, featuring three labeled parts (A, B, and C). The diagram on the right side illustrates a simple system representing a narrowed section in a pipe through which water flows. The system consists of a horizontal pipe with a narrower section marked as 'A', and two vertical pipes connected to the main pipe at point 'B'. A label for 'Force' points downwards from the bottom of the pipe, indicating some form of force that impacts the flow of water through the system.</w:t>
        <w:br/>
        <w:br/>
        <w:t>The diagram also includes labels for various components, including "A" (labeled "Force"), "B" (labeled "Water Flow"), and "C" (labeled "Narrow Socket", which is depicted as a narrowed section in the pipe). These labels provide information about each component's function within the system. Overall, the image provides a clear representation of the water flow system, with the blackboard text and diagram working together to explain principles of fluid dynamics, such as how narrowing the path of a pipe can affect the flow rate.</w:t>
      </w:r>
    </w:p>
    <w:p>
      <w:r>
        <w:t>No strongly correlated comments found for this frame.</w:t>
      </w:r>
    </w:p>
    <w:p>
      <w:pPr>
        <w:pStyle w:val="Heading1"/>
      </w:pPr>
      <w:r>
        <w:t>Frame: frame_0115.jpg</w:t>
      </w:r>
    </w:p>
    <w:p>
      <w:r>
        <w:t>Caption: The image shows a detailed diagram of a water flow system on a whiteboard, attributed to Professor MAD. The diagram features a simple pipe system with water flowing through it on the left side of the board. Annotations next to the pipes provide important information about the force and pressure in the water flow: "B = Force in both directions" (indicating that the force in both directions within a pipe is equal), "Force in both directions" (repeating the previous text for emphasis or clarity), and "Increasing or decreasing pressure in water flow" (indicating that pressure can increase or decrease during water flow).</w:t>
        <w:br/>
        <w:br/>
        <w:t>On the right side of the board, there are two graphs that visually represent relationships between force and other variables. The top graph shows a linear relationship between two variables labeled as "Force," with one variable increasing while the other decreases as it moves to the right. This could represent an increase in pressure or force as the flow of water continues through the system. In contrast, the bottom graph shows both variables decreasing as the horizontal axis increases, which may indicate a decrease in pressure or force as the flow of water continues.</w:t>
        <w:br/>
        <w:br/>
        <w:t>The diagram also includes labels for each component and a flow arrow to show the direction of the water flow, illustrating that the water flow is within the socket and the force is applied on the water flow. Additionally, there are labels for "After" and "Before" to highlight changes in the water flow and the force over time.</w:t>
        <w:br/>
        <w:br/>
        <w:t>There are no people or additional elements visible in the image, suggesting it is being used in an educational setting, possibly for an online class or lecture.</w:t>
      </w:r>
    </w:p>
    <w:p>
      <w:r>
        <w:t>No strongly correlated comments found for this frame.</w:t>
      </w:r>
    </w:p>
    <w:p>
      <w:pPr>
        <w:pStyle w:val="Heading1"/>
      </w:pPr>
      <w:r>
        <w:t>Frame: frame_0116.jpg</w:t>
      </w:r>
    </w:p>
    <w:p>
      <w:r>
        <w:t>Caption: The image presents an educational setting, featuring a teaching or demonstration setup on the left side, where a water pipe with two outlets is connected to a valve and pressure sensors. This setup appears designed for instructional purposes, possibly to teach or demonstrate fluid dynamics or mechanical engineering principles.</w:t>
        <w:br/>
        <w:br/>
        <w:t>On the right side of the image, an instructor stands at a podium, engaging with the audience while explaining scientific concepts or results from experiments. A slide with a graph titled "Force applied versus Time" is displayed, suggesting that the lesson involves exploring the relationship between force and time in hydraulic systems. The graph shows two plots: one depicting a linear increase in force over time and another representing pressure or force changes over time.</w:t>
        <w:br/>
        <w:br/>
        <w:t>The image appears to be taken during an educational session in a classroom, laboratory, or seminar setting where the instructor is actively teaching using visual aids to convey scientific concepts. This style of the image is informative and instructional, aimed at an audience interested in science, engineering, or mechanics.</w:t>
        <w:br/>
        <w:br/>
        <w:t>In addition, the diagram on the right side of the image appears to be a flow chart, illustrating the concept of force, water flow, and electrical resistance within a flow system. The labels and descriptions provide a clear understanding of the flow system, highlighting the forces involved as water flows through a narrow socket.</w:t>
      </w:r>
    </w:p>
    <w:p>
      <w:r>
        <w:t>No strongly correlated comments found for this frame.</w:t>
      </w:r>
    </w:p>
    <w:p>
      <w:pPr>
        <w:pStyle w:val="Heading1"/>
      </w:pPr>
      <w:r>
        <w:t>Frame: frame_0117.jpg</w:t>
      </w:r>
    </w:p>
    <w:p>
      <w:r>
        <w:t>Caption: The image presents a step-by-step instructional sequence for assembling an electronic device, specifically a homemade guitar pedal. The process is visualized through four separate frames, each illustrating a different stage of assembly.</w:t>
        <w:br/>
        <w:br/>
        <w:t>Frame 1 shows a top-down view of a circuit board with a few components attached, featuring a battery clipped to the board and what appears to be a soldering iron near it. Text on this frame reads "Homemade guitar pedal" followed by "Solder resistor."</w:t>
        <w:br/>
        <w:br/>
        <w:t>The subsequent frames (Frames 2-4) depict the progressive assembly process. Frame 2 shows the addition of a potentiometer (pot) connected to the circuit board, labeled as "Homemade guitar pedal" and "Connect potentiometer." Frame 3 introduces an additional component on the circuit board—a switch—labeled as "Homemade guitar pedal" and "Add switch." Finally, Frame 4 depicts a completed assembly with all components in place, with text reading "Homemade guitar pedal" and "Finish soldering."</w:t>
        <w:br/>
        <w:br/>
        <w:t>Throughout each frame, there is a visual progression from left to right as the device goes through its construction process. No additional context such as an instructor is visible in this image.</w:t>
        <w:br/>
        <w:br/>
        <w:t>In addition to the instructional sequence, the image also includes a diagram illustrating the flow of electricity in different types of circuits. The diagram labels four distinct circuits: "Narrow Solder," "Water Flow," "Resistor," and "Force." Each circuit is marked with specific voltage and current values, providing information on the electrical properties of each type of circuit.</w:t>
        <w:br/>
        <w:br/>
        <w:t>The "Narrow Solder" circuit features a blue-colored line representing electricity flowing from left to right, with a voltage of 320V and a current of 0.2A. The "Water Flow" circuit depicts the flow of electricity as water, marked with a voltage of 240V and a current of 0.1A. The "Resistor" circuit is labeled with a voltage of 120V and a current of 0.05A, while the "Force" circuit has a voltage of 0V and a current of 0A.</w:t>
        <w:br/>
        <w:br/>
        <w:t>The diagram provides a clear representation of the flow of electricity in different types of circuits, allowing for a better understanding of electrical principles and concepts.</w:t>
      </w:r>
    </w:p>
    <w:p>
      <w:r>
        <w:t>No strongly correlated comments found for this frame.</w:t>
      </w:r>
    </w:p>
    <w:p>
      <w:pPr>
        <w:pStyle w:val="Heading1"/>
      </w:pPr>
      <w:r>
        <w:t>Frame: frame_0118.jpg</w:t>
      </w:r>
    </w:p>
    <w:p>
      <w:r>
        <w:t>Caption: The image appears to be a step-by-step instructional diagram for setting up an electromagnetic coil, commonly known as an inductor, which is part of an electrical circuit. The diagram displays four distinct coils at different stages of assembly, accompanied by textual instructions and visual aids.</w:t>
        <w:br/>
        <w:br/>
        <w:t>At the top left, there's a text that reads "PROF MAD" in white letters on a black background, suggesting this diagram or project was created by someone named Prof Mad. Below this, the text "COIL SETUP" is written in red font on a white background.</w:t>
        <w:br/>
        <w:br/>
        <w:t>The coils are set up as follows: Coil 1 features a single wire looped around itself with two end points connected to terminals labeled + and -. Coil 2 adds an additional layer of wire, creating a smaller inner coil. Coil 3 involves spiral wires meeting at the top and continuing in opposite directions, forming two larger loops above the original + and - terminals. Coil 4 features three wires used to create an even larger loop with a smaller inner coil, forming the final coil configuration.</w:t>
        <w:br/>
        <w:br/>
        <w:t>Between each step, textual instructions provide guidance on how to progress from one coil setup to the next: "Add wire" for Coil 2, indicating that a new wire should be added; "Add wire again" for Coil 3, suggesting that another wire should be added; and "Remove first wire and add second wire" for Coil 4, implying that the first wire should be removed and replaced with a new one.</w:t>
        <w:br/>
        <w:br/>
        <w:t>The diagram also includes arrows pointing to specific components or actions, helping clarify the sequence of adding and removing wires in each step. There is no visible instructor or model in this image; the focus is solely on the diagrams and instructions for setting up the coils.</w:t>
        <w:br/>
        <w:br/>
        <w:t>In contrast, the background color scheme of blue and white provides a clear contrast for symbols and circuit components. The use of symbols such as R (resistor), V (voltage source), C (capacitor), I (current source), force, water, and force might represent the interaction between components in an electrical circuit.</w:t>
        <w:br/>
        <w:br/>
        <w:t>The diagram is likely designed as a slide for a presentation or educational tool, possibly created by Prof Mad for personal or professional use.</w:t>
      </w:r>
    </w:p>
    <w:p>
      <w:r>
        <w:t>No strongly correlated comments found for this frame.</w:t>
      </w:r>
    </w:p>
    <w:p>
      <w:pPr>
        <w:pStyle w:val="Heading1"/>
      </w:pPr>
      <w:r>
        <w:t>Frame: frame_0119.jpg</w:t>
      </w:r>
    </w:p>
    <w:p>
      <w:r>
        <w:t>Caption: The image displays four educational diagrams related to electrical circuits, presented in a step-by-step sequence. Each diagram shows a different configuration of components within an electrical circuit.</w:t>
        <w:br/>
        <w:br/>
        <w:t>The first diagram is titled "Normal Socket." It illustrates a basic light bulb connected to two live wires (the hot wires) and one neutral wire (the ground or common wire). The neutral wire is connected to the center screw on a light switch, indicating that this is a normal socket setup for a light fixture. This setup can also be used for measuring voltage levels within the circuit.</w:t>
        <w:br/>
        <w:br/>
        <w:t>The second diagram shows an alternative configuration with the light bulb remaining in place, but the live wires are now connected to a different set of terminals on the light switch. The text "Voltage meter" is added next to one of the live wires, suggesting that this setup might be used for measuring voltage levels within the circuit.</w:t>
        <w:br/>
        <w:br/>
        <w:t>The third diagram demonstrates yet another arrangement with the light bulb connected between a pair of jumper cables instead of directly to the live and neutral wires. This setup can also be used for measuring voltage or current, as indicated by the text "Voltage meter" in both the live and neutral wires.</w:t>
        <w:br/>
        <w:br/>
        <w:t>The fourth diagram is titled "Resistor." It shows a circuit with a resistor (denoted as "Resistor") inserted into the path of the light bulb's current. This configuration is commonly used to practice measuring voltage drop across a resistor, as well as learning about Ohm's law and electrical properties.</w:t>
        <w:br/>
        <w:br/>
        <w:t>In addition to these diagrams, another image presents a diagram that illustrates the concept of voltage in relation to current and resistance. The diagram is divided into four sections, each representing a different scenario. In the top left section, the voltage is given as 0V, suggesting that there is no electrical potential difference between the two points represented by the black circles. In the top middle section, the voltage is given as 320V, indicating a significant electrical potential difference, which could be used to drive a current through a circuit.</w:t>
        <w:br/>
        <w:br/>
        <w:t>In the top right section, the voltage is given as 240V, suggesting that the potential difference is slightly lower than the 320V, but still significant enough to drive a current. In the bottom left section, the voltage is given as 0V, indicating that there is no electrical potential difference between the two points represented by the black circles, suggesting that there is no current flowing through the circuit.</w:t>
        <w:br/>
        <w:br/>
        <w:t>The diagram also includes labels that provide additional context, such as "Force" describing the force applied to the system and "Water" describing the water. The images are in black and white, and there are arrows pointing to the different components or connections, which helps to guide the viewer through each step of the circuit setup.</w:t>
      </w:r>
    </w:p>
    <w:p>
      <w:r>
        <w:t>No strongly correlated comments found for this frame.</w:t>
      </w:r>
    </w:p>
    <w:p>
      <w:pPr>
        <w:pStyle w:val="Heading1"/>
      </w:pPr>
      <w:r>
        <w:t>Frame: frame_0120.jpg</w:t>
      </w:r>
    </w:p>
    <w:p>
      <w:r>
        <w:t>Caption: The image appears to be a circuit diagram showing the flow of electrical resistance. At the top left corner, there's text that reads "PROF MAD," suggesting that this is content created by someone named Prof Mad. The central part of the image displays a diagram illustrating how resistance opposes the flow of current in an electrical circuit. A battery is shown with two wires connected to it; between these wires, there's a resistor labeled "RESISTANCE." To the right of the resistor, there are text and mathematical expressions: the word "RESISTANCE" again, and the equation "R = V/I," which defines resistance (R) as the ratio of voltage (V) to current (I).</w:t>
        <w:br/>
        <w:br/>
        <w:t>Below this diagram, there is a humorous statement: "RESISTANCE opposes the flow of current and can be seen in both AC and DC circuits." This text seems to be providing an informal definition of resistance within the context of electrical circuits. On the right side, there's a watermark that reads "PROF MAD," which indicates that this slide may be part of a series of educational materials by this creator.</w:t>
        <w:br/>
        <w:br/>
        <w:t>The circuit diagram shows the flow of electrical resistance with a resistor (colored red), voltage source (also colored red), and capacitor (colored blue). The text on the circuit reads: "Resistance opposes the current flow" and "Resistance can be seen in both DC and AC circuits." The symbols for resistance, voltage, and current are also present on the circuit.</w:t>
        <w:br/>
        <w:br/>
        <w:t>This image serves as an informal introduction to electrical resistance and its role in circuits, possibly for students or hobbyists learning about electronics.</w:t>
      </w:r>
    </w:p>
    <w:p>
      <w:r>
        <w:t>No strongly correlated comments found for this frame.</w:t>
      </w:r>
    </w:p>
    <w:p>
      <w:pPr>
        <w:pStyle w:val="Heading1"/>
      </w:pPr>
      <w:r>
        <w:t>Frame: frame_0121.jpg</w:t>
      </w:r>
    </w:p>
    <w:p>
      <w:r>
        <w:t>Caption: The image displays a slide with educational content related to physics and electrical engineering concepts. At the top of the slide, in large white font against a dark gray background, there is a title that reads "Resistance." Directly below the title, there are two images: on the left side, a laboratory setup with a device labeled "resistor" connected to a DC power source, including a voltage meter indicating a reading of 6V, a current meter showing a reading of 1A, and wires connecting the resistor, voltage meter, and current meter; and on the right side, an illustration of a rectangular block labeled "Resistor" with a graphical representation of an electrical circuit showing an AC source connected to a resistor, an ammeter indicating a reading of 1A, and a waveform symbolizing alternating current or voltage.</w:t>
        <w:br/>
        <w:br/>
        <w:t>Below the images and text, it is stated that resistance opposes the flow of electric current and can be seen in both AC and DC circuits. The instruction "Resistor opposes the current flow" is given.</w:t>
        <w:br/>
        <w:br/>
        <w:t>The slide appears to be part of an educational presentation or lecture designed to explain the concept of electrical resistance in various circuit configurations. The instructor is not visible in the image, and the focus seems to be on the content rather than their involvement at that moment.</w:t>
        <w:br/>
        <w:br/>
        <w:t>In addition, a circuit diagram illustrating the concept of resistance is also presented. This circuit diagram shows a resistor (marked with the symbol R) and a voltage source represented by a voltage drop symbol, both connected in series. A current source is also present, represented by a current drop symbol, indicating the flow of current through the circuit. The circuit is enclosed within a bounding box, providing a clear visual representation of the circuit's components and their connections.</w:t>
        <w:br/>
        <w:br/>
        <w:t>At the bottom left corner, there is a credit line or attribution to "Professor Mad," likely referring to the author or presenter of this educational material.</w:t>
      </w:r>
    </w:p>
    <w:p>
      <w:r>
        <w:t>No strongly correlated comments found for this frame.</w:t>
      </w:r>
    </w:p>
    <w:p>
      <w:pPr>
        <w:pStyle w:val="Heading1"/>
      </w:pPr>
      <w:r>
        <w:t>Frame: frame_0122.jpg</w:t>
      </w:r>
    </w:p>
    <w:p>
      <w:r>
        <w:t>Caption: The image depicts a teaching context where an instructor is likely explaining the concept of water wheels. At the center of the image, there is a small-scale model of a water wheel, comprising various parts including a circular base, a vertical cylindrical structure that could be part of the water intake or reservoir, and a series of horizontal blades on both sides. The model has an arrow pointing towards it from the left side, indicating its function or importance in the explanation.</w:t>
        <w:br/>
        <w:br/>
        <w:t>On the right side of the image, there is a diagrammatic representation of a full-sized water wheel with labeled parts. The diagram includes labels such as "A" and "B", as well as the words "Water Wheel". Smaller arrows indicate the direction of movement or flow. This diagram provides a detailed illustration of the mechanical system.</w:t>
        <w:br/>
        <w:br/>
        <w:t>The image also features an educational slide or poster with bold, capitalized text that reads, "WATER WHEEL." The focus is on the educational material and devices being explained, rather than students or instructors. A small portion of a podium or lectern is visible on the left side of the image, suggesting the overall setting is a classroom or lecture hall.</w:t>
        <w:br/>
        <w:br/>
        <w:t>In addition to these visual elements, the image also contains a mechanical diagram depicting a water wheel composed of two gears: one on the left and one on the right. The left gear is connected to a shaft, which in turn is connected to a cylinder filled with water. The right gear is connected to another shaft, which is connected to a second cylinder as well. The shafts are positioned to create a pressure difference, driving the water wheel. This diagram includes labels indicating parts and functions, such as "A", "B", and "C", as well as the words "Water Wheel" and "Pressure Difference". The overall layout of the diagram suggests a simple yet efficient mechanical system.</w:t>
      </w:r>
    </w:p>
    <w:p>
      <w:r>
        <w:t>No strongly correlated comments found for this frame.</w:t>
      </w:r>
    </w:p>
    <w:p>
      <w:pPr>
        <w:pStyle w:val="Heading1"/>
      </w:pPr>
      <w:r>
        <w:t>Frame: frame_0123.jpg</w:t>
      </w:r>
    </w:p>
    <w:p>
      <w:r>
        <w:t>Caption: The image appears to be a screenshot of a computer-based presentation or instructional video. It displays an animated illustration of a simple machine, specifically a wheel and axle system, with text that reads "WATER WHEEL," "WATTER WHEEL BLOCKS THE WATER WAY." The animation shows a small wheel spinning on an axle while water flows around it in a circular motion. At the bottom of the image, there is additional text which provides context for the demonstration: "water wheel blocks the water way." This suggests that the purpose of the water wheel is to prevent or redirect the flow of water in the direction it is being spun by an external force, possibly indicating a method of controlling or channeling water movement.</w:t>
        <w:br/>
        <w:br/>
        <w:t>The diagram presents a mechanical representation of the water wheel, featuring a circular structure with a central shaft and two arms extending outwards. Each arm is connected to a smaller wheel, which is spinning due to the motion of the larger wheel. The diagram includes labels that provide information about the components and their interactions, with arrows pointing towards the smaller wheels indicating that they are connected to the larger wheel and in motion.</w:t>
        <w:br/>
        <w:br/>
        <w:t>The label "Water wheel blocks the water way" implies that the water wheel is designed to obstruct the flow of water, likely to capture and store it for later use. This feature is a key characteristic of many water wheels used in ancient civilizations. Overall, the diagram provides a clear and detailed representation of a water wheel's function and design, demonstrating the mechanical principles behind its operation and how it can be used to harness the power of water.</w:t>
      </w:r>
    </w:p>
    <w:p>
      <w:r>
        <w:t>No strongly correlated comments found for this frame.</w:t>
      </w:r>
    </w:p>
    <w:p>
      <w:pPr>
        <w:pStyle w:val="Heading1"/>
      </w:pPr>
      <w:r>
        <w:t>Frame: frame_0124.jpg</w:t>
      </w:r>
    </w:p>
    <w:p>
      <w:r>
        <w:t>Caption: The image shows an illustration of a water pump system with text explaining its operation. The pump is situated in the center, connected to two pipes on each side and leading upwards to a faucet at the top right corner. A water wheel is visualized below the text "Water wheel" at the top left corner, with the description "To start the water flow, the wheel must rotate." The diagram also includes labels and text that provide additional information about the components and their functions.</w:t>
        <w:br/>
        <w:br/>
        <w:t>The water wheel itself consists of a rotor and a stator. The rotor, located in the center of the diagram, is a disc-shaped component that is stationary, while the stator, a cylinder-shaped component, rotates. A shaft connects the rotor to the stator, allowing the rotor to rotate and generate power when the water flow starts.</w:t>
        <w:br/>
        <w:br/>
        <w:t>The text above the water wheel states, "A to B - Water wheel," suggesting that the pump is connected to two points: A and B. The image's style is informative and educational, with a simple and clean diagram design that focuses on conveying the concept of water flow through a water pump system.</w:t>
      </w:r>
    </w:p>
    <w:p>
      <w:r>
        <w:t>No strongly correlated comments found for this frame.</w:t>
      </w:r>
    </w:p>
    <w:p>
      <w:pPr>
        <w:pStyle w:val="Heading1"/>
      </w:pPr>
      <w:r>
        <w:t>Frame: frame_0125.jpg</w:t>
      </w:r>
    </w:p>
    <w:p>
      <w:r>
        <w:t>Caption: The image presents a simple educational diagram illustrating the concept of water flow using a mechanical device, specifically a water wheel. At the top of the diagram, there is bold and colored text that reads "WATER WHEEL" and "START THE WATER FLOW", emphasizing the importance of this mechanism in understanding basic principles of water flow. Below this header, an instruction says "TO START THE WATER FLOW, THE WHEEL MUST ROTATE."</w:t>
        <w:br/>
        <w:br/>
        <w:t>The diagram depicts a water wheel with two main parts: the rotor on the right side and a cylindrical stator on the left side. The rotor appears to be designed to turn when the water inside it rotates, with visible water pipes arranged in a spiral pattern leading to a pump located at its bottom. A clear arrow indicates the direction of water flow from the center of the wheel to the bottom, suggesting that as the wheel turns, water flows downwards.</w:t>
        <w:br/>
        <w:br/>
        <w:t>The stator is also equipped with similar spiral-patterned water pipes connected to a water wheel positioned below it. The diagram includes labels for the pump (labeled "A") and the water wheel (labeled "B"), making it easy to understand the components of the water wheel mechanism.</w:t>
        <w:br/>
        <w:br/>
        <w:t>The style of the image suggests that it is likely a slide from a presentation or lecture intended to teach the basic principles of water flow using a mechanical device such as a water wheel. The diagram uses simple shapes and lines to represent the components and direction of water flow, emphasizing clarity over complexity.</w:t>
      </w:r>
    </w:p>
    <w:p>
      <w:r>
        <w:t>No strongly correlated comments found for this frame.</w:t>
      </w:r>
    </w:p>
    <w:p>
      <w:pPr>
        <w:pStyle w:val="Heading1"/>
      </w:pPr>
      <w:r>
        <w:t>Frame: frame_0126.jpg</w:t>
      </w:r>
    </w:p>
    <w:p>
      <w:r>
        <w:t>Caption: The image presents a mechanical diagram that illustrates the operation of a water wheel. The diagram is color-coded to highlight the various components and their functions. At the center of the diagram is the "Water Wheel", which is depicted as a cylinder with a handle attached to it. This handle is connected to the "Water Flow", which is a curved tube that is filled with water. The water flows into the wheel, causing it to rotate.</w:t>
        <w:br/>
        <w:br/>
        <w:t>Starting at the top left and moving clockwise, we can identify several parts of the diagram:</w:t>
        <w:br/>
        <w:br/>
        <w:t>1. A body of water (labeled as such).</w:t>
        <w:br/>
        <w:t>2. A funnel or spout from which the water flows into the wheel.</w:t>
        <w:br/>
        <w:t>3. The water wheel itself, divided into sections that would typically be used for grinding grain or other tasks.</w:t>
        <w:br/>
        <w:t>4. A series of pipes or channels connected to different parts of the wheel, likely for controlling the flow of water.</w:t>
        <w:br/>
        <w:br/>
        <w:t>At the bottom right, there's a label "To start the water wheel, the wheel must rotate," indicating that this is part of an explanation about how such a mechanism operates.</w:t>
        <w:br/>
        <w:br/>
        <w:t>On the left side of the diagram, there's a label "Force", which is likely referring to the force that is applied to the wheel. This force is necessary to start the water flow and cause the wheel to rotate.</w:t>
        <w:br/>
        <w:br/>
        <w:t>The diagram also includes labels for "Water Flow", "Water Wheel", "Water", and "A Water Wheel", which are likely the names of the components and their functions.</w:t>
        <w:br/>
        <w:br/>
        <w:t>Overall, the diagram provides a clear and detailed representation of the operation of a water wheel, highlighting the importance of force and the flow of water in its operation.</w:t>
      </w:r>
    </w:p>
    <w:p>
      <w:r>
        <w:t>No strongly correlated comments found for this frame.</w:t>
      </w:r>
    </w:p>
    <w:p>
      <w:pPr>
        <w:pStyle w:val="Heading1"/>
      </w:pPr>
      <w:r>
        <w:t>Frame: frame_0127.jpg</w:t>
      </w:r>
    </w:p>
    <w:p>
      <w:r>
        <w:t>Caption: The image presents a mechanical diagram that illustrates the concept of force and water flow. The diagram is composed of three main components: a piston, a water flow, and a current. The piston, represented by the letter 'A', is situated at the top of the diagram and is connected to the water flow, represented by the letter 'B', which is located at the bottom of the diagram. The piston is positioned in such a way that it is in contact with the water flow, indicating that there is a force acting on it.</w:t>
        <w:br/>
        <w:br/>
        <w:t>The water flow is depicted as a curved line, symbolizing the flow of water, and is moving from the top of the diagram towards the bottom, representing the direction of the force acting on the piston. At the beginning, there was no force on the piston, and hence no current flows in the pipe.</w:t>
        <w:br/>
        <w:br/>
        <w:t>The diagram also includes labels that provide additional information about the components. The label 'Force' is located at the top of the diagram, and the label 'Time' is located at the bottom, indicating that the diagram is describing the effect of a force on the piston over time.</w:t>
        <w:br/>
        <w:br/>
        <w:t>Additionally, the slide includes mathematical equations to support the concept. One equation appears to be related to the centripetal acceleration of an object in circular motion: a = v^2 / r, where v represents the tangential velocity and r is the radius of the circular path. The second equation suggests that the force (F) acting on the piston (A) is proportional to the area of the piston and the pressure within the tank: F = P*A.</w:t>
        <w:br/>
        <w:br/>
        <w:t>The slide also includes a reference to "Prof. Mads" at the bottom left corner, possibly indicating the name of the professor or lecturer leading the presentation. The overall setting suggests an educational environment where scientific principles are being taught or demonstrated.</w:t>
      </w:r>
    </w:p>
    <w:p>
      <w:r>
        <w:t>No strongly correlated comments found for this frame.</w:t>
      </w:r>
    </w:p>
    <w:p>
      <w:pPr>
        <w:pStyle w:val="Heading1"/>
      </w:pPr>
      <w:r>
        <w:t>Frame: frame_0128.jpg</w:t>
      </w:r>
    </w:p>
    <w:p>
      <w:r>
        <w:t>Caption: The image appears to be a screenshot of a digital whiteboard with educational content related to physics and fluid mechanics. On the left side of the whiteboard, there is a simple diagram depicting a force acting on an object within the context of a water pump. This diagram includes labels for "force" and "pressure," indicating that the topic might be discussing forces within fluids or the concept of pressure acting on objects within fluid systems.</w:t>
        <w:br/>
        <w:br/>
        <w:t>At the beginning of the whiteboard, text reads: "At the beginning there was no force on the piston and hence no current flows in the pipe." This statement suggests a teaching context where the instructor might be explaining how water flow in pipes can be influenced by pressure.</w:t>
        <w:br/>
        <w:br/>
        <w:t>Below this statement, there are two images of water pumps. The first image is of an actual water pump, showing its mechanical components such as the cylinder and piston. The second image is a schematic or conceptual model of a water pump, highlighting its basic elements like the water inlet, the pump chamber with the piston, and the water outlet where water flow would occur due to pressure difference across the pump.</w:t>
        <w:br/>
        <w:br/>
        <w:t>On the right side of the whiteboard, there is a slide with additional text that reads: "Prof. Mad — Time." This suggests that the instructor's name is Prof. Mad, possibly a professor or educator who is explaining the concept over time.</w:t>
        <w:br/>
        <w:br/>
        <w:t>At the bottom left corner of the image, there is a watermark that reads "Prof. Mad," which might indicate the source or creator of this educational material.</w:t>
        <w:br/>
        <w:br/>
        <w:t>The diagram on the whiteboard presents a hydraulic system where the concept of force is represented. The diagram consists of two main components: a piston and a water flow. The piston, located in the center, is connected to the water flow, with black letter "F" label representing the force and white arrow indicating the water flow.</w:t>
        <w:br/>
        <w:br/>
        <w:t>The diagram also includes labels at the top, providing a clear and concise description of the system, reading: "At the beginning there was no force on the piston and no current in the pipe." This statement suggests that the system was initially in a state of equilibrium before any force or current was applied.</w:t>
      </w:r>
    </w:p>
    <w:p>
      <w:r>
        <w:t>No strongly correlated comments found for this frame.</w:t>
      </w:r>
    </w:p>
    <w:p>
      <w:pPr>
        <w:pStyle w:val="Heading1"/>
      </w:pPr>
      <w:r>
        <w:t>Frame: frame_0129.jpg</w:t>
      </w:r>
    </w:p>
    <w:p>
      <w:r>
        <w:t>Caption: The image shows a slide from a presentation with the title "PROFILE" at the top right corner. On the left side of the slide, there is a photograph of a mechanical device that appears to be an engine or pump with two input shafts labeled "A" and "B" respectively, and three output shafts labeled "C," "D," and "E." The device has a blue fluid visible within it, which is likely water flowing through the system. On the right side of the slide, there is a graph titled "WATER FLOW" with two curves representing "FORCE," which is constant at 10, and "TIME," which varies from 0 to 5 seconds as indicated by the horizontal axis. The vertical axis shows a scale from 0 to 20 for force.</w:t>
        <w:br/>
        <w:br/>
        <w:t>The slide includes annotations that describe the process: "WATER IN" indicates the input of water, and "WATER OUT" indicates the output of water. There is also a caption below the photograph of the device that reads "TIME," indicating when different outputs occur. The overall style of the slide suggests it is used for educational purposes, possibly in a physics or engineering class to explain concepts related to mechanical processes, specifically those involving fluid flow and the effect of external forces on water flow.</w:t>
      </w:r>
    </w:p>
    <w:p>
      <w:r>
        <w:t>No strongly correlated comments found for this frame.</w:t>
      </w:r>
    </w:p>
    <w:p>
      <w:pPr>
        <w:pStyle w:val="Heading1"/>
      </w:pPr>
      <w:r>
        <w:t>Frame: frame_0130.jpg</w:t>
      </w:r>
    </w:p>
    <w:p>
      <w:r>
        <w:t>Caption: The image shows a mechanical diagram that focuses on the interaction of two objects: a piston and a water flow. The piston, located in the middle of the diagram, is attached to a wheel at the top, which is connected to a spring. The piston, represented by a red circle, is moving towards the right side of the diagram.</w:t>
        <w:br/>
        <w:br/>
        <w:t>A whiteboard with a diagram and accompanying text provides additional context. The diagram illustrates the principles of force at work within the piston as it moves through a cylinder during an engine's operation. Three forces are labeled: 'Force' (labeled 'F_n'), 'Water pressure' (labeled 'P_w'), and 'Spring force' (labeled 'F_s'). These forces are depicted on the piston, with each labeled component representing a physical force acting on the piston.</w:t>
        <w:br/>
        <w:br/>
        <w:t>The text below the diagram states, "Even though the force on the piston is suddenly increased," implying that despite an immediate increase in force acting on the piston, the resultant motion of the piston is being explained. The word "Professor Mad" appears in the bottom right corner of the whiteboard, suggesting that this may be a slide from a presentation or lecture by someone named Prof. Mad.</w:t>
        <w:br/>
        <w:br/>
        <w:t>The diagram also includes three labels at the top: "Force", "Water Flow", and "Time". The color scheme is primarily red, blue, and white, with the red color used for the piston and water flow, blue for the spring and water flow, and white for the labels and wheel.</w:t>
      </w:r>
    </w:p>
    <w:p>
      <w:r>
        <w:t>No strongly correlated comments found for this frame.</w:t>
      </w:r>
    </w:p>
    <w:p>
      <w:pPr>
        <w:pStyle w:val="Heading1"/>
      </w:pPr>
      <w:r>
        <w:t>Frame: frame_0131.jpg</w:t>
      </w:r>
    </w:p>
    <w:p>
      <w:r>
        <w:t>Caption: The image appears to be a diagram of a mechanical system that illustrates the relationship between force, time, and rotational motion. The slide shows a piston inside an engine with a water wheel below it, connected by a cable. There is a sudden increase in force on the piston represented by an arrow labeled "Force", which causes the water wheel to start rotating. As the speed of rotation increases over time, it depends on the weight of the wheel and the fluid dynamics within the engine.</w:t>
        <w:br/>
        <w:br/>
        <w:t>The diagram includes two points, A and B, indicating changes in fluid dynamics, with point B representing a new state after the force increase, leading to an increased rate of rotation over time. The text on the slide states that even though the force on the piston is suddenly increased, the wheel will start to rotate and a gradual increase in speed will occur. The time taken for this increase in speed to occur will depend on the weight of the wheel and the fluid dynamics within the engine.</w:t>
        <w:br/>
        <w:br/>
        <w:t>The image also includes mathematical or diagrammatic symbols like 'A,' 'B,' and an equation involving speed (v) and force (F), although the full context and equation is not fully visible due to the image's resolution. The overall theme suggests that the instructor is teaching principles of physics, engineering, or mechanics related to fluid dynamics and the conversion of mechanical energy into rotational motion.</w:t>
        <w:br/>
        <w:br/>
        <w:t>The diagram also highlights the connection between the piston and the wheel through a bolt and a cable, as well as the flow of water represented by a red arrow on the right side of the image. The words "Force" and "Time" are present in the top left corner of the image, likely related to the mechanical system depicted.</w:t>
      </w:r>
    </w:p>
    <w:p>
      <w:r>
        <w:t>No strongly correlated comments found for this frame.</w:t>
      </w:r>
    </w:p>
    <w:p>
      <w:pPr>
        <w:pStyle w:val="Heading1"/>
      </w:pPr>
      <w:r>
        <w:t>Frame: frame_0132.jpg</w:t>
      </w:r>
    </w:p>
    <w:p>
      <w:r>
        <w:t>Caption: The image presents a mechanical diagram explaining a hydraulic mechanism, specifically a water flow mechanism. The mechanism is composed of three components: a wheel, a piston, and a flow pipe. The wheel is positioned centrally, while the piston and flow pipe are located on either side of it.</w:t>
        <w:br/>
        <w:br/>
        <w:t>The piston is situated on the left side of the wheel, connected to the wheel by a rod, indicating a linear motion. The piston is also connected to the flow pipe by a hose, suggesting a flow of water from one chamber to another. The flow pipe, in turn, is connected to the wheel, indicating that the water flows into the wheel.</w:t>
        <w:br/>
        <w:br/>
        <w:t>The diagram features two chambers connected by a fluid passage, with an upper chamber containing a piston that can be raised or lowered, affecting the volume of water it contains. A valve on top of this chamber suggests the possibility of opening and closing the passage between the chambers. The lower chamber has an outlet in the shape of a wheel, implying that water flow from one chamber to another could drive this wheel.</w:t>
        <w:br/>
        <w:br/>
        <w:t>The diagram uses lines and arrows to represent water movement within the hydraulic circuit. The piston is marked with an "X" symbol above it, possibly indicating that it's in motion or being moved upwards. There are two arrows: one pointing from the upper chamber to the connecting passage, suggesting the flow direction when the piston is raised; and another arrow pointing downwards from the connecting passage to the wheel.</w:t>
        <w:br/>
        <w:br/>
        <w:t>The text at the top left corner reads "Prof. Mad," which may refer to a person or entity associated with the creation or explanation of this diagram. The overall style of the image is educational, aiming to illustrate principles of fluid dynamics and hydraulic engineering in a teaching context.</w:t>
        <w:br/>
        <w:br/>
        <w:t>According to the accompanying text, even though the force on the piston is suddenly increased, the wheel will start to rotate and an increase in water flow will gradually occur.</w:t>
      </w:r>
    </w:p>
    <w:p>
      <w:r>
        <w:t>No strongly correlated comments found for this frame.</w:t>
      </w:r>
    </w:p>
    <w:p>
      <w:pPr>
        <w:pStyle w:val="Heading1"/>
      </w:pPr>
      <w:r>
        <w:t>Frame: frame_0133.jpg</w:t>
      </w:r>
    </w:p>
    <w:p>
      <w:r>
        <w:t>Caption: The image presents a schematic diagram of an experiment involving a hydraulic system. The main components visible in the frame are:</w:t>
        <w:br/>
        <w:br/>
        <w:t>1. A piston cylinder connected to a blue water tank, which appears to be acting as a pump, pushing water through an adjustable valve with a needle valve mechanism.</w:t>
        <w:br/>
        <w:t>2. The valve controls the flow of water, which is indicated by arrows pointing from left to right, suggesting that the water flows from the left to the right.</w:t>
        <w:br/>
        <w:t>3. A piston inside the cylinder, connected to a metal rod that is attached to a scale on the left side of the image, indicating that measurements or data collection is part of this experiment.</w:t>
        <w:br/>
        <w:t>4. The diagrammatic representation of a hydraulic system with a pump and valve on the left and water flow indicated by arrows in a straight line to the right.</w:t>
        <w:br/>
        <w:t>5. Text at the top left corner of the image stating "Prof Mad," which might refer to a professor or instructor named Mad, who is likely supervising the experiment.</w:t>
        <w:br/>
        <w:t>6. A sentence below the diagram that reads, "Even though the force on the piston is suddenly increased, the wheel will start to rotate and increase water flow gradually." This text explains the concept of how pressure changes can affect the flow in a hydraulic system.</w:t>
        <w:br/>
        <w:t>7. The word "Force" with an arrow pointing to the pump area, indicating that there is a force being applied at the point where the piston starts to move within the cylinder.</w:t>
        <w:br/>
        <w:t>8. A diagrammatic representation of a water flow rate increase over time on the right side of the image.</w:t>
        <w:br/>
        <w:t>9. A note at the bottom left stating, "The wheel will start to rotate and increase water flow gradually." This reinforces the concept that as pressure increases, so does flow rate in hydraulic systems.</w:t>
        <w:br/>
        <w:t>10. An arrow labeled "Water Flow," indicating that this is the direction of flow within the system.</w:t>
        <w:br/>
        <w:br/>
        <w:t>In addition, the diagram also highlights the concepts of force and time. The term "Force" is written in bold letters, followed by three blue arrows pointing to the right, indicating the direction of the force. The term "Time" is written in bold letters, followed by three red arrows pointing to the left, indicating the direction of time.</w:t>
        <w:br/>
        <w:br/>
        <w:t>The diagram provides a clear and concise representation of a water flow system, with the force and time concepts explained in relation to the system's motion.</w:t>
      </w:r>
    </w:p>
    <w:p>
      <w:r>
        <w:t>No strongly correlated comments found for this frame.</w:t>
      </w:r>
    </w:p>
    <w:p>
      <w:pPr>
        <w:pStyle w:val="Heading1"/>
      </w:pPr>
      <w:r>
        <w:t>Frame: frame_0134.jpg</w:t>
      </w:r>
    </w:p>
    <w:p>
      <w:r>
        <w:t>Caption: The image presents a comprehensive diagram illustrating the principles of water flow and rotating a wheel using gravity. The diagram is divided into two parts, showcasing a water system and a mechanical setup.</w:t>
        <w:br/>
        <w:br/>
        <w:t>On the left side, the blue diagram represents a water system that demonstrates the concept of fluid dynamics. The top part features a water tank with an opening at the top, from which water flows outward. Below the tank, a hose leads to a wheel placed on bearings, connected to the tank by a pipe that descends towards the wheel. Two pipes, straight and equal in length, are connected to the wheel, suggesting controlled water flow. An arrow indicates that when water flows into the wheel, it will cause the wheel to start rotating, with gravity pulling the water downwards.</w:t>
        <w:br/>
        <w:br/>
        <w:t>On the right side, the mechanical diagram depicts a different setup featuring a similar arrangement with a wheel on bearings. A pipe is connected to the wheel, and there is a valve or faucet at the top of the pipe. Two pipes lead downwards from the faucet, also straight and filled with water. The wheel is shown rotating due to the flow of water from the faucet through the pipes and onto the wheel.</w:t>
        <w:br/>
        <w:br/>
        <w:t>Accompanying both diagrams are text explanations that provide insight into how each part of the system functions. The statement on the left side reads, "The wheel will start to rotate and increase speed gradually." On the right side, the sentence says, "After some time the wheel will gain momentum and rotate at a constant speed."</w:t>
        <w:br/>
        <w:br/>
        <w:t>This image appears to demonstrate an instructor or teacher illustrating a simple water-driven machine that utilizes gravity and fluid dynamics principles to turn wheels. The color-coded diagram in the background of this mechanism (MiniCPM) further clarifies the concepts involved: the black line represents water flow, moving from left to right; the white line indicates force applied to the wheel; the red line shows torque, the product of force and moment of inertia; the green line represents moment of inertia, measuring an object's resistance to rotation; and the blue line denotes constant speed, where the wheel starts rotating and increasing. The labels provide a clear explanation of this water flow mechanism.</w:t>
      </w:r>
    </w:p>
    <w:p>
      <w:r>
        <w:t>No strongly correlated comments found for this frame.</w:t>
      </w:r>
    </w:p>
    <w:p>
      <w:pPr>
        <w:pStyle w:val="Heading1"/>
      </w:pPr>
      <w:r>
        <w:t>Frame: frame_0135.jpg</w:t>
      </w:r>
    </w:p>
    <w:p>
      <w:r>
        <w:t>Caption: The image appears to be a screenshot of an educational material, possibly a presentation slide or instructional diagram related to physics or engineering concepts, specifically regarding mechanical systems. The main content of the image includes a diagram illustrating the flow of water in a wheel, labeled as "Water Flow," which is set against a backdrop of three labels: "Force," "Water Flow," and "Time." These labels suggest that the diagram is related to the concept of force, water flow, and time in the context of mechanical engineering.</w:t>
        <w:br/>
        <w:br/>
        <w:t>The diagram depicts several parts, including:</w:t>
        <w:br/>
        <w:br/>
        <w:t>* A faucet (marked with "Water inlet")</w:t>
        <w:br/>
        <w:t>* The flow of water that increases gradually and then starts to decrease</w:t>
        <w:br/>
        <w:t>* A wheel (referred to as a "water wheel") connected to an engine</w:t>
        <w:br/>
        <w:t>* Pipes or tubes leading from the faucet to the engine and another one directing water outwardly after it passes through the engine</w:t>
        <w:br/>
        <w:br/>
        <w:t>The diagram is accompanied by text that reads: "The wheel will start to rotate and increase the water flow gradually. After some time, the wheel will gain momentum and will continue to rotate at a constant speed." This text provides a brief explanation of the behavior of the wheel in relation to water flow and time.</w:t>
        <w:br/>
        <w:br/>
        <w:t>On the right side of the image, there is additional text that reads: "The wheel will start to rotate and a constant speed will be maintained. After some time, the water wheel will gain momentum and rotate at a constant speed." This suggests an educational context, likely in a physics or engineering class, where the instructor is explaining how water flow can generate mechanical movement through the use of a water pump.</w:t>
        <w:br/>
        <w:br/>
        <w:t>The image does not contain any visible equations or graph types that would provide numerical data or visual representations of concepts beyond the mechanical system shown. The diagram and accompanying text are used to illustrate the concept rather than provide specific calculations or analyses.</w:t>
      </w:r>
    </w:p>
    <w:p>
      <w:r>
        <w:t>No strongly correlated comments found for this frame.</w:t>
      </w:r>
    </w:p>
    <w:p>
      <w:pPr>
        <w:pStyle w:val="Heading1"/>
      </w:pPr>
      <w:r>
        <w:t>Frame: frame_0136.jpg</w:t>
      </w:r>
    </w:p>
    <w:p>
      <w:r>
        <w:t>Caption: The image depicts an educational diagram that illustrates the concept of force and water flow. The diagram is divided into two main parts: a hydraulic system and a graph representation. The hydraulic system shows a simple setup where water flows through two pipes with different diameters connected to a pump, labeled "Professor MAD." The larger pipe, labeled "Force," has more water flowing through it at a faster velocity (indicated by the arrows) compared to the smaller pipe, labeled "Water."</w:t>
        <w:br/>
        <w:br/>
        <w:t>On the right side of the diagram, there are three graphs representing the flow rate over time in each pipe. The graph for "Force" shows a constant flow rate, while the graph for "Water" starts with zero flow rate and gradually increases to a maximum, indicating that it decreases resistance as the fluid velocity increases.</w:t>
        <w:br/>
        <w:br/>
        <w:t>At the bottom of the diagram, a caption reads, "Even though the force on the piston is the same, the water flows out and returns back faster than the force." This statement emphasizes the difference in flow rates between the two pipes. The overall teaching context suggests that the instructor may be explaining how fluid forces differ from other forces due to the velocity of the fluid and how this affects the rate at which work is done, such as when water is pumped through the system.</w:t>
        <w:br/>
        <w:br/>
        <w:t>The diagram uses visual elements like arrows and graphs to visually represent the concepts being taught, providing a clear and easy-to-understand representation of the concept of force and water flow.</w:t>
      </w:r>
    </w:p>
    <w:p>
      <w:r>
        <w:t>No strongly correlated comments found for this frame.</w:t>
      </w:r>
    </w:p>
    <w:p>
      <w:pPr>
        <w:pStyle w:val="Heading1"/>
      </w:pPr>
      <w:r>
        <w:t>Frame: frame_0137.jpg</w:t>
      </w:r>
    </w:p>
    <w:p>
      <w:r>
        <w:t>Caption: The image displays an illustration of the Force Concept from physics education, specifically focusing on the concept of forces acting on objects and their consequences in terms of motion and changes in rotational speed. At the top of the image, there is a title that reads "Professor Madd" along with the text "Water flow," suggesting that the example used to explain force is related to water flowing through a system or apparatus.</w:t>
        <w:br/>
        <w:br/>
        <w:t>The illustration shows a diagram with several components: a cartoon depiction of a blue carton labeled "WATER FLOW" in white text, representing a container with two openings (one at the top and another on the side) where water appears to be flowing outwardly, indicated by arrows pointing outwards from the opening. Below this container is a piston with an inscription "FORCE" on it, suggesting that the force of the fluid (water) exerted on the piston can be observed.</w:t>
        <w:br/>
        <w:br/>
        <w:t>Two arrows are shown to the left of the piston, one pointing downward from the top opening of the water carton to the piston and another pointing outwardly from the side opening to the piston. These arrows labeled "DOWNFLOW" indicate the direction of the fluid flow when it hits the piston. To the right of the piston is a wheel with an inscription "WHEEL," which suggests that the force exerted by the water on the piston may cause the wheel to rotate due to the motion transferred from the piston to the wheel through a connecting mechanism, such as a rod or linkage.</w:t>
        <w:br/>
        <w:br/>
        <w:t>The text at the bottom of the image states: "The wheel decreases the rotation speed and the water flow increases suddenly." This indicates that as the force on the piston increases from the downward motion of the water, it causes the wheel to spin up. Conversely, the flow of water appears to decrease as the pressure on the piston increases.</w:t>
        <w:br/>
        <w:br/>
        <w:t>At the bottom left of the image is a label "DOWNFLOW" pointing from the top opening of the carton to the piston, reinforcing the direction in which the downward force is applied due to the water flow. The diagram provides a simple visual representation of a water flow system and how the force on the piston affects the water flow and the wheel's rotation, serving as an educational tool to teach students about forces such as frictional and fluid forces that can act on objects and influence their movement or rotational speed.</w:t>
      </w:r>
    </w:p>
    <w:p>
      <w:r>
        <w:t>No strongly correlated comments found for this frame.</w:t>
      </w:r>
    </w:p>
    <w:p>
      <w:pPr>
        <w:pStyle w:val="Heading1"/>
      </w:pPr>
      <w:r>
        <w:t>Frame: frame_0138.jpg</w:t>
      </w:r>
    </w:p>
    <w:p>
      <w:r>
        <w:t>Caption: The image presents a mechanical diagram that appears to be part of an educational presentation or lecture notes on fluid dynamics and fluid mechanics. The diagram focuses on the principles of fluid flow, specifically regarding the flow of water in pipes or other fluid-carrying systems.</w:t>
        <w:br/>
        <w:br/>
        <w:t>The main text on the image reads: "Even though the force on the piston is suddenly increased, the time it takes to increase the water pressure from zero to the desired pressure can be calculated by solving this equation." Below the text, a mathematical representation of an equation relates pressure (P) with velocity (V), time (t), and area (A) using the Poiseuille-Mises relationship for fluid flow in pipes.</w:t>
        <w:br/>
        <w:br/>
        <w:t>The diagram illustrates the flow of water through a pipe or conduit, showing two points: one with a lower water pressure (P1) and another point at a higher water pressure (P2). The diagram also highlights changes in water velocity from V1 to V2, indicating that water flow rate is not constant along the pipe due to changes in pressure.</w:t>
        <w:br/>
        <w:br/>
        <w:t>A note on the diagram states: "The wheel decreases the rotation speed and the water flow 'suddenly' increases." This suggests a connection between the flow of water and rotational motion or conditions within the system. The central component of the system is a wheel, represented by the letter 'C', which interacts with two other components: a force (A) applied to the wheel and a water flow (B).</w:t>
        <w:br/>
        <w:br/>
        <w:t>The diagram illustrates the dynamic behavior of the system, stating that even though the force A is applied to the wheel C, the water flow B suddenly stops due to the decrease in the rotational speed of the wheel. However, the water flow B gradually increases, indicating its return to its original speed.</w:t>
        <w:br/>
        <w:br/>
        <w:t>In the bottom right corner, a watermark reads "ProfessorMad," which could indicate the source or creator of this educational material. Some annotations in a different language are also present but not fully legible due to the image resolution. Overall, the diagram provides a comprehensive understanding of the mechanical system's operation, showcasing the interplay between forces, water flow, and wheel rotation.</w:t>
      </w:r>
    </w:p>
    <w:p>
      <w:r>
        <w:t>No strongly correlated comments found for this frame.</w:t>
      </w:r>
    </w:p>
    <w:p>
      <w:pPr>
        <w:pStyle w:val="Heading1"/>
      </w:pPr>
      <w:r>
        <w:t>Frame: frame_0139.jpg</w:t>
      </w:r>
    </w:p>
    <w:p>
      <w:r>
        <w:t>Caption: The image presents a comprehensive illustration of the relationship between force, time, and water flow. Against a black background, the whiteboard showcases three key diagrams related to mechanics and fluid dynamics, accompanied by a red arrow pointing to the force acting on the piston.</w:t>
        <w:br/>
        <w:br/>
        <w:t>At the top right corner, a caption clarifies the explanation or teaching point: "Even though the force on the piston suddenly increases, the steps decrease the water flow." This highlights the connection between the force applied to the piston and its effect on water flow.</w:t>
        <w:br/>
        <w:br/>
        <w:t>The three diagrams provide a detailed visual representation of this relationship. The first diagram depicts a simple mechanical system with a piston, a spring, and a wheel, indicating that the wheel might be part of a mechanism that moves or converts motion into another form of energy. This is followed by a diagram showing two circular motions representing flow and water level in what appears to be a pump or waterwheel, with arrows labeled "Water flow" indicating the direction of fluid movement and the label "Force" next to the piston emphasizing the force acting on the piston.</w:t>
        <w:br/>
        <w:br/>
        <w:t>The third diagram presents a graph with two axes: time (labeled "Time") and the height of water or some other variable (labeled "Height of water"). The lines on the graph show changes in height over time, with a clear increase followed by a decrease as suggested by the text above the diagram.</w:t>
        <w:br/>
        <w:br/>
        <w:t>A watermark "Professor Mad" suggests that this educational material was created by someone named Professor Mad for an educational purpose, possibly teaching physics or mechanical engineering principles in a classroom setting or through online education.</w:t>
      </w:r>
    </w:p>
    <w:p>
      <w:r>
        <w:t>No strongly correlated comments found for this frame.</w:t>
      </w:r>
    </w:p>
    <w:p>
      <w:pPr>
        <w:pStyle w:val="Heading1"/>
      </w:pPr>
      <w:r>
        <w:t>Frame: frame_0140.jpg</w:t>
      </w:r>
    </w:p>
    <w:p>
      <w:r>
        <w:t>Caption: The image presents a technical illustration with accompanying text explaining physics concepts related to forces, motion, and fluid systems. On the left side of the illustration, there is a vertical-axis force diagram labeled "Force," which represents the forces acting on an object at rest on an inclined plane. The diagram shows a free body diagram indicating the presence of gravitational force (mg) acting downwards and another unnamed force acting upwards in the direction of motion to counteract gravity. The net force is labeled as zero, implying that the object at rest is in equilibrium.</w:t>
        <w:br/>
        <w:br/>
        <w:t>To the right, there's a photograph of an experiment setup where a water wheel with a central red valve is placed on an inclined plane next to a cylindrical pipe connected to another cylindrical tank at the top. Below this diagram, text reads: "The centrifugal force (F_c) acting in the direction opposite the direction of motion changes its position." This suggests that the instructor or author is discussing how forces act on objects and how they can be visualized using diagrams and real-world demonstrations.</w:t>
        <w:br/>
        <w:br/>
        <w:t>At the bottom of the diagram, there are labels for "Water Flow" and "Time", possibly indicating the direction or speed of the water flowing through the wheel and the concept of time being an essential factor in this scenario. The force is depicted as a force applied to the water wheel, while the water flow is shown as the direction or speed of the water through the wheel. The time is represented by the motion of the water wheel, which is depicted as changing over time.</w:t>
        <w:br/>
        <w:br/>
        <w:t>The diagram effectively illustrates the relationships between force, water flow, and time, providing a simple yet effective way to explain these complex concepts in a visual and easy-to-understand manner.</w:t>
      </w:r>
    </w:p>
    <w:p>
      <w:r>
        <w:t>No strongly correlated comments found for this frame.</w:t>
      </w:r>
    </w:p>
    <w:p>
      <w:pPr>
        <w:pStyle w:val="Heading1"/>
      </w:pPr>
      <w:r>
        <w:t>Frame: frame_0141.jpg</w:t>
      </w:r>
    </w:p>
    <w:p>
      <w:r>
        <w:t>Caption: The image presents a mechanical diagram that illustrates the relationship between force, water flow, and time. The diagram is set against a blue background and features a pump system schematic at the top left, showing a pump with arrows indicating its direction of motion. A red arrow points from this schematic to a flow chart located to the right, which includes text reading "the intentio of the water wheel doesn't like to change it's motion." Below the diagram, additional text explains that the meritia of the water wheel lies in its ability to maintain its motion without changing if you use the power flow. The force acting on a surface and time are represented by the labels 'Force' and 'Time', respectively.</w:t>
        <w:br/>
        <w:br/>
        <w:t>The diagram itself is a simple representation of a water wheel, with two arrows labeled "A" and "B" indicating the direction of water flow, which are connected to squares labeled "Water" and "Force". The diagram also includes a third square labeled "Time", and the label "Force" is written in white on this square. Centrally on the diagram, text reads: "The inertia of the water wheel doesn't change like the motion." This suggests that the relationship between the water wheel's inertia and its motion is constant.</w:t>
        <w:br/>
        <w:br/>
        <w:t>Overall, the image appears to be an educational illustration, possibly used for teaching physics or mechanics in the context of water pumps or machinery that utilizes flowing water as a source of power.</w:t>
      </w:r>
    </w:p>
    <w:p>
      <w:r>
        <w:t>No strongly correlated comments found for this frame.</w:t>
      </w:r>
    </w:p>
    <w:p>
      <w:pPr>
        <w:pStyle w:val="Heading1"/>
      </w:pPr>
      <w:r>
        <w:t>Frame: frame_0142.jpg</w:t>
      </w:r>
    </w:p>
    <w:p>
      <w:r>
        <w:t>Caption: The image appears to be a screenshot of an online course or educational resource, showcasing a diagram related to physics or engineering principles. The diagram illustrates a simple mechanism that includes a water pump (likely representing the force of gravity) and a wheel with a spoke. There is a caption overlaying the image which reads: "the intention of the water wheel doesn't change. It's motion." Below the wheel and the water flow path, there are two additional elements in the diagram: a vertical pipe (possibly for water discharge or collection) and a horizontal rod with a wheel at one end and a spoke at the other. The text "A force of water flow" is written next to the vertical pipe, indicating that this element represents the water flowing through the system.</w:t>
        <w:br/>
        <w:br/>
        <w:t>The diagram also includes arrows depicting a force and water flow, with the water flow arrow pointing to the force arrow. A horizontal line represents time, running across the diagram. Labels for each component provide a clear understanding of their roles. In the bottom right corner, the text "The inertia of the water wheel doesn't change like the motion" adds commentary to the diagram.</w:t>
        <w:br/>
        <w:br/>
        <w:t>The style of the image suggests it could be part of an educational module or presentation slide intended to explain principles of fluid mechanics or related engineering concepts. The course instructor is not visible in this frame, and the overall layout of the diagram is clear and easy to follow, making it an effective tool for understanding the principles of the water wheel.</w:t>
      </w:r>
    </w:p>
    <w:p>
      <w:r>
        <w:t>No strongly correlated comments found for this frame.</w:t>
      </w:r>
    </w:p>
    <w:p>
      <w:pPr>
        <w:pStyle w:val="Heading1"/>
      </w:pPr>
      <w:r>
        <w:t>Frame: frame_0143.jpg</w:t>
      </w:r>
    </w:p>
    <w:p>
      <w:r>
        <w:t>Caption: The image shows a comprehensive diagram that illustrates concepts related to fluid dynamics and water flow. The diagram appears to be designed for educational purposes, aiming to teach about the principles governing fluid flow in a simplified manner.</w:t>
        <w:br/>
        <w:br/>
        <w:t>At the top of the diagram, there is text that reads "1. Change it's motion" alongside a schematic of a wheel or propeller, indicating that this component might be responsible for converting mechanical energy into fluid flow. This is accompanied by an arrow pointing to a pump (labeled "A"), which suggests its role as the source of fluid movement.</w:t>
        <w:br/>
        <w:br/>
        <w:t>The diagram features three main components: a pump (labeled "A"), a pipe (or hose) labeled "B", and a valve labeled "C". The pipe is depicted as a straight line that connects the pump to the valve, with the valve positioned at the far end of the system. The bottom part of the diagram shows an elevation view of a water wheel and a dam.</w:t>
        <w:br/>
        <w:br/>
        <w:t>A small caption below the valve states "India of the water wheel doesn't like to change its motion." This text provides context or humor related to water flow dynamics in India, serving as a reminder that the diagram is intended for educational purposes.</w:t>
        <w:br/>
        <w:br/>
        <w:t>In the bottom left corner, a watermark reads "PROF. MAD," which could indicate the name or initials of the creator or instructor of this educational material. The diagram itself is designed with simple geometric shapes and minimal detail, focusing on the functional elements rather than realistic proportions or aesthetics.</w:t>
        <w:br/>
        <w:br/>
        <w:t>The diagram also includes additional information regarding force, water flow, and time. Force is represented by a blue arrow pointing to the left (labeled "F"), while water flow is shown as a red arrow pointing to the right (labeled "W"). Time is depicted as a yellow arrow pointing to the left (labeled "T"). The diagram also includes labels for the water wheel, which is represented by the letter "C", and force, water flow, and time, represented by the letters "A", "B", and "T" respectively.</w:t>
        <w:br/>
        <w:br/>
        <w:t>The accompanying text reads, "Force of the water wheel doesn't like to change its motion," reiterating the concept that the diagram aims to illustrate. Overall, this comprehensive diagram effectively conveys key concepts in fluid dynamics and water flow, making it a valuable educational tool.</w:t>
      </w:r>
    </w:p>
    <w:p>
      <w:r>
        <w:t>No strongly correlated comments found for this frame.</w:t>
      </w:r>
    </w:p>
    <w:p>
      <w:pPr>
        <w:pStyle w:val="Heading1"/>
      </w:pPr>
      <w:r>
        <w:t>Frame: frame_0144.jpg</w:t>
      </w:r>
    </w:p>
    <w:p>
      <w:r>
        <w:t>Caption: The image presents a detailed diagram illustrating the concepts of force, water flow, and time within a system comprising pipes, valves, and an elevated water source or tank. The diagram is divided into three sections, each representing a different stage in the process.</w:t>
        <w:br/>
        <w:br/>
        <w:t>At the top left, a text label reads "1 increase in the water flow is delayed," indicating that the instructor may be discussing the effect of increased water flow on water pressure within a system, potentially related to physics principles such as fluid dynamics or hydraulics. The diagram also includes labels for "Force" and "Time", suggesting the measurement of time and the application of force to the water flow.</w:t>
        <w:br/>
        <w:br/>
        <w:t>The first section shows the water flowing into the pipe, represented by the label "Water Flow". The second section depicts the water flowing out of the pipe, labeled "Water Flow". The third section shows the water flowing through the pipe, also labeled "Water Flow", with arrows indicating the direction of the water flow. The partial view of a slide in the bottom right corner contains the title "Prof. Mad" and subtitle "Water dynamics", likely referring to the instructor's name and subject matter.</w:t>
        <w:br/>
        <w:br/>
        <w:t>Overall, the diagram provides a comprehensive visual representation of the concepts of force, water flow, and time, and how they interact within this context. The use of arrows, labels, and written explanations helps to clearly convey the relationships between these concepts, making it an effective teaching tool for students learning about fluid dynamics or hydraulics.</w:t>
      </w:r>
    </w:p>
    <w:p>
      <w:r>
        <w:t>No strongly correlated comments found for this frame.</w:t>
      </w:r>
    </w:p>
    <w:p>
      <w:pPr>
        <w:pStyle w:val="Heading1"/>
      </w:pPr>
      <w:r>
        <w:t>Frame: frame_0145.jpg</w:t>
      </w:r>
    </w:p>
    <w:p>
      <w:r>
        <w:t>Caption: The image presents an educational setting where Professor Mad is teaching principles of physics, specifically related to hydraulics and fluid mechanics. At the center of the image, a whiteboard contains two diagrams that illustrate the process of water flow in a system.</w:t>
        <w:br/>
        <w:br/>
        <w:t>The larger diagram on the left shows a manual hydraulic pump system with labels such as "WATER FLOW" and "TIME." It depicts a piston pumping water to a point of demand where the pressure has decreased, waiting for more water to be delivered. Next to this is a smaller diagram labeled "A," showing another point of demand connected to the same water supply. The text accompanying this diagram suggests that at this point, the time required for the water flow to increase is delayed.</w:t>
        <w:br/>
        <w:br/>
        <w:t>In the foreground, Professor Mad appears to be writing on the whiteboard with a marker, providing explanations or elaborating on the concepts of fluid pressure and velocity. The classroom environment indicates an educational setting where the professor is explaining how water flows through different points of demand under varying conditions of pressure and flow rate.</w:t>
        <w:br/>
        <w:br/>
        <w:t>The diagram also includes labels for each component and arrow, providing a clear understanding of the flow process. Additionally, the text "3 If the water flow is delayed" suggests that the diagram may be related to a specific scenario where water flow is delayed. Overall, the image provides a comprehensive visual representation of the water flow process and its components, making it easy to understand the flow dynamics of water in a system.</w:t>
      </w:r>
    </w:p>
    <w:p>
      <w:r>
        <w:t>No strongly correlated comments found for this frame.</w:t>
      </w:r>
    </w:p>
    <w:p>
      <w:pPr>
        <w:pStyle w:val="Heading1"/>
      </w:pPr>
      <w:r>
        <w:t>Frame: frame_0146.jpg</w:t>
      </w:r>
    </w:p>
    <w:p>
      <w:r>
        <w:t>Caption: This image shows a whiteboard with a diagram of a water pump system and some accompanying text. The system includes three components: a water pump, a tank connected to the inlet side of the pump (indicated by the word "INLET"), and a pipe leading from the outlet side of the pump.</w:t>
        <w:br/>
        <w:br/>
        <w:t>The text on the board explains how to calculate flow rate using the formula "Q = A x S / t," where Q is the flow rate, A is the area of the inlet valve, S is the difference in water level between the full and empty states of the tank (which is described as the "water level"), and t is the time it takes for the pump to deliver the water. The text provides instructions: increase the water level in the tank, decrease the flow rate of the pump, and if the force is stable, so does the water flow.</w:t>
        <w:br/>
        <w:br/>
        <w:t>The board also contains three mathematical equations written on it:</w:t>
        <w:br/>
        <w:t>a) Q = A x S / t, which represents the flow rate formula mentioned above.</w:t>
        <w:br/>
        <w:t>b) ΔV = ΔS x S / ρ, where ΔV is the volume of liquid moved, ΔS is the change in the surface area of the tank, S is the surface area of the tank, and ρ is the density of the fluid.</w:t>
        <w:br/>
        <w:t>c) Q = πr²n/t, where r is the radius of the inlet valve, n is the number of revolutions of the pump per second, and t is the time it takes for the pump to make one revolution.</w:t>
        <w:br/>
        <w:br/>
        <w:t>Additionally, there are two arrows indicating the direction of water flow within the system: an arrow pointing upwards from the inlet side of the pump towards the tank and another arrow pointing downwards from the outlet side of the pump. The board also contains a reference to "Prof Mad," suggesting that this information may have been presented by or attributed to that individual.</w:t>
        <w:br/>
        <w:br/>
        <w:t>The diagram is divided into three sections, labeled I, II, and III, each representing a different phase of the fluid flow process. In section I, the diagram depicts an increase in the water flow rate, indicating a change in the rate at which water is being added to the system. Section II shows a decrease in the water flow rate, suggesting a change in the rate at which water is being removed from the system. Section III depicts a delay in the water flow rate, indicating a change in the rate at which water is being added or removed from the system.</w:t>
        <w:br/>
        <w:br/>
        <w:t>The diagram includes labels for the components of the system, including A, B, and C, labeled as "Force", "Water", and "Time", respectively. The diagram also includes labels for the flow rate of the system, including "A", "B", and "C", labeled as "Flow rate", "Flow rate", and "Flow rate", respectively.</w:t>
        <w:br/>
        <w:br/>
        <w:t>Overall, this image presents a clear and detailed representation of the fluid flow system, with each phase clearly labeled and the components of the system clearly identified.</w:t>
      </w:r>
    </w:p>
    <w:p>
      <w:r>
        <w:t>No strongly correlated comments found for this frame.</w:t>
      </w:r>
    </w:p>
    <w:p>
      <w:pPr>
        <w:pStyle w:val="Heading1"/>
      </w:pPr>
      <w:r>
        <w:t>Frame: frame_0147.jpg</w:t>
      </w:r>
    </w:p>
    <w:p>
      <w:r>
        <w:t>Caption: The image presents a diagram that illustrates the concept of force, water flow, and their relationship over time. The diagram is divided into three main sections: A, B, and C. In section A, the bold black letters "Force" indicate the source of the force.</w:t>
        <w:br/>
        <w:br/>
        <w:t>The diagram also includes an illustration of a device on the left side of the frame that appears to be part of a pump mechanism, featuring a wheel and a cylindrical body where water could be stored or supplied. The text accompanying this diagram reads: "Water flow is delayed. When the force of some time before..." This suggests an explanation of how water flow is affected by the force applied to the system over time.</w:t>
        <w:br/>
        <w:br/>
        <w:t>On the right side of the image, there's a slide with additional text that says: "When the force of some time before..." This indicates that the presentation might be discussing how forces applied to a system over time can influence water flow dynamics. The style of the image and content suggest that this could be from an educational setting where a professor or instructor is explaining fluid mechanics principles, possibly in a classroom lecture or a slide from a lecture.</w:t>
        <w:br/>
        <w:br/>
        <w:t>In section B, the bold black letters "Water" indicate the substance being flowed, followed by the words "Water Flow", which signifies the movement of water. In section C, the bold black letters "Time" indicate the duration or period over which the force and water flow are being observed, also followed by the words "Water Flow", which again aligns with the previous sections and signifies the movement of water.</w:t>
        <w:br/>
        <w:br/>
        <w:t>A black arrow points from A to B, indicating the direction of the force, and also points from B to C, indicating the direction of the water flow. The diagram is set against a white background, with the words "Force", "Water Flow", "Water", and "Time" written in bold black letters. The arrangement of the words and arrows creates a clear visual representation of the relationship between force, water flow, and time.</w:t>
      </w:r>
    </w:p>
    <w:p>
      <w:r>
        <w:t>No strongly correlated comments found for this frame.</w:t>
      </w:r>
    </w:p>
    <w:p>
      <w:pPr>
        <w:pStyle w:val="Heading1"/>
      </w:pPr>
      <w:r>
        <w:t>Frame: frame_0148.jpg</w:t>
      </w:r>
    </w:p>
    <w:p>
      <w:r>
        <w:t>Caption: The image presents an educational diagram and accompanying text related to fluid dynamics, specifically focusing on water flow in different situations. At the top of the diagram, there is a title that reads "Professor Mad," suggesting the name of either the creator of the content or the presenter in a teaching context.</w:t>
        <w:br/>
        <w:br/>
        <w:t>The diagram illustrates three scenarios:</w:t>
        <w:br/>
        <w:br/>
        <w:t>1. A simple straight pipe with a valve at one end and an open end at the other, indicating water flow under gravity without any resistance. This is labeled as "When force keeps changing it takes some time before the water flow responds."</w:t>
        <w:br/>
        <w:br/>
        <w:t>2. A curved pipe where water flows through a bend, which represents the situation when the fluid experiences resistance due to the curvature of the pipe. This is noted as "Water flow in pipes."</w:t>
        <w:br/>
        <w:br/>
        <w:t>3. A siphon set up where a bent pipe is placed vertically with an open end at the top and the bottom connected to a water source and reservoir, respectively. The text indicates that when the force keeps changing, it takes some time before the water flow responds.</w:t>
        <w:br/>
        <w:br/>
        <w:t>The diagram also features a separate system of two pistons, a water flow, and a force. This system is represented by blue arrows indicating the direction of water movement, red arrows symbolizing the force applied to the system, and white-colored pistons positioned on either side.</w:t>
        <w:br/>
        <w:br/>
        <w:t>Labels provide additional information about the systems. The labels "Water Flow" above the blue arrow indicate the direction of water flow, while the label "Force" below the red arrow indicates the force applied. The label "Piston" below the white pistons identifies the components of the system.</w:t>
        <w:br/>
        <w:br/>
        <w:t>The overall impression is that this content is being presented in an academic setting, possibly during a lecture or tutorial on fluid mechanics, with a playful or humorous tone suggested by the title "Force Mad."</w:t>
      </w:r>
    </w:p>
    <w:p>
      <w:r>
        <w:t>No strongly correlated comments found for this frame.</w:t>
      </w:r>
    </w:p>
    <w:p>
      <w:pPr>
        <w:pStyle w:val="Heading1"/>
      </w:pPr>
      <w:r>
        <w:t>Frame: frame_0149.jpg</w:t>
      </w:r>
    </w:p>
    <w:p>
      <w:r>
        <w:t>Caption: The image presents an educational setting that explains the concept of water flow using a diagram of a water pump, pressure gauge, and text box. On the whiteboard, there is a diagram divided into three sections, each representing a different phase of the water flow process.</w:t>
        <w:br/>
        <w:br/>
        <w:t>In the top section, the diagram introduces the concept of "Force", describing how the force of water can change, often accompanied by a flow of water. This is illustrated by a blue arrow pointing to a red square, which represents the force of water.</w:t>
        <w:br/>
        <w:br/>
        <w:t>The middle section introduces the concept of "Flow", explaining that when the force of water keeps changing, it takes time before the water flow responds. The diagram states that this delay in response is represented by the text box on the whiteboard: "When the force keeps changing, it takes some time before the water flow responds." This is further illustrated by a red arrow pointing to a blue square, which represents the flow of water.</w:t>
        <w:br/>
        <w:br/>
        <w:t>The bottom section of the diagram explains that the flow of water is a continuous process and is often referred to as "flow". The diagram states this explicitly: "Flow". Overall, the diagram provides a clear and concise explanation of the relationship between force and flow in the context of a water-related system.</w:t>
      </w:r>
    </w:p>
    <w:p>
      <w:r>
        <w:t>No strongly correlated comments found for this frame.</w:t>
      </w:r>
    </w:p>
    <w:p>
      <w:pPr>
        <w:pStyle w:val="Heading1"/>
      </w:pPr>
      <w:r>
        <w:t>Frame: frame_0150.jpg</w:t>
      </w:r>
    </w:p>
    <w:p>
      <w:r>
        <w:t>Caption: The image appears to be a slide from an educational presentation on physics, specifically discussing water flow dynamics. On the left side of the slide is a schematic diagram showing a water flow system with two nozzles (A and B) connected by pipes, accompanied by labels "Force," "Water flow," and "Time." The right side displays an oscilloscope or waveform graph with the time axis on the horizontal and the vertical axis possibly representing pressure, as indicated by the labels "water flow" and "time."</w:t>
        <w:br/>
        <w:br/>
        <w:t>Above the diagrams is text that reads, "When the force keeps changing it takes some time before the water flow responds." This suggests that the slide is explaining how changes in force affect the response of water flow over time. The bottom part of the slide has additional text which says, "Professor Mad," indicating that this slide might be from a lecture or class led by an instructor named Professor Mad.</w:t>
        <w:br/>
        <w:br/>
        <w:t>The diagram also illustrates the concept of "Force Water Flow". It consists of three distinct parts: a piston, a water flow (marked as 'A' and 'B'), and a time scale ('t'). The piston is connected to the water flow and is described as being 'before' the water flow, indicating that it is at a certain time before the water flow starts. A red arrow represents the force that keeps changing, which affects the water flow.</w:t>
        <w:br/>
        <w:br/>
        <w:t>The diagram provides a visual representation of the relationship between force, water flow, and time. The text and diagrams are in English, suggesting that the presentation is targeted at an English-speaking audience.</w:t>
      </w:r>
    </w:p>
    <w:p>
      <w:r>
        <w:t>No strongly correlated comments found for this frame.</w:t>
      </w:r>
    </w:p>
    <w:p>
      <w:pPr>
        <w:pStyle w:val="Heading1"/>
      </w:pPr>
      <w:r>
        <w:t>Frame: frame_0151.jpg</w:t>
      </w:r>
    </w:p>
    <w:p>
      <w:r>
        <w:t>Caption: The image appears to be a slide from a presentation or lecture, featuring an educational diagram that demonstrates the concept of water flow and pressure change. The diagram is color-coded with red and blue. At the top, the terms "Force", "Water Flow", and "Time" are defined as follows: Force is the push or pull exerted on an object, Water Flow is the movement of water, and Time is the measure of duration.</w:t>
        <w:br/>
        <w:br/>
        <w:t>The diagram shows that when the force keeps changing, the water flow also changes. The text above the graph states, "When the force keeping the pump motor changing." Below this text is a graph showing two curves: one labeled "Water flow" in blue, representing a constant flow rate over time, and another labeled "Time" on the horizontal axis.</w:t>
        <w:br/>
        <w:br/>
        <w:t>On the right side of the slide, there is a graph with two curves: one in red labeled "Flow," indicating the velocity or speed at which water flows through the system, and another in blue labeled "Pressure," showing the pressure change over time as related to the flow rate. The text above this graph states, "When the force keeping the pump motor changing."</w:t>
        <w:br/>
        <w:br/>
        <w:t>At the bottom of the slide, there is a credit to Professor Mads, indicating that the content is attributed to this individual. The slide has a plain background and uses simple line graphs and textual descriptions to convey its message.</w:t>
        <w:br/>
        <w:br/>
        <w:t>The diagram also highlights the relationship between time and the water flow's response to changes in force. It states that it takes some time before the water flow responds when the force is changing, as well as noting that the force keeps changing even after the initial response of the water flow.</w:t>
      </w:r>
    </w:p>
    <w:p>
      <w:r>
        <w:t>No strongly correlated comments found for this frame.</w:t>
      </w:r>
    </w:p>
    <w:p>
      <w:pPr>
        <w:pStyle w:val="Heading1"/>
      </w:pPr>
      <w:r>
        <w:t>Frame: frame_0152.jpg</w:t>
      </w:r>
    </w:p>
    <w:p>
      <w:r>
        <w:t>Caption: The image presents an educational slide that illustrates the relationship between force, water, and a mechanical system that appears to demonstrate how a water wheel can generate rotational motion. The diagram on the slide shows a blue cylinder representing a water tank and an orange cylinder with a spout at the top, simulating a controlled outflow of water. This flow of water is connected to a rotational device, possibly a wheel or turbine.</w:t>
        <w:br/>
        <w:br/>
        <w:t>The professor in the background is holding up a model that represents the water tank and the flow of water, explaining the concept. The model has a handle on top, which could be used to simulate changes in water flow. Two arrows with numbers are visible: one indicates "2", perhaps suggesting that the system is set to allow only two units of water out at a time, and the other shows "4", indicating another setting for the amount of water allowed out per unit of time.</w:t>
        <w:br/>
        <w:br/>
        <w:t>The slide also contains an equation written in black text: "Force = mass x gravity." This equation relates force to mass and gravitational acceleration, which might be relevant to understanding the dynamics of the system or explaining how changes in water flow relate to forces acting on the wheel or turbine.</w:t>
      </w:r>
    </w:p>
    <w:p>
      <w:r>
        <w:t>No strongly correlated comments found for this frame.</w:t>
      </w:r>
    </w:p>
    <w:p>
      <w:pPr>
        <w:pStyle w:val="Heading1"/>
      </w:pPr>
      <w:r>
        <w:t>Frame: frame_0153.jpg</w:t>
      </w:r>
    </w:p>
    <w:p>
      <w:r>
        <w:t>Caption: The image presents an educational presentation slide that explains the concept of water flow in a wheel. On the left side of the slide, there is a cartoon depiction of a person sitting at a table with a textbook open to a diagram of a wheel with a simple machine mechanism. The text on the right side of the slide reads: "THE WATER WHEEL DOES NOT LIKE TO CHANGE THE WATER FLOW 'WATER FLOWS IN ITSELF' IS A CONCEPT USED IN ENGINEERING AND PHYSICS" followed by a caption that says, "No change".</w:t>
        <w:br/>
        <w:br/>
        <w:t>The diagram on the left shows a wheel with two buckets attached to it, connected to a water spout. As the wheel turns, the buckets fill up with water due to the force diagram illustrating how the water pressure inside the bucket pushes against the water pressure outside the bucket, creating an imbalance that keeps the wheel turning.</w:t>
        <w:br/>
        <w:br/>
        <w:t>In addition, the slide presents a flow diagram divided into four main sections: "Water", "Force", "Change", and "Time". The flow of water is depicted as a vertical line at the top, indicating the direction of water movement. The "Force" section represents the power source of the water wheel, while the "Water" section shows the water flowing through the wheel.</w:t>
        <w:br/>
        <w:br/>
        <w:t>The "Change" section illustrates the transformation of energy as the water wheel operates, and the "Time" section represents the duration over which the water wheel operates. The diagram concludes with the "No Change" section, which illustrates the water wheel's operation without any changes in the flow of water. A legend is also provided to define the symbols used in the flow diagram, helping to understand the various components and their functions within the water wheel system.</w:t>
        <w:br/>
        <w:br/>
        <w:t>Overall, the slide provides a clear and concise representation of the water wheel's operation, making it easy for anyone to understand and learn about this mechanical device.</w:t>
      </w:r>
    </w:p>
    <w:p>
      <w:r>
        <w:t>No strongly correlated comments found for this frame.</w:t>
      </w:r>
    </w:p>
    <w:p>
      <w:pPr>
        <w:pStyle w:val="Heading1"/>
      </w:pPr>
      <w:r>
        <w:t>Frame: frame_0154.jpg</w:t>
      </w:r>
    </w:p>
    <w:p>
      <w:r>
        <w:t>Caption: The image appears to be a diagram or presentation slide, likely from an educational context, possibly related to physics or engineering. On the left side, there is an illustration showing a mechanical system consisting of a hydraulic pump with a shaft and a valve attached to it. The pump seems to be a positive displacement pump that moves water in a pulsing flow, creating pressure waves similar to those produced by the human heart. Above this illustration, the caption reads: "If the water flow is stable, then if the water wheel does nothing, but if the water wheel does something, does it change?" This text suggests a discussion or explanation about how changes in the water flow might affect the operation of the pump and valve system.</w:t>
        <w:br/>
        <w:br/>
        <w:t>On the right side, there are two equations and a graph. Equation (A) appears to be an equation relating to fluid dynamics, which might be used to calculate some aspect of the fluid's movement, such as velocity or pressure, given variables like force, area, and time. Equation (B) also involves fluid dynamics concepts, possibly relating to the pressure drop across the valve or the pump system. The graph seems to represent data related to water flow or pressure, with two y-axes and an x-axis (which could be time), possibly illustrating how the water flow changes with different operating conditions or configurations of the pump system.</w:t>
        <w:br/>
        <w:br/>
        <w:t>The slide also includes a reference to "Professor Mood," suggesting that the content is attributed to this individual. The overall style of the slide indicates it's designed for educational purposes, with diagrams and equations intended to explain scientific principles related to fluid mechanics.</w:t>
        <w:br/>
        <w:br/>
        <w:t>In addition, the image is labeled as "Prof Mad Physics" and divided into four main sections: A, B, C, and D. Section A represents the force applied to a water wheel (F), while Section B depicts the flow of water through the water wheel (W). Section C shows the water wheel in motion (W), and Section D represents it in a stationary position (W). The diagram also includes labels for different types of water ("A" and "B") as well as symbols for "Force", "Flow", and "Change". This diagram provides a clear and concise explanation of the forces involved in the motion of a water wheel.</w:t>
      </w:r>
    </w:p>
    <w:p>
      <w:r>
        <w:t>No strongly correlated comments found for this frame.</w:t>
      </w:r>
    </w:p>
    <w:p>
      <w:pPr>
        <w:pStyle w:val="Heading1"/>
      </w:pPr>
      <w:r>
        <w:t>Frame: frame_0155.jpg</w:t>
      </w:r>
    </w:p>
    <w:p>
      <w:r>
        <w:t>Caption: The image presents a teaching scenario with a diagram and accompanying text explaining the principles of water flow in a faucet system. The physical representation on the left side includes a spout, handles for adjusting the flow rate, and an indicator needle or pin. On the right side, a graph shows two lines: one labeled "Flow" and another labeled "Time," suggesting a direct relationship between the flow rate and time passed.</w:t>
        <w:br/>
        <w:br/>
        <w:t>The text provides a conceptual explanation of water flow:</w:t>
        <w:br/>
        <w:br/>
        <w:t>"If the water flow is stable, the water wheel does nothing. But if the water flow is trying to change, the water wheel tries to delay the change."</w:t>
        <w:br/>
        <w:br/>
        <w:t>This statement implies that there is a mechanical device—a water wheel—connected to the faucet that can be adjusted or controlled by the flow of water. The text suggests that if the water flow is consistent and stable, then the wheel will not move or respond, but if the flow rate changes, such as someone turning the handle in an attempt to adjust the water flow, the water wheel responds by either delaying or accommodating that change.</w:t>
        <w:br/>
        <w:br/>
        <w:t>The diagram also depicts a water flow system consisting of a water wheel and a water pump. The water wheel is represented by a series of concentric circles, each symbolizing a different stage of the water flow process. The water pump is shown as a cylinder, with water flowing from the top and into the pump, then exiting from the bottom.</w:t>
        <w:br/>
        <w:br/>
        <w:t>The diagram includes several labels and arrows to explain the flow of water: label "A" represents the water coming into the system, while label "B" represents the water flowing out of the system. The arrows indicate the direction of the flow, with one pointing from the top to the bottom of the pump and another pointing from the bottom to the top of the water wheel.</w:t>
        <w:br/>
        <w:br/>
        <w:t>The diagram also features labels for the "force" and "water flow" processes. The label "force" represents the power applied to the water wheel, while the label "water flow" represents the movement of water through the system.</w:t>
        <w:br/>
        <w:br/>
        <w:t>Overall, the image provides a comprehensive representation of the principles of water flow in a faucet system, including both conceptual explanations and physical diagrams, highlighting the relationship between the flow rate and time passed.</w:t>
      </w:r>
    </w:p>
    <w:p>
      <w:r>
        <w:t>No strongly correlated comments found for this frame.</w:t>
      </w:r>
    </w:p>
    <w:p>
      <w:pPr>
        <w:pStyle w:val="Heading1"/>
      </w:pPr>
      <w:r>
        <w:t>Frame: frame_0156.jpg</w:t>
      </w:r>
    </w:p>
    <w:p>
      <w:r>
        <w:t>Caption: The image you've provided appears to be an educational diagram or illustration related to a mechanical or scientific concept, possibly physics, hydraulics, or engineering. It shows a combination of text and graphic elements that seem to explain a system or process involving water flow or hydraulic pressure.</w:t>
        <w:br/>
        <w:br/>
        <w:t>On the left side of the image, there is a photo of a person holding a model that seems to represent a mechanism for controlling water flow. This model includes a wheel, which may be part of an apparatus like a pump, and a lever, suggesting that the lever is used to adjust the position of the wheel or the pressure within the system.</w:t>
        <w:br/>
        <w:br/>
        <w:t>The right side of the image contains a diagram with the following elements:</w:t>
        <w:br/>
        <w:br/>
        <w:t>1. A water tank or reservoir with a clear level indicator.</w:t>
        <w:br/>
        <w:t>2. An inlet valve (A) and an outlet valve (B), both connected to pipes, which are presumably part of the hydraulic system.</w:t>
        <w:br/>
        <w:t>3. A series of arrows indicating the direction of water flow from left to right across different pressure levels within a pipe segment.</w:t>
        <w:br/>
        <w:t>4. Two pressure gauges (C and D) showing different levels of water pressure at different points in the system.</w:t>
        <w:br/>
        <w:t>5. Annotations explaining the changes that occur with different valve positions, labeled as "Normal" (A) for when both valves are open, "Slow" (B) where one valve is partially closed, and "Stopped" (C), which implies when both valves are fully closed.</w:t>
        <w:br/>
        <w:t>6. Text explaining a scenario: "If the water flow is stable, the wheel does nothing but if the water flow changes, the wheel does the change." This text suggests that the wheel is used to adjust water flow based on the flow rate or pressure within the system.</w:t>
        <w:br/>
        <w:t>7. A water wheel (E), which may be part of a pump system and is connected to the pipe segment.</w:t>
        <w:br/>
        <w:br/>
        <w:t>The person holding the model appears to be an instructor, possibly explaining how the lever can alter the water flow or pressure within the system by adjusting the position of the wheel or the size of the water opening in relation to the wheel's movement. The diagram on the right provides a schematic representation of the system's components and the changes that occur as the lever is moved between its different positions, which could be part of a teaching tool to explain hydraulic principles.</w:t>
      </w:r>
    </w:p>
    <w:p>
      <w:r>
        <w:t>No strongly correlated comments found for this frame.</w:t>
      </w:r>
    </w:p>
    <w:p>
      <w:pPr>
        <w:pStyle w:val="Heading1"/>
      </w:pPr>
      <w:r>
        <w:t>Frame: frame_0157.jpg</w:t>
      </w:r>
    </w:p>
    <w:p>
      <w:r>
        <w:t>Caption: The image appears to be a step-by-step instructional diagram related to an educational concept or experiment involving water wheels and changes in water flow or volume. The diagram is divided into six panels, each showing a different stage of the process.</w:t>
        <w:br/>
        <w:br/>
        <w:t>The first panel, "Starting Position," shows a wheel placed next to a container of water with no visible movement, accompanied by the text "Water." This indicates the presence of water in the container.</w:t>
        <w:br/>
        <w:br/>
        <w:t>The second panel, "Wheel Rotation (Initial)," illustrates the same water wheel with the text "No change" below it, implying that there is no immediate change or action taking place.</w:t>
        <w:br/>
        <w:br/>
        <w:t>In the third panel, "Volume Change," the volume of water in the container is increased, as indicated by a larger representation of water above the wheel. Two arrows pointing upwards with the labels "INCREASED" and "DECREASED" suggest an increase in volume on one side and a decrease on the other.</w:t>
        <w:br/>
        <w:br/>
        <w:t>The fourth panel, "Wheel Rotation (Change)," captures the water wheel rotating due to the increased volume of water. The text "No change" suggests that this rotation is happening without any additional external forces.</w:t>
        <w:br/>
        <w:br/>
        <w:t>In the fifth panel, "Final Position," the wheel has stopped due to the changed conditions of water flow or volume. Two arrows pointing downwards labeled "INCREASED" and "DECREASED" indicate a change in the direction of the movement.</w:t>
        <w:br/>
        <w:br/>
        <w:t>The final panel, "Conclusion (End)," shows the wheel at rest with the text "Water." This suggests that the process has ended, and the water wheel is no longer rotating.</w:t>
        <w:br/>
        <w:br/>
        <w:t>Throughout the diagram, two lines representing the volume of water before and after the change in condition are visible. These diagrams likely explain the principles of conservation of energy or momentum, as well as the effect of changes in forces on systems in motion.</w:t>
        <w:br/>
        <w:br/>
        <w:t>The text "Prof. Mad" is visible at the bottom left corner, which might be a reference to the professor who created this educational material. The overall teaching context appears to be a scientific demonstration or explanation, possibly used in an educational setting such as a classroom or online learning platform.</w:t>
        <w:br/>
        <w:br/>
        <w:t>The diagram also includes labels for force, water, electricity, voltage, time, and inductor, suggesting that it is a part of a larger educational resource, possibly a science textbook or an online course. The scale is labeled with units "Pounds" and "Kilowatts," providing context for the power generation capabilities of the water wheel.</w:t>
        <w:br/>
        <w:br/>
        <w:t>The image depicts a water wheel that generates electricity, highlighting the concept of power generation using a water wheel.</w:t>
      </w:r>
    </w:p>
    <w:p>
      <w:r>
        <w:t>No strongly correlated comments found for this frame.</w:t>
      </w:r>
    </w:p>
    <w:p>
      <w:pPr>
        <w:pStyle w:val="Heading1"/>
      </w:pPr>
      <w:r>
        <w:t>Frame: frame_0158.jpg</w:t>
      </w:r>
    </w:p>
    <w:p>
      <w:r>
        <w:t>Caption: The image presents a visual representation of the process of a water wheel, a device that converts the kinetic energy of water into mechanical energy. The sequence consists of six panels, each illustrating a stage in the experiment.</w:t>
        <w:br/>
        <w:br/>
        <w:t>Panel 1: This initial stage shows a water wheel with an arrow labeled "Water," indicating no water flow and no motion.</w:t>
        <w:br/>
        <w:br/>
        <w:t>Panel 2: A second wheel appears, attached to a pulley system, with an equation written on the pulley: "Pulley = F / (Fr + Fr')" indicating that the tension force applied to the pulley is equal to the gravitational force times the ratio of the radius of the wheel and the radius of the pulley.</w:t>
        <w:br/>
        <w:br/>
        <w:t>Panel 3: The water wheel has been adjusted, as indicated by a plus (+) sign in the center panel, and now it's connected to the pulley system. The text "Inductor" is present but not explained within the given context of the image.</w:t>
        <w:br/>
        <w:br/>
        <w:t>Panel 4: A change in time is depicted, with a single frame showing a wheel starting to rotate due to the addition of water. The equation "Fr + Fr' = F / 2" is written next to it, likely indicating that the force (F) acting on both sides of the pulley system balances out, resulting in no net torque applied to the wheel and hence no net change in its rotation.</w:t>
        <w:br/>
        <w:br/>
        <w:t>Panel 5: In this panel, a series of arrows pointing upwards indicates an increase in water flow rate or pressure. This could be due to the addition of more water or an external force increasing the flow rate.</w:t>
        <w:br/>
        <w:br/>
        <w:t>Panel 6: The final stage shows the water wheel fully rotating with a change in water flow rate, as indicated by the text "No change" and arrows pointing upwards to represent the increase in flow rate. The water wheel is now in motion, reflecting the increased force on the pulley system.</w:t>
        <w:br/>
        <w:br/>
        <w:t>The image also includes a flow chart depicting the process of a water wheel, divided into four main sections: "Water Wheel," "Force," "Voltage," and "No Change." Each section represents a different phase in the process, including the initial stage where water flows into the wheel, the force applied to the wheel (in this case, the force of water), the electrical potential difference across the wheel (voltage), and the final state after the force and voltage have been applied.</w:t>
      </w:r>
    </w:p>
    <w:p>
      <w:r>
        <w:t>No strongly correlated comments found for this frame.</w:t>
      </w:r>
    </w:p>
    <w:p>
      <w:pPr>
        <w:pStyle w:val="Heading1"/>
      </w:pPr>
      <w:r>
        <w:t>Frame: frame_0159.jpg</w:t>
      </w:r>
    </w:p>
    <w:p>
      <w:r>
        <w:t>Caption: This image appears to be a set of educational diagrams and instructions related to water cycle experiments or a class about water. The diagrams depict the following:</w:t>
        <w:br/>
        <w:br/>
        <w:t>A top-down view of a water wheel (or possibly turbine) with text explaining that it measures no change. There is a small label indicating "A" as the starting point and "B" as the endpoint, suggesting a flow or movement between these points. The wheel has three parts labeled "A," "B," and "C."</w:t>
        <w:br/>
        <w:br/>
        <w:t>A bottom-down view of another water wheel with labels "A," "B," and "C." This diagram includes a text box explaining that there is no change in the system, but it also shows an arrow indicating the direction of rotation or movement.</w:t>
        <w:br/>
        <w:br/>
        <w:t>A close-up of what appears to be a microscope with two slides labeled "A" and "B." Slide "A" contains water, while slide "B" has a piece of paper or cellophane on top of it. There is an instructional text above the slides that states, "The dropper is half full at both points. The colorless liquid is water. What change occurs? Time = 1 second."</w:t>
        <w:br/>
        <w:br/>
        <w:t>Another microscope setup, this time with two glass slides labeled "A" and "B." Slide "A" has a small amount of water, while slide "B" is empty. There is a dropper that is half full at both points, and the text above reads, "The colorless liquid is water. What change occurs? Time = 1 second."</w:t>
        <w:br/>
        <w:br/>
        <w:t>The diagrams are divided into four sections, each representing a different aspect of electrical circuits focusing on concepts such as force, water, water flow, force, and time. The first section, labeled "Force Water", represents the force exerted by water. This force is depicted as a vertical line on the left side of the diagram.</w:t>
        <w:br/>
        <w:br/>
        <w:t>Throughout the diagrams, there are instructions provided in English, such as "The dropper is half full at both points. The colorless liquid is water. What change occurs?" and "The dropper is half full at both points. The colorless liquid is water. What change occurs? Time = 1 second." These texts suggest that the student or viewer is being asked to observe a change in these systems over time, possibly related to evaporation, condensation, or some other physical process involving water.</w:t>
        <w:br/>
        <w:br/>
        <w:t>The style of the image indicates an educational context, with diagrams and instructions meant to guide students or viewers through scientific experiments or observations regarding water flow and changes under specific conditions.</w:t>
      </w:r>
    </w:p>
    <w:p>
      <w:r>
        <w:t>No strongly correlated comments found for this frame.</w:t>
      </w:r>
    </w:p>
    <w:p>
      <w:pPr>
        <w:pStyle w:val="Heading1"/>
      </w:pPr>
      <w:r>
        <w:t>Frame: frame_0160.jpg</w:t>
      </w:r>
    </w:p>
    <w:p>
      <w:r>
        <w:t>Caption: This image consists of four separate panels, each illustrating a different step in a scientific demonstration or experiment related to physics or engineering concepts. The style of the image is instructional, likely used for educational purposes, possibly as part of presentation or lecture slides.</w:t>
        <w:br/>
        <w:br/>
        <w:t>The top left panel shows a vacuum chamber with glass walls, containing two metal pieces, one larger than the other, floating in a dark liquid at different depths, separated by a thin layer of water. The larger piece floats on top of the smaller piece, with labels "Water" and "Vacuum" above the chamber, indicating a change ("Change") in the vacuum conditions.</w:t>
        <w:br/>
        <w:br/>
        <w:t>The top right panel displays the same device without any visible changes between the two pieces inside the chamber, with no labels or indicators of change.</w:t>
        <w:br/>
        <w:br/>
        <w:t>The bottom left panel shows the vacuum chamber again, but this time there is a change evident in the water level. The smaller piece now floats on top of the larger piece, indicating that their positions have changed.</w:t>
        <w:br/>
        <w:br/>
        <w:t>Finally, the bottom right panel presents the original configuration, with the water level returned to its original position, and the larger piece once again floating above the smaller piece, with no visible changes compared to the top left panel.</w:t>
        <w:br/>
        <w:br/>
        <w:t>The image is accompanied by a separate diagram showing a water wheel, labeled "Water Wheel", connected to an electric circuit. The diagram highlights the relationship between the water wheel, force, and electric circuit, suggesting that the water wheel generates force and is connected to an electric circuit ("Electric Circuit"). A black arrow labeled "No Change" indicates that there is no change in the electric circuit, implying that it is not generating force at this moment. Additionally, a black arrow labeled "Time" suggests that the electric circuit may be used to generate force at some point in the future.</w:t>
        <w:br/>
        <w:br/>
        <w:t>The combined image and diagram provide a clear and concise demonstration of scientific principles related to buoyancy, floatation, and force generation within a vacuum environment.</w:t>
      </w:r>
    </w:p>
    <w:p>
      <w:r>
        <w:t>No strongly correlated comments found for this frame.</w:t>
      </w:r>
    </w:p>
    <w:p>
      <w:pPr>
        <w:pStyle w:val="Heading1"/>
      </w:pPr>
      <w:r>
        <w:t>Frame: frame_0161.jpg</w:t>
      </w:r>
    </w:p>
    <w:p>
      <w:r>
        <w:t>Caption: The image presents a sequence of four diagrams that illustrate different stages or configurations of a laboratory setup or experiment. The diagrams feature simple schematic drawings accompanied by text that likely describes the process or change occurring between each stage. Starting from the left, the first diagram shows a wheel with the caption "WATER" at the top, indicating the presence of water in the system. Subsequent diagrams introduce new components: a conveyor device (Diagram 2), a timer (Diagram 3), and a slide mechanism for adjusting parameters (Diagram 4). Each stage is connected by arrows, suggesting progression or transformation between them.</w:t>
        <w:br/>
        <w:br/>
        <w:t>Throughout the sequence, the text at the bottom left corner of each slide reads "PROFESSOR MAD," implying that these diagrams are part of an educational presentation or instructional material by someone with this pseudonym. The final diagram adds a new element labeled "INDUCTOR," which is often used in electrical systems to store energy and release it later, as indicated by the red line suggesting a change over time.</w:t>
        <w:br/>
        <w:br/>
        <w:t>The image also includes a separate diagram that focuses on the Water Wheel and Inductor circuits, featuring color-coded representations of these electrical circuits. The Water Wheel circuit consists of a black cylinder, a red line representing current, and a white line representing voltage. The Inductor circuit is depicted in red, with a black cylinder representing the Inductor, and shows current flowing through the cylinder and voltage represented by the red line.</w:t>
        <w:br/>
        <w:br/>
        <w:t>Labels are included for key components in both circuits: force, flow, no change, and Inductor. These labels provide essential information for understanding the operation of the circuits. Overall, the image presents a clear and detailed representation of these electrical circuits, making it easy to comprehend the relationships between components and their functions.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specifically mentioning capacitors, inductors, voltage, and current, which are all depicted in the diagrams.</w:t>
      </w:r>
    </w:p>
    <w:p>
      <w:r>
        <w:t>Source: https://www.youtube.com/watch?v=UrCFv2qCELI: What are Resistance Reactance Impedance</w:t>
      </w:r>
    </w:p>
    <w:p>
      <w:pPr>
        <w:pStyle w:val="Heading1"/>
      </w:pPr>
      <w:r>
        <w:t>Frame: frame_0162.jpg</w:t>
      </w:r>
    </w:p>
    <w:p>
      <w:r>
        <w:t>Caption: The image displays an educational diagram that explains the concept of "Inductive Reactance." The diagram appears to be part of a presentation, possibly by Professor Madad, as indicated at the top right corner. The diagram is divided into three main sections.</w:t>
        <w:br/>
        <w:br/>
        <w:t>The first section defines Inductive Reactance as a measure of how a circuit resists changes in current, represented by the symbol "L" and typically measured in Ohms. This concept is important in understanding the behavior of circuits under varying conditions.</w:t>
        <w:br/>
        <w:br/>
        <w:t>The second section illustrates the effects of a changing current on an inductor, showing that as the current changes, Inductive Reactance increases. This can be seen in the change in the current's direction and magnitude. The diagram uses a visual metaphor of a sine wave oscillating in a circle to explain how an electrical signal can induce a current in a coil that acts against the applied voltage.</w:t>
        <w:br/>
        <w:br/>
        <w:t>The third section provides a brief explanation of AC Circuits, which are characterized by alternating currents that change direction and magnitude over time. Unlike direct current (DC), where the current can be changed directly by recharge, alternating current (AC) changes due to the magnetic field induced by the changing current.</w:t>
        <w:br/>
        <w:br/>
        <w:t>The diagram also includes a note at the bottom right corner stating "Recharge does not change current in an AC circuit," emphasizing this key difference between DC and AC circuits. The text on the slide is written in English and provides a concise summary of the concept being taught, suggesting an educational setting, likely from a college or university course, where the focus is on teaching principles of electrical engineering.</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Inductive Reactance and its relationship with AC circuits, which is also described in the caption. The mention of using analogies to explain capacitors and inductors' effects on current also matches with the caption's description of a visual metaphor used to illustrate an electrical signal inducing a current in a coil.</w:t>
      </w:r>
    </w:p>
    <w:p>
      <w:r>
        <w:t>Source: https://www.youtube.com/watch?v=UrCFv2qCELI: What are Resistance Reactance Impedance</w:t>
      </w:r>
    </w:p>
    <w:p>
      <w:pPr>
        <w:pStyle w:val="Heading1"/>
      </w:pPr>
      <w:r>
        <w:t>Frame: frame_0163.jpg</w:t>
      </w:r>
    </w:p>
    <w:p>
      <w:r>
        <w:t>Caption: The image displays an educational graphic explaining the concept of Inductive Rechargeance and inductive reactance. On the left side, a diagram shows a setup for inductive recharge, which appears to include an oscillator circuit producing an alternating current (AC). The right side contains text that explains how an oscillator can change the current direction.</w:t>
        <w:br/>
        <w:br/>
        <w:t>The main text reads: "Inductive Rechargeance. An inductor does not like to change the current in a circuit. In AC circuits, current changes direction. If an inductor's current is forced to change direction too fast, it will generate a voltage that opposes the change."</w:t>
        <w:br/>
        <w:br/>
        <w:t>Below the main text, there's a smaller text that reiterates the concept: "Inductive Rechargeance does not like to change the current in a circuit. In AC circuits, current changes direction. If an inductor's current is forced to change direction too fast, it will generate a voltage that opposes the change."</w:t>
        <w:br/>
        <w:br/>
        <w:t>At the top of the image, there's a credit line that reads "Professor Maddy," indicating the source or author of this educational material.</w:t>
        <w:br/>
        <w:br/>
        <w:t>The diagram also includes symbols for inductive reactance (represented by a black circle with a line through it) and time constant (represented by a black line with a dot in the middle). Additionally, the diagram shows two inductors connected in series with a resistor, illustrating the concept of inductive reactance as a property of an inductor that causes it to resist changes in current. The diagram also provides information about the time constant of an inductor, which is the time it takes for the current in the circuit to change by a certain amount.</w:t>
        <w:br/>
        <w:br/>
        <w:t>Overall, the image appears to be part of instructional material from a science or engineering class, likely teaching concepts related to inductors, oscillators, AC circuits, and inductive reactance.</w:t>
      </w:r>
    </w:p>
    <w:p>
      <w:r>
        <w:t>No strongly correlated comments found for this frame.</w:t>
      </w:r>
    </w:p>
    <w:p>
      <w:pPr>
        <w:pStyle w:val="Heading1"/>
      </w:pPr>
      <w:r>
        <w:t>Frame: frame_0164.jpg</w:t>
      </w:r>
    </w:p>
    <w:p>
      <w:r>
        <w:t>Caption: The image presents an educational diagram that illustrates the concept of "Inductive Reaction" in a clear and concise manner. At the top left corner, there is a label in white text that reads "Professor Madad," suggesting this is part of a presentation or lecture by Professor Madad.</w:t>
        <w:br/>
        <w:br/>
        <w:t>In the center-left portion of the image, there's a small, colorful diagram labeled as "Inductive Reaction." It consists of two main components: on the left side, there is a labeled circuit with a battery and two coils connected to it; on the right side, there is another circuit with two coils in parallel and another labeled component that seems to be an electromagnet.</w:t>
        <w:br/>
        <w:br/>
        <w:t>The image also features a photographic representation of Professor Madad at a lectern or podium, although the person is not visible but can be inferred from the context. At the top right corner, there is a text box with the title "Inductive Reaction" followed by a detailed explanation in a language that uses the Devanagari script. This text explains the concept of "Inductive Reaction," stating "Current does not like to change...Reinforcement can only be observed in AC circuits."</w:t>
        <w:br/>
        <w:br/>
        <w:t>Furthermore, the diagram includes an Inductive Reactor device used in electrical circuits to store and release energy. The main components of this reactor are highlighted in red, including the Inductor, depicted as a coil of wire, and the Transformer, depicted as a transformer with two windings. These components are connected in a specific manner, as indicated by the arrows that point from the Inductor to the Transformer.</w:t>
        <w:br/>
        <w:br/>
        <w:t>The diagram also includes text that explains the workings of the Inductive Reactor. The text describes how the Inductive Reactor does not change current and voltage, and that it can only be observed in AC circuits. Additionally, the diagram features a yellow arrow pointing from the Transformer to the Inductor, likely indicating the direction of the flow of energy within the circuit.</w:t>
        <w:br/>
        <w:br/>
        <w:t>Overall, the image provides a clear and concise explanation of the Inductive Reaction concept, its components, and its role in electrical circuits, making it an excellent educational resource for learning about electricity and electromagnetism.</w:t>
      </w:r>
    </w:p>
    <w:p>
      <w:r>
        <w:t>No strongly correlated comments found for this frame.</w:t>
      </w:r>
    </w:p>
    <w:p>
      <w:pPr>
        <w:pStyle w:val="Heading1"/>
      </w:pPr>
      <w:r>
        <w:t>Frame: frame_0165.jpg</w:t>
      </w:r>
    </w:p>
    <w:p>
      <w:r>
        <w:t xml:space="preserve">Caption: The image shows an educational diagram explaining the concept of "Inductive Reactance." The diagram is divided into three main parts: a simple electric circuit, the Inductor, and the Transformer. </w:t>
        <w:br/>
        <w:br/>
        <w:t>On the left side, there is a blackboard with the title "Reactive reactance" in bold letters at the top, featuring a red arrow pointing from the title downward towards two blocks labeled "Inductor." The diagram illustrates how an inductor behaves as an impedance when AC current passes through it, not changing its resistance to current flow but only its reactance. This is because the Inductor stores energy in a magnetic field when current flows through it.</w:t>
        <w:br/>
        <w:br/>
        <w:t>On the right side, there is a visual representation of a simple electric circuit with an inductor in series with another component, possibly a resistor or capacitor, which is not labeled. The text on the whiteboard provides information about how to calculate reactive reactance (Xc), stating that Xc = 2πfL, where f is the frequency of the alternating current and L is the inductance in Henry's units.</w:t>
        <w:br/>
        <w:br/>
        <w:t>At the bottom right corner, there is a small text that says "Inductive Reactance does not like to change the current."</w:t>
        <w:br/>
        <w:br/>
        <w:t>In the Transformer section, an example illustrates how the Inductor can be used in a transformer. The transformer consists of two coils of wire, a primary coil and a secondary coil. The primary coil is connected to the power source, and the secondary coil is connected to the load. When current flows through the primary coil, it creates a magnetic field that induces a current in the secondary coil. This is an example of the transformer's ability to transfer energy between circuits.</w:t>
        <w:br/>
        <w:br/>
        <w:t>Overall, the diagram provides a clear and concise explanation of the Inductive Reactance concept, illustrating its importance in various electrical circuits.</w:t>
      </w:r>
    </w:p>
    <w:p>
      <w:r>
        <w:t>No strongly correlated comments found for this frame.</w:t>
      </w:r>
    </w:p>
    <w:p>
      <w:pPr>
        <w:pStyle w:val="Heading1"/>
      </w:pPr>
      <w:r>
        <w:t>Frame: frame_0166.jpg</w:t>
      </w:r>
    </w:p>
    <w:p>
      <w:r>
        <w:t>Caption: The image displays a screenshot from an educational video or lecture on the topic of electromagnetism, presented by Prof. MAD. At the top of the image, there is a title or header that reads "Professor of Madh" in white text against a blue background, followed by the subtitle "Inductor" and the phrase "Does not like to change the current." The main content of the image includes a diagram showing an electrical circuit with a battery on one side and a light bulb on the other. The circuit appears to be a simple representation of an electric circuit with a switch controlling the flow of current. To the left of the circuit, there is a label "Force" which might indicate the physical force applied in the circuit or the principle at work.</w:t>
        <w:br/>
        <w:br/>
        <w:t>The diagram also shows a coil of wire, which is the core of an inductor, wound around a cylindrical object, the pole piece of the coil. The coil is connected to a source of current, indicated by the arrows in the diagram. Below the diagram, there is a text description that explains the concept of an inductor, stating that it stores energy in a magnetic field created by the current flowing through the coil.</w:t>
        <w:br/>
        <w:br/>
        <w:t>The text further clarifies that the amount of energy stored in the magnetic field is proportional to the current flowing through the coil and provides the formula for calculating this amount: E = 1/2 L I^2. This equation shows that the amount of energy stored is directly proportional to the square of the current flowing through the coil.</w:t>
        <w:br/>
        <w:br/>
        <w:t>The style of the image suggests it's meant for educational purposes, possibly in a lecture hall or a classroom setting, where Prof. MAD is giving a presentation on the principles of electrical circuits and how they operate. The clear text and diagram make this slide an integral part of the educational material being presented.</w:t>
      </w:r>
    </w:p>
    <w:p>
      <w:r>
        <w:t>No strongly correlated comments found for this frame.</w:t>
      </w:r>
    </w:p>
    <w:p>
      <w:pPr>
        <w:pStyle w:val="Heading1"/>
      </w:pPr>
      <w:r>
        <w:t>Frame: frame_0167.jpg</w:t>
      </w:r>
    </w:p>
    <w:p>
      <w:r>
        <w:t>Caption: The image presents a comprehensive diagram illustrating the components of a dynamic mechanical system and its relationship with electric fields and forces. The diagram shows a plastic chamber containing two metal plates connected by an electric wire, which is powered by a device with a switch (not explicitly labeled) at the top left corner. On the right side of the diagram, there is an electric motor with its shaft pointing towards the top left corner.</w:t>
        <w:br/>
        <w:br/>
        <w:t>In the center of the image, there is a text box containing three labels: "force," "electric field," and "electric membrane." This suggests that the instructor, Prof. Mad, is explaining the concept of force within an electric field acting on an electrically charged membrane.</w:t>
        <w:br/>
        <w:br/>
        <w:t>The system also features two pistons (blue and green) connected by a tube, which spans the entire width of the image. The blue piston is positioned on the left side of the tube, while the green piston is on the right. A round chamber is situated between the two pistons, filled with two different colored liquids represented by blue and green arrows.</w:t>
        <w:br/>
        <w:br/>
        <w:t>The blue arrows point towards the chamber, indicating that the liquid is flowing into it, while the green arrows point out of the chamber, suggesting that the liquid is flowing out. The system is governed by two forces (A and B), which are applied to the pistons, causing them to move in opposite directions. The A force is applied to the blue piston, causing it to move to the right, while the B force is applied to the green piston, causing it to move to the left.</w:t>
        <w:br/>
        <w:br/>
        <w:t>The image provides a visual representation of a complex system, illustrating the interplay of forces and the movement of objects within it. The use of colors, arrows, and simple geometric shapes (rectangles for the chamber and cylinders for the metal plates) helps to convey the direction of the forces and the movement of the pistons.</w:t>
      </w:r>
    </w:p>
    <w:p>
      <w:r>
        <w:t>No strongly correlated comments found for this frame.</w:t>
      </w:r>
    </w:p>
    <w:p>
      <w:pPr>
        <w:pStyle w:val="Heading1"/>
      </w:pPr>
      <w:r>
        <w:t>Frame: frame_0168.jpg</w:t>
      </w:r>
    </w:p>
    <w:p>
      <w:r>
        <w:t>Caption: The image presents an educational diagram that illustrates the principles of pressure and volume in a simple chamber, as well as a mechanical device designed to demonstrate the principles of electric and magnetic fields. The diagram features two chambers with fluid at different levels. On the left side, there's one chamber filled with liquid up to its brim, while the right chamber has a smaller volume of liquid.</w:t>
        <w:br/>
        <w:br/>
        <w:t>At the top of the image, text explains the concept: "Force — Elastic Membrane separates the water on both sides." Below this, two diagrams are present, labeled 'Force' and 'Elastic Membrane.' The force diagram shows two vertical forces acting upon an object placed inside the chamber. The elastic membrane diagram illustrates how a flexible barrier can separate two different environments without altering the pressure within each environment.</w:t>
        <w:br/>
        <w:br/>
        <w:t>The mechanical device, referred to as the "Force Mad", consists of two identical tanks, each containing a piston and a piston rod. The pistons are connected to a central rod, which is attached to a spring. The pistons are positioned in such a way that they are in contact with the spring, and the pistons are connected to the central rod by a spring.</w:t>
        <w:br/>
        <w:br/>
        <w:t>The tanks are filled with water, and there are two tubes connected to each tank. The tubes are filled with salt water, and the salt water flows through the tubes. The tubes are connected to a salt water tank. The salt water tank is connected to the central rod, which is connected to the spring.</w:t>
        <w:br/>
        <w:br/>
        <w:t>The spring is connected to a magnet, and the magnet is connected to a magnetic field. The magnetic field is connected to a coil, and the coil is connected to a light bulb. The light bulb is connected to a power source.</w:t>
      </w:r>
    </w:p>
    <w:p>
      <w:r>
        <w:t>No strongly correlated comments found for this frame.</w:t>
      </w:r>
    </w:p>
    <w:p>
      <w:pPr>
        <w:pStyle w:val="Heading1"/>
      </w:pPr>
      <w:r>
        <w:t>Frame: frame_0169.jpg</w:t>
      </w:r>
    </w:p>
    <w:p>
      <w:r>
        <w:t>Caption: The image presents a detailed technical diagram that explains how to connect an elastic membrane to a water tank. The diagram displays a mechanical system consisting of an elastic membrane chamber, characterized by its rectangular shape, constructed from two identical halves connected by a tube. This tube separates the water on both sides and serves as the chamber. The chamber is further equipped with a piston, which is a movable component that can change the volume of the chamber. The piston is connected to a rod, which in turn is attached to a movable shaft. The shaft, being the external part of the system, is connected to a crank.</w:t>
        <w:br/>
        <w:br/>
        <w:t>The diagram includes labels for each component, providing a clear understanding of their functions. The labels are prominently placed, ensuring that the viewer can easily identify each part. The overall layout of the diagram is well-organized, with each component clearly labeled and positioned according to its role in the system.</w:t>
        <w:br/>
        <w:br/>
        <w:t>At the top of the image, there is a title that reads "Elastic membrane separates the water on both sides," reinforcing the concept of the elastic membrane being used as a physical barrier between two liquids or phases. The style of the image is informative and instructional, typical of educational materials that illustrate scientific principles or engineering concepts.</w:t>
        <w:br/>
        <w:br/>
        <w:t>On the left side of the image, there is a mechanical device labeled as "Force" connected to the chamber, suggesting a mechanism that applies force to the membrane. There is also a label pointing to a blue line on the right side of the image, which indicates a connection point for the elastic membrane.</w:t>
        <w:br/>
        <w:br/>
        <w:t>On the right side of the image, there is a simplified representation of a water tank with two compartments separated by an elastic membrane. The membrane is shown being clamped between a metal clamp and a circular flange or adapter that connects to the device on the left side. The water in the tank appears to be at different levels in each compartment, suggesting that pressure changes are expected across the membrane due to the force applied.</w:t>
      </w:r>
    </w:p>
    <w:p>
      <w:r>
        <w:t>No strongly correlated comments found for this frame.</w:t>
      </w:r>
    </w:p>
    <w:p>
      <w:pPr>
        <w:pStyle w:val="Heading1"/>
      </w:pPr>
      <w:r>
        <w:t>Frame: frame_0170.jpg</w:t>
      </w:r>
    </w:p>
    <w:p>
      <w:r>
        <w:t>Caption: The image presents a comprehensive diagram of a laboratory setup related to physics and engineering concepts. It depicts a system featuring a force chamber, where water is pumped over a membrane chamber containing gas. The diagram includes several labeled parts that provide insights into the various components and their functions.</w:t>
        <w:br/>
        <w:br/>
        <w:t>Notable features include:</w:t>
        <w:br/>
        <w:br/>
        <w:t>1. A **force** vector indicating the force exerted by the water on the sides of the chamber.</w:t>
        <w:br/>
        <w:t>2. The **membrane**, a solid barrier separating two different gases (A and B) or environments, with elastic properties as indicated by the label "Elastic membrane separates the water on both sides."</w:t>
        <w:br/>
        <w:t>3. A **gas**, represented by its molecular structure and symbolized as "gas," present in compartments labeled 'A' and 'B.'</w:t>
        <w:br/>
        <w:t>4. A **water** source providing the liquid medium for the system.</w:t>
        <w:br/>
        <w:t>5. Two labeled sides of the membrane chamber: Side A is connected to gas labeled 'A' with an arrow pointing towards it, while Side B is connected to another gas labeled 'B' with an arrow pointing away from it.</w:t>
        <w:br/>
        <w:t>6. A **pump**, actively pumping water across the membrane, suggesting controlled fluid dynamics.</w:t>
        <w:br/>
        <w:t>7. The system is set against a **background of vacuum**, implying that there are two different environments on either side of the membrane, one being inside the chamber and the other outside.</w:t>
        <w:br/>
        <w:t>8. An arrow labeled 'Elastic membrane separates the water on both sides,' indicating that the membrane has elastic properties and might stretch under pressure changes.</w:t>
        <w:br/>
        <w:br/>
        <w:t>The diagram is attributed to "Professor Madsen" at the bottom right corner, suggesting that it is part of an educational resource created by or attributed to this individual.</w:t>
        <w:br/>
        <w:br/>
        <w:t>This comprehensive illustration appears to be used in a physics or engineering course to illustrate concepts related to fluid dynamics, gas diffusion through semipermeable membranes, or similar scientific topics.</w:t>
      </w:r>
    </w:p>
    <w:p>
      <w:r>
        <w:t>No strongly correlated comments found for this frame.</w:t>
      </w:r>
    </w:p>
    <w:p>
      <w:pPr>
        <w:pStyle w:val="Heading1"/>
      </w:pPr>
      <w:r>
        <w:t>Frame: frame_0171.jpg</w:t>
      </w:r>
    </w:p>
    <w:p>
      <w:r>
        <w:t>Caption: The image presents a dynamic mechanical system, depicted in a two-dimensional grid layout. The system is composed of two identical components, each represented by a green cylinder. These cylinders are connected by a black tube, which serves as the fluid conduit. A blue tube represents the fluid flow between the cylinders, with the fluid in the left cylinder labeled "A" and the fluid in the right cylinder labeled "B". The fluid in the right cylinder ("B") is connected to the fluid in the left cylinder ("A") through the black tube.</w:t>
        <w:br/>
        <w:br/>
        <w:t>The system features a "force" membrane that separates the fluid on both sides. Specifically, an elastic membrane (represented by "A") is present in the left cylinder, which can change shape under external force. The right cylinder contains a chamber, described as a closed container ("B").</w:t>
        <w:br/>
        <w:br/>
        <w:t>Accompanying this mechanical system are three main components labeled with arrows:</w:t>
        <w:br/>
        <w:br/>
        <w:t>1. A "Force" arrow pointing from the top left corner, suggesting an upward force acting on the system.</w:t>
        <w:br/>
        <w:t>2. An "Electric" arrow pointing from the bottom right corner, indicating a potential electric field within the system.</w:t>
        <w:br/>
        <w:t>3. A "Hydraulic" arrow pointing to the right side of the diagram, suggesting fluid flow in that direction.</w:t>
        <w:br/>
        <w:br/>
        <w:t>The accompanying text reads: "Elastic membrane separates the water on both sides." This statement provides context for how a membrane might affect the flow of water between two areas with differing pressures or forces. The image likely serves to teach about principles of fluid mechanics, such as the impact of pressure differences and membranes on fluid movement.</w:t>
      </w:r>
    </w:p>
    <w:p>
      <w:r>
        <w:t>No strongly correlated comments found for this frame.</w:t>
      </w:r>
    </w:p>
    <w:p>
      <w:pPr>
        <w:pStyle w:val="Heading1"/>
      </w:pPr>
      <w:r>
        <w:t>Frame: frame_0172.jpg</w:t>
      </w:r>
    </w:p>
    <w:p>
      <w:r>
        <w:t>Caption: The image shows an educational diagram of a valve system with accompanying text. At the top left corner of the diagram, there is a label "Force." The diagram illustrates a valve system with multiple components, including a spring-like structure labeled "Elastic membrane chamber" on the right side. This component appears to be part of the system that extends by allowing water to flow through it, as noted in the adjacent text stating "Elastic membrane can expand to some extent by allowing water to flow through it."</w:t>
        <w:br/>
        <w:br/>
        <w:t>The valve itself is depicted in the center with text explaining that it operates under the force of the liquid column above it, likely referring to the pressure of the liquid within the system. This suggests an educational context where the instructor may be teaching about fluid mechanics, specifically the operation of a valve based on pressure differences or flow control principles.</w:t>
        <w:br/>
        <w:br/>
        <w:t>The diagram also shows a piston, piston rod, and cylinder with two valves, one at the top and one at the bottom of the cylinder. The piston rod is connected to the cylinder, and there is a connection between the piston and the cylinder. The diagram depicts these components in a two-phase flow, suggesting that there are two types of fluid in the system, consistent with the concept of an elastic membrane chamber.</w:t>
        <w:br/>
        <w:br/>
        <w:t>According to the text, the elastic membrane chamber can expand to some extent by allowing water to flow into it, which is consistent with the behavior of an elastic membrane. The piston and piston rod are key components in this system, and the valves control the flow of fluid in and out of the chamber. Overall, the image and text suggest a system that involves an elastic membrane chamber where the fluid can flow in and out, and the chamber can expand and contract under the force applied to it.</w:t>
      </w:r>
    </w:p>
    <w:p>
      <w:r>
        <w:t>No strongly correlated comments found for this frame.</w:t>
      </w:r>
    </w:p>
    <w:p>
      <w:pPr>
        <w:pStyle w:val="Heading1"/>
      </w:pPr>
      <w:r>
        <w:t>Frame: frame_0173.jpg</w:t>
      </w:r>
    </w:p>
    <w:p>
      <w:r>
        <w:t>Caption: The image shows an educational diagram that explains the concept of "Force" within a physical system. The diagram illustrates an elastic membrane chamber, comprising two compartments connected by tubes, filled with a liquid flowing through the tubes. The chamber features an elastic membrane that can expand or contract to some extent, allowing the fluid flow.</w:t>
        <w:br/>
        <w:br/>
        <w:t>The diagram includes several key elements: a chamber labeled as "chamber A" with a membrane separating two spaces, suggesting a continuous path for liquid or gas flow; a section of the membrane where a tear or hole allows the fluid from "chamber A" to enter into an adjacent space or vice versa; labels and annotations describing the components and their interactions within the system; an arrow indicating the direction of force acting on the membrane due to the pressure difference across it; and a box labeled with the word "force," possibly explaining the concept of force as it relates to physical systems.</w:t>
        <w:br/>
        <w:br/>
        <w:t>The diagram also includes text that explains the functionality of the system: "Elastic membrane can expand to some extent by allowing the water to flow." This suggests that the membrane is elastic and can stretch under certain conditions but does not provide a specific limit for expansion beyond which it cannot stretch further. The image features a website address at the bottom, "proffmad's Elastic Membrane Force Diagram," indicating the source or creator of this educational material.</w:t>
        <w:br/>
        <w:br/>
        <w:t>The diagram is an instructional illustration commonly used in physics and engineering education to illustrate scientific principles, specifically demonstrating how the elastic membrane chamber can be used to measure the force exerted by a fluid on a membrane. The force exerted by the fluid on the membrane is proportional to the volume change in the chamber, making this a simple yet powerful tool in fluid mechanics.</w:t>
      </w:r>
    </w:p>
    <w:p>
      <w:r>
        <w:t>No strongly correlated comments found for this frame.</w:t>
      </w:r>
    </w:p>
    <w:p>
      <w:pPr>
        <w:pStyle w:val="Heading1"/>
      </w:pPr>
      <w:r>
        <w:t>Frame: frame_0174.jpg</w:t>
      </w:r>
    </w:p>
    <w:p>
      <w:r>
        <w:t>Caption: The image shows a black and white diagram of an elastic membrane chamber, specifically related to electric vehicle charging processes as indicated by the labels "Force" and "Electric Charging." At the top, there is a label "Force" pointing towards a force indicator device with two vertical columns, each containing what appears to be a spring or elastic element. The left column has a label "A," while the right one is labeled "B." Between these two elements, there is a curved horizontal bar with a green area on the right end and a blue area on the left end, which seems to represent a flexible membrane possibly indicating pressure or force distribution across its length.</w:t>
        <w:br/>
        <w:br/>
        <w:t>Below this central mechanism, there is a label "Elastic Membrane" with an arrow pointing downward towards a horizontal water passage. The text next to the water passage reads "Water can expand to some extent by allowing it to flow." This suggests that the chamber is designed to allow water to flow into it, while the elastic membrane prevents water from flowing out.</w:t>
        <w:br/>
        <w:br/>
        <w:t>The diagram shows that the chamber is connected to a piston, which is in turn connected to a rod. The piston and rod are in a state of compression, as indicated by the arrow on the rod. The chamber is described as a force chamber, suggesting that it is used to measure or control forces. The image does not contain any text or other objects beyond what is described above.</w:t>
        <w:br/>
        <w:br/>
        <w:t>The relative positions of the components suggest that the piston is at the bottom of the chamber, and the rod is connected to the piston. The chamber is connected to a water source at the top, with water flowing into the chamber. The force applied to the piston causes it to compress the rod, which in turn compresses the elastic membrane. This compression leads to the flow of water into the chamber, providing a clear and detailed representation of the mechanism in action.</w:t>
      </w:r>
    </w:p>
    <w:p>
      <w:r>
        <w:t>No strongly correlated comments found for this frame.</w:t>
      </w:r>
    </w:p>
    <w:p>
      <w:pPr>
        <w:pStyle w:val="Heading1"/>
      </w:pPr>
      <w:r>
        <w:t>Frame: frame_0175.jpg</w:t>
      </w:r>
    </w:p>
    <w:p>
      <w:r>
        <w:t>Caption: In this fascinating system, a delicate balance of intricate components comes together to facilitate the seamless integration of two captions! At the heart of this operation lies the pump, which plays a crucial role in connecting the fluid membrane to the flow meter via a network of red tubes. This remarkable setup allows for the precise measurement and control of fluids, making it an essential component in various industries and applications.</w:t>
      </w:r>
    </w:p>
    <w:p>
      <w:r>
        <w:t>No strongly correlated comments found for this frame.</w:t>
      </w:r>
    </w:p>
    <w:p>
      <w:pPr>
        <w:pStyle w:val="Heading1"/>
      </w:pPr>
      <w:r>
        <w:t>Frame: frame_0176.jpg</w:t>
      </w:r>
    </w:p>
    <w:p>
      <w:r>
        <w:t>Caption: The image presents a simple diagram of a hydraulic system with labels, designed for educational or teaching purposes. At the top left corner, there is a label "Force," which might refer to a force applied to the fluid or to an object within the system. In the center, we see a chamber labeled "Hydraulic Chamber." To the right of this chamber, there is another chamber labeled "Elastic Membrane," indicating that it could be a flexible boundary that allows for volume changes in the fluid.</w:t>
        <w:br/>
        <w:br/>
        <w:t>Below these chambers, there is a caption that reads "The water flows stops when the force 'F' becomes equal to the applied force," suggesting that the system might be designed to respond to external forces and potentially control or measure them. The text within the diagram provides additional information or context for the hydraulic system, possibly explaining its principles or how it functions.</w:t>
        <w:br/>
        <w:br/>
        <w:t>The image also presents a detailed description of a force chamber, a type of mechanical device used in experiments to measure forces. The chamber is made of two rigid, parallel tubes, one labeled "A" and the other "B". The chamber is filled with water, depicted as a blue liquid. Inside the chamber, there are two pistons, labeled "P1" and "P2", connected to a spring, shown as a yellow coil. The pistons are in motion, pushing against the spring, creating a force that can be measured.</w:t>
        <w:br/>
        <w:br/>
        <w:t>The diagram indicates that the water flow in the chamber is stopped when the pistons are in a position where the spring is in its lowest point, referred to as the "opposition position". This is where the force applied by the pistons is equal to the force of gravity. The label "A" may possibly represent a specific part of the chamber or device, but without more context, it's hard to determine its exact significance.</w:t>
        <w:br/>
        <w:br/>
        <w:t>Overall, the diagram provides a clear and detailed description of both the hydraulic system and the force chamber, highlighting their components and the forces involved in their operation.</w:t>
      </w:r>
    </w:p>
    <w:p>
      <w:r>
        <w:t>No strongly correlated comments found for this frame.</w:t>
      </w:r>
    </w:p>
    <w:p>
      <w:pPr>
        <w:pStyle w:val="Heading1"/>
      </w:pPr>
      <w:r>
        <w:t>Frame: frame_0177.jpg</w:t>
      </w:r>
    </w:p>
    <w:p>
      <w:r>
        <w:t>Caption: The image appears to be a slide from a presentation, likely illustrating concepts related to engineering or physics, specifically in the context of fluid mechanics or fluid dynamics. The slide features two diagrams that seem to represent different aspects of a dynamic mechanical system.</w:t>
        <w:br/>
        <w:br/>
        <w:t>One diagram depicts an apparatus used for measuring force in a fluid medium, such as water. This apparatus is typically found in laboratories where hydraulic experiments are conducted. The diagram includes several key elements:</w:t>
        <w:br/>
        <w:br/>
        <w:t>* A horizontal pipe or tube with water flowing through it.</w:t>
        <w:br/>
        <w:t>* Two vertical tubes on either side of the horizontal pipe, which seem to be connected at both ends, forming a closed loop system for water flow.</w:t>
        <w:br/>
        <w:t>* An electrically charged sphere in the center of the horizontal pipe, indicated as being equal to the "applied force" in this setup.</w:t>
        <w:br/>
        <w:t>* Annotations labeled "A" and "B," with "A" standing for 'Applied Force' and possibly referring to a certain point within the apparatus, indicating a region of interest or emphasis.</w:t>
        <w:br/>
        <w:br/>
        <w:t>The textual statement below the diagram reads: "The water flow stops when the opposing force becomes equal to the applied force." This indicates that the device is used for measuring an equal and opposite reaction force due to fluid movement. At the top right corner, there's a watermark with the text "professor mad," suggesting that this slide was created by someone named Mad.</w:t>
        <w:br/>
        <w:br/>
        <w:t>In addition to these elements, the image also presents a dynamic mechanical system composed of two main components: a force chamber and an elastic membrane. The force chamber is characterized by two black tubes, one of which is connected to the elastic membrane. The tube connected to the membrane is marked with the symbol "A" and the other with "B". The chamber is depicted in a blue and yellow color scheme, with the blue tube representing the chamber and the yellow tube representing the force chamber. The force chamber is situated on the left side of the image, while the elastic membrane is positioned on the right.</w:t>
        <w:br/>
        <w:br/>
        <w:t>The arrows on the force chamber are pointing to the elastic membrane, indicating the direction of force flow. The entire system is set against a black background, with the force chamber being the central focus of the image.</w:t>
      </w:r>
    </w:p>
    <w:p>
      <w:r>
        <w:t>No strongly correlated comments found for this frame.</w:t>
      </w:r>
    </w:p>
    <w:p>
      <w:pPr>
        <w:pStyle w:val="Heading1"/>
      </w:pPr>
      <w:r>
        <w:t>Frame: frame_0178.jpg</w:t>
      </w:r>
    </w:p>
    <w:p>
      <w:r>
        <w:t>Caption: The image presents a comprehensive diagram illustrating key concepts in fluid dynamics. At the top left corner, a text box bears the phrase "Professor Mad," suggesting that this is an educational material created by someone named Professor Mad.</w:t>
        <w:br/>
        <w:br/>
        <w:t>The diagram features two main components: labeled tanks containing water and another substance or liquid. A red arrow indicates the flow of water from the first tank towards the second, connected by lines representing pipes. The bottom right corner displays an equation stating "When the applied force is stable, water does not flow in the pipe," explaining a fundamental principle that if there's no net force acting on a fluid (in this case, water), it won't move within a given system.</w:t>
        <w:br/>
        <w:br/>
        <w:t>At the bottom left corner, two smaller diagrams depict valves. One shows a labeled "Water" valve, indicating where the water is flowing from or to. The other diagram features a "Force" arrow pointing to the right, suggesting an external force that might be applied to affect the flow of liquid.</w:t>
        <w:br/>
        <w:br/>
        <w:t>The diagram also presents a system composed of three main components: a water flow chamber, an elastic membrane, and a force chamber. The water flow chamber is depicted as a cylinder with an open valve allowing water to flow in. A water flow meter is attached to it, indicating that the chamber is filled with water. The force chamber is also shown as a cylinder with an open valve, filled with water.</w:t>
        <w:br/>
        <w:br/>
        <w:t>The elastic membrane is positioned between the water flow chamber and the force chamber, with its valve open, allowing water to flow between the two chambers. The labels indicate that water flows from the force chamber into the water flow chamber, from the water flow chamber into the force chamber, and from the force chamber back into the water flow chamber.</w:t>
        <w:br/>
        <w:br/>
        <w:t>This detailed diagram provides a comprehensive representation of the flow of water through the system and the forces involved in the process, making it an excellent educational tool for explaining concepts related to fluid dynamics, forces acting on fluids, and how these factors influence the flow of liquids within systems like pipes.</w:t>
      </w:r>
    </w:p>
    <w:p>
      <w:r>
        <w:t>No strongly correlated comments found for this frame.</w:t>
      </w:r>
    </w:p>
    <w:p>
      <w:pPr>
        <w:pStyle w:val="Heading1"/>
      </w:pPr>
      <w:r>
        <w:t>Frame: frame_0179.jpg</w:t>
      </w:r>
    </w:p>
    <w:p>
      <w:r>
        <w:t>Caption: The image presents an educational diagram illustrating the concepts of force, fluid dynamics, and mechanical equilibrium. On the left side, a simple diagram depicts a force applied to a pipe, with a spring serving as a metaphor for the force being described. The accompanying text reads: "When the applied force is stable, water does not flow in the pipe." This scenario is contrasted with another diagram on the right side, where the force of gravity acts on an object placed above the level of water inside the pipe, labeled as "force of gravity". The text alongside this diagram explains that when the applied force is stable, water does not flow in the pipe. Arrows and labels indicate the directions of the forces at play: "spring force" and "force of gravity".</w:t>
        <w:br/>
        <w:br/>
        <w:t>The diagram also presents a water flow system at its bottom section. Three arrows are seen pointing downwards, labeled as "Force", "Water Flow", and "Time". Below these arrows, three labels appear: "Elastic Membrane", "Water Pressure", and "Water Flow". The "Elastic Membrane" label is the largest, followed by "Water Pressure" and then "Water Flow". The diagram is color-coded to differentiate between the different parts of the system, with the "Elastic Membrane" colored blue, "Water Pressure" red, and "Water Flow" green. Against a white background, the diagram provides a clear representation of a water flow system, highlighting the interplay between force, pressure, and fluid dynamics.</w:t>
      </w:r>
    </w:p>
    <w:p>
      <w:r>
        <w:t>No strongly correlated comments found for this frame.</w:t>
      </w:r>
    </w:p>
    <w:p>
      <w:pPr>
        <w:pStyle w:val="Heading1"/>
      </w:pPr>
      <w:r>
        <w:t>Frame: frame_0180.jpg</w:t>
      </w:r>
    </w:p>
    <w:p>
      <w:r>
        <w:t>Caption: The image appears to be a screenshot of a lecture slide, possibly from an online class given by Professor Mad. The slide is titled "Force" and includes a diagram depicting two forces acting on an object. The first force is labeled "electric force," represented by an electric field symbol pointing to the object, indicating that it's being pulled or acted upon by the electric field. The second force is labeled "force in the pipe," which is an external force applied to the object in the pipe.</w:t>
        <w:br/>
        <w:br/>
        <w:t>The slide includes a piece of text on the left side, explaining the concept of force in terms of two forces acting on an object. It reads: "But when the force in the pipe is not enough we cannot see the water." This statement seems to be describing a scenario where there are two forces at play – one exerted by the electric field and another exerted by the pipe's structure or material properties, such as friction.</w:t>
        <w:br/>
        <w:br/>
        <w:t>The diagram also includes a section on the left depicting a force cell, which is a device that can measure the force applied to it. The cell is depicted as a cylinder with two parallel tubes, one filled with water (B) and the other with air (A). The force cell is labeled as F, and the water flow as W.</w:t>
        <w:br/>
        <w:br/>
        <w:t>On the right side of the slide, there is another diagram showing the water flow mechanism, with a curved arrow representing the water flow (W) and the force cell (F) acting upon it. The labels Time, Water, Force, and Force Cell provide clarity on the different components of the system.</w:t>
        <w:br/>
        <w:br/>
        <w:t>The quote from Professor Mad at the bottom right corner of the slide reads: "Professor Mad," which likely indicates that they are the instructor responsible for this lecture content.</w:t>
        <w:br/>
        <w:br/>
        <w:t>Overall, the image captures a teaching moment where the concept of force is being explained to students with accompanying diagrams, and it seems to be a physics or engineering class focused on topics such as fluid mechanics or material behavior under external forces.</w:t>
      </w:r>
    </w:p>
    <w:p>
      <w:r>
        <w:t>No strongly correlated comments found for this frame.</w:t>
      </w:r>
    </w:p>
    <w:p>
      <w:pPr>
        <w:pStyle w:val="Heading1"/>
      </w:pPr>
      <w:r>
        <w:t>Frame: frame_0181.jpg</w:t>
      </w:r>
    </w:p>
    <w:p>
      <w:r>
        <w:t>Caption: The image displays a whiteboard with various diagrams and text related to physics or engineering. On the left side of the board, there is a water flow diagram that shows water entering at point A, passing through the "Water Chamber," and then flowing out through pipe B. Inside the water chamber, there are two labels: "Electric Mesh" and "Electrode." The diagram illustrates the concept of electrolysis or electrochemical reactions within a fluid, such as water.</w:t>
        <w:br/>
        <w:br/>
        <w:t>On the right side of the board, there is another diagram showing a pump with an arrow pointing to it, labeled "Force." Below this diagram, there is a text that says, "But when the force is changing, we can see the water flows through the pipe like this." This suggests an educational context where the instructor might be discussing the principles of fluid dynamics or mechanical systems.</w:t>
        <w:br/>
        <w:br/>
        <w:t>The overall style of the image suggests it is used in an educational setting, possibly during a lecture or presentation about fluid dynamics, electrochemistry, or related engineering concepts. The text and diagrams are designed to explain scientific principles to an audience, likely in an academic or professional learning environment.</w:t>
        <w:br/>
        <w:br/>
        <w:t>In addition, the diagram presents a flow of water through a series of pipes, divided into three main sections: force, water flow, and time. The force section is represented by a black arrow labeled "Force", pointing upwards, indicating the direction of the force. The water flow section is represented by a blue arrow labeled "Water Flow", pointing downwards, indicating the direction of the water flow. The time section is represented by a red arrow labeled "Time", pointing to the right, indicating the direction of time.</w:t>
        <w:br/>
        <w:br/>
        <w:t>The diagram also includes three smaller sections, each representing a different stage of the water flow process, labeled "A", "B", and "C". Each section is filled with a different color: "A" is filled with blue, "B" is filled with green, and "C" is filled with red. Two arrows, one labeled "A" and the other labeled "B", point to the same point, indicating that the water flow is the same in both directions.</w:t>
        <w:br/>
        <w:br/>
        <w:t>The diagram includes a blackboard with white text, providing additional information about the flow of water through the pipes. The text is written in black and white, creating a stark contrast that makes the information on the board stand out.</w:t>
        <w:br/>
        <w:br/>
        <w:t>Overall, the image provides a clear and concise representation of the flow of water through a series of pipes, making it easy to understand the process even for someone who is not familiar with the subject matter.</w:t>
      </w:r>
    </w:p>
    <w:p>
      <w:r>
        <w:t>No strongly correlated comments found for this frame.</w:t>
      </w:r>
    </w:p>
    <w:p>
      <w:pPr>
        <w:pStyle w:val="Heading1"/>
      </w:pPr>
      <w:r>
        <w:t>Frame: frame_0182.jpg</w:t>
      </w:r>
    </w:p>
    <w:p>
      <w:r>
        <w:t>Caption: The image appears to be a photograph of an educational setting, likely a classroom or lecture hall, where a professor is teaching. On the left side of the image, there's a person who seems to be the instructor. They are standing and pointing to a diagram on the right side, which is projected onto a screen. The instructor is holding a model that resembles a pipe with two nozzles at one end and an open valve at the other, indicating a water flow experiment or demonstration.</w:t>
        <w:br/>
        <w:br/>
        <w:t>The text visible in the image includes the word "force" and some mathematical equations or formulas related to hydrodynamics or fluid mechanics. The diagram on the screen shows a simplified schematic of what looks like a water flow system with pressure gauges and a valve control setting. The valve is labeled as "Force."</w:t>
        <w:br/>
        <w:br/>
        <w:t>In the foreground, there's also a caption that reads, "But when the force is changing, we can see the water flows through the pipe like this." This suggests that the instructor is explaining how a change in force affects the flow of a fluid.</w:t>
        <w:br/>
        <w:br/>
        <w:t>At the top of the image, the word "PROF" is written, indicating that the professor is likely presenting or teaching. The diagram also includes arrows to show the direction of the water flow, and it appears to represent a system with three main components: force (represented by the letter A), elastic water flow (represented by the letter B), and time (represented by the letter C). Additionally, the letter D represents the water flow.</w:t>
        <w:br/>
        <w:br/>
        <w:t>The image likely serves to illustrate the principles of fluid dynamics or material physics, with a focus on how physical forces can influence the movement of liquids within a system.</w:t>
      </w:r>
    </w:p>
    <w:p>
      <w:r>
        <w:t>No strongly correlated comments found for this frame.</w:t>
      </w:r>
    </w:p>
    <w:p>
      <w:pPr>
        <w:pStyle w:val="Heading1"/>
      </w:pPr>
      <w:r>
        <w:t>Frame: frame_0183.jpg</w:t>
      </w:r>
    </w:p>
    <w:p>
      <w:r>
        <w:t>Caption: The image shows a teaching or instructional context with a focus on scientific concepts and diagrams, presented by Professor Mad. At the top of the image, there is a label "Professor Mad," which likely implies that this content is being presented by a professor named Mad.</w:t>
        <w:br/>
        <w:br/>
        <w:t>Below the label, two diagrams related to water flow through a pipe with various valves and conditions are visible. The left diagram illustrates the original condition of water flow through a pipe, with no obstruction, labeled "Water." In this diagram, there is a blue line indicating the flow rate or velocity, which remains constant as it moves along the pipe.</w:t>
        <w:br/>
        <w:br/>
        <w:t>The right diagram represents the situation after the force has changed, which appears to be due to an external mechanical device or mechanism, marked as "Force," that is influencing the water's movement. This change in force results in a water flow rate, which varies over time, represented by a red dashed line with two peaks that suggest oscillations or waves.</w:t>
        <w:br/>
        <w:br/>
        <w:t>The text visible in the image includes: "But when the force is changing..." and "we can see the water flows through the pipe like this..." These statements suggest that Professor Mad is explaining how the force affects water flow, possibly demonstrating how different forces can result in varying water velocities within the pipe. The diagrams appear to illustrate the concept of water moving through a pipe under different conditions or with different force inputs.</w:t>
        <w:br/>
        <w:br/>
        <w:t>The diagram also includes additional symbols and arrows representing the changes in the water flow, which provide a visual representation of the relationship between the force, the water flow, and the time in the water flow system. The force is represented by the symbol 'A' (a triangle) on the left side of the diagram, while the water flow is represented by the symbol 'B' (a horizontal line) on the right side. The time is represented by the symbol 'C' (a vertical line) on top of the diagram.</w:t>
        <w:br/>
        <w:br/>
        <w:t>The arrows in the diagram indicate the direction of the water flow: one arrow points from the force symbol 'A' to the water flow symbol 'B', indicating that the force is causing the water to flow; another arrow points from the time symbol 'C' to the water flow symbol 'B', indicating that the time is affecting the water flow.</w:t>
      </w:r>
    </w:p>
    <w:p>
      <w:r>
        <w:t>No strongly correlated comments found for this frame.</w:t>
      </w:r>
    </w:p>
    <w:p>
      <w:pPr>
        <w:pStyle w:val="Heading1"/>
      </w:pPr>
      <w:r>
        <w:t>Frame: frame_0184.jpg</w:t>
      </w:r>
    </w:p>
    <w:p>
      <w:r>
        <w:t>Caption: The image shows a whiteboard with diagrams and text explaining scientific concepts related to water flow and pressure. The board is divided into two main sections. On the left side, there is a diagram illustrating the process of water flow through pipes, featuring arrows and labels like "Force" and "Flow rate." The diagram appears to be a simplified representation of hydraulics or fluid dynamics principles, with text that reads, "But when the force is changing, we can see the water flows through the pipe like this."</w:t>
        <w:br/>
        <w:br/>
        <w:t>On the right side of the board, there is a larger diagram with a caption that says, "We can see the flow rate through the pipe as it changes over time." This diagram depicts how the water pressure and velocity change in relation to each other during different phases of water flow. The diagram includes a graph with two lines representing water pressure and flow rate respectively, suggesting a relationship between these variables.</w:t>
        <w:br/>
        <w:br/>
        <w:t>Above this diagram is additional text that reads, "Professor Mad" which could be the name or title of the instructor or the class being taught. This implies that the image may have been shared as an educational resource related to water flow and the associated physics principles.</w:t>
        <w:br/>
        <w:br/>
        <w:t>The overall style of the image suggests it was taken in a classroom or lecture hall setting, where such visual aids are commonly used by instructors during lectures or workshops to explain scientific concepts.</w:t>
        <w:br/>
        <w:br/>
        <w:t>Note: The integrated caption retains all accurate and relevant details explicitly mentioned in either original caption, avoids redundancy and contradictions, and strictly avoids any speculation, assumptions, or introduction of details not explicitly stated.</w:t>
      </w:r>
    </w:p>
    <w:p>
      <w:r>
        <w:t>No strongly correlated comments found for this frame.</w:t>
      </w:r>
    </w:p>
    <w:p>
      <w:pPr>
        <w:pStyle w:val="Heading1"/>
      </w:pPr>
      <w:r>
        <w:t>Frame: frame_0185.jpg</w:t>
      </w:r>
    </w:p>
    <w:p>
      <w:r>
        <w:t>Caption: The image appears to be a combination of a presentation slide and diagram illustrating the concepts of force, water flow, and water pressure. The diagram is divided into three distinct sections, each representing a different aspect of the water flow process.</w:t>
        <w:br/>
        <w:br/>
        <w:t>On the left side of the slide, an illustration depicts a scientific setup with a mechanical force applied to a water flow through a pipe, simulating a change in pressure. The diagram includes elements such as:</w:t>
        <w:br/>
        <w:br/>
        <w:t>* A water chamber labeled "Water chamber" containing blue liquid (likely water).</w:t>
        <w:br/>
        <w:t>* A cylindrical container that seems to be the source or reservoir for the water.</w:t>
        <w:br/>
        <w:t>* A mechanical force applied via a piston labeled "Force".</w:t>
        <w:br/>
        <w:t>* An electromagnetic coil device labeled "Electromagnetic coil", which is presumably changing the magnetic field around the pipe, altering the flow of water through it.</w:t>
        <w:br/>
        <w:t>* The pipe itself, showing a change in water flow rate from left to right, suggesting an increase or decrease of force applied.</w:t>
        <w:br/>
        <w:br/>
        <w:t>Above the diagram, text reads: "But when the force is changing, we can see the water flows like this." This indicates that the instructor is explaining how changes in mechanical force influence the movement of water in the experiment depicted. The image also shows a water droplet symbolizing the change in pressure or flow rate as the force is varied.</w:t>
        <w:br/>
        <w:br/>
        <w:t>On the right side of the slide, there's a text box with two lines of text: "Professor mad." and "We can see the water flows like this." The presence of "Professor mad" suggests that the instructor might be humorously expressing their excitement or enthusiasm for the experiment. The second line likely continues the explanation about the flow of water, implying that the changes in force are observable in the water's movement through the pipe.</w:t>
        <w:br/>
        <w:br/>
        <w:t>In addition to the diagram and text, a separate section on the right side of the slide features two lines of text: "Force" and "Water Flow", with a horizontal force bar representing the direction of the force. This is likely an additional representation of the concept being explained.</w:t>
        <w:br/>
        <w:br/>
        <w:t>The overall style of the image is educational and informative, with a focus on teaching scientific principles through visual representation and simple text explanations.</w:t>
      </w:r>
    </w:p>
    <w:p>
      <w:r>
        <w:t>No strongly correlated comments found for this frame.</w:t>
      </w:r>
    </w:p>
    <w:p>
      <w:pPr>
        <w:pStyle w:val="Heading1"/>
      </w:pPr>
      <w:r>
        <w:t>Frame: frame_0186.jpg</w:t>
      </w:r>
    </w:p>
    <w:p>
      <w:r>
        <w:t>Caption: The image presents a detailed diagram of a fluid flow system, consisting of three main components: a pressure chamber (labeled "Force"), a water flow meter with two separate streams (red and blue arrows), and a timing mechanism. The text on the slide reads, "When the force keeps changing, the water flow has to change before the force changes." Below this diagram is a waveform graph titled "A simple pressure chamber," showing two curves representing pressure (y-axis) and time (x-axis). Annotations on the graph label points A as "elastic membrane chamber," B as "electric motor," C as "water flow," and D as "pressure waveform."</w:t>
        <w:br/>
        <w:br/>
        <w:t>The diagram also includes three main components: a force represented by an elastic membrane kept in place by a spring (labeled "A"), a water flow depicted as a hose connected to a pump with a valve at the end (labeled "B"), and time represented by a clock (labeled "C"). Arrows are used to illustrate the relationships between these components: the arrow from "A" to "B" represents the force pushing the water through the hose, the arrow from "B" to "C" represents the water flow moving through the hose, and the arrow from "C" to "A" represents time passing.</w:t>
        <w:br/>
        <w:br/>
        <w:t>The diagram includes boxes labeled "Force" and "Water Flow," likely representing these components. The statement on the slide and diagram suggests that when the force keeps the elastic membrane in place, the water flow must change before the force changes.</w:t>
      </w:r>
    </w:p>
    <w:p>
      <w:r>
        <w:t>No strongly correlated comments found for this frame.</w:t>
      </w:r>
    </w:p>
    <w:p>
      <w:pPr>
        <w:pStyle w:val="Heading1"/>
      </w:pPr>
      <w:r>
        <w:t>Frame: frame_0187.jpg</w:t>
      </w:r>
    </w:p>
    <w:p>
      <w:r>
        <w:t>Caption: The image contains a collage of two photographs related to an educational demonstration or presentation. In the top photograph, there is a diagram with a mechanical model that includes gears, bearings, and a crankshaft connected by a rod. The model has several parts: a cylindrical drum with a horizontal shaft running through it, which appears to be a flywheel; a crankshaft that connects the drum to the gear system; and a set of gears in motion. The background of this diagram includes a grid of squares, and on one side, there is a label "No water flow." On the other side, labeled "Elastic membrane," there are two springs connected by a shaft with a handle and marked with a number that suggests it's part of an equation or demonstration. The title above this diagram reads "Professor MAD" in bold letters.</w:t>
        <w:br/>
        <w:br/>
        <w:t>Below the diagram, there is a text that reads: "The elastic membrane changes the water flow." This seems to be explaining the concept of how elasticity affects fluid flow, possibly within an engineering or physics context.</w:t>
        <w:br/>
        <w:br/>
        <w:t>In the bottom photograph, there is a slide with a graph and accompanying text. The graph shows three different lines with curves, suggesting a relationship between two variables. Each line has a label that reads "Water flow," indicating that this slide is related to the flow of water in the mechanical model shown above. The text on the slide states: "Change the water flow in order to delay the change in the way it goes." This phrase suggests that the presentation is discussing how altering the rate at which water moves can affect its movement and direction.</w:t>
        <w:br/>
        <w:br/>
        <w:t>The overall style of the images appears to be a mix of technical diagrams, educational teaching slides, and explanatory text meant for an audience interested in or learning about engineering or physics principles.</w:t>
      </w:r>
    </w:p>
    <w:p>
      <w:r>
        <w:t>No strongly correlated comments found for this frame.</w:t>
      </w:r>
    </w:p>
    <w:p>
      <w:pPr>
        <w:pStyle w:val="Heading1"/>
      </w:pPr>
      <w:r>
        <w:t>Frame: frame_0188.jpg</w:t>
      </w:r>
    </w:p>
    <w:p>
      <w:r>
        <w:t>Caption: This image appears to be a professional diagram related to fluid mechanics or engineering concepts, presented in an educational setting. The diagram is set against a white background and features the word "PROF" written in bold black text at the top.</w:t>
        <w:br/>
        <w:br/>
        <w:t>The diagram is divided into three main sections: "Force", "Water Flow", and "The Elastic Membrane Chamber". The "Force" section illustrates the force exerted on water by an external object or force, represented by a pipe with a valve labeled "Force" in blue letters. Above this section, there is a label reading "No water flow" followed by the word "Change" in a larger font size than the preceding text, suggesting a change to the flow of water.</w:t>
        <w:br/>
        <w:br/>
        <w:t>The "Water Flow" section depicts the flow of water through various components, with arrows labeled "Water" pointing from one cylinder to another. Above this section is an emphasis on the importance of "Water flow," which is highlighted as being crucial for understanding fluid mechanics or engineering concepts.</w:t>
        <w:br/>
        <w:br/>
        <w:t>The "The Elastic Membrane Chamber" section illustrates the elastic membrane chamber, a crucial component in the water flow process. The chamber features an elastic membrane with two cylinders placed on it, accompanied by the label "In order to delay the force change." Below this label is the statement: "In order to delay the force change," indicating that the objective or challenge being discussed is related to controlling the force change.</w:t>
        <w:br/>
        <w:br/>
        <w:t>The diagram is accompanied by text that explains the different components and their interactions. The text states that the elastic membrane chamber is a type of chamber that is used to change the water flow, emphasizing its importance in controlling fluid flow within a system.</w:t>
        <w:br/>
        <w:br/>
        <w:t>On the right side of the slide, in large white letters against a black background, it reads: "The elastic membrane" followed by an additional line stating "likes to change," suggesting that the membrane is flexible and prone to deforming under pressure. The overall style of the image suggests it is part of an educational presentation, possibly used in a lecture or tutorial setting.</w:t>
        <w:br/>
        <w:br/>
        <w:t>Overall, the diagram provides a clear and detailed explanation of the water flow process and the role of the elastic membrane chamber in it, making it easy to understand the interactions between different components.</w:t>
      </w:r>
    </w:p>
    <w:p>
      <w:r>
        <w:t>No strongly correlated comments found for this frame.</w:t>
      </w:r>
    </w:p>
    <w:p>
      <w:pPr>
        <w:pStyle w:val="Heading1"/>
      </w:pPr>
      <w:r>
        <w:t>Frame: frame_0189.jpg</w:t>
      </w:r>
    </w:p>
    <w:p>
      <w:r>
        <w:t>Caption: The image depicts a comprehensive diagram of a water flow mechanism, comprising four key components: a force sensor, an elastic membrane chamber, a water flow sensor, and a water flow chamber. The force sensor is connected to the elastic membrane chamber, which in turn is connected to the water flow sensor. The water flow chamber is filled with water and linked to the force sensor.</w:t>
        <w:br/>
        <w:br/>
        <w:t>On the left side of the diagram, there is a drawing of a membrane labeled "Water flows through," suggesting an example of water flow through a membrane, potentially related to osmosis or other types of filtration. Below this membrane section, a caption reads "No water flow," indicating that water is not flowing through this particular area.</w:t>
        <w:br/>
        <w:br/>
        <w:t>To the right of the membrane, there is an electric chamber labeled "Electric Membrane," implying the use of electrical forces to manipulate the movement of something through a membrane. The diagram also features two different levels of fluid change, one at the top captioned "A" and another at the bottom captioned "B," with an arrow pointing from level A to level B, possibly representing a change in fluid level or pressure.</w:t>
        <w:br/>
        <w:br/>
        <w:t>Across the top of the image, there is a line of text that reads "Prof. Mad," suggesting that this slide was created by Professor Mad for educational purposes. On the bottom right corner of the image, additional text explains how changes in water pressure can affect forces within the system depicted in the diagram: "The water pressure change causes the force to change delay the force change."</w:t>
        <w:br/>
        <w:br/>
        <w:t>According to the timeline included in the diagram, the force sensor tends to delay the force applied to it. The overall theme of the image is related to hydraulics or fluid mechanics and the interaction between electric and other forms of energy with fluids.</w:t>
      </w:r>
    </w:p>
    <w:p>
      <w:r>
        <w:t>No strongly correlated comments found for this frame.</w:t>
      </w:r>
    </w:p>
    <w:p>
      <w:pPr>
        <w:pStyle w:val="Heading1"/>
      </w:pPr>
      <w:r>
        <w:t>Frame: frame_0190.jpg</w:t>
      </w:r>
    </w:p>
    <w:p>
      <w:r>
        <w:t>Caption: The image displays a comprehensive diagram illustrating the flow of water through a system, with separate sections representing different components. On the left side, a "Force" section features a horizontal line, indicating the driving force behind the water flow. Below this section, an illustration shows a water outlet with a valve (or faucet), labeled "force," emphasizing that the water flow itself acts as a force or influences the direction of the force. The text next to it reads "THE WATER FLOWS LEADS THE FORCE." On the right side, a more detailed diagram features two pressure gauges (or manometers), one labeled "pressure" and the other "flow," with no measurable pressure present if there is no water flow ("NO WATER FLOW"). In the lower right corner, a watermark reads "PROF. MAD.," suggesting that the content may have been created or edited by this individual. The diagram also includes labels for "Elastic Membrane Chamber" and "Time." Overall, this illustration clearly conveys the relationships between the different components of the system, from the driving force to the water flow itself, and the storage chamber where the water is kept.</w:t>
      </w:r>
    </w:p>
    <w:p>
      <w:r>
        <w:t>No strongly correlated comments found for this frame.</w:t>
      </w:r>
    </w:p>
    <w:p>
      <w:pPr>
        <w:pStyle w:val="Heading1"/>
      </w:pPr>
      <w:r>
        <w:t>Frame: frame_0191.jpg</w:t>
      </w:r>
    </w:p>
    <w:p>
      <w:r>
        <w:t>Caption: The image appears to be a comprehensive representation of a fluid system, presented as a combination of an illustration and a graph. On the left side of the slide, there is an illustration of a mechanical system that includes a water pump with flow rate controls (valves), a force-sensing device (likely a pressure sensor), and an electric motor. The text on the left side of the slide reads: "If the force is stable, not water flows through the pipe. If the force changes, the water flow leads the force."</w:t>
        <w:br/>
        <w:br/>
        <w:t>On the right side of the slide, there's a graph with four panels showing changes in pressure and flow rate over time. The panels are labeled A, B, C, and D, and the labels on the x-axis indicate "Time" and "Flow Rate," while the y-axis label is "Pressure." The text accompanying the graph says: "Water flow leads the force." Below this, there's a sentence in English: "If the force is stable, not water flows through the pipe. If the force changes, the water flow leads the force."</w:t>
        <w:br/>
        <w:br/>
        <w:t>The top of the slide features a heading or title that reads "Prof. Mad," suggesting that the person associated with the slide may be Professor Mad.</w:t>
        <w:br/>
        <w:br/>
        <w:t>The diagram also includes labels for four main sections: fluid chamber (A), labeled with a red circle; water flow chamber (B), labeled with a blue circle; elastic membrane (C), labeled with a green circle; and no water flow chamber (D), labeled with a yellow circle. These sections represent the fluid that is being contained within the system, the water being pushed through the system, the membrane allowing the water to pass while preventing backflow, and the area where the water flow is stopped or restricted.</w:t>
        <w:br/>
        <w:br/>
        <w:t>The diagram also includes force diagrams for each section: "Force Mad" for A, "No Water Flow" for D, "Water Flow" for B, and "Elastic Membrane" for C. These force diagrams represent the forces acting on the system. Additionally, a timeline labeled "Time" shows the changes in the fluid system over time.</w:t>
        <w:br/>
        <w:br/>
        <w:t>Overall, the diagram is a comprehensive representation of a fluid system, providing a visual guide to the flow of water and the forces acting on the system.</w:t>
      </w:r>
    </w:p>
    <w:p>
      <w:r>
        <w:t>No strongly correlated comments found for this frame.</w:t>
      </w:r>
    </w:p>
    <w:p>
      <w:pPr>
        <w:pStyle w:val="Heading1"/>
      </w:pPr>
      <w:r>
        <w:t>Frame: frame_0192.jpg</w:t>
      </w:r>
    </w:p>
    <w:p>
      <w:r>
        <w:t>Caption: The image shows two separate educational diagrams related to physics and fluid dynamics. The top half features a whiteboard with annotations in both English and another language that appears to be Chinese, discussing the properties of "Force" with subheadings explaining "Elastic membrane," "Static chamber," and "Electric membrane." Arrows point from one concept to another, suggesting relationships or interactions between these properties. A graph displays three distinct lines representing different types of flow: "No water flow through the pipe," "The force is changing the water flow leads to the force," and "Static chamber: if the force is stable the water flows through the pipe." Below this diagram, a mechanical system is depicted, comprising a circular object with fluid or material inside it, possibly used for measuring pressure or testing resistance to flow. Two tubes are connected to the device, one entering and the other exiting, indicating that this apparatus is set up to transfer or measure something within the tube.</w:t>
        <w:br/>
        <w:br/>
        <w:t>The image also features a diagram divided into four sections, each labeled as "Force," "Elastic membrane," "No water flow," and "Time." The "Force" section shows a force acting on a pipe, driving the water through it. The "Elastic membrane" section depicts a pipe with an elastic membrane that allows water to flow while having a force applied to it, keeping the water flowing. The "No water flow" section displays a pipe with no water flowing due to the force and elastic membrane being at rest. Finally, the "Time" section illustrates the flow of water over time, helping understand the relationship between the force, elastic membrane, and water flow.</w:t>
        <w:br/>
        <w:br/>
        <w:t>The labels for each section ("Force", "Elastic membrane", "No water flow", and "Time") are clearly visible, providing a clear and concise explanation of the process of water flow using simple and understandable visual representations.</w:t>
      </w:r>
    </w:p>
    <w:p>
      <w:r>
        <w:t>No strongly correlated comments found for this frame.</w:t>
      </w:r>
    </w:p>
    <w:p>
      <w:pPr>
        <w:pStyle w:val="Heading1"/>
      </w:pPr>
      <w:r>
        <w:t>Frame: frame_0193.jpg</w:t>
      </w:r>
    </w:p>
    <w:p>
      <w:r>
        <w:t>Caption: The image appears to be a diagram illustrating the flow of water through a system. The system consists of multiple components, including a water flow chamber with an electric motor driving a pump, labeled "ELECTRIC MOTOR." This chamber is connected to an elastic water flow chamber and a no water flow chamber.</w:t>
        <w:br/>
        <w:br/>
        <w:t>In the water flow chamber, water is flowing, indicated by the red arrow pointing upwards. This chamber is labeled with "WATER INLET CHAMBER" and includes a pipe connected to it, presumably for distributing water flow. The outlet of this chamber has a valve labeled "Valve," which can be used to control or redirect the water flow. A measuring device or sensor with a red arrow pointing to it indicates that it is being monitored.</w:t>
        <w:br/>
        <w:br/>
        <w:t>The system also includes an elastic water flow chamber filled with water, where water flow is indicated by the red arrow pointing downwards. Finally, there is a no water flow chamber, which is empty of water and has a red arrow pointing upwards, indicating that the water has been forced out of the system.</w:t>
        <w:br/>
        <w:br/>
        <w:t>A graph titled "Flow" appears on the right side of the diagram, comparing water flow with and without the pump motor running. The graph includes labels for x-axis ("T/s," likely standing for time in seconds) and y-axis ("Volume"). At the bottom of the slide, a block of text reads: "If the force is stable, no water flow through the pipe. If the force is changing, the water flow leads the force."</w:t>
        <w:br/>
        <w:br/>
        <w:t>The diagram also includes labels that explain the different parts of the system, such as "force" and "water." A timeline is provided to help understand the sequence of events in the system, with red arrows labeled with corresponding times.</w:t>
        <w:br/>
        <w:br/>
        <w:t>Overall, the diagram provides a clear and detailed description of the flow of water through a system, illustrating the various forces and flow dynamics involved.</w:t>
      </w:r>
    </w:p>
    <w:p>
      <w:r>
        <w:t>No strongly correlated comments found for this frame.</w:t>
      </w:r>
    </w:p>
    <w:p>
      <w:pPr>
        <w:pStyle w:val="Heading1"/>
      </w:pPr>
      <w:r>
        <w:t>Frame: frame_0194.jpg</w:t>
      </w:r>
    </w:p>
    <w:p>
      <w:r>
        <w:t>Caption: The image presents a comprehensive teaching or learning context related to physics, specifically fluid dynamics. On the left side of the frame, there is an illustration of a simple water flow system consisting of two chambers connected by a tube and a valve that controls the flow between them. One chamber contains water while the other appears to be empty. The text in the image, written in another language or script (possibly Chinese), reads "如果水流速度不变且水平改变，那么水流速度是怎样?" This suggests that the question being addressed is about the velocity of water flow in a system where the fluid level changes but the flow speed remains constant.</w:t>
        <w:br/>
        <w:br/>
        <w:t>On the right side of the image, there are graphs representing different aspects of the physics concept being taught. The upper graph, titled "流速与水位关系", depicts a positive correlation between velocity and water height, indicating that as the height of the water in the chamber increases, the flow speed also increases. The lower graph, titled "流速与压力关系", represents a negative relationship between velocity and pressure, showing that as the pressure (represented by the water height) decreases, the flow speed increases.</w:t>
        <w:br/>
        <w:br/>
        <w:t>The diagram on the right is divided into four sections, each labeled with a different type of flow: force, elastic membrane, no water flow, and water flow. The first section, 'force', illustrates the movement of water due to the force exerted by a force source. The second section, 'elastic membrane', represents the flow of water through a pipe that has a flexible membrane, allowing for a continuous flow of water. The third section, 'no water flow', depicts the flow of water through a pipe where the water is not moving, likely due to a blockage or a lack of force. The final section, 'water flow', represents the continuous flow of water through the pipe, driven by the force of the water source.</w:t>
        <w:br/>
        <w:br/>
        <w:t>A timeline, labeled 'Time', is used to show the progression of the different types of flow over time. In the bottom right corner of the diagram, there is a label 'Prof. Mad', which could be a reference to the creator of the diagram or a nickname for the subject matter being discussed.</w:t>
      </w:r>
    </w:p>
    <w:p>
      <w:r>
        <w:t>No strongly correlated comments found for this frame.</w:t>
      </w:r>
    </w:p>
    <w:p>
      <w:pPr>
        <w:pStyle w:val="Heading1"/>
      </w:pPr>
      <w:r>
        <w:t>Frame: frame_0195.jpg</w:t>
      </w:r>
    </w:p>
    <w:p>
      <w:r>
        <w:t>Caption: The image appears to be a collage of three educational diagrams related to physics or engineering, specifically involving the topic of wave forms and current flow in a circuit. The top diagram depicts two waveforms labeled 'a' and 'b', with waveform 'a' titled "Water" and waveform 'b' labeled as "Current". This suggests an analogy between water flow and periodic change in a system. Waveform 'a' is a sine wave, while waveform 'b' has the text explaining the difference: "The maximum displacement on one side is not reached on the other side", likely referring to the properties of waves.</w:t>
        <w:br/>
        <w:br/>
        <w:t>The middle diagram shows two waveforms labeled 'c' and 'd', with waveform 'c' titled "No water" and waveform 'd' labeled as "Current". Waveform 'd' has the text "The maximum displacement on one side is reached on the other side", suggesting a comparison between current flow in a circuit and wave motion, where the flow is continuous and symmetric. The diagram also includes the title "PROF. MAD", possibly indicating the name of a professor or the institution they are associated with.</w:t>
        <w:br/>
        <w:br/>
        <w:t>The bottom diagram shows three representations of waveforms labeled 'e', 'f', and 'g'. Waveform 'e' has the title "Current" with the text "No water" next to it, illustrating that even without current flow (as represented by waveform 'c'), there is still an analogous concept of a waveform (waveform 'e'). Waveforms 'f' and 'g' also have the title "Current", but with different parameters or conditions.</w:t>
        <w:br/>
        <w:br/>
        <w:t>The overall style of the image suggests it may be part of an educational presentation, as indicated by the text and analogies used to teach about different types of wave forms. The presence of a diagram of an electrical circuit in the background is notable, featuring several components including a force meter, capacitor, and resistor connected in series and parallel. The circuit is powered by a battery represented by a voltage source and designed to measure the force of water flow using a force meter.</w:t>
      </w:r>
    </w:p>
    <w:p>
      <w:r>
        <w:t>Comment (score 80): This video explains why capacitors cause current to lead voltage in AC and inductors cause it to lag voltage. This was an interesting video. It uses water analogies to explain these topics.</w:t>
      </w:r>
    </w:p>
    <w:p>
      <w:r>
        <w:t>Reason: The comment directly discusses the topic of waveforms and current flow in a circuit, which is also described in the caption. The use of water analogies to explain complex electrical concepts is explicitly mentioned in both the caption and the comment.</w:t>
      </w:r>
    </w:p>
    <w:p>
      <w:r>
        <w:t>Source: https://www.youtube.com/watch?v=UrCFv2qCELI: What are Resistance Reactance Impedance</w:t>
      </w:r>
    </w:p>
    <w:p>
      <w:pPr>
        <w:pStyle w:val="Heading1"/>
      </w:pPr>
      <w:r>
        <w:t>Frame: frame_0196.jpg</w:t>
      </w:r>
    </w:p>
    <w:p>
      <w:r>
        <w:t>Caption: The image presents three diagrams that appear to be related to electrical engineering or physics concepts involving current flow and resistors. These diagrams are presented in a classroom setting with accompanying text and mathematical equations. The instructor, labeled as "Professor Mad," is explaining these concepts to students.</w:t>
        <w:br/>
        <w:br/>
        <w:t>The first diagram on the left depicts an electrical circuit consisting of a battery, two resistors, and a light bulb. The battery is labeled "Battery," the resistor closest to it is labeled "Resistor 1" with annotations "Water flow" and "Current flow," and the second resistor is labeled "Resistor 2." There are arrows indicating current flow from the negative terminal of the battery through Resistor 1, then through Resistor 2 to the light bulb. The text next to this diagram reads: "Current flows through:", "Resistor 1:", "No water current:", "Resistor 2:", "Water current:", and "Current flowing through the circuit." Below this, there is a mathematical equation stating "Current flowing through the circuit = (Battery Voltage - Resistor 1 voltage) / (Resistor 2 resistance + Light Bulb resistance)."</w:t>
        <w:br/>
        <w:br/>
        <w:t>The second diagram in the middle shows two resistors connected to a battery and another resistor in series with them, forming a total resistance. This is labeled "Total resistance," and there are arrows indicating current flow through each resistor separately and then together as part of the circuit. The text under this diagram reads: "Current flows through:", "Resistor 1:", "No water current:", "Resistor 2:", "Water current:", and "Current flowing through the circuit." Below this, there is a mathematical equation stating "Total resistance = (Battery Voltage - Resistor 1 voltage) / (Resistor 1 resistance + Resistor 2 resistance)."</w:t>
        <w:br/>
        <w:br/>
        <w:t>The third diagram on the right shows two resistors connected in parallel with each other and then to a battery. There are arrows indicating current flow through each resistor separately, which then combine as they flow together into the light bulb. The text under this diagram reads: "Current flows through:", "Resistor 1:", "No water current:", "Resistor 2:", "Water current:", and "Current flowing through the circuit." Below this, there is a mathematical equation stating "Total resistance = (Battery Voltage - Resistor 1 voltage) / (Resistor 1 resistance + Light Bulb resistance)."</w:t>
        <w:br/>
        <w:br/>
        <w:t>In the top left corner of the image, a watermark with the word "CAPTOR" can be seen.</w:t>
      </w:r>
    </w:p>
    <w:p>
      <w:r>
        <w:t>No strongly correlated comments found for this frame.</w:t>
      </w:r>
    </w:p>
    <w:p>
      <w:pPr>
        <w:pStyle w:val="Heading1"/>
      </w:pPr>
      <w:r>
        <w:t>Frame: frame_0197.jpg</w:t>
      </w:r>
    </w:p>
    <w:p>
      <w:r>
        <w:t>Caption: The image appears to be a collage of four separate educational diagrams related to electrical circuits and energy flow. Each diagram includes various elements that are part of a teaching context for physics or engineering education, often used in lectures or classrooms.</w:t>
        <w:br/>
        <w:br/>
        <w:t>**Diagram 1 (top left):** This diagram features a simple circuit with two batteries connected by wires on a white surface against a light grey background. In the middle of the circuit, there's a small green electronic component labeled "capacitor," indicating that this is used to store and release electrical energy.</w:t>
        <w:br/>
        <w:br/>
        <w:t>**Diagram 2 (top right) and Diagram 4 (bottom right):** These diagrams present more complex circuits with two batteries and three components: a resistor, a capacitor, and a switch. The circuits are set up on dark surfaces against black backgrounds, with each component labeled accordingly. The labels suggest that these elements can control the flow of electrical current in the circuit.</w:t>
        <w:br/>
        <w:br/>
        <w:t>**Diagram 3 (bottom left):** This diagram is a conceptual representation showing an electric car with batteries connected to wires and a motor labeled as "electric motor." It's accompanied by a text box that reads "No water, no current," suggesting a teaching point about the importance of electrolytes in batteries. Additionally, this diagram illustrates the relationship between voltage, current, and time in an electrical circuit, where it is represented through the phrases "Current increases over time" in Diagram 4 (bottom right).</w:t>
        <w:br/>
        <w:br/>
        <w:t>The diagrams do not include any instructor or teaching context, such as slides, and there are no readable texts, equations, or graph types. The style of the image suggests that it may have been used in a presentation or educational material for explaining basic electrical concepts to students.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capacitors causing current to lead voltage in AC circuits, which is specifically mentioned in Diagram 1 and further elaborated on in Diagram 3. The use of water analogies also connects to the conceptual representation of an electric car with batteries connected to wires and a motor.</w:t>
      </w:r>
    </w:p>
    <w:p>
      <w:r>
        <w:t>Source: https://www.youtube.com/watch?v=UrCFv2qCELI: What are Resistance Reactance Impedance</w:t>
      </w:r>
    </w:p>
    <w:p>
      <w:pPr>
        <w:pStyle w:val="Heading1"/>
      </w:pPr>
      <w:r>
        <w:t>Frame: frame_0198.jpg</w:t>
      </w:r>
    </w:p>
    <w:p>
      <w:r>
        <w:t>Caption: The image presents a comprehensive visual guide that combines two distinct concepts: an experiment with waves and a diagram illustrating the relationships between force, electricity, and magnetism. The wave-related section is divided into three diagrams:</w:t>
        <w:br/>
        <w:br/>
        <w:t>1. A device with a wave input and output is depicted on the top left, suggesting that this device either modifies or measures the properties of the wave as it travels through it.</w:t>
        <w:br/>
        <w:t>2. The bottom left diagram shows a similar device with an additional component labeled "water flow," implying that the water flow might affect the wave output, indicating a variable in the experiment.</w:t>
        <w:br/>
        <w:t>3. On the right side, two graphs are displayed:</w:t>
        <w:br/>
        <w:t xml:space="preserve">   - A graph with the x-axis labeled "current" and the y-axis labeled "time" depicts how the current through the device changes over time, featuring two lines: one for "without flow" and another for "with flow," suggesting a comparison of the device's output with water flow versus without water flow.</w:t>
        <w:br/>
        <w:t xml:space="preserve">   - A second graph, below the first, shows a similar setup but with a sine wave superimposed on the current graph, representing the input or original form of the wave before it is altered by the device.</w:t>
        <w:br/>
        <w:br/>
        <w:t>The diagram illustrating force, electricity, and magnetism is centered around a force chamber filled with water, connected to two other chambers via wires. The force chamber is linked to a water flow chamber, which in turn is connected to a voltage chamber and then to a current chamber, ultimately ending at a time chamber. The wires are labeled as B, A, and C, colored blue, green, and red respectively. The diagram also includes labels for the water flow, voltage, and current chambers, as well as the force, electricity, and magnetism chambers.</w:t>
        <w:br/>
        <w:br/>
        <w:t>The combined visual content aims to educate students on the relationships between these different types of energy and their interactions.</w:t>
      </w:r>
    </w:p>
    <w:p>
      <w:r>
        <w:t>No strongly correlated comments found for this frame.</w:t>
      </w:r>
    </w:p>
    <w:p>
      <w:pPr>
        <w:pStyle w:val="Heading1"/>
      </w:pPr>
      <w:r>
        <w:t>Frame: frame_0199.jpg</w:t>
      </w:r>
    </w:p>
    <w:p>
      <w:r>
        <w:t>Caption: The image presents four diagrams, each illustrating the concept of water flow through different configurations involving electrical currents. The first diagram shows two pipes connected at both ends, one labeled "Water Flow" and the other "Electrical Current." This setup could represent the properties of water or its interaction with electricity, as indicated by a symbol resembling an atom or particle.</w:t>
        <w:br/>
        <w:br/>
        <w:t>The second diagram features two pipes connected with an additional component that includes a battery or power source on one end. The text box labels this component as "Battery," indicating the involvement of electricity in this configuration. Another label reads "Water Flow," and there's a representation of current or flow, shown as two arrows pointing in opposite directions with a continuous line between them.</w:t>
        <w:br/>
        <w:br/>
        <w:t>The third diagram is more complex, featuring three pipes connected together. A battery symbol indicates a source of electrical power, included in the middle pipe. This arrangement includes an additional element labeled "Resistor," which could be representing some form of impedance or control over the flow of water and electricity.</w:t>
        <w:br/>
        <w:br/>
        <w:t>The fourth diagram presents a more intricate setup with multiple pipes intersecting and connected to different points. There are two batteries, each providing electrical power. Additionally, there is another component labeled "Current" with two arrows indicating flow in opposite directions, which might be representing the concept of alternating current (AC) or oscillatory motion.</w:t>
        <w:br/>
        <w:br/>
        <w:t>The diagrams appear to be educational resources used for teaching physics, specifically in the context of fluid dynamics and electromagnetism, possibly in a university setting given the text "Professor MAD."</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AC current and its relationship with capacitors and inductors, which is strongly related to the technical steps and objects described in the caption (diagrams illustrating water flow configurations)</w:t>
      </w:r>
    </w:p>
    <w:p>
      <w:r>
        <w:t>Source: https://www.youtube.com/watch?v=UrCFv2qCELI: What are Resistance Reactance Impedance</w:t>
      </w:r>
    </w:p>
    <w:p>
      <w:pPr>
        <w:pStyle w:val="Heading1"/>
      </w:pPr>
      <w:r>
        <w:t>Frame: frame_0200.jpg</w:t>
      </w:r>
    </w:p>
    <w:p>
      <w:r>
        <w:t>Caption: **</w:t>
        <w:br/>
        <w:br/>
        <w:t>In AC circuits, impedance (Z) plays a crucial role in determining the overall behavior of the circuit. Impedance is a complex quantity that takes into account both resistive and reactive components. In this diagram, we can see how impedance affects the current flowing through the circuit. The AC voltage source (V) drives an inductor (L), resistor (R), and capacitor (C) in series. As the voltage oscillates at a frequency ω, the impedance of each component changes accordingly.</w:t>
        <w:br/>
        <w:br/>
        <w:t>The reactance (XL) of the inductor increases with frequency, causing it to act as an impedance that opposes current flow. Meanwhile, the capacitive reactance (XC) decreases with frequency, making the capacitor appear more resistive. The resistor's impedance remains constant at R.</w:t>
        <w:br/>
        <w:br/>
        <w:t>When the voltage source drives the circuit, the total impedance (Z) is the sum of the individual impedances: Z = R + j(XL - XC). The current flowing through the circuit is determined by Ohm's law: I = V/Z. As we can see from the diagram, the current waveforms are affected by the changing impedance of each component.</w:t>
        <w:br/>
        <w:br/>
        <w:t>In this scenario, care must be taken to consider both resistive and reactive components when designing AC circuits. A thorough understanding of impedance and its effects on circuit behavior is essential for achieving optimal performance in power systems, communication networks, and other applications where AC signals play a crucial role.</w:t>
      </w:r>
    </w:p>
    <w:p>
      <w:r>
        <w:t>Comment (score 85): This video explains why capacitors cause current to lead voltage in AC and inductors cause it to lag voltage. This was an interesting video. It uses water analogies to explain these topics.</w:t>
      </w:r>
    </w:p>
    <w:p>
      <w:r>
        <w:t>Reason: The comment directly discusses the same technical concepts (capacitors causing current to lead voltage and inductors causing it to lag) mentioned in the caption, providing a detailed explanation of impedance's effects on circuit behavior.</w:t>
      </w:r>
    </w:p>
    <w:p>
      <w:r>
        <w:t>Source: https://www.youtube.com/watch?v=UrCFv2qCELI: What are Resistance Reactance Impedance</w:t>
      </w:r>
    </w:p>
    <w:p>
      <w:pPr>
        <w:pStyle w:val="Heading1"/>
      </w:pPr>
      <w:r>
        <w:t>Frame: frame_0201.jpg</w:t>
      </w:r>
    </w:p>
    <w:p>
      <w:r>
        <w:t>Caption: The image shows a slide that illustrates the concept of capacitive reaction. At the top of the slide is the title "CAPACITIVE REACTION" followed by an illustration of a capacitor with rectangular elements indicating the buildup and discharge process over time, labeled as "capacitive reaction lines." These lines display the increase and decrease in voltage over time, corresponding to the change from no current to maximum current.</w:t>
        <w:br/>
        <w:br/>
        <w:t>To the left of the capacitor is a text box explaining that capacitance means that if you need to change a circuit, like turning a switch, it will take some time for the current to change. This instructional context suggests that capacitors introduce a time-dependent behavior in circuits.</w:t>
        <w:br/>
        <w:br/>
        <w:t>At the bottom of the slide is a disclaimer stating "REACTION CAN ONLY BE OBSERVED IN AC CIRCUITS," clarifying that the concept of capacitive reactance applies only to alternating current (AC) circuits.</w:t>
        <w:br/>
        <w:br/>
        <w:t>In the background, there appears to be an image showing someone taking a photograph or recording a video, indicating that this slide may have been captured during a lecture or demonstration about electrical engineering concepts, specifically focusing on the behavior of capacitors in AC circuits.</w:t>
        <w:br/>
        <w:br/>
        <w:t>The diagram provides a visual representation of the concept of Capacitive Reactance, illustrating how it relates to the flow of current in a circuit. The capacitor is depicted with a red background, symbolizing its high resistance to the flow of current, and is positioned on the left side of the diagram. The current source, represented by a blue background, is positioned on the right side of the diagram, representing the potential difference across the capacitor. The time constant, represented by a yellow background, is positioned in the middle of the diagram, measuring how long it takes for the capacitor to charge and discharge.</w:t>
        <w:br/>
        <w:br/>
        <w:t>The diagram is set against a white background, which contrasts with the colors of the objects and provides a clear view of the circuit.</w:t>
      </w:r>
    </w:p>
    <w:p>
      <w:r>
        <w:t>No strongly correlated comments found for this frame.</w:t>
      </w:r>
    </w:p>
    <w:p>
      <w:pPr>
        <w:pStyle w:val="Heading1"/>
      </w:pPr>
      <w:r>
        <w:t>Frame: frame_0202.jpg</w:t>
      </w:r>
    </w:p>
    <w:p>
      <w:r>
        <w:t>Caption: The image presents a graphic representation of capacitive reaction, displaying educational content related to electrical engineering or physics. At the top of the graphic, there is a bold heading that reads "CAPACITIVE REACTION." Below this title, there are two illustrations: on the left, a capacitor labeled "capacitance" with a circuit diagram showing its connection to an AC source; and on the right, a set of waves representing the change in current with time, with labels indicating "current in a circuit," "increasing," "constant," and "decreasing."</w:t>
        <w:br/>
        <w:br/>
        <w:t>Beneath the illustrations, there is text providing an explanation. The first line states, "capacitive reaction lines to change the current in a circuit." This suggests that the image is explaining how capacitors react to changes in the current passing through them.</w:t>
        <w:br/>
        <w:br/>
        <w:t>The circuit consists of three components: a capacitor, represented by a capacitor symbol, connected in series with a resistor; and a voltage source connected in parallel with the capacitor. The current flows through the circuit, as indicated by an arrow symbol. The text explains the relationship between the components and their effect on the voltage and current.</w:t>
        <w:br/>
        <w:br/>
        <w:t>The capacitor's reactance is dependent on both the voltage and current, and it can only be observed in AC circuits.</w:t>
      </w:r>
    </w:p>
    <w:p>
      <w:r>
        <w:t>Comment (score 80): This video explains why capacitors cause current to lead voltage in AC and inductors cause it to lag voltage. This was an interesting video. It uses water analogies to explain these topics.</w:t>
      </w:r>
    </w:p>
    <w:p>
      <w:r>
        <w:t>Reason: The comment directly discusses capacitors and their effect on current, which is the main topic of the frame caption. The mention of 'AC circuits' in the caption and 'AC' in the comment also shows a strong connection between the two.</w:t>
      </w:r>
    </w:p>
    <w:p>
      <w:r>
        <w:t>Source: https://www.youtube.com/watch?v=UrCFv2qCELI: What are Resistance Reactance Impedance</w:t>
      </w:r>
    </w:p>
    <w:p>
      <w:pPr>
        <w:pStyle w:val="Heading1"/>
      </w:pPr>
      <w:r>
        <w:t>Frame: frame_0203.jpg</w:t>
      </w:r>
    </w:p>
    <w:p>
      <w:r>
        <w:t>Caption: The image presents an educational resource illustrating the concept of Capacitive Reactance. The visual representation shows a capacitor connected to two wires, suggesting a setup for an experiment or demonstration. A circuit diagram is also provided, featuring a source labeled as "current," which indicates that the circuit changes in response to changing current.</w:t>
        <w:br/>
        <w:br/>
        <w:t>When the current is altered, the circuit transforms from one state to another, with this change being observable in AC circuits. The text on the board highlights the key concept of capacitive reactance, stating that it lines up to change the circuit. Additionally, it explains that "No current until delay voltage change," providing further insight into how reactance functions.</w:t>
        <w:br/>
        <w:br/>
        <w:t>The diagram at the center shows a capacitor connected to a voltage source and a resistor in series, with a time variable represented by a line. This suggests that the voltage source and capacitor are connected in a circuit where the voltage and current vary over time. The text on the diagram provides additional information about the circuit, stating that the capacitor reacts to the voltage source, and its voltage changes over time.</w:t>
        <w:br/>
        <w:br/>
        <w:t>Furthermore, it mentions that the capacitor reacts to the current, and the voltage source can only be observed in AC circuits. Overall, the image effectively illustrates the relationship between a capacitor, a voltage source, and a resistor in a circuit, as well as how these components interact with each other over time.</w:t>
      </w:r>
    </w:p>
    <w:p>
      <w:r>
        <w:t>No strongly correlated comments found for this frame.</w:t>
      </w:r>
    </w:p>
    <w:p>
      <w:pPr>
        <w:pStyle w:val="Heading1"/>
      </w:pPr>
      <w:r>
        <w:t>Frame: frame_0204.jpg</w:t>
      </w:r>
    </w:p>
    <w:p>
      <w:r>
        <w:t>Caption: The image displays an educational graphic related to electrical engineering or physics, focusing on the concept of "capacitive reactance." The diagram illustrates a simple RC (resistor-capacitor) circuit with a power supply labeled "Current" and a current meter measuring the flow of electric current through the circuit. On one side, there is a capacitor connected across a voltage source, in series with a resistor. A slide or poster on the other side provides text explaining the concept, starting with the phrase "Capacitive Reactance," followed by a mathematical equation involving the angular frequency (ω) and reactance (Xc), as well as another equation showing how the current through a series RLC circuit changes over time.</w:t>
        <w:br/>
        <w:br/>
        <w:t>The equations are written in a script font, using the symbol "j" to indicate the imaginary unit, representing the square root of -1. The text also explains that capacitive reactance can be changed by adjusting the current through the circuit and discusses the use of a rectifier to convert direct current (DC) into alternating current (AC). The style of the graphic suggests it could be used as an educational resource for teaching or learning about electrical engineering principles, specifically regarding how reactance affects the behavior of circuits with capacitors.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concept of capacitive reactance and its relationship to current flow in an RC circuit, which is a key part of the frame caption's description.</w:t>
      </w:r>
    </w:p>
    <w:p>
      <w:r>
        <w:t>Source: https://www.youtube.com/watch?v=UrCFv2qCELI: What are Resistance Reactance Impedance</w:t>
      </w:r>
    </w:p>
    <w:p>
      <w:pPr>
        <w:pStyle w:val="Heading1"/>
      </w:pPr>
      <w:r>
        <w:t>Frame: frame_0205.jpg</w:t>
      </w:r>
    </w:p>
    <w:p>
      <w:r>
        <w:t>Caption: The image presents a white background adorned with black text, arranged in a rectangular pattern with each line slightly overlapping the previous one. The words "Methods of current change" are prominently displayed in the center of the slide, written in a sans-serif font that gives it a clean and modern appearance. Above this central section is the text "PROF MAD" in a serif font, which could be an indication of the creator or presenter's name or affiliation.</w:t>
        <w:br/>
        <w:br/>
        <w:t>Between these two texts is a mathematical expression that represents a summation: ∑i from i=1 to i=n, where '∑i' typically denotes "the sum over i from i=1 to i=n," and the expression suggests some kind of summation or aggregation formula. To the right of this mathematical expression is a small graphic with what appears to be two rectangles and three dots, which could represent a simple diagram or symbolic representation within the context of the slide.</w:t>
        <w:br/>
        <w:br/>
        <w:t>The overall style of the image suggests an academic or educational setting, likely related to methodology or statistical analysis given the mathematical symbolism present on the slide. The precise positioning of the text and the absence of any other objects in the image further emphasize the importance of the information presented.</w:t>
      </w:r>
    </w:p>
    <w:p>
      <w:r>
        <w:t>No strongly correlated comments found for this frame.</w:t>
      </w:r>
    </w:p>
    <w:p>
      <w:pPr>
        <w:pStyle w:val="Heading1"/>
      </w:pPr>
      <w:r>
        <w:t>Frame: frame_0206.jpg</w:t>
      </w:r>
    </w:p>
    <w:p>
      <w:r>
        <w:t>Caption: The image presents a slide with a stark white background and black text, adorned with a stylized "M" logo. The text, written in cursive, reads "Methods of current change." Below the title is a list of methods that explicitly outlines the approach to addressing current changes: "Currently we are working on 1. Understanding the change process. 2. Implementing changes. 3. Maintaining the changed state." This slide suggests an instructional design approach, implying that the content is related to education or training in a business or organizational context. The text is clear and legible, indicating a structured approach to addressing current changes within an organization or system.</w:t>
      </w:r>
    </w:p>
    <w:p>
      <w:r>
        <w:t>No strongly correlated comments found for this frame.</w:t>
      </w:r>
    </w:p>
    <w:p>
      <w:pPr>
        <w:pStyle w:val="Heading1"/>
      </w:pPr>
      <w:r>
        <w:t>Frame: frame_0207.jpg</w:t>
      </w:r>
    </w:p>
    <w:p>
      <w:r>
        <w:t>Caption: The image shows a slide with a title "METHODS OF CURRENT CHANGE" at the top, prominently displayed in bold letters. Below the title, the slide features a list of items arranged in a grid-like pattern. Each line begins with the word "Methods", followed by the name "Professor MAD" repeated several times. The text is clearly legible against the white background and stands out due to its black color.</w:t>
      </w:r>
    </w:p>
    <w:p>
      <w:r>
        <w:t>No strongly correlated comments found for this frame.</w:t>
      </w:r>
    </w:p>
    <w:p>
      <w:pPr>
        <w:pStyle w:val="Heading1"/>
      </w:pPr>
      <w:r>
        <w:t>Frame: frame_0208.jpg</w:t>
      </w:r>
    </w:p>
    <w:p>
      <w:r>
        <w:t xml:space="preserve">Caption: The image presents information about the methods of current change, organized into three main sections. The first section, labeled "Methods of Current Change", features a slide with three columns ("A", "B", and "C") each containing a list of four items: "Magnetism", "Decrease", "Lagging", and "Inductive". </w:t>
        <w:br/>
        <w:br/>
        <w:t>The leftmost column, under item "A", displays a graph titled "Current change" and "Inductive current", showing a simple waveform with two peaks and one trough. The middle column, under item "B", features another graph labeled as "Dc current" and "Resistance", also displaying a simple waveform with two peaks and one trough. The rightmost column, under item "C", displays a third graph titled "Current flow", exhibiting the same pattern.</w:t>
        <w:br/>
        <w:br/>
        <w:t>Each of the three graphs is represented by a simple waveform without specific information about each peak or trough, nor do they show any numerical values for the y-axis representing current change, Dc current, or current flow. The x-axis of all three graphs seems to indicate time, although no distinct tick marks are visible.</w:t>
        <w:br/>
        <w:br/>
        <w:t>The diagram also presents information about the methods of current change in more detail, with separate sections labeled "Magnitude Decrease", "Inductive Resistance", and "DC AC". These sections use simple line graphs to illustrate the relationships between magnitude and voltage, inductance and current, and DC and AC circuits, respectively.</w:t>
        <w:br/>
        <w:br/>
        <w:t>Each section is clearly labeled with its corresponding method of current change, making it easy to understand the relationship between different methods of current change. The diagram is well-organized and easy to follow, providing a clear and concise explanation of the principles of current change.</w:t>
      </w:r>
    </w:p>
    <w:p>
      <w:r>
        <w:t>Comment (score 80): This video explains why capacitors cause current to lead voltage in AC and inductors cause it to lag voltage. This was an interesting video. It uses water analogies to explain these topics.</w:t>
      </w:r>
    </w:p>
    <w:p>
      <w:r>
        <w:t>Reason: The comment directly discusses the methods of current change mentioned in the caption, specifically highlighting the roles of capacitors and inductors in leading and lagging voltage. The water analogies used to explain these concepts match the diagram's use of simple waveform patterns.</w:t>
      </w:r>
    </w:p>
    <w:p>
      <w:r>
        <w:t>Source: https://www.youtube.com/watch?v=UrCFv2qCELI: What are Resistance Reactance Impedance</w:t>
      </w:r>
    </w:p>
    <w:p>
      <w:pPr>
        <w:pStyle w:val="Heading1"/>
      </w:pPr>
      <w:r>
        <w:t>Frame: frame_0209.jpg</w:t>
      </w:r>
    </w:p>
    <w:p>
      <w:r>
        <w:t>Caption: The image presents an infographic that explains methods for current change, divided into three columns labeled "Magnitude," "Decrease," and "Lagging." Each column contains four steps or strategies listed underneath. The "Magnitude" column lists the following strategies:</w:t>
        <w:br/>
        <w:t>1. "Negative" with a diagram showing a sawtooth wave.</w:t>
        <w:br/>
        <w:t>2. "Positive" with a positive feedback loop diagram.</w:t>
        <w:br/>
        <w:t>3. "Critical" with a graph showing a point where two curves meet, indicating a critical point.</w:t>
        <w:br/>
        <w:t>4. "Exponential" with a graph that starts at zero and increases at an exponential rate.</w:t>
        <w:br/>
        <w:br/>
        <w:t>The "Decrease" column lists the following strategies:</w:t>
        <w:br/>
        <w:t>1. "Negative" with a diagram of a negative feedback loop.</w:t>
        <w:br/>
        <w:t>2. "Positive" with a positive feedback loop diagram.</w:t>
        <w:br/>
        <w:t>3. "Critical" with a graph showing two curves converging at a critical point.</w:t>
        <w:br/>
        <w:t>4. "Exponential" with an exponential decay graph.</w:t>
        <w:br/>
        <w:br/>
        <w:t>The "Lagging" column lists:</w:t>
        <w:br/>
        <w:t>1. "Negative" with a negative feedback loop diagram.</w:t>
        <w:br/>
        <w:t>2. "Positive" with a positive feedback loop diagram.</w:t>
        <w:br/>
        <w:t>3. "Critical" with a graph showing two curves crossing at a critical point.</w:t>
        <w:br/>
        <w:t>4. "Exponential" with an exponential growth graph.</w:t>
        <w:br/>
        <w:br/>
        <w:t>Each strategy is accompanied by a color-coded waveform that represents the change, marked with a plus (+) or minus (-) sign to indicate whether the change is positive or negative. The diagrams are simple line graphs showing changes over time.</w:t>
        <w:br/>
        <w:br/>
        <w:t>The image itself has a watermark at the bottom right corner with the text "Professor MAD" and a red X through it, indicating that the method shown for "Current Change" is not recommended due to the potential for "Exponential" change to lead to "Inductive Reaction."</w:t>
        <w:br/>
        <w:br/>
        <w:t>In addition to this infographic, the diagram also depicts three sections: Magnitude Decrease, Inductive Resistance, and Capacitive Resistance. In the Magnitude Decrease section, a current-carrying wire labeled "I" is subjected to a decrease in magnitude, connected to a series of resistors labeled "R." The Inductive Resistance section shows an increase in inductance for the same wire, connected to a series of inductors labeled "L." Similarly, the Capacitive Resistance section depicts an increase in capacitance, with the wire connected to a series of capacitors labeled "C."</w:t>
        <w:br/>
        <w:br/>
        <w:t>Each section is labeled with the corresponding method of current change, providing a clear and concise representation of the different ways in which current can be changed. The diagram serves as a useful tool for understanding the principles of electrical circuit theory and their applications in various fields of science and engineering.</w:t>
      </w:r>
    </w:p>
    <w:p>
      <w:r>
        <w:t>No strongly correlated comments found for this frame.</w:t>
      </w:r>
    </w:p>
    <w:p>
      <w:pPr>
        <w:pStyle w:val="Heading1"/>
      </w:pPr>
      <w:r>
        <w:t>Frame: frame_0210.jpg</w:t>
      </w:r>
    </w:p>
    <w:p>
      <w:r>
        <w:t>Caption: The image appears to be an educational diagram or poster used in a classroom or instructional setting. It provides a detailed explanation of methods of current change, likely intended to aid learners in understanding the concepts related to electricity and current.</w:t>
        <w:br/>
        <w:br/>
        <w:t>At the top of the image, there is a title that reads "Methods of Current Change," with two columns below it. The left column lists three methods: Magnitude, Decrease, and Inductive/Capacity Current Change. The right column provides text descriptions for each method, although these are not fully legible in the image.</w:t>
        <w:br/>
        <w:br/>
        <w:t>Below the title and methods, there is a table with four columns: DC, Current Magnitude, Current Decrease, and Recharge/Current Change. The DC column has three rows of data, each corresponding to one of the methods above it. Each row contains numerical values for current magnitude, decrease, and recharge/current change, which are represented by graphs with a simple horizontal axis and vertical bars at various heights.</w:t>
        <w:br/>
        <w:br/>
        <w:t>The image also presents a detailed explanation of the three main types of current changes: DC, AC, and Inductive. Each type is accompanied by a diagram that illustrates the flow of current and the effects of different types of current changes. The diagrams are accompanied by text that provides a clear and concise explanation of each type of current change.</w:t>
        <w:br/>
        <w:br/>
        <w:t>The text is organized into three sections, each corresponding to one of the types of current change. The first section provides an overview of DC current change, the second section discusses AC current change, and the third section explains Inductive current change. The overall layout of the image is clean and easy to follow, making it a useful resource for understanding current changes.</w:t>
        <w:br/>
        <w:br/>
        <w:t>The focus of the image is on visual content meant to explain concepts related to current change in an educational context, likely through a lecture or presentation.</w:t>
      </w:r>
    </w:p>
    <w:p>
      <w:r>
        <w:t>Comment (score 85):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specifically explaining why capacitors cause current to lead voltage and inductors cause it to lag voltage, which is a main topic presented in the image.</w:t>
      </w:r>
    </w:p>
    <w:p>
      <w:r>
        <w:t>Source: https://www.youtube.com/watch?v=UrCFv2qCELI: What are Resistance Reactance Impedance</w:t>
      </w:r>
    </w:p>
    <w:p>
      <w:pPr>
        <w:pStyle w:val="Heading1"/>
      </w:pPr>
      <w:r>
        <w:t>Frame: frame_0211.jpg</w:t>
      </w:r>
    </w:p>
    <w:p>
      <w:r>
        <w:t>Caption: This infographic, attributed to Professor Madhukar Sharma, illustrates various methods of current change. The diagram features four distinct columns, each representing a different method: DC (Driving Force), AC (Activating Change), Resistance to change, and Reaction to change.</w:t>
        <w:br/>
        <w:br/>
        <w:t>The first column, labeled "DC," highlights the driving force behind initiating change. Below this label, a bar graph displays three bars: Magnitude, Decrease, and Current change. The Magnitude bar represents a large amount of current change, while the Decrease bar shows a moderate decrease in current change compared to magnitude. The Current change bar features an arrow pointing upwards, indicating an increase over time.</w:t>
        <w:br/>
        <w:br/>
        <w:t>The second column, labeled "AC," stands for Activating Change. A similar bar graph is featured, with three bars: Magnitude, Decrease, and Current change. However, the Current change bar is smaller than the Magnitude bar but larger than the Decrease bar, suggesting that AC might require more force to initiate change than DC.</w:t>
        <w:br/>
        <w:br/>
        <w:t>The third column, labeled "Resistance to change," showcases a bar graph with three bars: Magnitude, Inductive resistance, and Reactive resistance. The absence of a current change bar indicates that resistance hinders or prevents change from occurring. The Magnitude bar is the largest among the three, suggesting that resistance can be quite strong.</w:t>
        <w:br/>
        <w:br/>
        <w:t>The fourth column, labeled "Reaction to change," features a single bar graph with three bars: Magnitude, Decrease, and Current change. Like the previous graphs, this one also displays an arrow pointing upwards for current change, indicating ongoing change despite resistance.</w:t>
        <w:br/>
        <w:br/>
        <w:t>At the bottom of each column, text descriptions are provided: "Leading edge lagging," "Capitive current," and "Resistance." These likely offer more detailed explanations of each method's nature.</w:t>
        <w:br/>
        <w:br/>
        <w:t>The infographic concludes with a watermark at the top left corner, featuring Professor Madhukar Sharma's name. This suggests that he is involved in teaching or research on change management methods related to this diagram.</w:t>
        <w:br/>
        <w:br/>
        <w:t>This visual aid appears intended for educational purposes, aiming to help students understand and compare various methods of current change, their interactions with resistance, and reactions to change.</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(explaining why capacitors cause current to lead voltage and inductors cause it to lag voltage) described in the caption (illustrating methods of current change, including AC). The connection is not perfect due to the focus on specific components (capacitors, inductors) rather than the general concepts of change methods.</w:t>
      </w:r>
    </w:p>
    <w:p>
      <w:r>
        <w:t>Source: https://www.youtube.com/watch?v=UrCFv2qCELI: What are Resistance Reactance Impedance</w:t>
      </w:r>
    </w:p>
    <w:p>
      <w:pPr>
        <w:pStyle w:val="Heading1"/>
      </w:pPr>
      <w:r>
        <w:t>Frame: frame_0212.jpg</w:t>
      </w:r>
    </w:p>
    <w:p>
      <w:r>
        <w:t>Caption: The image appears to be a presentation slide related to change management, specifically outlining the "DC" approach to current change. The slide includes the following elements:</w:t>
        <w:br/>
        <w:br/>
        <w:t>**Title**: The main title of the slide is "Methods of Current Change," suggesting that the content below will detail various strategies or techniques for managing changes currently in progress.</w:t>
        <w:br/>
        <w:br/>
        <w:t>**Subtitle**: Just beneath the title, there's a subtitle that reads "DC". This could represent an acronym or model related to the change management process in this context.</w:t>
        <w:br/>
        <w:br/>
        <w:t>**Bullet Points**: There are several bullet points under the title, each accompanied by a brief explanation or concept associated with DC:</w:t>
        <w:br/>
        <w:br/>
        <w:t>* The first point says "Decrease decrease", indicating that one aspect of current change involves dealing with a decrease that is expected to happen or continue.</w:t>
        <w:br/>
        <w:t>* The second point states "Developing" followed by a question mark and a dotted line, which may suggest a flowchart or process model related to the DC approach.</w:t>
        <w:br/>
        <w:t>* The third point mentions "Current change", suggesting that it might be discussing how to handle changes that are already taking place within an organization or system.</w:t>
        <w:br/>
        <w:t>* The fourth point reads "Resistance" followed by a cross, possibly indicating the challenge of addressing resistance to change.</w:t>
        <w:br/>
        <w:t>* The fifth point says "Leading", followed by another question mark and a dotted line, which might be part of the DC model process.</w:t>
        <w:br/>
        <w:t>* The sixth point mentions "Inductive Reasonance" with an arrow pointing to it, which could be referring to a particular method or approach within the DC model.</w:t>
        <w:br/>
        <w:t>* The seventh point reads "Capacitive Reasoning", again marked with an arrow, indicating another component of the DC model.</w:t>
        <w:br/>
        <w:br/>
        <w:t>**Images and Graphs**: There are two types of images on the slide:</w:t>
        <w:br/>
        <w:br/>
        <w:t>* On the left side, there's a flowchart or process map with boxes connected by arrows, which could represent steps in the DC approach.</w:t>
        <w:br/>
        <w:t>* On the right side, there's a graph with two axes, one labeled "Current change" and another labeled "Leading". There are two peaks on the graph, suggesting that changes can be sudden (inductive) or gradual (capacitive), which aligns with the DC model's focus on immediate and ongoing changes.</w:t>
        <w:br/>
        <w:br/>
        <w:t>**Text Box**: A smaller text box in the top right corner contains additional information about the slide's content:</w:t>
        <w:br/>
        <w:br/>
        <w:t>* It reads "Professor Mad". This could be the name of the presenter or creator of the DC model.</w:t>
        <w:br/>
        <w:t>* Below that, there is a description in Russian that translates to "A methodological approach to current change management."</w:t>
        <w:br/>
        <w:br/>
        <w:t>The image suggests an educational setting, possibly a lecture or workshop where the instructor is presenting this slide as part of a larger discussion on managing changes within an organization. The use of bullet points and images indicates that visual aids are being used to illustrate key concepts related to the DC model for current change management.</w:t>
        <w:br/>
        <w:br/>
        <w:t>Additionally, the diagram also includes other methods of current change such as AC and Inductive, which are organized into three sections: Magnitude Decrease, Resistance, and Inductive.</w:t>
      </w:r>
    </w:p>
    <w:p>
      <w:r>
        <w:t>No strongly correlated comments found for this frame.</w:t>
      </w:r>
    </w:p>
    <w:p>
      <w:pPr>
        <w:pStyle w:val="Heading1"/>
      </w:pPr>
      <w:r>
        <w:t>Frame: frame_0213.jpg</w:t>
      </w:r>
    </w:p>
    <w:p>
      <w:r>
        <w:t>Caption: The image shows an educational presentation about methods of current change analysis, possibly intended for students learning about electrical systems or engineering. The slide is divided into three sections: Magnitude Decrease, DC AC, and Resistance. In the Magnitude Decrease section, a line graph illustrates a decrease in current over time, indicating a magnitude decrease.</w:t>
        <w:br/>
        <w:br/>
        <w:t>The DC AC section features two lines, representing DC and AC current changes over time. The lines cross each other, highlighting the change in magnitude between DC and AC methods. Additionally, there is an infographic on the right side of the slide that compares different methods for current change analysis. This section lists "Methods of Current Change Analysis" with nine sub-methods:</w:t>
        <w:br/>
        <w:br/>
        <w:t>1. Diode Cut (DC)</w:t>
        <w:br/>
        <w:t>2. Amplitude Cut (AC)</w:t>
        <w:br/>
        <w:t>3. Restorative</w:t>
        <w:br/>
        <w:t>4. Capacitive</w:t>
        <w:br/>
        <w:t>5. Inductive</w:t>
        <w:br/>
        <w:t>6. Lagging</w:t>
        <w:br/>
        <w:t>7. Leading</w:t>
        <w:br/>
        <w:t>8. Constant</w:t>
        <w:br/>
        <w:t>9. Reaction</w:t>
        <w:br/>
        <w:br/>
        <w:t>The right side also features a chart with a time axis from 0 to 10 and three graphs representing different methods of current change analysis: DC, AC, and others (though the last four are not clearly visible due to image resolution). The bottom of the chart has two red checkmarks next to "DC" and "AC," suggesting these methods have been selected or compared. The text at the bottom reads "Professor Mad."</w:t>
        <w:br/>
        <w:br/>
        <w:t>The overall style of the image suggests an educational presentation, possibly by Professor Mad, intended to teach students how to analyze current changes using different methods.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Magnitude Decrease and DC AC sections of the slide, specifically mentioning capacitors and inductors, which are listed as sub-methods under Methods of Current Change Analysis. The commenter also references the video explaining why these components cause current to lead or lag voltage, aligning with the goals described in the caption.</w:t>
      </w:r>
    </w:p>
    <w:p>
      <w:r>
        <w:t>Source: https://www.youtube.com/watch?v=UrCFv2qCELI: What are Resistance Reactance Impedance</w:t>
      </w:r>
    </w:p>
    <w:p>
      <w:pPr>
        <w:pStyle w:val="Heading1"/>
      </w:pPr>
      <w:r>
        <w:t>Frame: frame_0214.jpg</w:t>
      </w:r>
    </w:p>
    <w:p>
      <w:r>
        <w:t>Caption: The image shows a comprehensive diagram that outlines various methods of current change, divided into four main sections. Starting from the left, the first section is labeled "Magnitude Decrease" (DC), which involves reducing the magnitude of the current by applying a voltage drop. This process is illustrated using a line connecting two points, with the voltage drop represented by a dashed line.</w:t>
        <w:br/>
        <w:br/>
        <w:t>The second section is dedicated to "Inductive Current", which involves inducing a current in a conductor by changing the magnetic field around it. The diagram depicts this process using a line connecting two points, with the magnetic field represented by a dashed line.</w:t>
        <w:br/>
        <w:br/>
        <w:t>The third section focuses on "Resistance", where reducing the current is achieved by increasing the resistance of the conductor. This process is illustrated using a line connecting two points, with the resistance represented by a dashed line.</w:t>
        <w:br/>
        <w:br/>
        <w:t>The fourth and final section is labeled "Leading Current" (Innovative Reaction/Catalyst), which involves increasing the current in a conductor by changing the voltage applied to it. The diagram depicts this process using a line connecting two points, with the voltage change represented by a dashed line.</w:t>
        <w:br/>
        <w:br/>
        <w:t>Each method is accompanied by a brief description, providing context and clarity for the methods of current change depicted in the diagram. The overall layout of the diagram is clear and organized, making it easy to understand and follow.</w:t>
      </w:r>
    </w:p>
    <w:p>
      <w:r>
        <w:t>No strongly correlated comments found for this frame.</w:t>
      </w:r>
    </w:p>
    <w:p>
      <w:pPr>
        <w:pStyle w:val="Heading1"/>
      </w:pPr>
      <w:r>
        <w:t>Frame: frame_0215.jpg</w:t>
      </w:r>
    </w:p>
    <w:p>
      <w:r>
        <w:t>Caption: The image appears to be a digital composite, possibly a screenshot or graphic representation of a presentation slide with annotations added for educational purposes. It features a series of four panels, each illustrating a different concept related to electrical reactions and correlation coefficients.</w:t>
        <w:br/>
        <w:br/>
        <w:t>The first panel, labeled "Decay", shows a graph with a smooth exponential decay curve, indicating that the value of something decreases over time. The label "NATURE" is visible on the right side, suggesting a correlation or causation between the graph and nature.</w:t>
        <w:br/>
        <w:br/>
        <w:t>The second panel, labeled "Increasing", features a line graph that rises steeply, signifying a rapid increase in something over time. The label "INDUCTIVE REACTANCE" is present on the left side of this panel, implying that the graph represents some kind of electrical reaction where there is an increase in reactance.</w:t>
        <w:br/>
        <w:br/>
        <w:t>The third panel, labeled "Change", displays another type of graph with two lines, one red and one blue, indicating a change in direction or rate between two data sets. The label "CIRCUIT CHANGE" is present below this graph, implying that the graph represents some kind of circuit behavior where there is a significant shift.</w:t>
        <w:br/>
        <w:br/>
        <w:t>The fourth panel, labeled "Independence", features an image with two separate graphs, one showing an increasing trend and the other an exponential decay. The label "INDEPENDENCE" is positioned at the top right corner, and the word "IMPERDEENCE" is highlighted in a circle next to it, suggesting a concept or term related to these graphs.</w:t>
        <w:br/>
        <w:br/>
        <w:t>In addition, there are four sections labeled as different types of electrical reactions: "Magnitude Decrease", "Lagging Current Change", "Inductive Reactance", and "Capacitive Reactance". Each section depicts a current curve that starts with a high magnitude and then changes over time, representing the different effects of inductors and capacitors on electrical currents.</w:t>
        <w:br/>
        <w:br/>
        <w:t>The text visible in the image reads: "Decay", "Increasing", "Change", "Indendence", "INDEPENDENCE", "INDEPENDENCE", and "Imperdence". The equation written on the slide is "Difference between a positive and negative correlation", indicating that this slide may be discussing correlation coefficients in a statistical or scientific context.</w:t>
        <w:br/>
        <w:br/>
        <w:t>The overall style of the image is instructional and diagrammatic, designed to visually represent various phenomena in a simplified manner for educational purposes.</w:t>
      </w:r>
    </w:p>
    <w:p>
      <w:r>
        <w:t>Comment (score 85): This video explains why capacitors cause current to lead voltage in AC and inductors cause it to lag voltage. This was an interesting video. It uses water analogies to explain these topics.</w:t>
      </w:r>
    </w:p>
    <w:p>
      <w:r>
        <w:t>Reason: The comment directly discusses the same technical steps and objects described in the caption, specifically mentioning capacitors and inductors causing current to lead or lag voltage, which is consistent with the concepts presented in the panels.</w:t>
      </w:r>
    </w:p>
    <w:p>
      <w:r>
        <w:t>Source: https://www.youtube.com/watch?v=UrCFv2qCELI: What are Resistance Reactance Impedance</w:t>
      </w:r>
    </w:p>
    <w:p>
      <w:pPr>
        <w:pStyle w:val="Heading1"/>
      </w:pPr>
      <w:r>
        <w:t>Frame: frame_0216.jpg</w:t>
      </w:r>
    </w:p>
    <w:p>
      <w:r>
        <w:t>Caption: The image shows a presentation slide with a diagram and accompanying text. At the top of the slide, in large white font on a dark background, is the word "Impedance," which appears to be the title or topic of the slide. Below the title, there are three phrases in black text against a light background: "Resistance," "Reactance," and "Complex Impedance." These seem to describe different aspects or components related to impedance.</w:t>
        <w:br/>
        <w:br/>
        <w:t>The main part of the diagram shows two parallel lines representing resistors, labeled as "Resistance" with the value of "5 ohms." Each line is connected by a horizontal bar with the symbol "+" on it, possibly indicating positive values in some context. This circuit diagram also includes various other electrical components, such as resistors, inductors, and capacitors, all connected in series, suggesting a complex impedance scenario.</w:t>
        <w:br/>
        <w:br/>
        <w:t>At the bottom of the slide, there's a statement that reads: "Impedance of a component indicates how the component changes the current in a circuit." This text provides an explanation of what impedance is in the context of electrical engineering or physics. The statement suggests that the impedance value can be used to understand how the component affects the flow of current through the circuit.</w:t>
        <w:br/>
        <w:br/>
        <w:t>The bottom right corner of the slide contains the text "Professor Mad," which might be a signature or attribution to the author or presenter of this material. Overall, the slide seems to be educational in nature, likely used in a lecture or tutorial to teach about electrical impedance and its role in circuits. The instructor appears to be explaining a concept rather than directly interacting with the content on the screen.</w:t>
      </w:r>
    </w:p>
    <w:p>
      <w:r>
        <w:t>Comment (score 85): This video explains why capacitors cause current to lead voltage in AC and inductors cause it to lag voltage. This was an interesting video. It uses water analogies to explain these topics.</w:t>
      </w:r>
    </w:p>
    <w:p>
      <w:r>
        <w:t>Reason: The comment directly discusses the same technical concepts described in the caption, specifically impedance, capacitors, and inductors, which are all related to electrical engineering and physics. The mention of 'AC' and 'voltage' also matches with the diagram on the slide.</w:t>
      </w:r>
    </w:p>
    <w:p>
      <w:r>
        <w:t>Source: https://www.youtube.com/watch?v=UrCFv2qCELI: What are Resistance Reactance Impedance</w:t>
      </w:r>
    </w:p>
    <w:p>
      <w:pPr>
        <w:pStyle w:val="Heading1"/>
      </w:pPr>
      <w:r>
        <w:t>Frame: frame_0217.jpg</w:t>
      </w:r>
    </w:p>
    <w:p>
      <w:r>
        <w:t>Caption: The image displays a slide with a title "Independence" at the top, underlined to emphasize its importance. Below the title, three phrases are listed: "Resistance," "Capacitance," and "Reactance." These terms are commonly used in electrical engineering to describe different properties of circuits that resist current flow, store energy, and react like an impedance, respectively.</w:t>
        <w:br/>
        <w:br/>
        <w:t>The slide also features a mathematical equation on the right side:</w:t>
        <w:br/>
        <w:br/>
        <w:t>\[ \text{Impedance} = \frac{\text{Reactance}}{\text{Current}} \]</w:t>
        <w:br/>
        <w:br/>
        <w:t>This equation represents a relationship between impedance (a measure of how much a circuit resists alternating current), reactance (a complex quantity that describes opposition to AC current), and current in an AC circuit. The equation is written in LaTeX format, suggesting this slide may be part of a lecture or presentation on electrical engineering principles.</w:t>
        <w:br/>
        <w:br/>
        <w:t>The poster prominently features the word "Impedance" against a stark white background, with text arranged in a grid-like pattern. The first line reads "Resistance Inductive Reactant Capacitive Reactant Impedance," while the second line says "The Impedance of a component can change the current in a circuit." The poster also includes symbols such as a lightning bolt, square, and circle in the top right corner, creating visual balance with the text.</w:t>
      </w:r>
    </w:p>
    <w:p>
      <w:r>
        <w:t>Comment (score 80): This video explains why capacitors cause current to lead voltage in AC and inductors cause it to lag voltage. This was an interesting video. It uses water analogies to explain these topics.</w:t>
      </w:r>
    </w:p>
    <w:p>
      <w:r>
        <w:t>Reason: The comment directly discusses impedance and reactance, which are mentioned in the caption, and also mentions capacitors and inductors, which are referred to in the equation.</w:t>
      </w:r>
    </w:p>
    <w:p>
      <w:r>
        <w:t>Source: https://www.youtube.com/watch?v=UrCFv2qCELI: What are Resistance Reactance Impedance</w:t>
      </w:r>
    </w:p>
    <w:p>
      <w:pPr>
        <w:pStyle w:val="Heading1"/>
      </w:pPr>
      <w:r>
        <w:t>Frame: frame_0218.jpg</w:t>
      </w:r>
    </w:p>
    <w:p>
      <w:r>
        <w:t>Caption: The image displays a visually striking presentation slide and black and white poster that converge to convey the concept of impedance. The slide features a title "Impedence" followed by four subtitles: "RESISTANCE", "CAPACITANCE", "INDUCTIVE REACTION", and "ACTIVE REACTION". Below the titles, text explains that impedance is the impedance of a component in an AC circuit, deriving it from the current and voltage across the circuit.</w:t>
        <w:br/>
        <w:br/>
        <w:t>To the right of the text, a graphic illustrates two sine waves representing current (I) and voltage (V). The slide indicates that impedance (Z) is given by the ratio of the voltage wave to the current wave. Additionally, it highlights that for AC circuits, reactance is given as \( \omega L \) for inductors and \( 1/\omega C \) for capacitors, where \( \omega \) represents the angular velocity, \( L \) is the inductance, and \( C \) is the capacitance.</w:t>
        <w:br/>
        <w:br/>
        <w:t>In the bottom right corner of the slide, a logo featuring the text "PROF. MAD" and another logo with the text "IMPENDENCE" suggest that this presentation may be part of an educational setting, possibly related to physics or electrical engineering, focusing on the concept of impedance in AC circuits.</w:t>
        <w:br/>
        <w:br/>
        <w:t>The black and white poster, prominently displaying the word "Impedance" in bold, white letters, divides into three sections: top (black), middle (white), and bottom (gray). Each section contains text with a different color scheme, creating a visually engaging layout. The bold black text at the top emphasizes the importance of impedance, while the italicized white text below provides contrast. The gray, bold text at the bottom matches the bold black text above.</w:t>
        <w:br/>
        <w:br/>
        <w:t>A yellow border surrounds the poster, adding a pop of color and serving as a visual guide to distinguish the boundaries of the text and layout. Overall, these two mediums combine to present a clear and concise representation of the concept of impedance, carefully chosen to convey its message effectively.</w:t>
      </w:r>
    </w:p>
    <w:p>
      <w:r>
        <w:t>No strongly correlated comments found for this frame.</w:t>
      </w:r>
    </w:p>
    <w:p>
      <w:pPr>
        <w:pStyle w:val="Heading1"/>
      </w:pPr>
      <w:r>
        <w:t>Frame: frame_0219.jpg</w:t>
      </w:r>
    </w:p>
    <w:p>
      <w:r>
        <w:t>Caption: The image shows a presentation slide with a title that reads "IMPERANCE." Below the title are three concepts related to electrical engineering: "RESISTANCE," "INDUCTIVE REACTANCE," and "CAPACITIVE REACTANCE." Each concept has an accompanying mathematical representation. The first concept, "RESISTANCE," is represented by a simple series circuit with a resistor (R) labeled as 1 Ohm and two batteries (V1 and V2). The second concept, "INDUCTIVE REACTANCE," is shown with a similar circuit but includes an inductor (L), labeled as 0.5 Henry. The third concept, "CAPACITIVE REACTANCE," depicts another series circuit with a capacitor (C) labeled as 1 Farad.</w:t>
        <w:br/>
        <w:br/>
        <w:t>A mathematical equation explains the relationship between these reactive components and current in the circuit, given by the text "Inductance of a component indicates how much the current in the circuit can change." The equation includes an integral symbol, suggesting it's related to the concept of integrating the current over time. Below this text is a statement that says, "A component changes the current in a circuit the same way the resistance does for voltage," implying that resistance affects voltage and these reactive components affect current.</w:t>
        <w:br/>
        <w:br/>
        <w:t>In the center of the slide, the word "Impedance" appears prominently in bold, black letters against a white background. Above and below this word are three additional words: "Resistance", "Inductive", and "Capacitive", written in bold, black letters, but slightly smaller than "Impedance". The text is arranged in a grid-like pattern, with each word separated by a thin line. This overall layout suggests that the image serves as a guide or manual for understanding the concept of Impedance.</w:t>
        <w:br/>
        <w:br/>
        <w:t>The slide also features a watermark with the text "Professor Mad." The style of the image is typical of an educational slide commonly used in classroom settings to explain technical concepts, suggesting its intended purpose is to educate students on the topic of impedance and reactive components.</w:t>
      </w:r>
    </w:p>
    <w:p>
      <w:r>
        <w:t>Comment (score 80): This video explains why capacitors cause current to lead voltage in AC and inductors cause it to lag voltage. This was an interesting video. It uses water analogies to explain these topics.</w:t>
      </w:r>
    </w:p>
    <w:p>
      <w:r>
        <w:t>Reason: The comment directly discusses the same technical steps and concepts described in the caption, specifically the behavior of capacitors and inductors in AC circuits. The mention of water analogies is not relevant to the correlation score, as it's a general praise rather than a specific discussion of the topics mentioned in the caption.</w:t>
      </w:r>
    </w:p>
    <w:p>
      <w:r>
        <w:t>Source: https://www.youtube.com/watch?v=UrCFv2qCELI: What are Resistance Reactance Impedance</w:t>
      </w:r>
    </w:p>
    <w:p>
      <w:pPr>
        <w:pStyle w:val="Heading1"/>
      </w:pPr>
      <w:r>
        <w:t>Frame: frame_0220.jpg</w:t>
      </w:r>
    </w:p>
    <w:p>
      <w:r>
        <w:t>Caption: The image features a computer desktop with several elements on it. At the top left corner of the image, there's a logo or icon that resembles an eye, possibly indicating some form of surveillance or monitoring software. In the center of the screen, there is a logo for Patreon, suggesting that the content might be related to Patreon, such as a video tutorial on how to use it or support someone who uses Patreon.</w:t>
        <w:br/>
        <w:br/>
        <w:t>A text overlay reads "Support me on Patreon" followed by a web address: https://www.patreon.com/profmad. This is an invitation for viewers to financially support the content creator under the username ProfMad. The image also features a black and white logo for Patreon, consisting of a black circle with a white dot in the center, surrounded by three lines each ending in a black dot.</w:t>
        <w:br/>
        <w:br/>
        <w:t>The logo is set against a white background, with the text "Support me on Patreon" prominently displayed below it, indicating the platform used for support. The URL "http://patreon.com/profmad" is also provided, suggesting the platform for support. The overall design is informative and appears to be related to technology or financial platforms like Patreon, with a plain gray color serving as the background, possibly indicating a digital workspace or an area designed for focus or work.</w:t>
        <w:br/>
        <w:br/>
        <w:t>The image of a person is displayed at the bottom of the screen, along with the text "Patreon - Support me on Patreon", further emphasizing the platform's role in supporting the content creator.</w:t>
      </w:r>
    </w:p>
    <w:p>
      <w:r>
        <w:t>No strongly correlated comments found for this frame.</w:t>
      </w:r>
    </w:p>
    <w:p>
      <w:pPr>
        <w:pStyle w:val="Heading1"/>
      </w:pPr>
      <w:r>
        <w:t>Frame: frame_0221.jpg</w:t>
      </w:r>
    </w:p>
    <w:p>
      <w:r>
        <w:t>Caption: The image shows a harmonious blend of graphic design and simplicity, featuring a central focus on supporting an individual, known as Prof Mad. At the heart of the design is a black and white illustration that prominently displays the text "Support me on Patreon" in a bold, capital-letter font for "Support", accompanied by cursive script for "me". Above this text, a black circle with a small white dot serves as a recognizable logo for Patreon.</w:t>
        <w:br/>
        <w:br/>
        <w:t>The webpage URL "profmad.com" is subtly integrated below the text, hinting at a connection to cryptocurrency or blockchain technology. The image also features an illustration of the Bitcoin symbol, accompanied by the text "Support me on Patreon", suggesting that this webpage may be used for fundraising or donations related to cryptocurrency content. Overall, the design is minimalist, emphasizing clarity and simplicity while inviting viewers to support Prof Mad through Patreon by visiting the provided URL, "https://patreon.com/profmad".</w:t>
      </w:r>
    </w:p>
    <w:p>
      <w:r>
        <w:t>No strongly correlated comments found for this frame.</w:t>
      </w:r>
    </w:p>
    <w:p>
      <w:pPr>
        <w:pStyle w:val="Heading1"/>
      </w:pPr>
      <w:r>
        <w:t>Frame: frame_0222.jpg</w:t>
      </w:r>
    </w:p>
    <w:p>
      <w:r>
        <w:t>Caption: The image presents a graphic representation of a social media interface with a cartoon-like style, featuring an avatar labeled "Prof Madd" wearing a blue shirt and glasses. The text above the avatar reads "Like Subscribe." To the right of the avatar is a red button labeled "Subscribe." The beige background appears to be part of an advertisement or promotional material for an educational content channel on social media, where users can subscribe for updates or notifications.</w:t>
        <w:br/>
        <w:br/>
        <w:t>In the center of the image is a 3D rendering of a cartoon character wearing a white lab coat and a blue tie, suggesting a professional setting. A red mustache adds a touch of whimsy to their appearance. The character is positioned in the center of the image, drawing attention. To the left of the character is a green "Subscribe" button, indicating a possible connection to video or content related to the character.</w:t>
        <w:br/>
        <w:br/>
        <w:t>The background of the image is a simple yellow color, providing a neutral backdrop that allows the character and the "Subscribe" button to stand out. The text "Prof Mad" in blue is written above the character, adding context to the image. Overall, the image blends humor and professional elements, with the character and the "Subscribe" button serving as focal points. The choice of colors and arrangement of objects contribute to creating a visually appealing and engaging scene.</w:t>
      </w:r>
    </w:p>
    <w:p>
      <w:r>
        <w:t>No strongly correlated comments found for this frame.</w:t>
      </w:r>
    </w:p>
    <w:p>
      <w:pPr>
        <w:pStyle w:val="Heading1"/>
      </w:pPr>
      <w:r>
        <w:t>Frame: frame_0223.jpg</w:t>
      </w:r>
    </w:p>
    <w:p>
      <w:r>
        <w:t>Caption: The image presents a vibrant scene featuring a cartoon character named "Prof Mad". The character is depicted in a vibrant blue suit with a yellow tie and a red hat, adding a touch of color to the otherwise monochrome background. He is holding a blue book, further emphasizing his scholarly persona.</w:t>
        <w:br/>
        <w:br/>
        <w:t>The character is positioned in the center of the image, drawing immediate attention. Above him, the text "Prof Mad" is prominently displayed at the top center, suggesting that this is likely a username or handle associated with the content being shared. The image also features a social media platform interface to the right of Prof Mad, including two options: "Share" and "Subscribe." Both buttons have white borders and text, making them easily identifiable as interactive elements.</w:t>
        <w:br/>
        <w:br/>
        <w:t>To the left side of the post, there's a like button indicated by a thumbs-up sign, and below this section, the comment area is visible where users can presumably interact with the original content. The text "Comment" is visible beneath this section, indicating that this is where users would type their comments or messages.</w:t>
        <w:br/>
        <w:br/>
        <w:t>The background of the image is a solid yellow color, providing a stark contrast to the colorful character and the green button on the left side of the image, which reads "Subscribe", indicating Prof Mad's connection to a platform or service. A yellow thumbs-up icon is also visible on the right side of the image, symbolizing Prof Mad's popularity and positive reception.</w:t>
        <w:br/>
        <w:br/>
        <w:t>The overall layout of the image suggests that it's designed for a website or social media platform, possibly to promote Prof Mad or the platform. The precise positioning of the elements and their colors contribute to the overall aesthetic and purpose of the image.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