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2_y_3_3V-so</w:t>
      </w:r>
    </w:p>
    <w:p>
      <w:pPr>
        <w:jc w:val="center"/>
      </w:pPr>
      <w:hyperlink r:id="rId9">
        <w:r>
          <w:rPr>
            <w:u w:val="single"/>
            <w:color w:val="0000FF"/>
          </w:rPr>
          <w:t>https://www.youtube.com/watch?v=2_y_3_3V-so</w:t>
        </w:r>
      </w:hyperlink>
    </w:p>
    <w:p>
      <w:r>
        <w:t>Video ID: 2_y_3_3V-so | Category: Unknown Category | Topics model: llama3 | Topics created: 2025-09-17T11:54:02.102292+00:00</w:t>
      </w:r>
    </w:p>
    <w:p>
      <w:pPr>
        <w:pStyle w:val="Heading1"/>
      </w:pPr>
      <w:r>
        <w:t>Topics</w:t>
      </w:r>
    </w:p>
    <w:p>
      <w:pPr>
        <w:pStyle w:val="Heading2"/>
      </w:pPr>
      <w:r>
        <w:t>T1: Introduction to LC Circuit Oscillations</w:t>
      </w:r>
    </w:p>
    <w:p>
      <w:r>
        <w:t>Exploring energy exchange between capacitor and inductor</w:t>
      </w:r>
    </w:p>
    <w:p>
      <w:pPr>
        <w:pStyle w:val="Heading2"/>
      </w:pPr>
      <w:r>
        <w:t>T2: Understanding Capacitor-Resistor Circuits</w:t>
      </w:r>
    </w:p>
    <w:p>
      <w:r>
        <w:t>Basic circuit principles and energy transfer</w:t>
      </w:r>
    </w:p>
    <w:p>
      <w:pPr>
        <w:pStyle w:val="Heading2"/>
      </w:pPr>
      <w:r>
        <w:t>T3: Inductor-Capacitor (LC) Circuit Basics</w:t>
      </w:r>
    </w:p>
    <w:p>
      <w:r>
        <w:t>How inductors and capacitors interact and oscillate</w:t>
      </w:r>
    </w:p>
    <w:p>
      <w:pPr>
        <w:pStyle w:val="Heading2"/>
      </w:pPr>
      <w:r>
        <w:t>T4: Electromagnetic Induction and Energy Transfer</w:t>
      </w:r>
    </w:p>
    <w:p>
      <w:r>
        <w:t>Inductor's role in EMF generation and energy transfer</w:t>
      </w:r>
    </w:p>
    <w:p>
      <w:pPr>
        <w:pStyle w:val="Heading2"/>
      </w:pPr>
      <w:r>
        <w:t>T5: LC Circuit Oscillations and Energy Decay</w:t>
      </w:r>
    </w:p>
    <w:p>
      <w:r>
        <w:t>Theoretical oscillations, practical limitations, and energy decay</w:t>
      </w:r>
    </w:p>
    <w:p>
      <w:pPr>
        <w:pStyle w:val="Heading2"/>
      </w:pPr>
      <w:r>
        <w:t>T6: Applications of LC Circuits</w:t>
      </w:r>
    </w:p>
    <w:p>
      <w:r>
        <w:t>Industries and communication systems where LC circuits are used</w:t>
      </w:r>
    </w:p>
    <w:p>
      <w:r>
        <w:br w:type="page"/>
      </w:r>
    </w:p>
    <w:p>
      <w:pPr>
        <w:pStyle w:val="Heading1"/>
      </w:pPr>
      <w:r>
        <w:t>Transcript (plain)</w:t>
      </w:r>
    </w:p>
    <w:p>
      <w:r>
        <w:t>If you connect the charged capacitor across an inductor, you will see a beautiful energy exchange take place between the two elements. These energy oscillations look as if the capacitor is saying, you take the energy, and the inductor then says, no, you take my energy. Why don't any of these elements store the energy and become settled? Let's have a look at the interesting physics behind these oscillations and some of the applications. Before diving into the LC circuit, we need to understand a simple circuit, a capacitor-resistor circuit. The capacitor is fully charged initially. Let's introduce a resistor into the circuit. Here you can observe that initially the current flow is at the maximum and then it sharply decays with time. This is expected because at the beginning the charge difference is at the maximum, so the current has to be at the maximum. Now let's see what will happen if the resistor is replaced with an inductor. Here again, the capacitor is fully charged initially. It's quite logical to expect that there will be a huge current flow at the beginning, and then the current flow would reduce as in the previous case. However, this will not happen in practice. An inductor develops EMF across it, based on the change in current flow. This means that a drastic change in current is not possible across the inductor as in the previous case. Now the current flow starts from zero and increases to the maximum, and then comes back to zero again. In an inductor capacitor circuit, the current flow variation has to be gradual, and here we can see that the current flow in the LC circuit is shaped like a sine curve. Let's look at the electron flow animation once again. The current in the circuit starts from zero and gradually achieves the maximum value. In the next one quarter of a time period, the current from the capacitor starts to decrease, resulting in another change in current. At the end of the capacitor discharge, if you check the EMF across the inductor, it will have the opposite polarity to the initial EMF. This reverse EMF charges the capacitor with the opposite polarity. In the next half of the time period, the capacitor will be fully charged with the reverse polarity. This also means that the current flow will be in the reverse direction for the next half. Hence, in an ideal circuit, this back and forth flow of current would continue to charge and discharge the capacitor and form endless oscillations of energy. However, practically, we can never achieve such ideal behavior due to the presence of resistance. The resistance causes energy decay in the form of heat. This means that in a practical circuit, the oscillations will die out eventually. As we increase the resistance, the oscillations die out very quickly as shown. If we increase the resistance further to some critical value, there would be no oscillation at all. Underdamped LC circuits have many applications in industry, namely thyristors, magnetrons, etc. In communication systems, they are an integral part of frequency filters. Please don't forget to support us! Thank you!</w:t>
      </w:r>
    </w:p>
    <w:p>
      <w:r>
        <w:br w:type="page"/>
      </w:r>
    </w:p>
    <w:p>
      <w:pPr>
        <w:pStyle w:val="Heading1"/>
      </w:pPr>
      <w:r>
        <w:t>Transcript (timestamped)</w:t>
      </w:r>
    </w:p>
    <w:p>
      <w:r>
        <w:t>[00:00:00.560 → 00:00:05.000] If you connect the charged capacitor across an inductor, you will see a beautiful energy</w:t>
      </w:r>
    </w:p>
    <w:p>
      <w:r>
        <w:t>[00:00:05.000 → 00:00:08.120] exchange take place between the two elements.</w:t>
      </w:r>
    </w:p>
    <w:p>
      <w:r>
        <w:t>[00:00:08.120 → 00:00:13.180] These energy oscillations look as if the capacitor is saying, you take the energy, and the inductor</w:t>
      </w:r>
    </w:p>
    <w:p>
      <w:r>
        <w:t>[00:00:13.180 → 00:00:16.500] then says, no, you take my energy.</w:t>
      </w:r>
    </w:p>
    <w:p>
      <w:r>
        <w:t>[00:00:16.500 → 00:00:19.560] Why don't any of these elements store the energy and become settled?</w:t>
      </w:r>
    </w:p>
    <w:p>
      <w:r>
        <w:t>[00:00:19.560 → 00:00:24.000] Let's have a look at the interesting physics behind these oscillations and some of the</w:t>
      </w:r>
    </w:p>
    <w:p>
      <w:r>
        <w:t>[00:00:24.000 → 00:00:26.940] applications.</w:t>
      </w:r>
    </w:p>
    <w:p>
      <w:r>
        <w:t>[00:00:26.940 → 00:00:32.300] Before diving into the LC circuit, we need to understand a simple circuit, a capacitor-resistor</w:t>
      </w:r>
    </w:p>
    <w:p>
      <w:r>
        <w:t>[00:00:32.300 → 00:00:33.780] circuit.</w:t>
      </w:r>
    </w:p>
    <w:p>
      <w:r>
        <w:t>[00:00:33.780 → 00:00:36.500] The capacitor is fully charged initially.</w:t>
      </w:r>
    </w:p>
    <w:p>
      <w:r>
        <w:t>[00:00:36.500 → 00:00:39.120] Let's introduce a resistor into the circuit.</w:t>
      </w:r>
    </w:p>
    <w:p>
      <w:r>
        <w:t>[00:00:39.120 → 00:00:44.120] Here you can observe that initially the current flow is at the maximum and then it sharply decays</w:t>
      </w:r>
    </w:p>
    <w:p>
      <w:r>
        <w:t>[00:00:44.120 → 00:00:45.600] with time.</w:t>
      </w:r>
    </w:p>
    <w:p>
      <w:r>
        <w:t>[00:00:45.600 → 00:00:50.020] This is expected because at the beginning the charge difference is at the maximum, so the</w:t>
      </w:r>
    </w:p>
    <w:p>
      <w:r>
        <w:t>[00:00:50.020 → 00:00:54.020] current has to be at the maximum.</w:t>
      </w:r>
    </w:p>
    <w:p>
      <w:r>
        <w:t>[00:00:54.020 → 00:00:58.340] Now let's see what will happen if the resistor is replaced with an inductor.</w:t>
      </w:r>
    </w:p>
    <w:p>
      <w:r>
        <w:t>[00:00:58.340 → 00:01:01.800] Here again, the capacitor is fully charged initially.</w:t>
      </w:r>
    </w:p>
    <w:p>
      <w:r>
        <w:t>[00:01:01.800 → 00:01:06.080] It's quite logical to expect that there will be a huge current flow at the beginning, and</w:t>
      </w:r>
    </w:p>
    <w:p>
      <w:r>
        <w:t>[00:01:06.080 → 00:01:09.420] then the current flow would reduce as in the previous case.</w:t>
      </w:r>
    </w:p>
    <w:p>
      <w:r>
        <w:t>[00:01:09.420 → 00:01:12.340] However, this will not happen in practice.</w:t>
      </w:r>
    </w:p>
    <w:p>
      <w:r>
        <w:t>[00:01:12.340 → 00:01:17.400] An inductor develops EMF across it, based on the change in current flow.</w:t>
      </w:r>
    </w:p>
    <w:p>
      <w:r>
        <w:t>[00:01:17.400 → 00:01:22.340] This means that a drastic change in current is not possible across the inductor as in the</w:t>
      </w:r>
    </w:p>
    <w:p>
      <w:r>
        <w:t>[00:01:22.340 → 00:01:23.840] previous case.</w:t>
      </w:r>
    </w:p>
    <w:p>
      <w:r>
        <w:t>[00:01:23.840 → 00:01:29.300] Now the current flow starts from zero and increases to the maximum, and then comes back to zero</w:t>
      </w:r>
    </w:p>
    <w:p>
      <w:r>
        <w:t>[00:01:29.300 → 00:01:30.680] again.</w:t>
      </w:r>
    </w:p>
    <w:p>
      <w:r>
        <w:t>[00:01:30.680 → 00:01:35.960] In an inductor capacitor circuit, the current flow variation has to be gradual, and here</w:t>
      </w:r>
    </w:p>
    <w:p>
      <w:r>
        <w:t>[00:01:35.960 → 00:01:40.880] we can see that the current flow in the LC circuit is shaped like a sine curve.</w:t>
      </w:r>
    </w:p>
    <w:p>
      <w:r>
        <w:t>[00:01:40.880 → 00:01:44.720] Let's look at the electron flow animation once again.</w:t>
      </w:r>
    </w:p>
    <w:p>
      <w:r>
        <w:t>[00:01:44.720 → 00:01:53.200] The current in the circuit starts from zero and gradually achieves the maximum value.</w:t>
      </w:r>
    </w:p>
    <w:p>
      <w:r>
        <w:t>[00:01:53.200 → 00:01:58.200] In the next one quarter of a time period, the current from the capacitor starts to decrease,</w:t>
      </w:r>
    </w:p>
    <w:p>
      <w:r>
        <w:t>[00:01:58.200 → 00:02:00.740] resulting in another change in current.</w:t>
      </w:r>
    </w:p>
    <w:p>
      <w:r>
        <w:t>[00:02:00.740 → 00:02:05.380] At the end of the capacitor discharge, if you check the EMF across the inductor, it will</w:t>
      </w:r>
    </w:p>
    <w:p>
      <w:r>
        <w:t>[00:02:05.380 → 00:02:11.200] have the opposite polarity to the initial EMF.</w:t>
      </w:r>
    </w:p>
    <w:p>
      <w:r>
        <w:t>[00:02:11.200 → 00:02:16.100] This reverse EMF charges the capacitor with the opposite polarity.</w:t>
      </w:r>
    </w:p>
    <w:p>
      <w:r>
        <w:t>[00:02:16.100 → 00:02:22.660] In the next half of the time period, the capacitor will be fully charged with the reverse polarity.</w:t>
      </w:r>
    </w:p>
    <w:p>
      <w:r>
        <w:t>[00:02:22.660 → 00:02:28.880] This also means that the current flow will be in the reverse direction for the next half.</w:t>
      </w:r>
    </w:p>
    <w:p>
      <w:r>
        <w:t>[00:02:28.880 → 00:02:35.840] Hence, in an ideal circuit, this back and forth flow of current would continue to charge and</w:t>
      </w:r>
    </w:p>
    <w:p>
      <w:r>
        <w:t>[00:02:35.840 → 00:02:41.200] discharge the capacitor and form endless oscillations of energy.</w:t>
      </w:r>
    </w:p>
    <w:p>
      <w:r>
        <w:t>[00:02:41.200 → 00:02:49.180] However, practically, we can never achieve such ideal behavior due to the presence of resistance.</w:t>
      </w:r>
    </w:p>
    <w:p>
      <w:r>
        <w:t>[00:02:49.180 → 00:02:52.800] The resistance causes energy decay in the form of heat.</w:t>
      </w:r>
    </w:p>
    <w:p>
      <w:r>
        <w:t>[00:02:52.800 → 00:02:57.580] This means that in a practical circuit, the oscillations will die out eventually.</w:t>
      </w:r>
    </w:p>
    <w:p>
      <w:r>
        <w:t>[00:02:57.580 → 00:03:02.980] As we increase the resistance, the oscillations die out very quickly as shown.</w:t>
      </w:r>
    </w:p>
    <w:p>
      <w:r>
        <w:t>[00:03:02.980 → 00:03:08.060] If we increase the resistance further to some critical value, there would be no oscillation</w:t>
      </w:r>
    </w:p>
    <w:p>
      <w:r>
        <w:t>[00:03:08.060 → 00:03:09.940] at all.</w:t>
      </w:r>
    </w:p>
    <w:p>
      <w:r>
        <w:t>[00:03:09.940 → 00:03:17.200] Underdamped LC circuits have many applications in industry, namely thyristors, magnetrons, etc.</w:t>
      </w:r>
    </w:p>
    <w:p>
      <w:r>
        <w:t>[00:03:17.200 → 00:03:22.200] In communication systems, they are an integral part of frequency filters.</w:t>
      </w:r>
    </w:p>
    <w:p>
      <w:r>
        <w:t>[00:03:22.200 → 00:03:24.160] Please don't forget to support us!</w:t>
      </w:r>
    </w:p>
    <w:p>
      <w:r>
        <w:t>[00:03:24.160 → 00:03:24.660]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2_y_3_3V-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