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possible output in strict JSON format:</w:t>
        <w:br/>
        <w:br/>
        <w:t>```</w:t>
        <w:br/>
        <w:t>[</w:t>
        <w:br/>
        <w:t xml:space="preserve">  {</w:t>
        <w:br/>
        <w:t xml:space="preserve">    "start_time": "00:06",</w:t>
        <w:br/>
        <w:t xml:space="preserve">    "title": "A close-up view of a breadboard with various electronic components connected to it.",</w:t>
        <w:br/>
        <w:t xml:space="preserve">    "summary": "The image shows a white plastic board with black lines running across it, acting as the connections for various components. On the left side of the breadboard, a jumper wire is connected to a transistor, suggesting that it might be an active component of the circuit."</w:t>
        <w:br/>
        <w:t xml:space="preserve">  },</w:t>
        <w:br/>
        <w:t xml:space="preserve">  {</w:t>
        <w:br/>
        <w:t xml:space="preserve">    "start_time": "00:09",</w:t>
        <w:br/>
        <w:t xml:space="preserve">    "title": "A person is setting up components on a breadboard or examining connections and measurements.",</w:t>
        <w:br/>
        <w:t xml:space="preserve">    "summary": "The image shows a close-up view of a breadboard with various electronic components connected to it. A multimeter, an LED connected in a circuit that includes resistors, a transistor (labeled \"NPN\"), another LED, and two additional components not clearly identifiable due to the resolution and angle of the photo are attached to the breadboard."</w:t>
        <w:br/>
        <w:t xml:space="preserve">  },</w:t>
        <w:br/>
        <w:t xml:space="preserve">  {</w:t>
        <w:br/>
        <w:t xml:space="preserve">    "start_time": "00:12",</w:t>
        <w:br/>
        <w:t xml:space="preserve">    "title": "A person is demonstrating an electronic circuit on a transparent breadboard.",</w:t>
        <w:br/>
        <w:t xml:space="preserve">    "summary": "The image shows an educational setup, likely for teaching electronics, robotics, or a related field. A transparent breadboard with various electronic components such as resistors, transistors, and a microcontroller board on it, along with a jumper wire and a 9V power adapter, appears to be demonstrating a basic electronic circuit."</w:t>
        <w:br/>
        <w:t xml:space="preserve">  },</w:t>
        <w:br/>
        <w:t xml:space="preserve">  {</w:t>
        <w:br/>
        <w:t xml:space="preserve">    "start_time": "00:16",</w:t>
        <w:br/>
        <w:t xml:space="preserve">    "title": "A close-up view of a breadboard with various electronic components connected to it.",</w:t>
        <w:br/>
        <w:t xml:space="preserve">    "summary": "The image shows an educational setup, likely for teaching electronics, robotics, or a related field. A transparent breadboard with various electronic components such as resistors, transistors, and a microcontroller board on it, along with a jumper wire and a 9V power adapter, appears to be demonstrating a basic electronic circuit."</w:t>
        <w:br/>
        <w:t xml:space="preserve">  },</w:t>
        <w:br/>
        <w:t xml:space="preserve">  {</w:t>
        <w:br/>
        <w:t xml:space="preserve">    "start_time": "00:18",</w:t>
        <w:br/>
        <w:t xml:space="preserve">    "title": "A person is holding a microcontroller board and explaining its use in controlling circuits or for interfacing with robots.",</w:t>
        <w:br/>
        <w:t xml:space="preserve">    "summary": "The image shows an educational setup, likely for teaching electronics, robotics, or a related field. A transparent breadboard with various electronic components such as resistors, transistors, and a microcontroller board on it, along with a jumper wire and a 9V power adapter, appears to be demonstrating a basic electronic circuit."</w:t>
        <w:br/>
        <w:t xml:space="preserve">  },</w:t>
        <w:br/>
        <w:t xml:space="preserve">  {</w:t>
        <w:br/>
        <w:t xml:space="preserve">    "start_time": "00:20",</w:t>
        <w:br/>
        <w:t xml:space="preserve">    "title": "The person says 'Thanks for your time, do subscribe and have fun'.",</w:t>
        <w:br/>
        <w:t xml:space="preserve">    "summary": "This is the end of the video, with the speaker thanking the viewer and encouraging them to subscribe."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