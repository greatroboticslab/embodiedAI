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9fYzb1g8tzw</w:t>
      </w:r>
    </w:p>
    <w:p>
      <w:pPr>
        <w:pStyle w:val="Heading1"/>
      </w:pPr>
      <w:r>
        <w:t>Section 0: Aerial View with Drone</w:t>
      </w:r>
    </w:p>
    <w:p>
      <w:r>
        <w:t>Time: 0:10 - 0:45</w:t>
      </w:r>
    </w:p>
    <w:p>
      <w:pPr>
        <w:pStyle w:val="Heading2"/>
      </w:pPr>
      <w:r>
        <w:t>Summary</w:t>
      </w:r>
    </w:p>
    <w:p>
      <w:r>
        <w:t>The image shows an aerial view of a landscape with hills, greenery, and a drone flying towards the right.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[0:08] This is the CineApe 25. Now I've looked at a few other quads from Darwin FPV and I'm always</w:t>
        <w:br/>
        <w:t>[0:15] impressed because unlike some of the other people out there making these kind of ready-to-fly things,</w:t>
        <w:br/>
        <w:t>[0:20] the Darwin FPV stuff is a little bit less expensive. So it's kind of in the price range</w:t>
        <w:br/>
        <w:t>[0:26] of a lot more pilots but they do put a lot of thought and love into these things and this</w:t>
        <w:br/>
        <w:t>[0:31] 25 is the latest one. So I thought I'd get it in and we'll have a go. Now this is available in a</w:t>
        <w:br/>
        <w:t>[0:36] couple of different versions. It comes with Walksnail and I've got the analog version here.</w:t>
      </w:r>
    </w:p>
    <w:p>
      <w:r>
        <w:br w:type="page"/>
      </w:r>
    </w:p>
    <w:p>
      <w:pPr>
        <w:pStyle w:val="Heading1"/>
      </w:pPr>
      <w:r>
        <w:t>Section 0: Painless 360 Video Productions</w:t>
      </w:r>
    </w:p>
    <w:p>
      <w:r>
        <w:t>Time: 0:10 - 0:45</w:t>
      </w:r>
    </w:p>
    <w:p>
      <w:pPr>
        <w:pStyle w:val="Heading2"/>
      </w:pPr>
      <w:r>
        <w:t>Summary</w:t>
      </w:r>
    </w:p>
    <w:p>
      <w:r>
        <w:t>The image shows a panoramic view of a mountainous landscape with a red and white logo at the center.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[0:08] This is the CineApe 25. Now I've looked at a few other quads from Darwin FPV and I'm always</w:t>
        <w:br/>
        <w:t>[0:15] impressed because unlike some of the other people out there making these kind of ready-to-fly things,</w:t>
        <w:br/>
        <w:t>[0:20] the Darwin FPV stuff is a little bit less expensive. So it's kind of in the price range</w:t>
        <w:br/>
        <w:t>[0:26] of a lot more pilots but they do put a lot of thought and love into these things and this</w:t>
        <w:br/>
        <w:t>[0:31] 25 is the latest one. So I thought I'd get it in and we'll have a go. Now this is available in a</w:t>
        <w:br/>
        <w:t>[0:36] couple of different versions. It comes with Walksnail and I've got the analog version here.</w:t>
      </w:r>
    </w:p>
    <w:p>
      <w:r>
        <w:br w:type="page"/>
      </w:r>
    </w:p>
    <w:p>
      <w:pPr>
        <w:pStyle w:val="Heading1"/>
      </w:pPr>
      <w:r>
        <w:t>Section 0: Grey Gradient Background</w:t>
      </w:r>
    </w:p>
    <w:p>
      <w:r>
        <w:t>Time: 0:10 - 0:45</w:t>
      </w:r>
    </w:p>
    <w:p>
      <w:pPr>
        <w:pStyle w:val="Heading2"/>
      </w:pPr>
      <w:r>
        <w:t>Summary</w:t>
      </w:r>
    </w:p>
    <w:p>
      <w:r>
        <w:t>The image shows a grey gradient background with a darker grey strip and a textured area.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[0:08] This is the CineApe 25. Now I've looked at a few other quads from Darwin FPV and I'm always</w:t>
        <w:br/>
        <w:t>[0:15] impressed because unlike some of the other people out there making these kind of ready-to-fly things,</w:t>
        <w:br/>
        <w:t>[0:20] the Darwin FPV stuff is a little bit less expensive. So it's kind of in the price range</w:t>
        <w:br/>
        <w:t>[0:26] of a lot more pilots but they do put a lot of thought and love into these things and this</w:t>
        <w:br/>
        <w:t>[0:31] 25 is the latest one. So I thought I'd get it in and we'll have a go. Now this is available in a</w:t>
        <w:br/>
        <w:t>[0:36] couple of different versions. It comes with Walksnail and I've got the analog version here.</w:t>
      </w:r>
    </w:p>
    <w:p>
      <w:r>
        <w:br w:type="page"/>
      </w:r>
    </w:p>
    <w:p>
      <w:pPr>
        <w:pStyle w:val="Heading1"/>
      </w:pPr>
      <w:r>
        <w:t>Section 0: Aerial View with Hills and Body of Water</w:t>
      </w:r>
    </w:p>
    <w:p>
      <w:r>
        <w:t>Time: 0:10 - 0:45</w:t>
      </w:r>
    </w:p>
    <w:p>
      <w:pPr>
        <w:pStyle w:val="Heading2"/>
      </w:pPr>
      <w:r>
        <w:t>Summary</w:t>
      </w:r>
    </w:p>
    <w:p>
      <w:r>
        <w:t>The image shows a panoramic view of a mountainous landscape with rolling hills, a body of water, and a cloudy sky.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[0:08] This is the CineApe 25. Now I've looked at a few other quads from Darwin FPV and I'm always</w:t>
        <w:br/>
        <w:t>[0:15] impressed because unlike some of the other people out there making these kind of ready-to-fly things,</w:t>
        <w:br/>
        <w:t>[0:20] the Darwin FPV stuff is a little bit less expensive. So it's kind of in the price range</w:t>
        <w:br/>
        <w:t>[0:26] of a lot more pilots but they do put a lot of thought and love into these things and this</w:t>
        <w:br/>
        <w:t>[0:31] 25 is the latest one. So I thought I'd get it in and we'll have a go. Now this is available in a</w:t>
        <w:br/>
        <w:t>[0:36] couple of different versions. It comes with Walksnail and I've got the analog version here.</w:t>
      </w:r>
    </w:p>
    <w:p>
      <w:r>
        <w:br w:type="page"/>
      </w:r>
    </w:p>
    <w:p>
      <w:pPr>
        <w:pStyle w:val="Heading1"/>
      </w:pPr>
      <w:r>
        <w:t>Section 0: Video Call with Painless 360</w:t>
      </w:r>
    </w:p>
    <w:p>
      <w:r>
        <w:t>Time: 0:10 - 0:45</w:t>
      </w:r>
    </w:p>
    <w:p>
      <w:pPr>
        <w:pStyle w:val="Heading2"/>
      </w:pPr>
      <w:r>
        <w:t>Summary</w:t>
      </w:r>
    </w:p>
    <w:p>
      <w:r>
        <w:t>The image shows a screenshot of a video call with a person in a room and a landscape background.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[0:08] This is the CineApe 25. Now I've looked at a few other quads from Darwin FPV and I'm always</w:t>
        <w:br/>
        <w:t>[0:15] impressed because unlike some of the other people out there making these kind of ready-to-fly things,</w:t>
        <w:br/>
        <w:t>[0:20] the Darwin FPV stuff is a little bit less expensive. So it's kind of in the price range</w:t>
        <w:br/>
        <w:t>[0:26] of a lot more pilots but they do put a lot of thought and love into these things and this</w:t>
        <w:br/>
        <w:t>[0:31] 25 is the latest one. So I thought I'd get it in and we'll have a go. Now this is available in a</w:t>
        <w:br/>
        <w:t>[0:36] couple of different versions. It comes with Walksnail and I've got the analog version here.</w:t>
      </w:r>
    </w:p>
    <w:p>
      <w:r>
        <w:br w:type="page"/>
      </w:r>
    </w:p>
    <w:p>
      <w:pPr>
        <w:pStyle w:val="Heading1"/>
      </w:pPr>
      <w:r>
        <w:t>Section 0: Aerial View with Hills and Drone</w:t>
      </w:r>
    </w:p>
    <w:p>
      <w:r>
        <w:t>Time: 0:10 - 0:45</w:t>
      </w:r>
    </w:p>
    <w:p>
      <w:pPr>
        <w:pStyle w:val="Heading2"/>
      </w:pPr>
      <w:r>
        <w:t>Summary</w:t>
      </w:r>
    </w:p>
    <w:p>
      <w:r>
        <w:t>The image shows an aerial view of a landscape with hills, greenery, and a drone flying towards the right.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[0:08] This is the CineApe 25. Now I've looked at a few other quads from Darwin FPV and I'm always</w:t>
        <w:br/>
        <w:t>[0:15] impressed because unlike some of the other people out there making these kind of ready-to-fly things,</w:t>
        <w:br/>
        <w:t>[0:20] the Darwin FPV stuff is a little bit less expensive. So it's kind of in the price range</w:t>
        <w:br/>
        <w:t>[0:26] of a lot more pilots but they do put a lot of thought and love into these things and this</w:t>
        <w:br/>
        <w:t>[0:31] 25 is the latest one. So I thought I'd get it in and we'll have a go. Now this is available in a</w:t>
        <w:br/>
        <w:t>[0:36] couple of different versions. It comes with Walksnail and I've got the analog version here.</w:t>
      </w:r>
    </w:p>
    <w:p>
      <w:r>
        <w:br w:type="page"/>
      </w:r>
    </w:p>
    <w:p>
      <w:pPr>
        <w:pStyle w:val="Heading1"/>
      </w:pPr>
      <w:r>
        <w:t>Section 0: Painless 360 Video Productions</w:t>
      </w:r>
    </w:p>
    <w:p>
      <w:r>
        <w:t>Time: 0:10 - 0:45</w:t>
      </w:r>
    </w:p>
    <w:p>
      <w:pPr>
        <w:pStyle w:val="Heading2"/>
      </w:pPr>
      <w:r>
        <w:t>Summary</w:t>
      </w:r>
    </w:p>
    <w:p>
      <w:r>
        <w:t>The image shows a panoramic view of a mountainous landscape with a red and white logo at the center.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[0:08] This is the CineApe 25. Now I've looked at a few other quads from Darwin FPV and I'm always</w:t>
        <w:br/>
        <w:t>[0:15] impressed because unlike some of the other people out there making these kind of ready-to-fly things,</w:t>
        <w:br/>
        <w:t>[0:20] the Darwin FPV stuff is a little bit less expensive. So it's kind of in the price range</w:t>
        <w:br/>
        <w:t>[0:26] of a lot more pilots but they do put a lot of thought and love into these things and this</w:t>
        <w:br/>
        <w:t>[0:31] 25 is the latest one. So I thought I'd get it in and we'll have a go. Now this is available in a</w:t>
        <w:br/>
        <w:t>[0:36] couple of different versions. It comes with Walksnail and I've got the analog version here.</w:t>
      </w:r>
    </w:p>
    <w:p>
      <w:r>
        <w:br w:type="page"/>
      </w:r>
    </w:p>
    <w:p>
      <w:pPr>
        <w:pStyle w:val="Heading1"/>
      </w:pPr>
      <w:r>
        <w:t>Section 0: Grey Gradient Background</w:t>
      </w:r>
    </w:p>
    <w:p>
      <w:r>
        <w:t>Time: 0:10 - 0:45</w:t>
      </w:r>
    </w:p>
    <w:p>
      <w:pPr>
        <w:pStyle w:val="Heading2"/>
      </w:pPr>
      <w:r>
        <w:t>Summary</w:t>
      </w:r>
    </w:p>
    <w:p>
      <w:r>
        <w:t>The image shows a grey gradient background with a darker grey strip and a textured area.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[0:08] This is the CineApe 25. Now I've looked at a few other quads from Darwin FPV and I'm always</w:t>
        <w:br/>
        <w:t>[0:15] impressed because unlike some of the other people out there making these kind of ready-to-fly things,</w:t>
        <w:br/>
        <w:t>[0:20] the Darwin FPV stuff is a little bit less expensive. So it's kind of in the price range</w:t>
        <w:br/>
        <w:t>[0:26] of a lot more pilots but they do put a lot of thought and love into these things and this</w:t>
        <w:br/>
        <w:t>[0:31] 25 is the latest one. So I thought I'd get it in and we'll have a go. Now this is available in a</w:t>
        <w:br/>
        <w:t>[0:36] couple of different versions. It comes with Walksnail and I've got the analog version here.</w:t>
      </w:r>
    </w:p>
    <w:p>
      <w:r>
        <w:br w:type="page"/>
      </w:r>
    </w:p>
    <w:p>
      <w:pPr>
        <w:pStyle w:val="Heading1"/>
      </w:pPr>
      <w:r>
        <w:t>Section 0: Pyrolizidine Alkaloid</w:t>
      </w:r>
    </w:p>
    <w:p>
      <w:r>
        <w:t>Time: 0:00 - 0:45</w:t>
      </w:r>
    </w:p>
    <w:p>
      <w:pPr>
        <w:pStyle w:val="Heading2"/>
      </w:pPr>
      <w:r>
        <w:t>Summary</w:t>
      </w:r>
    </w:p>
    <w:p>
      <w:r>
        <w:t>The image shows a background of an unrelated subject, Pyrrolizidine alkaloid, which refers to a class of naturally occurring secondary metabolites.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Hello and welcome to the video. This is a quick video on this new quad from Darwin FPV.</w:t>
        <w:br/>
        <w:t>[0:08] This is the CineApe 25. Now I've looked at a few other quads from Darwin FPV and I'm always</w:t>
        <w:br/>
        <w:t>[0:15] impressed because unlike some of the other people out there making these kind of ready-to-fly things,</w:t>
        <w:br/>
        <w:t>[0:20] the Darwin FPV stuff is a little bit less expensive. So it's kind of in the price range</w:t>
        <w:br/>
        <w:t>[0:26] of a lot more pilots but they do put a lot of thought and love into these things and this</w:t>
        <w:br/>
        <w:t>[0:31] 25 is the latest one. So I thought I'd get it in and we'll have a go. Now this is available in a</w:t>
        <w:br/>
        <w:t>[0:36] couple of different versions. It comes with Walksnail and I've got the analog version here.</w:t>
      </w:r>
    </w:p>
    <w:p>
      <w:r>
        <w:br w:type="page"/>
      </w:r>
    </w:p>
    <w:p>
      <w:pPr>
        <w:pStyle w:val="Heading1"/>
      </w:pPr>
      <w:r>
        <w:t>Section 0: Aerial View with Drone</w:t>
      </w:r>
    </w:p>
    <w:p>
      <w:r>
        <w:t>Time: 0:10 - 0:45</w:t>
      </w:r>
    </w:p>
    <w:p>
      <w:pPr>
        <w:pStyle w:val="Heading2"/>
      </w:pPr>
      <w:r>
        <w:t>Summary</w:t>
      </w:r>
    </w:p>
    <w:p>
      <w:r>
        <w:t>The image shows an aerial view of a landscape with hills, greenery, and a drone flying towards the right.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[0:08] This is the CineApe 25. Now I've looked at a few other quads from Darwin FPV and I'm always</w:t>
        <w:br/>
        <w:t>[0:15] impressed because unlike some of the other people out there making these kind of ready-to-fly things,</w:t>
        <w:br/>
        <w:t>[0:20] the Darwin FPV stuff is a little bit less expensive. So it's kind of in the price range</w:t>
        <w:br/>
        <w:t>[0:26] of a lot more pilots but they do put a lot of thought and love into these things and this</w:t>
        <w:br/>
        <w:t>[0:31] 25 is the latest one. So I thought I'd get it in and we'll have a go. Now this is available in a</w:t>
        <w:br/>
        <w:t>[0:36] couple of different versions. It comes with Walksnail and I've got the analog version here.</w:t>
      </w:r>
    </w:p>
    <w:p>
      <w:r>
        <w:br w:type="page"/>
      </w:r>
    </w:p>
    <w:p>
      <w:pPr>
        <w:pStyle w:val="Heading1"/>
      </w:pPr>
      <w:r>
        <w:t>Section 0: Painless 360 Video Productions</w:t>
      </w:r>
    </w:p>
    <w:p>
      <w:r>
        <w:t>Time: 0:10 - 0:45</w:t>
      </w:r>
    </w:p>
    <w:p>
      <w:pPr>
        <w:pStyle w:val="Heading2"/>
      </w:pPr>
      <w:r>
        <w:t>Summary</w:t>
      </w:r>
    </w:p>
    <w:p>
      <w:r>
        <w:t>The image shows a panoramic view of a mountainous landscape with a red and white logo at the center.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[0:08] This is the CineApe 25. Now I've looked at a few other quads from Darwin FPV and I'm always</w:t>
        <w:br/>
        <w:t>[0:15] impressed because unlike some of the other people out there making these kind of ready-to-fly things,</w:t>
        <w:br/>
        <w:t>[0:20] the Darwin FPV stuff is a little bit less expensive. So it's kind of in the price range</w:t>
        <w:br/>
        <w:t>[0:26] of a lot more pilots but they do put a lot of thought and love into these things and this</w:t>
        <w:br/>
        <w:t>[0:31] 25 is the latest one. So I thought I'd get it in and we'll have a go. Now this is available in a</w:t>
        <w:br/>
        <w:t>[0:36] couple of different versions. It comes with Walksnail and I've got the analog version here.</w:t>
      </w:r>
    </w:p>
    <w:p>
      <w:r>
        <w:br w:type="page"/>
      </w:r>
    </w:p>
    <w:p>
      <w:pPr>
        <w:pStyle w:val="Heading1"/>
      </w:pPr>
      <w:r>
        <w:t>Section 0: Grey Gradient Background</w:t>
      </w:r>
    </w:p>
    <w:p>
      <w:r>
        <w:t>Time: 0:10 - 0:45</w:t>
      </w:r>
    </w:p>
    <w:p>
      <w:pPr>
        <w:pStyle w:val="Heading2"/>
      </w:pPr>
      <w:r>
        <w:t>Summary</w:t>
      </w:r>
    </w:p>
    <w:p>
      <w:r>
        <w:t>The image shows a grey gradient background with a darker grey strip and a textured area.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[0:08] This is the CineApe 25. Now I've looked at a few other quads from Darwin FPV and I'm always</w:t>
        <w:br/>
        <w:t>[0:15] impressed because unlike some of the other people out there making these kind of ready-to-fly things,</w:t>
        <w:br/>
        <w:t>[0:20] the Darwin FPV stuff is a little bit less expensive. So it's kind of in the price range</w:t>
        <w:br/>
        <w:t>[0:26] of a lot more pilots but they do put a lot of thought and love into these things and this</w:t>
        <w:br/>
        <w:t>[0:31] 25 is the latest one. So I thought I'd get it in and we'll have a go. Now this is available in a</w:t>
        <w:br/>
        <w:t>[0:36] couple of different versions. It comes with Walksnail and I've got the analog version here.</w:t>
      </w:r>
    </w:p>
    <w:p>
      <w:r>
        <w:br w:type="page"/>
      </w:r>
    </w:p>
    <w:p>
      <w:pPr>
        <w:pStyle w:val="Heading1"/>
      </w:pPr>
      <w:r>
        <w:t>Section 0: Aerial View with Hills and Body of Water</w:t>
      </w:r>
    </w:p>
    <w:p>
      <w:r>
        <w:t>Time: 0:00 - 0:45</w:t>
      </w:r>
    </w:p>
    <w:p>
      <w:pPr>
        <w:pStyle w:val="Heading2"/>
      </w:pPr>
      <w:r>
        <w:t>Summary</w:t>
      </w:r>
    </w:p>
    <w:p>
      <w:r>
        <w:t>The image shows a panoramic view of a mountainous landscape with rolling hills, a body of water, and a cloudy sky.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Hello and welcome to the video. This is a quick video on this new quad from Darwin FPV.</w:t>
        <w:br/>
        <w:t>[0:08] This is the CineApe 25. Now I've looked at a few other quads from Darwin FPV and I'm always</w:t>
        <w:br/>
        <w:t>[0:15] impressed because unlike some of the other people out there making these kind of ready-to-fly things,</w:t>
        <w:br/>
        <w:t>[0:20] the Darwin FPV stuff is a little bit less expensive. So it's kind of in the price range</w:t>
        <w:br/>
        <w:t>[0:26] of a lot more pilots but they do put a lot of thought and love into these things and this</w:t>
        <w:br/>
        <w:t>[0:31] 25 is the latest one. So I thought I'd get it in and we'll have a go. Now this is available in a</w:t>
        <w:br/>
        <w:t>[0:36] couple of different versions. It comes with Walksnail and I've got the analog version here.</w:t>
      </w:r>
    </w:p>
    <w:p>
      <w:r>
        <w:br w:type="page"/>
      </w:r>
    </w:p>
    <w:p>
      <w:pPr>
        <w:pStyle w:val="Heading1"/>
      </w:pPr>
      <w:r>
        <w:t>Section 0: Video Call with Painless 360</w:t>
      </w:r>
    </w:p>
    <w:p>
      <w:r>
        <w:t>Time: 0:10 - 0:45</w:t>
      </w:r>
    </w:p>
    <w:p>
      <w:pPr>
        <w:pStyle w:val="Heading2"/>
      </w:pPr>
      <w:r>
        <w:t>Summary</w:t>
      </w:r>
    </w:p>
    <w:p>
      <w:r>
        <w:t>The image shows a screenshot of a video call with a person in a room and a landscape background.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[0:08] This is the CineApe 25. Now I've looked at a few other quads from Darwin FPV and I'm always</w:t>
        <w:br/>
        <w:t>[0:15] impressed because unlike some of the other people out there making these kind of ready-to-fly things,</w:t>
        <w:br/>
        <w:t>[0:20] the Darwin FPV stuff is a little bit less expensive. So it's kind of in the price range</w:t>
        <w:br/>
        <w:t>[0:26] of a lot more pilots but they do put a lot of thought and love into these things and this</w:t>
        <w:br/>
        <w:t>[0:31] 25 is the latest one. So I thought I'd get it in and we'll have a go. Now this is available in a</w:t>
        <w:br/>
        <w:t>[0:36] couple of different versions. It comes with Walksnail and I've got the analog version here.</w:t>
      </w:r>
    </w:p>
    <w:p>
      <w:r>
        <w:br w:type="page"/>
      </w:r>
    </w:p>
    <w:p>
      <w:pPr>
        <w:pStyle w:val="Heading1"/>
      </w:pPr>
      <w:r>
        <w:t>Section 0: Pyrolizidine Alkaloid</w:t>
      </w:r>
    </w:p>
    <w:p>
      <w:r>
        <w:t>Time: 0:00 - 0:45</w:t>
      </w:r>
    </w:p>
    <w:p>
      <w:pPr>
        <w:pStyle w:val="Heading2"/>
      </w:pPr>
      <w:r>
        <w:t>Summary</w:t>
      </w:r>
    </w:p>
    <w:p>
      <w:r>
        <w:t>The image shows a background of an unrelated subject, Pyrrolizidine alkaloid, which refers to a class of naturally occurring secondary metabolites.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Hello and welcome to the video. This is a quick video on this new quad from Darwin FPV.</w:t>
        <w:br/>
        <w:t>[0:08] This is the CineApe 25. Now I've looked at a few other quads from Darwin FPV and I'm always</w:t>
        <w:br/>
        <w:t>[0:15] impressed because unlike some of the other people out there making these kind of ready-to-fly things,</w:t>
        <w:br/>
        <w:t>[0:20] the Darwin FPV stuff is a little bit less expensive. So it's kind of in the price range</w:t>
        <w:br/>
        <w:t>[0:26] of a lot more pilots but they do put a lot of thought and love into these things and this</w:t>
        <w:br/>
        <w:t>[0:31] 25 is the latest one. So I thought I'd get it in and we'll have a go. Now this is available in a</w:t>
        <w:br/>
        <w:t>[0:36] couple of different versions. It comes with Walksnail and I've got the analog version here.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