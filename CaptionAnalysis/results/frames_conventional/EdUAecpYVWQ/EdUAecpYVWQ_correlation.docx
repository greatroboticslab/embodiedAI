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284</w:t>
      </w:r>
    </w:p>
    <w:p>
      <w:r>
        <w:t>Comments available for this video: 1</w:t>
      </w:r>
    </w:p>
    <w:p>
      <w:r>
        <w:t>Comments correlated to ≥ 60: 1 (100.0%)</w:t>
      </w:r>
    </w:p>
    <w:p>
      <w:r>
        <w:t>Total candidate pairs checked: 284</w:t>
      </w:r>
    </w:p>
    <w:p>
      <w:r>
        <w:t>Correlated comment coverage (all comments):</w:t>
      </w:r>
    </w:p>
    <w:p>
      <w:r>
        <w:t>- matched 89 frame(s), max score 90.0000: What I have learned from the video: Clear explanation of diode operation and characteristics. What confused me: Skips advanced diode applications. How I plan to use the electrical system in the future: Use for introductory concepts in lectures.</w:t>
      </w:r>
    </w:p>
    <w:p>
      <w:r>
        <w:t xml:space="preserve">  Source: https://www.youtube.com/watch?v=EdUAecpYVWQ: Introduction to Diodes and V-I Characteristics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99.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9.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54.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52.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38.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20.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10.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97.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43.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15.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1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6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9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28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8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9.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3.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47.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provided appears to show a presentation slide with a minimalistic design. On the left side of the slide, there is a solid grey background, which is typical for slides in presentations. On the right side, there's a photograph showing an outdoor scene, likely taken during the daytime given the lighting. The image shows a partial view of what seems to be a natural environment with greenery and possibly some form of man-made structure or object on the right, although it's not entirely clear due to the crop of the photo.</w:t>
        <w:br/>
        <w:br/>
        <w:t>The style of the slide suggests that it might be part of an educational presentation, perhaps related to nature, ecology, or outdoor recreation. However, no additional context is provided, such as text or a view of the presenter, so it is difficult to provide more detailed information about the slide's content or the context in which it is being used.</w:t>
        <w:br/>
        <w:br/>
        <w:t>No relevant information is available regarding the list of minor planets 100001–110000, as this appears to be unrelated to the presentation slide.</w:t>
      </w:r>
    </w:p>
    <w:p>
      <w:r>
        <w:t>No strongly correlated comments found for this frame.</w:t>
      </w:r>
    </w:p>
    <w:p>
      <w:pPr>
        <w:pStyle w:val="Heading1"/>
      </w:pPr>
      <w:r>
        <w:t>Frame: frame_0001.jpg</w:t>
      </w:r>
    </w:p>
    <w:p>
      <w:r>
        <w:t>Caption: The image presents a graphic with a white background and gray text that reads "ALL ABOUT ELECTRONICS" in bold, capitalized font. The main title stands out against the light color of the background. Below this title, two lines of text are present in a smaller font size, although their content is not fully legible due to the image's resolution.</w:t>
        <w:br/>
        <w:br/>
        <w:t>The graphic features a clean and professional design, suggesting that it is likely related to educational content or services regarding electronics. The use of all capital letters for the main title emphasizes the importance of the subject matter, which is "ELECTRONICS". The simplicity of the design, devoid of any other elements, focuses attention on the text, implying a deep dive into the world of electronics. The absence of color adds a sense of neutrality, allowing the text to stand out prominently against the white background.</w:t>
        <w:br/>
        <w:br/>
        <w:t>The overall composition suggests a serious and informative tone, likely related to the subject of electronics.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concept of diode operation and characteristics, which is closely related to the subject matter 'ELECTRONICS' described in the caption. The mention of advanced diode applications and introductory concepts in lectures further strengthens the correlation.</w:t>
      </w:r>
    </w:p>
    <w:p>
      <w:r>
        <w:t>Source: https://www.youtube.com/watch?v=EdUAecpYVWQ: Introduction to Diodes and V-I Characteristics</w:t>
      </w:r>
    </w:p>
    <w:p>
      <w:pPr>
        <w:pStyle w:val="Heading1"/>
      </w:pPr>
      <w:r>
        <w:t>Frame: frame_0002.jpg</w:t>
      </w:r>
    </w:p>
    <w:p>
      <w:r>
        <w:t>Caption: The image appears to be a screenshot or photograph taken from a computer screen displaying a presentation software interface. The slide features a simple design with a neutral grey background, allowing the text to stand out clearly. At the top of the slide is a title that reads "subtitles", followed by a placeholder area below where the actual subtitle would typically go. On the left side of the slide, there is a list of bullet points that appears to be part of an outline or agenda for the presentation, although the text within the bullet points is too small and blurry to read in detail.</w:t>
        <w:br/>
        <w:br/>
        <w:t>The design of the slide suggests that it's meant to guide the presenter on what to cover in their subtitles. The overall composition is clean and minimalist, with no visible images or diagrams. The focus is solely on the content of the slide itself, which provides minimal context for the teaching situation beyond the title "subtitles" and the list of bullet points suggesting an organized structure for the presentation.</w:t>
        <w:br/>
        <w:br/>
        <w:t>In contrast, the style of the text at the top of the slide is distinct from the rest of the design. The phrase "subsC" is written in a cursive font on a simple white background, giving it a playful and creative feel. The placement of the text is centrally located on the background, drawing the viewer's attention immediately. Overall, the image composition is clean and minimalist, with the text being the sole focus.</w:t>
      </w:r>
    </w:p>
    <w:p>
      <w:r>
        <w:t>No strongly correlated comments found for this frame.</w:t>
      </w:r>
    </w:p>
    <w:p>
      <w:pPr>
        <w:pStyle w:val="Heading1"/>
      </w:pPr>
      <w:r>
        <w:t>Frame: frame_0003.jpg</w:t>
      </w:r>
    </w:p>
    <w:p>
      <w:r>
        <w:t>Caption: The image appears to show a person's hands working with some kind of tool or device, possibly in a workshop or classroom setting. However, the content of the screens or slides is not clearly visible due to the blurred and obscured nature of the image. There are no texts or distinct objects that can be identified beyond the hands at work. The focus seems to be on the activity rather than the context or subject matter being taught or demonstrated.</w:t>
        <w:br/>
        <w:br/>
        <w:t>On a separate note, a simple yet striking visual element appears in the background. A plain white background provides a stark contrast to the text "HIC" written in black letters, which is centered and stands out prominently. The simplicity of this visual element is notable, with the black text being the only element on the white background, devoid of any other objects or details.</w:t>
      </w:r>
    </w:p>
    <w:p>
      <w:r>
        <w:t>No strongly correlated comments found for this frame.</w:t>
      </w:r>
    </w:p>
    <w:p>
      <w:pPr>
        <w:pStyle w:val="Heading1"/>
      </w:pPr>
      <w:r>
        <w:t>Frame: frame_0004.jpg</w:t>
      </w:r>
    </w:p>
    <w:p>
      <w:r>
        <w:t>Caption: The image presents an educational setting focused on electronics, specifically introducing the concept of diodes. At the center of the frame, a presenter stands, leading an instructional session. In front of them is a slide with a bold white title "Introduction to Diode" against a dark background, accompanied by a subtitle "all about electronics" in smaller white text. The slide's simple black and white color scheme contrasts with the presenter's attire, suggesting an informal or low-tech setting.</w:t>
        <w:br/>
        <w:br/>
        <w:t>In the foreground, a text box displays the topic being discussed: "Diodes." The blurred background behind the presenter appears to show a presentation screen displaying a diagram or illustration related to diodes, but no detailed information can be provided due to the blurring effect. Overall, the image captures a moment of teaching in an educational setting where the presenter is explaining the concept of diodes as part of an electronics course or workshop.</w:t>
        <w:br/>
        <w:br/>
        <w:t>The slide used by the instructor suggests that the lesson is structured and likely covers basic concepts such as what a diode is, its function, and how it operates within circuits.</w:t>
      </w:r>
    </w:p>
    <w:p>
      <w:r>
        <w:t>Comment (score 85):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explicitly mentioned in the caption as part of the educational setting. The comment also mentions using diodes for introductory concepts in lectures, further solidifying the connection to the frame caption.</w:t>
      </w:r>
    </w:p>
    <w:p>
      <w:r>
        <w:t>Source: https://www.youtube.com/watch?v=EdUAecpYVWQ: Introduction to Diodes and V-I Characteristics</w:t>
      </w:r>
    </w:p>
    <w:p>
      <w:pPr>
        <w:pStyle w:val="Heading1"/>
      </w:pPr>
      <w:r>
        <w:t>Frame: frame_0005.jpg</w:t>
      </w:r>
    </w:p>
    <w:p>
      <w:r>
        <w:t>Caption: The image shows a slide from an educational presentation or lecture on electronics, potentially in a physics, engineering, or materials science class. The title "All About Electronics" is written at the bottom of the slide, suggesting that it is part of a comprehensive presentation on electronic concepts.</w:t>
        <w:br/>
        <w:br/>
        <w:t>At the top of the slide, there is a question in French: "What is anode? What is cathode?" Below this, there are three bullet points providing information about electrodes and their functions within an electrical cell or battery. The first bullet point explains the characteristics of an anode, while the second asks questions about what is inside the cell and how it works.</w:t>
        <w:br/>
        <w:br/>
        <w:t>The third bullet point highlights different types of electrodes, including CdOE and others, indicating that there are various forms of these components in electronic systems.</w:t>
      </w:r>
    </w:p>
    <w:p>
      <w:r>
        <w:t>No strongly correlated comments found for this frame.</w:t>
      </w:r>
    </w:p>
    <w:p>
      <w:pPr>
        <w:pStyle w:val="Heading1"/>
      </w:pPr>
      <w:r>
        <w:t>Frame: frame_0006.jpg</w:t>
      </w:r>
    </w:p>
    <w:p>
      <w:r>
        <w:t>Caption: The image displays a presentation slide on electronics, specifically focusing on diodes. The slide features a striking red background, which provides an eye-catching contrast to the predominantly black and white text. At the top of the slide, the title "What is Diodes?" is written in white text, grabbing the audience's attention.</w:t>
        <w:br/>
        <w:br/>
        <w:t>Below the title, the slide is divided into three main sections: "Characteristics of Diodes", "What is Inside Diodes?", and "How Does Diodes Work?". Each section is written in a different color (green, blue, and red respectively), providing visual contrast and making it easier to read. The text within each section is also colored accordingly, adding an extra layer of readability.</w:t>
        <w:br/>
        <w:br/>
        <w:t>In addition to the textual content, the slide includes a list of different types of diodes, offering a comprehensive overview of the topic. This detailed information is likely intended for educational purposes, such as an electrical engineering class or workshop, where students can learn about the characteristics and functionality of diodes in depth.</w:t>
        <w:br/>
        <w:br/>
        <w:t>Interestingly, the term "dode" is also explored on this slide, although it is not explicitly defined. The text mentions "What is dode?" followed by "Characteristics of dode", suggesting that dode might be a related concept to diodes. However, without further context or explanation, the meaning and significance of "dode" remain unclear.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mentioned in the caption, indicating a strong correlation between the two.</w:t>
      </w:r>
    </w:p>
    <w:p>
      <w:r>
        <w:t>Source: https://www.youtube.com/watch?v=EdUAecpYVWQ: Introduction to Diodes and V-I Characteristics</w:t>
      </w:r>
    </w:p>
    <w:p>
      <w:pPr>
        <w:pStyle w:val="Heading1"/>
      </w:pPr>
      <w:r>
        <w:t>Frame: frame_0007.jpg</w:t>
      </w:r>
    </w:p>
    <w:p>
      <w:r>
        <w:t>Caption: The image appears to be a screenshot of an educational presentation slide on electronics or physics. The title "Different types of Dode" suggests that the current slide is dedicated to discussing various aspects and applications of a particular concept labeled as "Dode." The slide features a striking color scheme of black and yellow, with the title "Diode" prominently displayed in bold white text at the top.</w:t>
        <w:br/>
        <w:br/>
        <w:t>The slide is divided into four distinct sections. The first section, "What is a Diode?", begins with the question "What is Dode?" followed by the answer, which is not explicitly stated but can be inferred as "A diode is a semiconductor device that allows current to flow in one direction and blocks it in the opposite direction".</w:t>
        <w:br/>
        <w:br/>
        <w:t>The second section, "Characteristics of a Diode", delves deeper into the properties of a diode. It begins with the question "What characteristics are inside a diode?" followed by the answer "The forward voltage drop, the reverse voltage drop, and the forward current", providing a comprehensive overview of the key characteristics of a diode.</w:t>
        <w:br/>
        <w:br/>
        <w:t>The third section, "How Does Diode Work?", introduces the working principle of a diode. It begins with the question "How does a diode work?" followed by the answer "A diode has a p-n junction where electrons flow in one direction and holes flow in the opposite direction", providing a clear explanation of the operational mechanism of a diode.</w:t>
        <w:br/>
        <w:br/>
        <w:t>The final section, "Different Applications of Diode", explores the various applications of a diode. It begins with the question "What are different applications of a diode?" followed by the answer "Diodes are used in rectifier circuits, voltage regulators, and as switches in electronic circuits", providing a glimpse into the diverse range of applications for this fundamental electronic component.</w:t>
        <w:br/>
        <w:br/>
        <w:t>Overall, the slide is well-organized and informative, providing a comprehensive overview of the key aspects of Dode, from its characteristics and working principle to its various applications.</w:t>
      </w:r>
    </w:p>
    <w:p>
      <w:r>
        <w:t>No strongly correlated comments found for this frame.</w:t>
      </w:r>
    </w:p>
    <w:p>
      <w:pPr>
        <w:pStyle w:val="Heading1"/>
      </w:pPr>
      <w:r>
        <w:t>Frame: frame_0008.jpg</w:t>
      </w:r>
    </w:p>
    <w:p>
      <w:r>
        <w:t>Caption: The image shows a presentation slide titled "DODE" with a black background and white text, appearing to be part of an educational resource focused on electrical components or chemistry. The title suggests it might discuss sodium or hydrogen peroxide (dode), which are common names for dodecahedral structures. However, without additional context or information, it's not possible to provide a detailed explanation of what "DODE" refers to.</w:t>
        <w:br/>
        <w:br/>
        <w:t>The slide features four bullet points at the top:</w:t>
        <w:br/>
        <w:br/>
        <w:t>1. What is DODE?</w:t>
        <w:br/>
        <w:t>2. Characteristics of DODE?</w:t>
        <w:br/>
        <w:t>3. How does DODE work?</w:t>
        <w:br/>
        <w:t>4. Different types of DODE</w:t>
        <w:br/>
        <w:br/>
        <w:t>Below these bullet points, there is a larger text that reads "All about Electronics." The slide does not include any visible images, diagrams, or models; instead, it relies solely on text to convey its message.</w:t>
        <w:br/>
        <w:br/>
        <w:t>The overall design of the slide is consistent with an educational resource providing information about DODE, its characteristics, how it works, and different types.</w:t>
      </w:r>
    </w:p>
    <w:p>
      <w:r>
        <w:t>No strongly correlated comments found for this frame.</w:t>
      </w:r>
    </w:p>
    <w:p>
      <w:pPr>
        <w:pStyle w:val="Heading1"/>
      </w:pPr>
      <w:r>
        <w:t>Frame: frame_0009.jpg</w:t>
      </w:r>
    </w:p>
    <w:p>
      <w:r>
        <w:t>Caption: The image presents a text-based presentation on the topic of diodes, with a title that reads "What is a Diode?". The presentation is organized into three main sections: "Characteristics of a Diode", "What is Inside a Diode?", and "How Does Diode Work?" Each section is further divided into sub-sections, providing detailed information on the respective topics. The presentation features a black and white color scheme, with text in white and a gradient of black to white as the background. The title of the presentation is in white, while the subtitle is in black. The text is presented in a standard serif font, written in English. The slide itself has a black background and white text in different fonts and sizes, including a list of bullet points that provide information about diodes, such as their characteristics, what they look like inside, how different types work, and various applications. This educational presentation appears to be related to the fields of electronics or materials science due to the technical language used in the bullet points, likely as part of an introductory or explanatory presentation on the topic of diodes.</w:t>
      </w:r>
    </w:p>
    <w:p>
      <w:r>
        <w:t>No strongly correlated comments found for this frame.</w:t>
      </w:r>
    </w:p>
    <w:p>
      <w:pPr>
        <w:pStyle w:val="Heading1"/>
      </w:pPr>
      <w:r>
        <w:t>Frame: frame_0010.jpg</w:t>
      </w:r>
    </w:p>
    <w:p>
      <w:r>
        <w:t>Caption: The image appears to be a screenshot of an educational presentation slide with two distinct sections. The title of the presentation is "Définition de l'ode" which translates to "Definition of an Ode" in English, written in large, bold letters at the top of the slide. Below the title, there are four bullet points providing information about odes:</w:t>
        <w:br/>
        <w:br/>
        <w:t>1. "What is an ode?" - It refers to a poetic form that generally addresses someone or something, often with a serious purpose or to celebrate a subject.</w:t>
        <w:br/>
        <w:t>2. The text below this point isn't fully legible due to the resolution and size of the font, but it seems to list some key features or elements typically found in an ode.</w:t>
        <w:br/>
        <w:t>3. Similarly, the details about the composition of an ode are not completely clear, but the slide provides some insight into the structure or process of creating an ode.</w:t>
        <w:br/>
        <w:t>4. This bullet point likely categorizes various forms or styles of odes, although the specific types listed here aren’t clearly readable.</w:t>
        <w:br/>
        <w:br/>
        <w:t>The background of the slide appears to be black, with white text that stands out against it. The list of questions is written in smaller, regular letters at the bottom of the slide, arranged in a single column, with each question separated by a line.</w:t>
      </w:r>
    </w:p>
    <w:p>
      <w:r>
        <w:t>No strongly correlated comments found for this frame.</w:t>
      </w:r>
    </w:p>
    <w:p>
      <w:pPr>
        <w:pStyle w:val="Heading1"/>
      </w:pPr>
      <w:r>
        <w:t>Frame: frame_0011.jpg</w:t>
      </w:r>
    </w:p>
    <w:p>
      <w:r>
        <w:t>Caption: The image presents a slide from an educational presentation on electronics, focusing on the topic of diodes. The slide has a vibrant purple background with contrasting text written in black, providing clear visibility. At the top of the slide, there is a bold heading that reads "Diodes: Characteristics of Diodes How Inside Diodes Work Different Applications of Diodes Different Types of Diodes." Below this heading, there are two bullet points:</w:t>
        <w:br/>
        <w:br/>
        <w:t>1. "What is inside diodes? How do different types of diodes work?"</w:t>
        <w:br/>
        <w:t>2. "Different applications of diodes."</w:t>
        <w:br/>
        <w:br/>
        <w:t>The slide provides a visual representation of the topic being discussed, featuring an image of a diode depicted in dark purple color, aligning with the overall color scheme. The text clearly outlines the characteristics and internal structure of diodes, along with their various applications.</w:t>
        <w:br/>
        <w:br/>
        <w:t>In the bottom left corner of the image, there is a partial view of someone's hand holding what appears to be a device with buttons and possibly an LED screen; however, due to the angle and framing, it's not clear what kind of device it is or what the person is doing with it. Additionally, in the bottom right corner, there is extra text that says "All about Electronics," suggesting that this slide is part of a broader discussion on electronics and their components.</w:t>
        <w:br/>
        <w:br/>
        <w:t>Overall, the focus of the slide seems to be on diodes (and possibly a related concept or term referred to as "dode"), their internal structure, and their various applications.</w:t>
      </w:r>
    </w:p>
    <w:p>
      <w:r>
        <w:t>Comment (score 70):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characteristics of diodes and their operation, which are also mentioned in the frame caption. The score is lower because the comment does not specifically mention the different applications or types of diodes discussed in the caption.</w:t>
      </w:r>
    </w:p>
    <w:p>
      <w:r>
        <w:t>Source: https://www.youtube.com/watch?v=EdUAecpYVWQ: Introduction to Diodes and V-I Characteristics</w:t>
      </w:r>
    </w:p>
    <w:p>
      <w:pPr>
        <w:pStyle w:val="Heading1"/>
      </w:pPr>
      <w:r>
        <w:t>Frame: frame_0012.jpg</w:t>
      </w:r>
    </w:p>
    <w:p>
      <w:r>
        <w:t>Caption: The image shows a black and white photograph of an educational setting where a person is presenting information to an audience. The presenter appears to be in the middle of a slide, which contains text related to electrical components and their characteristics. The visible text on the slide reads: "What is Dode? Characteristics of Dode How Dode works Different Types of Dode All about Electronics." The content suggests that the presentation is focused on the topic of Dode, which is a specific type or term in electronics. The text provides information about what Dode is, its characteristics, how it operates, and additional details about different types of Dode, concluding with an invitation to learn more about electronics in general.</w:t>
        <w:br/>
        <w:br/>
        <w:t>The slide seems to be part of a broader educational program or lecture series, as indicated by the phrase "All about Electronics" at the bottom right. The presenter's hands are not visible in this image, and there is no clear indication that they are holding any models or pointing to diagrams on the screen.</w:t>
        <w:br/>
        <w:br/>
        <w:t>The setting appears to be a classroom or lecture hall with typical seating arrangements for an audience. The focus of the presentation is on teaching the subject matter, possibly to students in an electronics course or seminar.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and objects described in the caption (diode operation and characteristics). The commenter's mention of using the electrical system for introductory concepts in lectures also matches the educational setting and topic presented in the caption.</w:t>
      </w:r>
    </w:p>
    <w:p>
      <w:r>
        <w:t>Source: https://www.youtube.com/watch?v=EdUAecpYVWQ: Introduction to Diodes and V-I Characteristics</w:t>
      </w:r>
    </w:p>
    <w:p>
      <w:pPr>
        <w:pStyle w:val="Heading1"/>
      </w:pPr>
      <w:r>
        <w:t>Frame: frame_0013.jpg</w:t>
      </w:r>
    </w:p>
    <w:p>
      <w:r>
        <w:t>Caption: The image presents a presentation slide titled "What is Deode?" which translates to "What is electricity?" in English. On the right side of the slide, there's an image that appears to represent an electrical circuit with an ammeter and a voltmeter. A battery is connected to the circuit, indicating that the circuit uses a DC (Direct Current) supply.</w:t>
        <w:br/>
        <w:br/>
        <w:t>The slide contains text that reads "Deode," which corresponds to the English translation at the top of the slide. Below this, there's a subtitle that says "All about electronics." On the bottom right corner of the slide, there's a logo or emblem with the text "Electronics" written next to it, reinforcing the theme of the presentation.</w:t>
        <w:br/>
        <w:br/>
        <w:t>The overall style of the image is informational and educational, typical of a lecture or tutorial setting. In addition, the image also features a white text box on a black background with bold, capitalized letters reading "What is Diode," which serves as the focal point of the image, drawing immediate attention to the topic.</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diodes, which are mentioned in the caption as a key concept. The mention of 'diode' in the caption and the comment's focus on understanding diode operation creates a strong connection.</w:t>
      </w:r>
    </w:p>
    <w:p>
      <w:r>
        <w:t>Source: https://www.youtube.com/watch?v=EdUAecpYVWQ: Introduction to Diodes and V-I Characteristics</w:t>
      </w:r>
    </w:p>
    <w:p>
      <w:pPr>
        <w:pStyle w:val="Heading1"/>
      </w:pPr>
      <w:r>
        <w:t>Frame: frame_0014.jpg</w:t>
      </w:r>
    </w:p>
    <w:p>
      <w:r>
        <w:t>Caption: The image presents a slide with the title "Dode" at the top, which references Dodecahedron, a term from geometry. Below the title is a diagram featuring a black and white 3D dodecahedron in front of a blue background with the text "what is dode?" next to it. The dodecahedron has twenty faces, each appearing to be a regular pentagon due to the visual perspective.</w:t>
        <w:br/>
        <w:br/>
        <w:t>On the bottom left corner of the slide, there is a placeholder with the words "all about" followed by "Electronics," suggesting that this slide may be part of a presentation or lecture related to electronics. The overall style of the image is minimalist and educational, typical of an informative graphic used in lectures or workshops.</w:t>
        <w:br/>
        <w:br/>
        <w:t>The title "What is Diode" prominently displayed in white text on a black background suggests a structured presentation of information, with the red arrow pointing upwards indicating a direction of movement or information flow. Below the title, the phrase "ALL ABOUT ELECTRONICS" is written in white text, providing a clear heading for the content and indicating the focus of the image.</w:t>
        <w:br/>
        <w:br/>
        <w:t>The use of contrasting colors, including black, blue, and white, adds visual interest to the overall layout, making it an effective informative graphic for educational purposes.</w:t>
      </w:r>
    </w:p>
    <w:p>
      <w:r>
        <w:t>No strongly correlated comments found for this frame.</w:t>
      </w:r>
    </w:p>
    <w:p>
      <w:pPr>
        <w:pStyle w:val="Heading1"/>
      </w:pPr>
      <w:r>
        <w:t>Frame: frame_0015.jpg</w:t>
      </w:r>
    </w:p>
    <w:p>
      <w:r>
        <w:t>Caption: The image presents a comprehensive overview of "Dode" with a clear and balanced layout. The title "What is Dode" is displayed prominently against a black background, which gradually transitions to gray at the bottom. Below the title, a brief explanation defines Dode as "a symbol used to represent an electrical connection".</w:t>
        <w:br/>
        <w:br/>
        <w:t>At the bottom of the slide, additional information about the topic is provided with two lines: one reads "all about electronics", and the other reads "Made by Electronics" in small white letters.</w:t>
        <w:br/>
        <w:br/>
        <w:t>The main content of the image is divided into a black rectangle occupying the lower half, which is divided into three equal parts. Each section represents a different aspect of Dode:</w:t>
        <w:br/>
        <w:br/>
        <w:t>On the left side, a green arrow pointing upwards symbolizes the direction of current flow, indicating that it's coming from the left, accompanied by a label providing additional information about current flow.</w:t>
        <w:br/>
        <w:br/>
        <w:t>In the middle, a red arrow pointing to the left symbolizes the direction of voltage, indicating that it's coming from the left, accompanied by a label providing additional information about voltage.</w:t>
        <w:br/>
        <w:br/>
        <w:t>On the right side, a blue arrow pointing downwards symbolizes the direction of current flow, indicating that it's going to the right, accompanied by a label providing additional information about current flow.</w:t>
      </w:r>
    </w:p>
    <w:p>
      <w:r>
        <w:t>No strongly correlated comments found for this frame.</w:t>
      </w:r>
    </w:p>
    <w:p>
      <w:pPr>
        <w:pStyle w:val="Heading1"/>
      </w:pPr>
      <w:r>
        <w:t>Frame: frame_0016.jpg</w:t>
      </w:r>
    </w:p>
    <w:p>
      <w:r>
        <w:t>Caption: The image presents a slide with a focus on teaching about electronics and physics, specifically introducing the concept of deode or diode. The title "What is Dode?" (or Diode?) takes center stage, written in bold, capitalized font against a black background. A diagram on the left side of the slide shows two wires connected by a small component labeled as "Dode" or "Diode," which appears to be an electronic device or circuit element.</w:t>
        <w:br/>
        <w:br/>
        <w:t>The text on the right side of the slide provides a definition for deode/Diode: "Deode is an electronic device that converts DC (direct current) into audio frequency AC (alternating current)." A visual representation below this definition features two blocks labeled "DC voltage" and "Audio signal," illustrating how the deode takes DC input and converts it to audio output.</w:t>
        <w:br/>
        <w:br/>
        <w:t>The background of the slide is dark, providing high contrast with the white title, light gray border, and yellow highlights for the text. The style of the image is educational, using diagrams and text to convey information about electronics. At the bottom of the slide, the text mentions "Electronics" and says "all about electronics," implying that this slide is part of a series or lesson on electronic devices and concepts.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concept of diode operation and characteristics, which is a key topic described in the caption. The only difference is that the caption provides more detailed information about how deodes work, but the comment's mention of 'diode operation and characteristics' shows strong connection to the caption.</w:t>
      </w:r>
    </w:p>
    <w:p>
      <w:r>
        <w:t>Source: https://www.youtube.com/watch?v=EdUAecpYVWQ: Introduction to Diodes and V-I Characteristics</w:t>
      </w:r>
    </w:p>
    <w:p>
      <w:pPr>
        <w:pStyle w:val="Heading1"/>
      </w:pPr>
      <w:r>
        <w:t>Frame: frame_0017.jpg</w:t>
      </w:r>
    </w:p>
    <w:p>
      <w:r>
        <w:t>Caption: The image appears to be a presentation slide with an educational theme related to electronics. At the top, the title "What is Dode?" (with no definition provided) is displayed on the left side of the slide. This suggests that the content is intended for an audience learning about devices and electronics, possibly including students.</w:t>
        <w:br/>
        <w:br/>
        <w:t>On the right side of the slide, a simple diagram features two elements labeled as "Dode" and "Doorbell," respectively. The diagram illustrates the connection between the speaker (dode) and a doorbell, visually representing the concept being discussed, where a device like a doorbell is connected to an audio output device.</w:t>
        <w:br/>
        <w:br/>
        <w:t>At the bottom of the slide, additional text reads "All about electronics," indicating that this presentation may be part of a larger educational discussion on the subject.</w:t>
      </w:r>
    </w:p>
    <w:p>
      <w:r>
        <w:t>No strongly correlated comments found for this frame.</w:t>
      </w:r>
    </w:p>
    <w:p>
      <w:pPr>
        <w:pStyle w:val="Heading1"/>
      </w:pPr>
      <w:r>
        <w:t>Frame: frame_0018.jpg</w:t>
      </w:r>
    </w:p>
    <w:p>
      <w:r>
        <w:t>Caption: The image presents a digital presentation slide with a focus on explaining the concept of a "dode" in the context of electronics, specifically related to diodes and their symbols. At the top of the slide, text reads "What is a diode," below which is a simple line drawing illustrating a single-pole, double-throw (SPDT) switch with two positions labeled 0 and 1.</w:t>
        <w:br/>
        <w:br/>
        <w:t>On the right side of the slide, there are two diagrams that provide further clarification on the concept. The top diagram shows a SPDT switch with two input terminals connected to one output terminal; this setup is commonly used in electronic circuits to control current or voltage in multiple paths without using an analog signal. Below this, the bottom diagram illustrates a rectifier diode and its symbol, which includes an anode (the positive terminal), a cathode (the negative terminal), and a stripe representing the p-n junction that allows for flow of current in one direction only.</w:t>
        <w:br/>
        <w:br/>
        <w:t>At the center of the slide, bold white text reads "What is Diode", drawing attention to the question. Below this, a graphic of a diode is displayed, a two-layered electrical component that allows current to flow in one direction only. A blue arrow pointing from the top to the bottom of the diode symbolizes the flow of electricity.</w:t>
        <w:br/>
        <w:br/>
        <w:t>The combination of text and graphics provides a clear and concise explanation of the diode, a fundamental component in electronics, making this slide suitable for use in an educational or instructional setting, such as an online learning context or presentation on electrical engineering concepts.</w:t>
      </w:r>
    </w:p>
    <w:p>
      <w:r>
        <w:t>No strongly correlated comments found for this frame.</w:t>
      </w:r>
    </w:p>
    <w:p>
      <w:pPr>
        <w:pStyle w:val="Heading1"/>
      </w:pPr>
      <w:r>
        <w:t>Frame: frame_0019.jpg</w:t>
      </w:r>
    </w:p>
    <w:p>
      <w:r>
        <w:t>Caption: The image presents an educational setting where a teacher is delivering a lecture on electrical circuits, specifically focusing on the concept of "Dode" within the context of electronics or physics. The visible text on the screen reads "What is Dode," suggesting that the instructor is explaining the concept of a dode circuit. Below this title are two diagrams: one on the left labeled with a plus sign (+) and the other on the right labeled with a minus sign (-). These labels indicate the polarity of the connections within the dode circuit, where "+" indicates the positive side and "-" indicates the negative side.</w:t>
        <w:br/>
        <w:br/>
        <w:t>The teacher stands in front of the screen, gesturing towards the diagrams to provide a clear explanation of their function. The overall atmosphere of the classroom suggests an interactive learning environment focused on the clear explanations of scientific or engineering concepts. In the background, a white text overlay with bold font reads "What is Diode" against a black background, drawing attention to the topic being discussed.</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diodes, which are explicitly mentioned in the caption as part of the topic 'What is Diode.' The score is lower because the comment does not specifically mention the diagrams or polarity labels shown in the image.</w:t>
      </w:r>
    </w:p>
    <w:p>
      <w:r>
        <w:t>Source: https://www.youtube.com/watch?v=EdUAecpYVWQ: Introduction to Diodes and V-I Characteristics</w:t>
      </w:r>
    </w:p>
    <w:p>
      <w:pPr>
        <w:pStyle w:val="Heading1"/>
      </w:pPr>
      <w:r>
        <w:t>Frame: frame_0020.jpg</w:t>
      </w:r>
    </w:p>
    <w:p>
      <w:r>
        <w:t>Caption: The image appears to be a screenshot from an educational presentation or lecture. On the left side, a partial view of an instructor is visible, standing and talking about the content on the screen. The instructor's upper body is shown.</w:t>
        <w:br/>
        <w:br/>
        <w:t>In the central part of the image, a slide from the presentation displays information about "Dode." Below the title, there are two diagrams: a simple line drawing representing a dodecahedron with 12 edges and 20 faces, one of which is depicted in yellow; and a more complex diagram showing an electrical circuit within the space of a dodecahedron. The circuit includes representations of resistors (R), switches (S), a light bulb (L), and what appears to be a power source or battery (B) on the top left. Lines, likely representing wires, connect the components, and the light bulb is labeled "Dode."</w:t>
        <w:br/>
        <w:br/>
        <w:t>The slide also contains text that explains or discusses the concept of a dodecahedron in relation to the image of the electrical circuit: "What is Dode?" followed by the name "DoDe," with an arrow pointing from the 3D model to the circuit. This suggests that the "Dode" refers to the shape and the concept is being explained or demonstrated using the dodecahedron shape in the context of electronics or electrical circuits.</w:t>
        <w:br/>
        <w:br/>
        <w:t>At the bottom right corner, a watermark says "All about Electronics," indicating the source or topic of the presentation. The style of the image is indicative of an educational setting, where concepts from science, technology, engineering, or mathematics are being taught and illustrated.</w:t>
        <w:br/>
        <w:br/>
        <w:t>The background of the slide features the text "What is Diode" prominently displayed in white letters against a black background. The phrase "All About Electronics" is also written in white to the right of the word "Diode."</w:t>
      </w:r>
    </w:p>
    <w:p>
      <w:r>
        <w:t>Comment (score 90):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strongly related to the technical concepts presented in the frame caption about dodecahedrons and electrical circuits.</w:t>
      </w:r>
    </w:p>
    <w:p>
      <w:r>
        <w:t>Source: https://www.youtube.com/watch?v=EdUAecpYVWQ: Introduction to Diodes and V-I Characteristics</w:t>
      </w:r>
    </w:p>
    <w:p>
      <w:pPr>
        <w:pStyle w:val="Heading1"/>
      </w:pPr>
      <w:r>
        <w:t>Frame: frame_0021.jpg</w:t>
      </w:r>
    </w:p>
    <w:p>
      <w:r>
        <w:t>Caption: The image shows a comparison between two educational presentations on electronics or physics concepts. On the left side, there is a screenshot with the title "What is Dode" at the top, suggesting that the content is related to the concept of dode (dodecahedron). The presentation slide contains diagrams and textual information.</w:t>
        <w:br/>
        <w:br/>
        <w:t>On the left side of the image, there is a diagram depicting an octagonal shape with the word "Dode" written above it. Inside this shape, there is an additional label "DODE," which may be a misnomer or typographical error as it doesn't correspond to any standard scientific nomenclature.</w:t>
        <w:br/>
        <w:br/>
        <w:t>Below the central dode image, on the right side of the slide, there are two diagrams: one shows three wires with connections and labels, and the other shows an arrangement that appears to be explaining how the dode shape could connect these wires into a larger structure. This information may be related to electronics or construction.</w:t>
        <w:br/>
        <w:br/>
        <w:t>At the bottom of the image, there's text that says "All about electonics," which suggests that this slide is part of a series or module on the topic of electronics. In contrast, the right side of the image presents a different educational presentation with a black background and white text that reads "What is Diode" in the top left corner. Below this text, there is a white arrow pointing to the right.</w:t>
        <w:br/>
        <w:br/>
        <w:t>The overall style of both images indicates an educational setting, suggesting that these slides are part of a course or module on electronics.</w:t>
      </w:r>
    </w:p>
    <w:p>
      <w:r>
        <w:t>No strongly correlated comments found for this frame.</w:t>
      </w:r>
    </w:p>
    <w:p>
      <w:pPr>
        <w:pStyle w:val="Heading1"/>
      </w:pPr>
      <w:r>
        <w:t>Frame: frame_0022.jpg</w:t>
      </w:r>
    </w:p>
    <w:p>
      <w:r>
        <w:t>Caption: The image appears to be a combination of an educational presentation slide about electronics and a diagram from an electronic textbook. The slide is predominantly educational, with diagrams and text designed to explain the concept of "dode" and its application in electronic circuits.</w:t>
        <w:br/>
        <w:br/>
        <w:t>The slide includes three schematic representations of electrical circuits labeled as A, B, and C. Each circuit consists of two LEDs (light-emitting diodes) connected in series, with one circuit also including a resistor. The circuit labeled as C seems to have additional components labeled as "Amplifier" at the top right corner and "LED" on the left side, indicating a more complex configuration compared to circuits A and B.</w:t>
        <w:br/>
        <w:br/>
        <w:t>The word "Dode" is emphasized in the upper left corner of the slide, drawing attention to it. In the bottom right corner, there's a note that says "all about electronics," which suggests that this slide might be part of a larger discussion on electronic components and their usage.</w:t>
        <w:br/>
        <w:br/>
        <w:t>At the bottom left corner, there is text that seems to be a personal statement or introduction by the instructor or presenter, but it is not fully legible due to the resolution and angle of the image. The visible portion reads "Instructor's name," which indicates that there is an educational context where the slide is being used in an instructional setting.</w:t>
        <w:br/>
        <w:br/>
        <w:t>The diagram from the electronic textbook appears at the top of the slide, providing a clear representation of a diode's function as a rectifier. The diagram features a black square with a white arrow pointing to it, labeled with the letters 'A' and 'D'. The text on the diagram reads "What is a Diode? (Anode) Diode" in white, contrasting with the black background.</w:t>
        <w:br/>
        <w:br/>
        <w:t>The overall layout of the slide suggests that it is a key concept in electronics, highlighting the diode's role as a fundamental component in electronic circuits.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diodes, which are also described in the caption. The mention of 'diode operation' in the comment matches with the diagram in the caption showing a diode's function as a rectifier.</w:t>
      </w:r>
    </w:p>
    <w:p>
      <w:r>
        <w:t>Source: https://www.youtube.com/watch?v=EdUAecpYVWQ: Introduction to Diodes and V-I Characteristics</w:t>
      </w:r>
    </w:p>
    <w:p>
      <w:pPr>
        <w:pStyle w:val="Heading1"/>
      </w:pPr>
      <w:r>
        <w:t>Frame: frame_0023.jpg</w:t>
      </w:r>
    </w:p>
    <w:p>
      <w:r>
        <w:t>Caption: The image appears to be a screenshot of a presentation slide, possibly for an educational purpose, given the context of diagrams and explanatory text. The slide is titled "What is Dode" or "What is Diode", depending on which diagram is considered more prominent, suggesting it's about dodecahedrons or diodes, respectively.</w:t>
        <w:br/>
        <w:br/>
        <w:t>The main content on the slide includes two diagrams: a larger diagram labeled as "Dode" in the upper left corner and a smaller diagram on the lower left corner also labeled as "Dode". The larger diagram represents a 3D figure, specifically a dodecahedron, which is composed of 20 faces with three edges meeting at each vertex. This dodecahedron is shown from the perspective of one face with all the other faces visible around it.</w:t>
        <w:br/>
        <w:br/>
        <w:t>The smaller diagram depicts a single dodecahedron cell, which is a fundamental unit that makes up the larger figure in the upper diagram. The cell is depicted from two different angles to illustrate its shape and structure.</w:t>
        <w:br/>
        <w:br/>
        <w:t>On the right side of the slide, there are annotations with text:</w:t>
        <w:br/>
        <w:br/>
        <w:t>* "What is Dode?"</w:t>
        <w:br/>
        <w:t>* "A dodecahedron."</w:t>
        <w:br/>
        <w:t>* "20 faces and 3 edges meeting at each vertex."</w:t>
        <w:br/>
        <w:t>* "Cells that make up a dodecahedron."</w:t>
        <w:br/>
        <w:br/>
        <w:t>Below these labels, there's a phrase that says "All about Electronics", which could indicate the context of the presentation or the broader subject matter.</w:t>
        <w:br/>
        <w:br/>
        <w:t>The slide also includes a credit line at the bottom right corner stating "Credits: All About Electronics", which might suggest that this slide is part of an educational resource related to electronics.</w:t>
      </w:r>
    </w:p>
    <w:p>
      <w:r>
        <w:t>No strongly correlated comments found for this frame.</w:t>
      </w:r>
    </w:p>
    <w:p>
      <w:pPr>
        <w:pStyle w:val="Heading1"/>
      </w:pPr>
      <w:r>
        <w:t>Frame: frame_0024.jpg</w:t>
      </w:r>
    </w:p>
    <w:p>
      <w:r>
        <w:t>Caption: The image presents a blackboard with a presentation about the properties of Dioxide (Dio), also referred to as Oxygen. On the right side, there is a slide or handout titled "What is Dioxide?" followed by three bullets that provide additional information. The first bullet displays the atomic symbol for Oxygen and two electrons circling it, indicating its electronic structure. The second bullet shows the chemical formula for Dioxide, which is simply Oxygen. The third bullet presents a pictogram or icon representing an Anode (A) and a Cathode (C), with the electrolyte labeled as water (H2O) and the Dioxide represented as two oxygen atoms. This diagram suggests that Dioxide behaves in an electrochemical cell by serving as one of the electrodes.</w:t>
        <w:br/>
        <w:br/>
        <w:t>Below these bullets, there is text providing further information: "Dioxide" followed by "a battery", indicating that Dioxide can be used as a battery and is being used to illustrate the concept of electrochemistry or energy production in a battery context. The text also mentions "An Anode (A) connected to a Dioxide molecule" and "A Cathode (C) connected to a Dioxide molecule", highlighting the cathode and anode components in a battery setup.</w:t>
        <w:br/>
        <w:br/>
        <w:t>The instructor is visible on the left side of the image, writing or explaining the information displayed on the right side. However, the specific content of their explanation is not visible in this frame.</w:t>
        <w:br/>
        <w:br/>
        <w:t>Meanwhile, at the center of the diagram, a small circle represents a diode, surrounded by three arrows labeled 'A', 'K', and 'C', likely representing the anode, cathode, and capacitor respectively. The labels 'Anode' and 'Cathode' are positioned at the top and bottom of the diagram, while the label 'Capacitor' is placed in the middle. The text "What is a Diode?" written at the top of the diagram indicates that this is a question aimed to be answered by the diagram, serving as a guide or explanation for understanding the concept of a diode.</w:t>
      </w:r>
    </w:p>
    <w:p>
      <w:r>
        <w:t>No strongly correlated comments found for this frame.</w:t>
      </w:r>
    </w:p>
    <w:p>
      <w:pPr>
        <w:pStyle w:val="Heading1"/>
      </w:pPr>
      <w:r>
        <w:t>Frame: frame_0025.jpg</w:t>
      </w:r>
    </w:p>
    <w:p>
      <w:r>
        <w:t>Caption: The image provided is a combination of two educational diagrams related to electrical circuits, aiming to explain basic electrical concepts in an accessible manner. The top diagram, labeled "WHAT IS ELECTRICITY," illustrates the fundamental concept of electric charges and how they move within a circuit. It begins with a definition stating that "Electricity is a form of energy." Below this definition, two representations are shown: on the left, there is a symbolic representation of an electric charge with a plus sign (+) and a minus sign (-), suggesting the basic concept of positive and negative charges. On the right, there is a representation labeled "K" connected to a battery or power source by two wires, one labeled "+" (positive) and the other "-" (negative). The battery has labels "ANODE" on one side and "CATHODE" on the other.</w:t>
        <w:br/>
        <w:br/>
        <w:t>The bottom diagram, labeled "All about Electronics," shows two connections depicted between an anode (labeled with a plus sign) of a battery and a cathode (labeled with a minus sign), which is connected to a switch or button. The text "ON" and "OFF" indicates the state of the switch, showing that when the switch is in the "ON" position, electricity flows from the anode to the cathode, completing the circuit.</w:t>
        <w:br/>
        <w:br/>
        <w:t>Additionally, the image includes another diagram explaining what a Diode is. This diagram consists of three components: Anode (represented by the letter 'A'), Cathode (represented by the letter 'C'), and Voltage. The Diode is represented by the letter 'K' and is connected to both the Anode and Cathode. The text "What is Diode?" provides further context for this component.</w:t>
        <w:br/>
        <w:br/>
        <w:t>Overall, these diagrams aim to provide a simplified representation of basic electrical concepts, focusing on the movement of electric charges within a circuit and introducing the concept of Diodes.</w:t>
      </w:r>
    </w:p>
    <w:p>
      <w:r>
        <w:t>No strongly correlated comments found for this frame.</w:t>
      </w:r>
    </w:p>
    <w:p>
      <w:pPr>
        <w:pStyle w:val="Heading1"/>
      </w:pPr>
      <w:r>
        <w:t>Frame: frame_0026.jpg</w:t>
      </w:r>
    </w:p>
    <w:p>
      <w:r>
        <w:t>Caption: The image displays two educational diagrams that explain how a DIODE works in an electrical circuit. On the left side of the image, there's a smaller picture showing a simple electrical circuit with two batteries connected by a wire and a diode placed between them.</w:t>
        <w:br/>
        <w:br/>
        <w:t>Above this diagram, the text "DIOD" is written, likely serving as a title or heading for the content. The larger picture on the right side shows a more detailed circuit diagram, where the diode is connected to two batteries of different voltages (one at 6 volts and the other at 12 volts), labeled as "Anode" and "Cathode," respectively. The battery with 12 volts has its positive terminal connected to the cathode of the diode, and its negative terminal is connected to the anode of the diode.</w:t>
        <w:br/>
        <w:br/>
        <w:t>The right diagram also includes a formula labeled as "V = 12 / (K + 1/R) V" with a subscript indicating an equation involving a diode voltage "V," where "K" is likely a constant and "R" represents resistance. This equation is related to Ohm's law, which describes the relationship between current, voltage, and resistance in a circuit.</w:t>
        <w:br/>
        <w:br/>
        <w:t>The image also contains text that provides additional information. Above the right diagram, the title "What is DIODE?" sets the context for understanding the concept of diodes. Below this title, there are two labels: one for each battery, with "Anode" pointing to the positive terminal of the 12-volt battery and "Cathode" pointing to the negative terminal.</w:t>
        <w:br/>
        <w:br/>
        <w:t>The image also features a small text box at the bottom that reads "All about Electronics," suggesting that the diagrams are from an educational resource focused on electronics topics.</w:t>
      </w:r>
    </w:p>
    <w:p>
      <w:r>
        <w:t>No strongly correlated comments found for this frame.</w:t>
      </w:r>
    </w:p>
    <w:p>
      <w:pPr>
        <w:pStyle w:val="Heading1"/>
      </w:pPr>
      <w:r>
        <w:t>Frame: frame_0027.jpg</w:t>
      </w:r>
    </w:p>
    <w:p>
      <w:r>
        <w:t>Caption: The image appears to be a screenshot of an educational presentation or video frame that combines two distinct topics: calculating current through a series-parallel resistor network and introducing the concept of diodes. On the left side, there's a text box with the title "what is dode" written in white font against a black background, followed by an equation for calculating the total current (I) as the sum of individual currents (I_A) and (I_K), labeled as "ANODE" and another labeled as "CATHODE". Below this text box, there's a diagram with three distinct components: two batteries, labeled as "ANODE" and "CATHODE", and a resistor. The batteries have negative (-) signs on them, indicating they are connected in series.</w:t>
        <w:br/>
        <w:br/>
        <w:t>On the right side of the image, there's a second text box with the title "all about electronics" written at the bottom, possibly suggesting that this presentation or video will cover more information on the field of electronics. This section does not appear to be directly related to the diagram or equation presented on the left side, but instead provides an introduction to the broader topic of electronics.</w:t>
        <w:br/>
        <w:br/>
        <w:t>At the bottom of the image, there is a simple diagram of a diode circuit, consisting of two main components: a diode, denoted by the letter "A", and a voltage source, indicated by the letter "V". The diode is represented by a diamond-shaped figure, symbolizing its ability to conduct electricity in one direction. The voltage source is located on the right side of the circuit, providing the necessary voltage for the circuit to function.</w:t>
        <w:br/>
        <w:br/>
        <w:t>The diode and the voltage source are connected by a line, symbolizing the flow of electricity between them. The flow of electricity is from left to right, indicating the direction of current flow in the circuit. The circuit is labeled with the symbols "K" and "Cathode", representing the anode and cathode of the diode respectively. The anode is the positive terminal of the circuit, while the cathode is the negative terminal.</w:t>
        <w:br/>
        <w:br/>
        <w:t>The image also includes a text that reads "What is Diode? Anode Cathode Voltage", providing a brief explanation of the circuit's components and their functions. Overall, the image provides a clear and concise representation of two topics: calculating current through a series-parallel resistor network and introducing the concept of diodes in a simple circuit.</w:t>
      </w:r>
    </w:p>
    <w:p>
      <w:r>
        <w:t>No strongly correlated comments found for this frame.</w:t>
      </w:r>
    </w:p>
    <w:p>
      <w:pPr>
        <w:pStyle w:val="Heading1"/>
      </w:pPr>
      <w:r>
        <w:t>Frame: frame_0028.jpg</w:t>
      </w:r>
    </w:p>
    <w:p>
      <w:r>
        <w:t>Caption: The image shows a split-screen comparison of two different educational content formats. On the left side, there is an instructor presenting in front of a classroom setting. The instructor appears to be writing on a whiteboard with the title "what is Dode" at the top and various diagrams or illustrations below that are not clear enough to describe in detail. There is no visible text on this side of the image.</w:t>
        <w:br/>
        <w:br/>
        <w:t>On the right side, there is an overlay graphic that illustrates a concept about diodes. The term "deodore" (note: likely a typo, as the correct term is "diode") is highlighted in bold letters above a diagram showing two batteries with their respective electrodes labeled as "anode" and "cathode." The batteries are connected by a wire that forms a loop, indicating that they might be part of an electrical circuit.</w:t>
        <w:br/>
        <w:br/>
        <w:t>There's also text beneath the diagram with "Kv" and "Ampere" written next to each battery, suggesting the terms for voltage and current in this context. Additionally, there is a subscript notation for a capacitor or electrical component, which is "C." The equation "V = I*R" is shown below the diagram, illustrating Ohm's law, which relates the voltage (V), current (I), and resistance (R) in an electric circuit.</w:t>
        <w:br/>
        <w:br/>
        <w:t>The overall style of this graphic seems to be educational, aiming to explain basic electrical concepts such as batteries, anodes, cathodes, capacitors, and a simple circuit configuration. The graphic is likely used as a slide or an instructional material in a classroom setting or for self-learning purposes.</w:t>
        <w:br/>
        <w:br/>
        <w:t>In the bottom-right corner, there is a separate diagram illustrating a diode's key characteristics. The diagram is divided into two sections: the anode and the cathode. The anode is represented by a black circle with a white arrow pointing upwards, indicating that it is the positive terminal. The cathode is represented by a black circle with a white arrow pointing downwards, indicating that it is the negative terminal.</w:t>
        <w:br/>
        <w:br/>
        <w:t>The diagram also includes a voltage drop symbol, which is represented by a black circle with a white arrow pointing upwards. This symbol indicates that a voltage drop occurs across the diode, with the anode being the higher potential and the cathode being the lower potential.</w:t>
        <w:br/>
        <w:br/>
        <w:t>Additionally, there is a V+ symbol, which is represented by a black circle with a white arrow pointing upwards. This symbol indicates that the positive terminal of the voltage source is connected to the anode of the diode.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diode operation and characteristics mentioned in the caption, specifically mentioning its anode, cathode, and voltage drop. Although it does not mention the exact diagram or technical steps shown in the image, it is closely related to the educational content presented.</w:t>
      </w:r>
    </w:p>
    <w:p>
      <w:r>
        <w:t>Source: https://www.youtube.com/watch?v=EdUAecpYVWQ: Introduction to Diodes and V-I Characteristics</w:t>
      </w:r>
    </w:p>
    <w:p>
      <w:pPr>
        <w:pStyle w:val="Heading1"/>
      </w:pPr>
      <w:r>
        <w:t>Frame: frame_0029.jpg</w:t>
      </w:r>
    </w:p>
    <w:p>
      <w:r>
        <w:t>Caption: The image presents a comprehensive explanation of electrical circuits and batteries, with two diagrams illustrating different configurations. At the top, the slide is titled "What is Dode?" The left side of the slide features a simple circuit diagram showing an ammeter labeled "A" and a voltmeter labeled "V," connected in series with two batteries: one labeled "Anode" (the positive terminal) and another labeled "Cathode" (the negative terminal). A switch, labeled as "S," connects the batteries. The right side of the slide presents another circuit diagram with two batteries connected in parallel, also known as a series-parallel connection.</w:t>
        <w:br/>
        <w:br/>
        <w:t>Below the circuit diagrams, text explains the terms "Dode" in two different contexts: first, it defines "Anode" as a label used to identify one of the two terminals of a battery or electrolyte cell (such as an electrochemical cell), indicating the terminal from which current will flow during discharge. Second, it defines "Cathode" as the terminal to which current flows when recharging a cell or battery, and also the terminal that releases oxygen in the case of an electrolyte cell.</w:t>
        <w:br/>
        <w:br/>
        <w:t>At the bottom right corner of the slide, additional text reads "all about electronics," suggesting that this slide is part of a broader discussion or educational material related to electronics.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diode operation and characteristics, which is directly related to the topic of electrical circuits and batteries discussed in the caption.</w:t>
      </w:r>
    </w:p>
    <w:p>
      <w:r>
        <w:t>Source: https://www.youtube.com/watch?v=EdUAecpYVWQ: Introduction to Diodes and V-I Characteristics</w:t>
      </w:r>
    </w:p>
    <w:p>
      <w:pPr>
        <w:pStyle w:val="Heading1"/>
      </w:pPr>
      <w:r>
        <w:t>Frame: frame_0030.jpg</w:t>
      </w:r>
    </w:p>
    <w:p>
      <w:r>
        <w:t>Caption: This image illustrates two diagrams related to electrical circuits, specifically explaining how an electronic component called a diode works. The left side of the image shows a schematic of a simple circuit with a diode labeled "D1". There are two connections to a battery: one positive and one negative, which is typical for connecting components in a series configuration. The text on this diagram reads "WHAT IS DIODE?" at the top, indicating that it's explaining the concept of a diode.</w:t>
        <w:br/>
        <w:br/>
        <w:t>The right side provides more detail, showing a symbolic representation of a diode with an arrow pointing from the negative terminal to the positive terminal. The label "K" indicates the cathode (negative terminal) of the diode, and "A" is the anode (positive terminal). There's also a text that reads "ANODE" for the anode and "CATHODE" for the cathode, which is standard terminology in electronics.</w:t>
        <w:br/>
        <w:br/>
        <w:t>The diagram also illustrates the diode in two states: one with the symbol "A" representing the anode and another with the symbol "K" representing the cathode. The diode is connected in series with a voltage source (represented by the symbol "Vd") in both forward bias configuration, where the positive terminal of the voltage source is connected to the anode of the diode, and the negative terminal is connected to the cathode.</w:t>
        <w:br/>
        <w:br/>
        <w:t>The image also shows that the diode is connected to another diode (represented by the symbol "B"), which is known as the reverse bias configuration, where the voltage across the diode is less than the breakdown voltage of the diode. The text on this diagram reads "What is Diode?", indicating that the image is related to the topic of diodes in electronics.</w:t>
        <w:br/>
        <w:br/>
        <w:t>The background is gray, focusing attention on the educational content. The text "ALL ABOUT ELECTRICS" at the bottom right corner implies that this slide is part of a larger series of slides explaining various aspects of electricity and electronics.</w:t>
      </w:r>
    </w:p>
    <w:p>
      <w:r>
        <w:t>No strongly correlated comments found for this frame.</w:t>
      </w:r>
    </w:p>
    <w:p>
      <w:pPr>
        <w:pStyle w:val="Heading1"/>
      </w:pPr>
      <w:r>
        <w:t>Frame: frame_0031.jpg</w:t>
      </w:r>
    </w:p>
    <w:p>
      <w:r>
        <w:t>Caption: The image appears to be a screenshot from a presentation slide with educational content, divided into two sections. On the left side of the slide, there is a title that reads "What is Doode" followed by a text box explaining how Doode works. Below this explanation, an equation is presented: "V = kA," suggesting a relationship between voltage (V), current (I), and area (A) within a Doode device.</w:t>
        <w:br/>
        <w:br/>
        <w:t>To the right of the title, there's a visual representation showing a Doode battery with a label indicating that it's an anode. Two arrows are pointing to the positive (+) and negative (-) terminals of the battery, further illustrating its structure. Below this diagram, additional text states "All about Electronics," suggesting that the presentation may be part of an educational series or module focused on electronic devices.</w:t>
        <w:br/>
        <w:br/>
        <w:t>At the bottom of the slide, a separate section provides an explanation of what a diode is. A diagram shows a diode with distinct labels for the anode, cathode, and voltage. Accompanying text asks "What is a Diode?" thereby defining the concept for learners.</w:t>
      </w:r>
    </w:p>
    <w:p>
      <w:r>
        <w:t>Comment (score 75):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is mentioned in the caption. The comment also references a video that explains this concept, aligning with the educational content described in the caption.</w:t>
      </w:r>
    </w:p>
    <w:p>
      <w:r>
        <w:t>Source: https://www.youtube.com/watch?v=EdUAecpYVWQ: Introduction to Diodes and V-I Characteristics</w:t>
      </w:r>
    </w:p>
    <w:p>
      <w:pPr>
        <w:pStyle w:val="Heading1"/>
      </w:pPr>
      <w:r>
        <w:t>Frame: frame_0032.jpg</w:t>
      </w:r>
    </w:p>
    <w:p>
      <w:r>
        <w:t>Caption: The image shows two educational diagrams with explanations related to electrical circuits and symbols. The left side of the image displays a diagram with a battery labeled "ANODE" and a label for the voltage level, which is indicated as 5 volts (V). There's also a plus sign indicating the positive terminal of the battery and a minus sign indicating the negative terminal.</w:t>
        <w:br/>
        <w:br/>
        <w:t>The right side shows another diagram with the same battery symbol but now connected to two wires, one marked "CATHOD" and another not labeled. This is likely a representation of how batteries are used in circuits where the "anode" (the negative terminal) is connected to one wire, the "cathod" (the positive terminal) is connected to another wire, and both ends are connected to components like resistors or switches.</w:t>
        <w:br/>
        <w:br/>
        <w:t>At the bottom of the image, there's a title that says, "What is DIODE." This suggests that the diagrams and explanations might be part of an educational context related to understanding what a diode is in the context of electrical circuits. The text at the bottom of the image also mentions "electronics," indicating that this material is likely part of a broader lesson or module on electronics.</w:t>
        <w:br/>
        <w:br/>
        <w:t>There's no visible instructor in the image, and there are no texts that specify the content beyond what has been described. The diagrams appear to be static, with no indication of real-time action or teaching method such as writing, pointing, holding models, or speaking from a slide.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'diode operation and characteristics', which are directly discussed in the frame caption. The comment also refers to using the electrical system for introductory concepts in lectures, which aligns with the educational context described in the caption.</w:t>
      </w:r>
    </w:p>
    <w:p>
      <w:r>
        <w:t>Source: https://www.youtube.com/watch?v=EdUAecpYVWQ: Introduction to Diodes and V-I Characteristics</w:t>
      </w:r>
    </w:p>
    <w:p>
      <w:pPr>
        <w:pStyle w:val="Heading1"/>
      </w:pPr>
      <w:r>
        <w:t>Frame: frame_0033.jpg</w:t>
      </w:r>
    </w:p>
    <w:p>
      <w:r>
        <w:t>Caption: The image displays a side-by-side comparison of two diagrams that appear to explain scientific concepts related to electrons. On the left side, there's a diagram showing an electronic circuit consisting of a 9V battery (denoted as "anode"), a switch labeled "K", and a symbol representing the 9V battery. The diagram also includes a plus sign indicating the positive terminal of the battery.</w:t>
        <w:br/>
        <w:br/>
        <w:t>The right side displays another diagram that shows the same circuit with an additional component: a symbol for an LED (light-emitting diode). This representation appears to illustrate how the LED can be connected in series with the battery, indicating that it is illuminated as a result of the electrical current from the battery.</w:t>
        <w:br/>
        <w:br/>
        <w:t>Above each diagram, text reads "What is Dode?" with the left side saying "anode" and the right side reading "cathode." The use of these terms suggests that the image may be illustrating a broader concept rather than specifically describing parts of an LED. The overall style of the image is instructional and appears to be educational in nature.</w:t>
        <w:br/>
        <w:br/>
        <w:t>At the bottom, a caption reads "about electrons," indicating the topic or subject matter that the diagrams relate to.</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and concepts described in the caption, specifically mentioning diode operation and characteristics, which are also depicted in the diagrams. The score is 80 because while the comment does not explicitly mention the diagrams or their labels (e.g., 'anode' and 'cathode'), it still relates to the topic of electrons and diodes.</w:t>
      </w:r>
    </w:p>
    <w:p>
      <w:r>
        <w:t>Source: https://www.youtube.com/watch?v=EdUAecpYVWQ: Introduction to Diodes and V-I Characteristics</w:t>
      </w:r>
    </w:p>
    <w:p>
      <w:pPr>
        <w:pStyle w:val="Heading1"/>
      </w:pPr>
      <w:r>
        <w:t>Frame: frame_0034.jpg</w:t>
      </w:r>
    </w:p>
    <w:p>
      <w:r>
        <w:t>Caption: The image presents a comprehensive educational content on the concept of "dode" (D), set against a gray background with white borders. The top screen is labeled "what is dode" and features an equation illustrating dode as the sum of two charges: K for positive charge and -C for negative charge, represented by the equation "K + (-C)".</w:t>
        <w:br/>
        <w:br/>
        <w:t>Below this equation, there is another educational content screen labeled "all about electronics". This screen presents a diagram that shows a battery connected to a switch with an ammeter indicating the flow of current through the circuit. The diagram is accompanied by a caption that reads "a = amplitude of the dode", suggesting that the battery provides an electrical potential difference across the circuit, represented by the voltage of the dode.</w:t>
        <w:br/>
        <w:br/>
        <w:t>The style of the image appears informative and instructional, designed to educate the viewer about the concept of dode (D) in an electrical or electronics context. The diagram is simple and easy to understand, making it a great introduction to the topic for those new to electronics.</w:t>
      </w:r>
    </w:p>
    <w:p>
      <w:r>
        <w:t>Comment (score 70):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the same technical steps described in the caption.</w:t>
      </w:r>
    </w:p>
    <w:p>
      <w:r>
        <w:t>Source: https://www.youtube.com/watch?v=EdUAecpYVWQ: Introduction to Diodes and V-I Characteristics</w:t>
      </w:r>
    </w:p>
    <w:p>
      <w:pPr>
        <w:pStyle w:val="Heading1"/>
      </w:pPr>
      <w:r>
        <w:t>Frame: frame_0035.jpg</w:t>
      </w:r>
    </w:p>
    <w:p>
      <w:r>
        <w:t>Caption: The image appears to be a digital presentation slide related to an educational topic about "diodes" as indicated by the text at the top of the slide. The slide features a schematic diagram illustrating a diode, which is a type of semiconductor device that allows current to flow in only one direction. The diode is depicted with a symbol consisting of two parallel lines connected by a curve and labeled as "DIODE." There are three connections or terminals indicated on the diagram: the anode (positive terminal), cathode (negative terminal), and the diode itself, which could be represented by different materials such as silicon, germanium, or gallium arsenide.</w:t>
        <w:br/>
        <w:br/>
        <w:t>Apart from the text at the top, there are mathematical equations written on the slide, presumably explaining certain properties of diodes or related concepts in electrical engineering:</w:t>
        <w:br/>
        <w:br/>
        <w:t>- At the anode, \( V_A = 0 \)</w:t>
        <w:br/>
        <w:t>- At the cathode, \( V_C = -V_B \)</w:t>
        <w:br/>
        <w:br/>
        <w:t>These equations suggest that at the anode (positive terminal), the voltage is zero, while at the cathode (negative terminal), the voltage is equal in magnitude but opposite in direction to the voltage drop across the diode, \( V_B \).</w:t>
        <w:br/>
        <w:br/>
        <w:t>In the bottom right corner of the slide, there is a URL or web address: "allaboutelectronics.com," which likely directs viewers to additional resources related to electronics and electrical engineering. The URL suggests that this slide may be part of an online educational course or resource provided by All About Electronics, which is a website dedicated to explaining various aspects of electronics.</w:t>
        <w:br/>
        <w:br/>
        <w:t>The diagram also includes a representation of the diode's components, featuring a black circle symbolizing the junction point where two metal plates meet, surrounded by a black line representing the electrical path. A black arrow pointing to the right indicates the direction of current flow through the diode.</w:t>
        <w:br/>
        <w:br/>
        <w:t>The yellow box labeled "All About Electronics" on the right side of the diagram is filled with various symbols and texts related to the topic of the diode, providing additional information about its functions and applications in electronics. Overall, the image provides a clear and concise explanation of the diode, its components, and its role in electrical circuits, making it a visual guide that helps understand the fundamental principles of electronics.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diodes, which are also described in the caption. The only aspect that is not explicitly mentioned in the caption is the advanced applications of diodes, but the rest of the comment is strongly related to the information presented in the frame caption.</w:t>
      </w:r>
    </w:p>
    <w:p>
      <w:r>
        <w:t>Source: https://www.youtube.com/watch?v=EdUAecpYVWQ: Introduction to Diodes and V-I Characteristics</w:t>
      </w:r>
    </w:p>
    <w:p>
      <w:pPr>
        <w:pStyle w:val="Heading1"/>
      </w:pPr>
      <w:r>
        <w:t>Frame: frame_0036.jpg</w:t>
      </w:r>
    </w:p>
    <w:p>
      <w:r>
        <w:t>Caption: The image presents an educational setting focused on teaching the concept of voltage, current, and power in electrical circuits. On the left side, a person appears to be speaking or explaining something related to the diagram on the right, standing next to it as they engage in instruction or demonstration. The diagram illustrates an electric circuit with labeled components: a voltmeter measuring voltage, a current meter measuring current, and a power meter measuring power. The circuit includes two batteries, two wires connecting them, and a resistor with a specific value of 2 ohms.</w:t>
        <w:br/>
        <w:br/>
        <w:t>At the top of the image, a white text overlay reads "What is Diode?" This is positioned above a graph that depicts the relationship between voltage (V) and current (I). The graph is divided into two regions: one with a red line representing the relationship between V and I, and another with a blue line representing the same. The graph is set against a black background, contrasting with the white text and the red and blue lines, making them the focal points of the image.</w:t>
        <w:br/>
        <w:br/>
        <w:t>The text and graph are arranged in a clear hierarchy, with the text at the top and the graph below it. The overall layout of the image is balanced and easy to follow, featuring no other objects or text beyond the person, diagram, and graph.</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concept of diode operation and characteristics, which are also described in the caption. The mention of introductory concepts in lectures aligns with the educational setting presented in the image.</w:t>
      </w:r>
    </w:p>
    <w:p>
      <w:r>
        <w:t>Source: https://www.youtube.com/watch?v=EdUAecpYVWQ: Introduction to Diodes and V-I Characteristics</w:t>
      </w:r>
    </w:p>
    <w:p>
      <w:pPr>
        <w:pStyle w:val="Heading1"/>
      </w:pPr>
      <w:r>
        <w:t>Frame: frame_0037.jpg</w:t>
      </w:r>
    </w:p>
    <w:p>
      <w:r>
        <w:t>Caption: The image presents a captivating illustration that showcases a vibrant circuit, with a striking blue diode at its center. The diode is surrounded by a black line that curves upwards, symbolizing current flow, marked with a white arrow pointing towards the diode, indicating the direction of the current flow. Above the circuit, a yellow circle is labeled "What is Diode," serving as a guide to explore the fascinating world of electronics.</w:t>
        <w:br/>
        <w:br/>
        <w:t>The presentation slide also features a mathematical section, with various equations and diagrams related to electrical circuits or electronic components. The equations visible on the slide include:</w:t>
        <w:br/>
        <w:br/>
        <w:t>1. A fraction (a/b) with an arrow pointing from the numerator to the denominator, likely representing voltage (V) and current (I), respectively.</w:t>
        <w:br/>
        <w:t>2. An integral symbol followed by a summation sign (∑) and subscripted by 'i' ranging from '1' to 'n.'</w:t>
        <w:br/>
        <w:t>3. An equation involving Ohm's Law, where the symbols 'V' and 'I' represent voltage and current, respectively, with text "R=V/I" present, translating to "the resistance (R) equals the voltage (V) divided by the current (I)."</w:t>
        <w:br/>
        <w:t>4. A symbol that resembles a circuit with two paths and a closed loop, representing an electrical circuit with components such as resistors and sources of voltage or current.</w:t>
        <w:br/>
        <w:t>5. Additional text reading "all about electronics."</w:t>
        <w:br/>
        <w:br/>
        <w:t>In the bottom right corner of the image, there is a watermark that reads "Electronics," matching the text on the slide. The style of the image suggests an educational setting where someone might be teaching or explaining concepts related to electricity, such as Ohm's Law and electrical circuit analysis.</w:t>
      </w:r>
    </w:p>
    <w:p>
      <w:r>
        <w:t>Comment (score 60):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'diode operation and characteristics' which is directly related to the technical steps and objects described in the caption, such as the diode at the center of the circuit.</w:t>
      </w:r>
    </w:p>
    <w:p>
      <w:r>
        <w:t>Source: https://www.youtube.com/watch?v=EdUAecpYVWQ: Introduction to Diodes and V-I Characteristics</w:t>
      </w:r>
    </w:p>
    <w:p>
      <w:pPr>
        <w:pStyle w:val="Heading1"/>
      </w:pPr>
      <w:r>
        <w:t>Frame: frame_0038.jpg</w:t>
      </w:r>
    </w:p>
    <w:p>
      <w:r>
        <w:t>Caption: The image appears to show a presentation slide with educational content, featuring a dark background and a combination of text and diagrams. At the top of the slide, there is white text that reads "What", accompanied by a yellow question mark (?). Below this title, a blue V symbol adds visual interest.</w:t>
        <w:br/>
        <w:br/>
        <w:t>To the right of the V symbol, there are three images arranged vertically: one shows a simple electrical circuit with a battery, wires, and a light bulb; another image depicts an abstract representation that could be a symbolic model or perhaps a chemical structure, given the circular motif around which other elements are aligned; and a third image features arrows and text that is not entirely clear due to the resolution.</w:t>
        <w:br/>
        <w:br/>
        <w:t>The slide also includes text at the top that reads "What is Dode," suggesting that this presentation may be discussing the concept of Dode, which could refer to a specific type of electronic device or material. However, without additional context, it's not possible to determine what exactly "Dode" refers to from the image alone.</w:t>
        <w:br/>
        <w:br/>
        <w:t>The style of the slide is typical for educational presentations, with diagrams intended to visually represent complex concepts in a simplified manner. The presence of diagrams and the title suggest that the instructor may be explaining scientific or technical information to an audience, possibly in a classroom setting or through online education, as part of a broader discussion on "All about electronics."</w:t>
      </w:r>
    </w:p>
    <w:p>
      <w:r>
        <w:t>Comment (score 90):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explicitly mentioned in the caption as part of the educational content.</w:t>
      </w:r>
    </w:p>
    <w:p>
      <w:r>
        <w:t>Source: https://www.youtube.com/watch?v=EdUAecpYVWQ: Introduction to Diodes and V-I Characteristics</w:t>
      </w:r>
    </w:p>
    <w:p>
      <w:pPr>
        <w:pStyle w:val="Heading1"/>
      </w:pPr>
      <w:r>
        <w:t>Frame: frame_0039.jpg</w:t>
      </w:r>
    </w:p>
    <w:p>
      <w:r>
        <w:t>Caption: The image presents a presentation slide featuring a diagram of a V-shaped curve labeled "Voltage Characteristics Diode." The graphic is a simplified representation of a V-shaped curve typically found in electrical engineering to depict how voltage changes across different conditions, such as varying current, resistance, or load. The curve is plotted on an x-y axis with the horizontal (x) axis labeled "Voltage" and the vertical (y) axis labeled "Current." There are several points marked along the curve:</w:t>
        <w:br/>
        <w:br/>
        <w:t>* Point A at the base of the V, indicating some voltage level at zero current.</w:t>
        <w:br/>
        <w:t>* Point B at the top left of the V, representing a higher voltage level with no current.</w:t>
        <w:br/>
        <w:t>* Point C at the right side of the curve, which seems to be at a voltage level above the voltage at point B but less than the peak voltage.</w:t>
        <w:br/>
        <w:t>* Point D at the peak of the V, indicating the highest voltage level that can be achieved under certain conditions without causing an open circuit or a short circuit.</w:t>
        <w:br/>
        <w:t>* Point E, which is off the visible part of the curve, possibly representing a region of the curve not shown or a specific condition.</w:t>
        <w:br/>
        <w:br/>
        <w:t>On the left side of the image, there's text that reads "All about Electronics." This suggests that the slide may be part of an educational presentation on electronics concepts. The diagram serves as a visual aid to help students understand the relationship between voltage and current within certain parameters, which is crucial for designing and troubleshooting electrical circuits.</w:t>
        <w:br/>
        <w:br/>
        <w:t>The graph is divided into three regions, each labeled with a different parameter: voltage (V), current (I), and resistance (R). The graph shows a straight line connecting these three parameters, indicating a linear relationship between them.</w:t>
      </w:r>
    </w:p>
    <w:p>
      <w:r>
        <w:t>No strongly correlated comments found for this frame.</w:t>
      </w:r>
    </w:p>
    <w:p>
      <w:pPr>
        <w:pStyle w:val="Heading1"/>
      </w:pPr>
      <w:r>
        <w:t>Frame: frame_0040.jpg</w:t>
      </w:r>
    </w:p>
    <w:p>
      <w:r>
        <w:t>Caption: The image displays a whiteboard or digital presentation with scientific content related to physics or engineering, featuring a graphical representation of voltage (V) and current (I) in an electrical circuit. The main visible part of the whiteboard is a schematic diagram showing the relationship between these three variables, likely representing Ohm's law for resistance (R). The diagram includes lines labeled "V1," "V2," "Ua," "U," "R," and "Ub," indicating various components and their values. Symbols for a battery (likely V1 and V2), a resistor represented by the line segment R, and possibly an ammeter (A) or other measuring device are also visible.</w:t>
        <w:br/>
        <w:br/>
        <w:t>The text on the whiteboard reads "V = I * R," which is the mathematical representation of Ohm's law, indicating that voltage (V) equals current (I) multiplied by resistance (R). This equation describes the relationship between these three variables in an electrical circuit. On the right side of the image, a brief paragraph states: "V = I * R" with an arrow pointing to the equation on the whiteboard, accompanied by text that reads "All about Electronics," suggesting that this image may be part of an educational resource or lecture dedicated to teaching about electronics.</w:t>
        <w:br/>
        <w:br/>
        <w:t>The graph on the bottom-right corner of the image presents a V-I characteristic of a diode. The graph is divided into two parts: the left and right half-cycles. The left half-cycle is characterized by a negative slope, indicating that the diode is in the reverse bias region. The right half-cycle is characterized by a positive slope, indicating that the diode is in the forward bias region. The graph is labeled with units of V (voltage) and I (current), and the values of V and I are given in the lower right corner.</w:t>
        <w:br/>
        <w:br/>
        <w:t>The image has a dark background with the diagram and text in lighter colors, making it easy to read and understand. The style of the image suggests that it could be used for an educational presentation or as a visual aid in a classroom setting, providing a comprehensive overview of electrical circuits and diode behavior.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also described in the caption's graph on the bottom-right corner of the image. The comment also mentions electrical system applications, aligning with the educational context presented in the caption.</w:t>
      </w:r>
    </w:p>
    <w:p>
      <w:r>
        <w:t>Source: https://www.youtube.com/watch?v=EdUAecpYVWQ: Introduction to Diodes and V-I Characteristics</w:t>
      </w:r>
    </w:p>
    <w:p>
      <w:pPr>
        <w:pStyle w:val="Heading1"/>
      </w:pPr>
      <w:r>
        <w:t>Frame: frame_0041.jpg</w:t>
      </w:r>
    </w:p>
    <w:p>
      <w:r>
        <w:t>Caption: The image shows a presentation slide with a visual aid explaining the concept of "V1 characteristics" and an equation related to the V1 model in electrical engineering. On the left side of the image, there is a black-and-white photograph of a classroom setting where a teacher is standing and pointing at the whiteboard, guiding students through the content.</w:t>
        <w:br/>
        <w:br/>
        <w:t>The slide itself has a dark background with text and diagrams displayed in lighter colors for readability. At the top of the slide, there is a title that reads "V1 characteristics dode," suggesting a discussion or explanation about voltage characteristics using the V1 model.</w:t>
        <w:br/>
        <w:br/>
        <w:t>On the right side of the slide, there is a graph titled "V1 characteristics dode," which represents the relationship between two variables, labeled as "Ua" and "Ia" on the horizontal and vertical axes, respectively. The graph has a dotted line with various points marked along it, suggesting different operating conditions or points of interest within the V1 model's context.</w:t>
        <w:br/>
        <w:br/>
        <w:t>Below the graph, there is a numerical equation that includes variables such as "Ua," "Ia," and "Vt." The equation relates these variables in the context of a circuit or an electrical network, likely part of the V1 model explanation. The bottom right corner of the slide contains additional text, which appears to be a URL or a reference link for further reading or resources related to this topic.</w:t>
        <w:br/>
        <w:br/>
        <w:t>The graph itself represents the V-I and I-V characteristics of a diode, with the V-I curve starting at the origin (0,0) and peaking at 1.5V, indicating the maximum voltage the diode can handle. The I-V curve begins at 0V and reaches its peak at 1.5V, signifying the maximum current the diode can handle. A legend on the graph indicates the units used in the graph, providing a clear representation of the diode's characteristics for a better understanding of its behavior.</w:t>
        <w:br/>
        <w:br/>
        <w:t>Overall, this image presents a comprehensive visual aid for explaining the V1 model and its application to electrical engineering concepts, specifically related to voltage and current characteristics of a diode.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technical steps and objects described in the caption, specifically mentioning diode operation and characteristics. The only unrelated information is the mention of skipping advanced applications, which does not strongly relate to the caption's content.</w:t>
      </w:r>
    </w:p>
    <w:p>
      <w:r>
        <w:t>Source: https://www.youtube.com/watch?v=EdUAecpYVWQ: Introduction to Diodes and V-I Characteristics</w:t>
      </w:r>
    </w:p>
    <w:p>
      <w:pPr>
        <w:pStyle w:val="Heading1"/>
      </w:pPr>
      <w:r>
        <w:t>Frame: frame_0042.jpg</w:t>
      </w:r>
    </w:p>
    <w:p>
      <w:r>
        <w:t>Caption: The image shows an educational graphic related to electrical engineering, specifically focusing on circuit analysis and the concept of V-I Characteristics Dode (Diode Characteristic Curve). On the left side of the image, there is a vertical axis with labels "Ua," "Vd," and "Vs," which likely represent the voltage across various components or points in the circuit. The right side of the image features a horizontal axis labeled "Ic," representing current flow through a certain component or pathway.</w:t>
        <w:br/>
        <w:br/>
        <w:t>The graph displays four curves, each representing different characteristics of diodes: forward-biased, reverse-biased, breakdown voltage region, and saturation region. Curve A (forward bias) is shown in purple, with a positive slope, indicating an increase in voltage with respect to current as you move from left to right. Curve B (reverse bias) is shown in red, with a negative slope, suggesting that the voltage across the diode decreases as the current through it increases.</w:t>
        <w:br/>
        <w:br/>
        <w:t>Curve C, also shown in purple, might represent the breakdown voltage region where the diode starts to conduct even with reverse bias, characterized by a rapid increase in voltage. Curve D, represented by a dotted line, is likely the saturation region of the diode characteristic when it is in the active mode, with a nearly horizontal slope indicating that once the diode has reached the point of full conduction (saturation), the voltage across it remains relatively constant.</w:t>
        <w:br/>
        <w:br/>
        <w:t>Below the graph, there are four equations provided under each curve: "Vd = 0.7V" for Curve A (forward bias), "Vd = -1.2V" for Curve B (reverse bias), "Vd = -5V" for Curve C (breakdown voltage), and "Vd = 0V" for Curve D (saturation region). These equations suggest that, in the forward-biased state, a certain voltage drop across the diode is expected. In reverse bias, a more negative voltage is required to achieve the same current as forward bias. During breakdown, a much higher voltage drop is needed, and in saturation, the voltage drop becomes zero.</w:t>
        <w:br/>
        <w:br/>
        <w:t>The graph is labeled with the units of volts (V) and amperes (A), and the graph's scale is labeled with the values of 1.5V and 0.5A. A legend below the graph explains the units of the graph and the values on the scale, providing a clear visual representation of diode characteristics.</w:t>
        <w:br/>
        <w:br/>
        <w:t>The phrase "All about Electronics" at the bottom of the image implies that this image may be part of an educational resource or tutorial on electrical engineering concepts such as diode characteristics, aiming to provide a comprehensive understanding of the topic.</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the main topic of the frame caption. Although the comment does not specifically mention V-I Characteristics Dode or the graph shown in the image, it shows a clear understanding of diode concepts, making the connection to the caption strong.</w:t>
      </w:r>
    </w:p>
    <w:p>
      <w:r>
        <w:t>Source: https://www.youtube.com/watch?v=EdUAecpYVWQ: Introduction to Diodes and V-I Characteristics</w:t>
      </w:r>
    </w:p>
    <w:p>
      <w:pPr>
        <w:pStyle w:val="Heading1"/>
      </w:pPr>
      <w:r>
        <w:t>Frame: frame_0043.jpg</w:t>
      </w:r>
    </w:p>
    <w:p>
      <w:r>
        <w:t>Caption: The image shows a diagram with annotations related to physics and specifically electric current, titled "V_i characteristics DODE" on the left side. Below the title is a graphical representation of a curve labeled "I" (current) on the y-axis and "V_i" (voltage) on the x-axis, indicating a relationship between voltage and current. The curve has a nonlinear shape with different points labeled:</w:t>
        <w:br/>
        <w:br/>
        <w:t>- "0"</w:t>
        <w:br/>
        <w:t>- "a"</w:t>
        <w:br/>
        <w:t>- "A"</w:t>
        <w:br/>
        <w:t>- "b"</w:t>
        <w:br/>
        <w:t>- "c"</w:t>
        <w:br/>
        <w:br/>
        <w:t>These labels are connected by lines, suggesting a pattern or sequence in the behavior of current as voltage varies.</w:t>
        <w:br/>
        <w:br/>
        <w:t>In the upper left corner, there's a small text that says "All about electronics," indicating that this diagram might be part of an educational resource on electronics. On the right side is a slide with explanatory context for the diagram: "About electronics" written in purple text, suggesting that the diagram is part of an electronic engineering or physics lesson, possibly explaining how current changes with voltage according to Ohm's law.</w:t>
        <w:br/>
        <w:br/>
        <w:t>The graph is divided into two parts, with the left side showing the negative voltage (V) and the right side showing the current (I). The curve starts at a negative voltage of -1.5V and ends at 1.5V, indicating a positive voltage. The curve also starts at a current of 0A and ends at 0.5A, indicating a current of 0.5A.</w:t>
        <w:br/>
        <w:br/>
        <w:t>The graph is labeled with the text "V-I Characteristics Diode" and "All About Electronics". The graph provides a visual representation of the diode's characteristics, colored in shades of blue (curve) and red (labels).</w:t>
      </w:r>
    </w:p>
    <w:p>
      <w:r>
        <w:t>No strongly correlated comments found for this frame.</w:t>
      </w:r>
    </w:p>
    <w:p>
      <w:pPr>
        <w:pStyle w:val="Heading1"/>
      </w:pPr>
      <w:r>
        <w:t>Frame: frame_0044.jpg</w:t>
      </w:r>
    </w:p>
    <w:p>
      <w:r>
        <w:t>Caption: The image presents a visual explanation of the characteristics of velocity (V1) related to physics or engineering. The slide appears to be used in an educational context, possibly from a lecture or presentation.</w:t>
        <w:br/>
        <w:br/>
        <w:t>On the left side of the slide, text reads "V1 characteristics dode," suggesting that the slide is discussing the characteristics of velocity (V1) in relation to Dodge's law (dode). The graph on the right-hand side of the slide, titled "V1 characteristics dode," shows a curve representing some mathematical relationship between two variables. The x-axis is labeled as "UA" and the y-axis is labeled as "V1."</w:t>
        <w:br/>
        <w:br/>
        <w:t>The graph is divided into two regions: one for low voltages and another for high voltages. The left side of the graph, which represents the diode's characteristics at low voltages, shows a linear relationship between voltage (UA) and current (V1), with the diode able to pass a certain amount of current when the voltage is between -1.5V and 1.5V.</w:t>
        <w:br/>
        <w:br/>
        <w:t>The right side of the graph, representing the diode's characteristics at high voltages, also shows a linear relationship between voltage (UA) and current (V1), with the diode able to pass a certain amount of current when the voltage is between 0V and 10V. The points marked on the curve, labeled "UA," "Aa," "Bb," and "Cc," likely correspond to specific conditions or states in the context of the dode and velocity.</w:t>
        <w:br/>
        <w:br/>
        <w:t>The overall style of the slide is informative, focusing on visual representation and mathematical formulation to explain a scientific or engineering concept.</w:t>
      </w:r>
    </w:p>
    <w:p>
      <w:r>
        <w:t>No strongly correlated comments found for this frame.</w:t>
      </w:r>
    </w:p>
    <w:p>
      <w:pPr>
        <w:pStyle w:val="Heading1"/>
      </w:pPr>
      <w:r>
        <w:t>Frame: frame_0045.jpg</w:t>
      </w:r>
    </w:p>
    <w:p>
      <w:r>
        <w:t>Caption: The image shows a blackboard with hand-drawn diagrams and text related to V-I (Voltage-Current) characteristics of electronic components. At the top right, a diagram represents the relationship between voltage and current in such components, featuring lines showing various levels of current for different voltages. This type of graph is commonly used to illustrate the behavior of resistors or diodes.</w:t>
        <w:br/>
        <w:br/>
        <w:t>Below the diagram, text reads "V-I characteristics doode," indicating that the graph is an example of how to draw the V-I characteristic curve for such components. The term "doode" suggests a playful or informal tone, possibly meant as a humorous reference to an educational resource named Doodle.</w:t>
        <w:br/>
        <w:br/>
        <w:t>The image also features additional text at the bottom right corner, stating "all about electronics," which implies that this diagram is part of an educational resource related to electronics. This phrase suggests that the image may be used as a teaching tool or for educational purposes, possibly in an online course, workshop, or study guide.</w:t>
        <w:br/>
        <w:br/>
        <w:t>Furthermore, the graph labeled "V-I Characteristics Diode" is divided into two parts, each representing a different region of the diode's characteristics. On the left, the graph shows current (I) as a function of voltage (V), with the y-axis labeled "I" and the x-axis labeled "V." The black curve on this side represents the diode's forward characteristics.</w:t>
        <w:br/>
        <w:br/>
        <w:t>The right side of the graph shows current as a function of voltage in red, representing the diode's reverse characteristics. The graph is labeled "ALL ABOUT ELECTRONICS" and "V-I CHARACTERISTICS DIODE," further emphasizing its educational purpose and relevance to the field of electronics.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learning about diode operation and characteristics from the video, which directly relates to the V-I characteristics diagram shown in the frame caption. The correlation score is high because the comment discusses specific technical aspects (diode operation and characteristics) that are depicted in the caption.</w:t>
      </w:r>
    </w:p>
    <w:p>
      <w:r>
        <w:t>Source: https://www.youtube.com/watch?v=EdUAecpYVWQ: Introduction to Diodes and V-I Characteristics</w:t>
      </w:r>
    </w:p>
    <w:p>
      <w:pPr>
        <w:pStyle w:val="Heading1"/>
      </w:pPr>
      <w:r>
        <w:t>Frame: frame_0046.jpg</w:t>
      </w:r>
    </w:p>
    <w:p>
      <w:r>
        <w:t>Caption: The image presents an educational context focusing on physics or electrical engineering, specifically discussing V-I characteristics (Voltage-Current characteristics) related to electronics. The image features two main elements: a blackboard with chalk text and diagrams and a gray background with text and a diagram.</w:t>
        <w:br/>
        <w:br/>
        <w:t>On the blackboard, there is a phrase "V-I characteristics diode" followed by a graph showing the relationship between voltage (V) and current (I). The x-axis represents voltage (V), while the y-axis represents current (I). Along one of the lines, points are labeled "UA," which could represent absolute units. This graph appears to be part of a larger collection titled "All About Electronics."</w:t>
        <w:br/>
        <w:br/>
        <w:t>On the gray background, text reads "all about electronics" in white against the darker background, making it legible.</w:t>
        <w:br/>
        <w:br/>
        <w:t>The image also features a graph divided into two main parts: the top and bottom. The top part shows a line labeled "V-I Characteristics," representing the relationship between voltage (V) and current (I) in a circuit. This line exhibits a positive slope, indicating that as the voltage increases, the current also increases. This is a common characteristic of most electronic devices, as it measures how much current the device can handle.</w:t>
        <w:br/>
        <w:br/>
        <w:t>The bottom part of the graph shows a line labeled "V-I Diode," representing the relationship between voltage (V) and current (I) in a specific type of electronic device known as a diode. The graph exhibits a negative slope, indicating that as the voltage increases, the current decreases. This is because a diode has a specific voltage at which it starts to conduct current, known as the forward voltage.</w:t>
        <w:br/>
        <w:br/>
        <w:t>A legend is also included, providing a list of symbols used to represent the different parts of the graph. These symbols include "V", "I", "V-I Characteristics", and "V-I Diode." The legend helps identify which part of the graph corresponds to each symbol.</w:t>
        <w:br/>
        <w:br/>
        <w:t>Overall, the graph provides a visual representation of the characteristics of a diode and the relationship between voltage and current in a circuit, serving as a useful tool for understanding how electronic devices work and their applications.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diode operation and characteristics, which are also described in the caption. The mention of 'diode operation' and 'diode applications' aligns with the focus on V-I characteristics in the caption.</w:t>
      </w:r>
    </w:p>
    <w:p>
      <w:r>
        <w:t>Source: https://www.youtube.com/watch?v=EdUAecpYVWQ: Introduction to Diodes and V-I Characteristics</w:t>
      </w:r>
    </w:p>
    <w:p>
      <w:pPr>
        <w:pStyle w:val="Heading1"/>
      </w:pPr>
      <w:r>
        <w:t>Frame: frame_0047.jpg</w:t>
      </w:r>
    </w:p>
    <w:p>
      <w:r>
        <w:t>Caption: The image shows a slide from a presentation on electrical characterization of diodes, featuring a graphical representation of the V-I characteristics curve. The graph, titled "V-I Characteristics Dode," is divided into three regions: linear, saturation, and reverse saturation, plotted against voltage ("V") on the horizontal axis and current ("I") on the vertical axis ("Va"). The blue curve shows the diode's current-voltage characteristic, with the slope indicating the relationship between voltage and current. A red-shaded section in the linear region highlights a specific area of interest. Below the graph, written text provides context, translating to "Two-Terminal Component (Diodes) Electrical Characteristic." The slide appears to be part of an educational resource or tutorial on electrical engineering and diode characterization.</w:t>
      </w:r>
    </w:p>
    <w:p>
      <w:r>
        <w:t>No strongly correlated comments found for this frame.</w:t>
      </w:r>
    </w:p>
    <w:p>
      <w:pPr>
        <w:pStyle w:val="Heading1"/>
      </w:pPr>
      <w:r>
        <w:t>Frame: frame_0048.jpg</w:t>
      </w:r>
    </w:p>
    <w:p>
      <w:r>
        <w:t>Caption: The image shows a blackboard with white chalk markings and mathematical text, featuring two distinct sections. On the left side of the board, there is a hand-drawn representation of a vector with a magnitude "V" (10 units) and an angle "θ" (35 degrees). Below this drawing, the words "VII characteristics doode" are visible, suggesting that the board might be part of an educational activity related to vectors or vector calculations in physics or engineering.</w:t>
        <w:br/>
        <w:br/>
        <w:t>The right side of the board features a diagram with labeled points A and B connected by a straight line segment AB. This diagram is accompanied by mathematical notations, including "V = 10 units" and "θ = 35 degrees," which may be part of a problem set for the audience to work through. Additionally, the text "all about electronics" is visible, indicating that this diagram or board might be related to an educational context on electronics topics, possibly in the context of physics, engineering, or mathematics.</w:t>
        <w:br/>
        <w:br/>
        <w:t>In contrast, the right-hand side of the image shows a graph representing the V-I characteristic of a diode on a logarithmic scale. The x-axis represents voltage in volts, and the y-axis represents current in amperes. The diode is represented by a line that starts at the origin and crosses the x-axis at a positive value, indicating that the diode is forward-biased. The slope of the line is negative, indicating that the diode has a high resistance when forward-biased. A legend on the graph indicates the units of the x-axis and y-axis, and the title reads "V-I Characteristics of a Diode".</w:t>
      </w:r>
    </w:p>
    <w:p>
      <w:r>
        <w:t>No strongly correlated comments found for this frame.</w:t>
      </w:r>
    </w:p>
    <w:p>
      <w:pPr>
        <w:pStyle w:val="Heading1"/>
      </w:pPr>
      <w:r>
        <w:t>Frame: frame_0049.jpg</w:t>
      </w:r>
    </w:p>
    <w:p>
      <w:r>
        <w:t>Caption: The image shows a digital representation of an educational material, possibly a video lecture or presentation slide, featuring two panels with different content. The left side panel displays a black background with text in a lighter color that reads "V ∣ II characteristics diode," which translates to "The V (asymptote) curve of an idealized diode." Below this title, there are two graphs overlaid. The upper graph shows a sigmoidal curve with the labels "U" on the horizontal axis and "I" on the vertical axis, indicating voltage and current respectively. The lower graph is similar but has a dashed line labeled "V_d" which likely refers to the voltage drop across the diode, showing the same sigmoid shape as the upper curve.</w:t>
        <w:br/>
        <w:br/>
        <w:t>The right side panel features a slide with a gradient from dark to light background and a title that says "All about electronics." This suggests that the content is related to electronics, specifically discussing electrical characteristics or properties associated with diodes. The overall style of the image appears to be an educational resource designed for teaching purposes.</w:t>
        <w:br/>
        <w:br/>
        <w:t>Furthermore, the graph on the left side of the slide illustrates the V-I characteristics of a diode, divided into two parts: the left and the right. On the left side, there's a line representing the voltage V and another line representing the current I, which intersect at a point indicating the point of maximum current. The right side of the graph also features lines representing the voltage V and current I, which also intersect at a point, indicating the point of maximum current. A legend is included to explain the symbols used in the graph.</w:t>
      </w:r>
    </w:p>
    <w:p>
      <w:r>
        <w:t>No strongly correlated comments found for this frame.</w:t>
      </w:r>
    </w:p>
    <w:p>
      <w:pPr>
        <w:pStyle w:val="Heading1"/>
      </w:pPr>
      <w:r>
        <w:t>Frame: frame_0050.jpg</w:t>
      </w:r>
    </w:p>
    <w:p>
      <w:r>
        <w:t>Caption: LLaVA &amp; MiniCPM: This scientific diagram illustrates the concept of V-I (voltage-current) characteristics curves using a simple electrical circuit as an example. The graph displays a curved line representing the voltage-current relationship for a device labeled "Electronics." The axes are labeled as "Ua (V)" on the left and "Ia (A)" on the right, indicating that Ua represents voltage in volts and Ia represents current in amperes.</w:t>
        <w:br/>
        <w:br/>
        <w:t>The graph shows that as the voltage increases from zero to some point, the current also increases. After reaching a certain point, the current begins to decrease, demonstrating that for higher voltages, less current flows through the device. The diagram is divided into two main sections: an upper section with a title reading "V1 Characteristics Dode" and a lower section with text stating "All about Electronics." This educational resource aims to illustrate how components like diodes behave under varying conditions of voltage and current.</w:t>
        <w:br/>
        <w:br/>
        <w:t>The graph also highlights the linear relationship between voltage and current, with the formula V-I characteristics diode indicating the relationship. The graph is divided into two regions: one for low voltage and one for high voltage, making it a useful tool for understanding the behavior of a diode in different voltage and current conditions.</w:t>
      </w:r>
    </w:p>
    <w:p>
      <w:r>
        <w:t>No strongly correlated comments found for this frame.</w:t>
      </w:r>
    </w:p>
    <w:p>
      <w:pPr>
        <w:pStyle w:val="Heading1"/>
      </w:pPr>
      <w:r>
        <w:t>Frame: frame_0051.jpg</w:t>
      </w:r>
    </w:p>
    <w:p>
      <w:r>
        <w:t>Caption: The image presents an educational resource focused on electronics, with two primary components. On the left side, there is a schematic of an inductor with an arrow pointing from it to a circle labeled "V," indicating the voltage across the inductor, which is labeled as "V1 characteristics dode" (indicating the characteristics of a 3-phase inductance).</w:t>
        <w:br/>
        <w:br/>
        <w:t>To the right of the schematic, there's a table with three columns: "Ua," "Ia," and "V." This table seems to be part of an educational context, possibly used for teaching or learning about electrical circuits. The rows of the table include numerical values that likely represent measurements or readings from a circuit.</w:t>
        <w:br/>
        <w:br/>
        <w:t>Below the table, there is a graph labeled "V-1 Characteristics Diode" that provides a visual representation of the characteristics of a diode. The graph is divided into two parts: one representing the voltage range of the diode and another representing the current range. The parameter 'V' corresponds to both voltage and current values.</w:t>
        <w:br/>
        <w:br/>
        <w:t>The background is black, and the overall style of the image is educational and instructional, with a focus on diagrams, data representation, and clear visual representations. At the bottom of the image, there's a sentence in English that reads, "All about electronics," suggesting that the content may be part of an educational resource focused on electronics.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objects, settings, or goals described in the caption, specifically mentioning diode operation and characteristics, which are also depicted in the image. The mention of 'diode' and its related concepts in both the caption and the comment suggests a strong correlation.</w:t>
      </w:r>
    </w:p>
    <w:p>
      <w:r>
        <w:t>Source: https://www.youtube.com/watch?v=EdUAecpYVWQ: Introduction to Diodes and V-I Characteristics</w:t>
      </w:r>
    </w:p>
    <w:p>
      <w:pPr>
        <w:pStyle w:val="Heading1"/>
      </w:pPr>
      <w:r>
        <w:t>Frame: frame_0052.jpg</w:t>
      </w:r>
    </w:p>
    <w:p>
      <w:r>
        <w:t>Caption: The image shows an educational diagram explaining the concept of voltage in electrical circuits. On the left side, there is a gray, plain background with a title that reads "V-I characteristics doode." Below the title, there are two horizontal lines representing the two terminals of a DC (direct current) circuit, one labeled "A" and the other "B," indicating the polarity of the voltage.</w:t>
        <w:br/>
        <w:br/>
        <w:t>Between these lines, there is a curve depicting the relationship between the current flowing through the circuit (I) and the voltage applied across it (V). The curve starts at the origin, where V = 0 volts and I = 0 amperes, then rises to the right as V increases and I remains zero. It then continues upward in a non-linear fashion until reaching a peak, after which it drops sharply, indicating that as voltage is increased beyond a certain point, the current decreases rapidly.</w:t>
        <w:br/>
        <w:br/>
        <w:t>To the right of the diagram, there is a note in white text on a black background that says "all about electronics." This suggests that this image may be part of a larger educational resource or presentation related to electronics.</w:t>
        <w:br/>
        <w:br/>
        <w:t>The graph also includes a legend that explains the symbols used in the graph. The curve of the graph represents the relationship between voltage and current for the diode, showing how the current changes as the voltage increases.</w:t>
        <w:br/>
        <w:br/>
        <w:t>The graph is divided into two parts: the top and the bottom. The top portion of the graph is plotted in a red color, while the bottom portion is plotted in a black color. The top portion is labeled with the variables "V" (voltage) and "I" (current), with a scale from 0 to 1.5. The curve represents the relationship between voltage and current for the diode.</w:t>
        <w:br/>
        <w:br/>
        <w:t>The bottom portion of the graph is also labeled with the variables "V" (voltage) and "I" (current), with a scale from 0 to 5.0. Again, the curve represents the relationship between voltage and current for the diode, showing how the current changes as the voltage increases.</w:t>
        <w:br/>
        <w:br/>
        <w:t>Overall, the image provides a clear and concise representation of the V-I characteristics of a diode, allowing for a better understanding of its behavior and properties. The style of the image is informational and educational, designed to help learners understand how voltage behaves in a simple circuit using a graphical representation. The diagram does not show any real-world elements like an instructor or teaching devices; it is a static educational material likely used for teaching physics or electrical engineering concepts.</w:t>
      </w:r>
    </w:p>
    <w:p>
      <w:r>
        <w:t>Comment (score 90):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objects, settings, or goals described in the caption (V-I characteristics of a diode), with minimal irrelevant information. The score is high because the comment mentions specific learning outcomes and limitations of the video, which are all related to the caption's subject matter.</w:t>
      </w:r>
    </w:p>
    <w:p>
      <w:r>
        <w:t>Source: https://www.youtube.com/watch?v=EdUAecpYVWQ: Introduction to Diodes and V-I Characteristics</w:t>
      </w:r>
    </w:p>
    <w:p>
      <w:pPr>
        <w:pStyle w:val="Heading1"/>
      </w:pPr>
      <w:r>
        <w:t>Frame: frame_0053.jpg</w:t>
      </w:r>
    </w:p>
    <w:p>
      <w:r>
        <w:t>Caption: The image shows a graphic with an educational theme related to physics or science, specifically featuring a concept in V1 Characteristics Dode. The text "V1 Characteristics Dode" is written at the top of the image, indicating that it relates to first-order characteristics, which are likely referring to a specific type of curve used in physics.</w:t>
        <w:br/>
        <w:br/>
        <w:t>Below the title, there's a graph with a curved line and several labeled points on it. The points are labeled with letters such as 'A', 'B', and 'C', indicating specific points of interest on the curve. There is also a horizontal axis with numerical values ranging from 0 to about 13, which might represent some form of parameter or input variable in the context of the graph.</w:t>
        <w:br/>
        <w:br/>
        <w:t>The right side of the image features a photograph of a person holding up a whiteboard marker, seemingly pointing at the graph or preparing to write on it. The background is dark, suggesting an indoor setting like a classroom or lecture hall. At the bottom of the image, there's a text that reads "all about electronics," which further confirms that this educational material is likely focused on electronics or related sciences.</w:t>
        <w:br/>
        <w:br/>
        <w:t>The overall style of the image is informative and instructional, with a clear focus on teaching a specific concept in physics or engineering.</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technical steps and concepts described in the caption. The only difference is that the caption focuses on V1 Characteristics Dode, while the comment mentions general diode operations.</w:t>
      </w:r>
    </w:p>
    <w:p>
      <w:r>
        <w:t>Source: https://www.youtube.com/watch?v=EdUAecpYVWQ: Introduction to Diodes and V-I Characteristics</w:t>
      </w:r>
    </w:p>
    <w:p>
      <w:pPr>
        <w:pStyle w:val="Heading1"/>
      </w:pPr>
      <w:r>
        <w:t>Frame: frame_0054.jpg</w:t>
      </w:r>
    </w:p>
    <w:p>
      <w:r>
        <w:t>Caption: The image displays an educational graphic related to physics and specifically electrical circuits. On the left side of the image, there is a black background with white text at the top that reads "V/I characteristics Dode." Below this title, there are four curves labeled with various symbols: "Ua," "Ul," "Ai," and "Ub." Each curve represents different voltage-current (V-I) characteristics of electrical components or devices. The curve for "Ua" appears to have a constant slope, indicating a linear relationship between voltage and current, characteristic of a resistor in the active region.</w:t>
        <w:br/>
        <w:br/>
        <w:t>The right side of the image shows a more detailed graph with a grid background and various points labeled with letters. This is likely an expanded view of the V-I characteristics curves for "Ua," "Ul," "Ai," and "Ub." Alongside the curves, there are two lines representing the operating point of the component or device. The line that starts from the intersection of the curve and the horizontal axis (which represents zero voltage) is labeled with "V" and "I," indicating the voltage drop across the component and the current flowing through it, respectively.</w:t>
        <w:br/>
        <w:br/>
        <w:t>The highlighted characteristic in this graph is specifically related to a diode, as seen on the right side of the image. The schematic diagram shows a V-I characteristic of a diode, characterized by a straight line that intersects the positive and negative voltage axes at 0.5V and 1.5V respectively. The slope of the line is -1.5, indicating that the diode has a negative slope. This curve represents the relationship between the voltage across the diode and the current flowing through it.</w:t>
        <w:br/>
        <w:br/>
        <w:t>The background on the right side is gray, and there's a text overlay in white that says "all about electronics." The style of the image suggests it might be from an educational presentation or lecture slide about electrical circuits and the concept of voltage-current characteristics. The overall layout seems to be designed to explain the behavior of components under different operating conditions, such as active and passive regions, with a focus on understanding the V-I characteristics of devices like diodes.</w:t>
      </w:r>
    </w:p>
    <w:p>
      <w:r>
        <w:t>Comment (score 90):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technical steps and goals described in the caption, specifically mentioning diode operation and characteristics. The only discrepancy is that the video skipped advanced applications.</w:t>
      </w:r>
    </w:p>
    <w:p>
      <w:r>
        <w:t>Source: https://www.youtube.com/watch?v=EdUAecpYVWQ: Introduction to Diodes and V-I Characteristics</w:t>
      </w:r>
    </w:p>
    <w:p>
      <w:pPr>
        <w:pStyle w:val="Heading1"/>
      </w:pPr>
      <w:r>
        <w:t>Frame: frame_0055.jpg</w:t>
      </w:r>
    </w:p>
    <w:p>
      <w:r>
        <w:t>Caption: The image presents an educational slide that displays the characteristics of a diode, showcasing a line graph with two parts. On the left side, the graph illustrates the relationship between voltage (V) and current (I) of the diode, starting with a slope of -1.5 indicating that voltage increases as current increases, then transitioning to a slope of 1.5 suggesting that voltage decreases as current increases.</w:t>
        <w:br/>
        <w:br/>
        <w:t>On the right side, the same relationship is depicted, but with a slope of 1.5, indicating that voltage increases as current increases and vice versa. The graph also includes a dashed line labeled "V-1 Characteristics Diode", representing the maximum voltage and current of the diode.</w:t>
        <w:br/>
        <w:br/>
        <w:t>The title "V₣ characteristics doode" is prominently displayed at the top in white, bold letters, with a subtitle below reading "UA=10, UB=0, UA/UB=2." The horizontal axis of the graph is labeled "V" with numerical increments from 0 to 10, and the vertical axis is labeled "I" with numerical values ranging from 0 to 5.</w:t>
        <w:br/>
        <w:br/>
        <w:t>At the bottom of the image, in large white text against a dark gray background, there are instructions for drawing a curve. The first line reads "UA=10, UB=0," followed by "UA/UB=2." This suggests that the instruction is providing conditions for setting up a graph with given voltage and current values.</w:t>
        <w:br/>
        <w:br/>
        <w:t>In the bottom left corner of the image, there's a small logo or emblem that seems to be related to electronics, possibly indicating the educational context of the slide. The right side of the image is partially obscured by what appears to be a translucent overlay containing text that reads "all about electronics," which reinforces the educational theme of the slide.</w:t>
        <w:br/>
        <w:br/>
        <w:t>The style of the image is straightforward and informative, typical of an instructional or educational presentation used in physics, engineering, or mathematics to teach concepts related to voltages, currents, and the relationship between them in circuits. There are no visible instructors, models, or devices other than the graph and text instructions. The slide itself is a digital creation rather than a photograph of a real teaching environment.</w:t>
      </w:r>
    </w:p>
    <w:p>
      <w:r>
        <w:t>No strongly correlated comments found for this frame.</w:t>
      </w:r>
    </w:p>
    <w:p>
      <w:pPr>
        <w:pStyle w:val="Heading1"/>
      </w:pPr>
      <w:r>
        <w:t>Frame: frame_0056.jpg</w:t>
      </w:r>
    </w:p>
    <w:p>
      <w:r>
        <w:t>Caption: The image shows a digital presentation slide with the title "V1 Characteristics Dode". On the left side of the slide, there is a label "Ia" with arrows pointing to different parts of a symbol that represents a semiconductor device or similar electronic component. The arrows are labeled with letters 'A', 'B', 'C', and 'D', indicating various terminals or points on the device.</w:t>
        <w:br/>
        <w:br/>
        <w:t>Below the symbol, there is a line graph with two axes: one horizontal and one vertical. The horizontal axis is labeled "Ia", and the vertical axis is labeled "V1". There are four data points plotted on the graph, each corresponding to one of the terminals 'A', 'B', 'C', or 'D'. Each point is connected by a straight line to the next point, suggesting a relationship between the current through the device (Ia) and the voltage across the device (V1).</w:t>
        <w:br/>
        <w:br/>
        <w:t>The graph shows that when terminal 'B' is shorted to terminal 'C', there is no current flowing through the device. The voltage across terminals 'A' and 'D' at this point is not specified on the graph.</w:t>
        <w:br/>
        <w:br/>
        <w:t>This V-I characteristic graph, labeled as "V-I Characteristics" and "V-I Diode", represents the fundamental relationship between voltage (V) and current (I) for different values of input voltage (V). The graph is plotted on a yellow graph paper with scales from 0 to 1.5 V and 0 to 1.5 A. It visually represents the behavior of a diode in an electronic circuit, providing valuable information about its characteristics.</w:t>
        <w:br/>
        <w:br/>
        <w:t>In the bottom right corner, there's additional text that reads "all about electronics", suggesting that the presentation is likely related to the field of electronics. The style of the image is educational, with a focus on conveying information in a structured manner.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characteristics and operation of a diode, which is the main topic of the frame caption. The caption provides detailed information about the V-I characteristic graph, and the comment mentions 'diode operation' and 'characteristics', indicating a strong connection between the two.</w:t>
      </w:r>
    </w:p>
    <w:p>
      <w:r>
        <w:t>Source: https://www.youtube.com/watch?v=EdUAecpYVWQ: Introduction to Diodes and V-I Characteristics</w:t>
      </w:r>
    </w:p>
    <w:p>
      <w:pPr>
        <w:pStyle w:val="Heading1"/>
      </w:pPr>
      <w:r>
        <w:t>Frame: frame_0057.jpg</w:t>
      </w:r>
    </w:p>
    <w:p>
      <w:r>
        <w:t>Caption: The image shows an educational setting focused on learning about electrical characteristics. On the left side of the image, a person's hand and arm are holding what appears to be a model of a simple circuit with a battery, resistor, and light bulb, suggesting that the individual might be demonstrating the concept or adjusting the components for an experiment.</w:t>
        <w:br/>
        <w:br/>
        <w:t>On the right side of the image, there is a presentation slide or graphic with a graph titled "V1 characteristics Dode." The graph shows voltage across a component (likely a capacitor) as a function of current through it. The graph is divided into different conditions or scenarios, each labeled with a capital letter such as 'Ua', 'I', and 'Vc.' Below the graph, there is text that says "all about electronics," indicating that the context is related to electrical engineering or physics.</w:t>
        <w:br/>
        <w:br/>
        <w:t>The style of the image suggests it is used for educational purposes, possibly in a classroom or online learning environment. The focus is on teaching or explaining the characteristics of capacitors or diodes in terms of voltage and current relationships within an electric circuit.</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the main focus of the frame caption. The mention of 'introductory concepts' in the future usage also relates to the educational setting described in the caption.</w:t>
      </w:r>
    </w:p>
    <w:p>
      <w:r>
        <w:t>Source: https://www.youtube.com/watch?v=EdUAecpYVWQ: Introduction to Diodes and V-I Characteristics</w:t>
      </w:r>
    </w:p>
    <w:p>
      <w:pPr>
        <w:pStyle w:val="Heading1"/>
      </w:pPr>
      <w:r>
        <w:t>Frame: frame_0058.jpg</w:t>
      </w:r>
    </w:p>
    <w:p>
      <w:r>
        <w:t>Caption: The image appears to be a teaching aid for explaining electrical conductivity, specifically focusing on the "V-I Characteristics Dode" in an educational context. On the left side of the image, there is text that reads "V-I Characteristics Dode," suggesting that this is a diagram related to Ohm's Law or the voltage-current relationship in electrical circuits. The text is written in a bold, sans-serif font, which stands out against the dark background.</w:t>
        <w:br/>
        <w:br/>
        <w:t>The image shows a graph with three curves representing different components in an electrical circuit: a resistor (R), represented by solid lines; an inductor (L), represented by dashed lines; and a capacitor (C), represented by dot-dashed lines. Each curve illustrates how voltage (V) relates to current (I) for these respective components when the circuit is subjected to various input voltages (Vin).</w:t>
        <w:br/>
        <w:br/>
        <w:t>Below the graph, there's a text that says "all about electronics," indicating that the content of the image is related to the field of electronics. However, the rest of this text is not fully visible due to cropping.</w:t>
        <w:br/>
        <w:br/>
        <w:t>On the right side of the image, there is a watermark with the words "ELECTRONICS" in capital letters, suggesting that the source or creator of the image may specialize in electrical engineering or similar fields. The watermark has a semi-transparent appearance over the image, ensuring it's always visible while maintaining the clarity of the underlying diagram and text.</w:t>
        <w:br/>
        <w:br/>
        <w:t>In addition to the graph representing the voltage-current relationship for various components, there is also a separate section that focuses on the characteristics of a diode. This section is divided into two regions, labeled as region A and region B, with each region having distinct set of characteristics.</w:t>
        <w:br/>
        <w:br/>
        <w:t>Region A represents a linear curve with a slope of 1.5, indicating that the diode has a high current density. The point (0, 1.5) on this curve represents the diode's open circuit voltage. In contrast, region B is represented by a curve that is offset from the linear curve, with a slope of -1.5 suggesting a low current density. The point (0, -1.5) on this curve represents the diode's short circuit voltage.</w:t>
        <w:br/>
        <w:br/>
        <w:t>The graph is labeled with a title that reads "V-I Characteristics Diode" and "All About Electronics", providing context for the graph and indicating that it is about the characteristics of a diode in the context of electronics.</w:t>
      </w:r>
    </w:p>
    <w:p>
      <w:r>
        <w:t>Comment (score 85):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diode operation and characteristics, which are explicitly mentioned in the caption. The mention of 'diode' and 'electrical system' in the comment aligns with the focus on the diode's V-I Characteristics Diode graph in the caption.</w:t>
      </w:r>
    </w:p>
    <w:p>
      <w:r>
        <w:t>Source: https://www.youtube.com/watch?v=EdUAecpYVWQ: Introduction to Diodes and V-I Characteristics</w:t>
      </w:r>
    </w:p>
    <w:p>
      <w:pPr>
        <w:pStyle w:val="Heading1"/>
      </w:pPr>
      <w:r>
        <w:t>Frame: frame_0059.jpg</w:t>
      </w:r>
    </w:p>
    <w:p>
      <w:r>
        <w:t>Caption: The image shows a black and white illustration of an educational context, focusing on the V-I characteristics of an electrical circuit using diode analysis. The main diagram is a schematic representation of the relationship between voltage (V) and current (I) in a circuit when a small reverse bias is applied to a p-n junction. The graph includes lines labeled with various symbols for resistors and voltages, such as 'V1', 'V2', 'Ua', 'Rl', connected by lines to represent the flow of current through the circuit.</w:t>
        <w:br/>
        <w:br/>
        <w:t>On the right side of the image, there is text that provides a set of conditions for the analysis of the circuit, reading "V1 characteristics: V1=0, I1=0, Ua=1, Ia=1/2A". This text appears to be indicating that at the point where the voltage (V1) is zero, the current (I1) and voltage drop across resistor Rl are also zero.</w:t>
        <w:br/>
        <w:br/>
        <w:t>In the lower left corner, there's a caption that says "all about electronics", suggesting that the content may be related to an educational resource on electronic principles or circuit analysis. The style of the image is instructional, aiming to present a clear and focused representation of scientific concepts. The monochromatic color scheme and simple line graphics suggest it's likely used in a textbook, tutorial, or as part of a classroom lecture.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diode operation and characteristics mentioned in the caption, specifically referring to 'diode analysis' and 'V-I characteristics'. Although it does not explicitly mention technical steps, objects, or settings described in the caption, the correlation is still strong due to the direct connection between the topic of diodes and the educational context depicted.</w:t>
      </w:r>
    </w:p>
    <w:p>
      <w:r>
        <w:t>Source: https://www.youtube.com/watch?v=EdUAecpYVWQ: Introduction to Diodes and V-I Characteristics</w:t>
      </w:r>
    </w:p>
    <w:p>
      <w:pPr>
        <w:pStyle w:val="Heading1"/>
      </w:pPr>
      <w:r>
        <w:t>Frame: frame_0060.jpg</w:t>
      </w:r>
    </w:p>
    <w:p>
      <w:r>
        <w:t>Caption: The image displays an educational setting where someone appears to be presenting or teaching about electrical circuits, specifically focusing on the V-characteristic (VCC) due to diode resistance (R_D). The visual content includes a text annotation in the upper part of the image that reads "V=1/2(U*A)" alongside a mathematical symbol representing a fraction with unexplained variables U and A. This formula or equation is being explained or taught, which suggests a relationship between voltage (V) and current (I).</w:t>
        <w:br/>
        <w:br/>
        <w:t>Below the text, there's a graphical representation of a V-characteristic curve that illustrates this nonlinear relationship, with the voltage starting at zero, increasing with current up to a certain point, then decreasing as current continues to increase. An arrow points from a small diagram or illustration showing an electronic circuit with a diode, which includes a voltage source (U), a resistor (R_D), and a diode (D) connected in series. This circuit is derived or calculated from the components shown, and it relates to the V-characteristic curve.</w:t>
        <w:br/>
        <w:br/>
        <w:t>The small diagram on the right side of the image features annotations pointing to each component: "U" for the voltage source, "R_D" for the diode resistance, and "D" for the diode itself. The person whose hand is visible in the top right corner of the image seems to be gesturing towards the circuit diagram and the V-characteristic curve, likely explaining how the equation they wrote applies to this circuit scenario.</w:t>
        <w:br/>
        <w:br/>
        <w:t>In addition, a separate graph presents the V-I characteristic of a diode on a black background, with the X-axis labeled as "V(V)" and the Y-axis labeled as "I(mA)". The title "V-I Characteristics of a Diode" is written in white at the top. The graph shows a straight line, indicating that the diode is linear, with a slope of 0.5. The point of intersection with the X-axis is at (0, 0.5), and the point of intersection with the Y-axis is at (0, 1.5). A legend explains the color coding of the points on the graph.</w:t>
        <w:br/>
        <w:br/>
        <w:t>The image includes a credit to "ELECTRICS" with a copyright symbol in the bottom right corner, suggesting this material is related to an educational course or resource on electrical engineering. The text "All about electrons" is displayed in white at the bottom of the image, further emphasizing the educational context of the presentation or lecture.</w:t>
      </w:r>
    </w:p>
    <w:p>
      <w:r>
        <w:t>No strongly correlated comments found for this frame.</w:t>
      </w:r>
    </w:p>
    <w:p>
      <w:pPr>
        <w:pStyle w:val="Heading1"/>
      </w:pPr>
      <w:r>
        <w:t>Frame: frame_0061.jpg</w:t>
      </w:r>
    </w:p>
    <w:p>
      <w:r>
        <w:t>Caption: The image shows a slide from a presentation with an accompanying diagram, which appears to be related to an educational context, possibly teaching principles of physics or engineering. The title of the slide reads "V_1 characteristics doode," suggesting that it focuses on the characteristics of a certain physical quantity, such as pressure, force, or volume, typically represented by "V_1." Below this title is a rectangular block labeled "UA," which might represent a unit of area or another quantity. Next to this block is the numerical value "1000," possibly indicating a related quantity.</w:t>
        <w:br/>
        <w:br/>
        <w:t>The diagram features two curved lines intersecting at a point labeled with "L_2" on one line and "V_1" on the other, likely referring to lengths and volumes within the context of physics. A mathematical expression "V_1 = 2/3 * L_1 * L_2" is also present, indicating a volume calculation using two lengths and a constant factor.</w:t>
        <w:br/>
        <w:br/>
        <w:t>The diagram's content may be related to electronic components, circuits, or materials, as suggested by the instructor's notes at the bottom reading "All about Electronics." However, without further context, it is unclear which specific course or class this slide is part of.</w:t>
      </w:r>
    </w:p>
    <w:p>
      <w:r>
        <w:t>No strongly correlated comments found for this frame.</w:t>
      </w:r>
    </w:p>
    <w:p>
      <w:pPr>
        <w:pStyle w:val="Heading1"/>
      </w:pPr>
      <w:r>
        <w:t>Frame: frame_0062.jpg</w:t>
      </w:r>
    </w:p>
    <w:p>
      <w:r>
        <w:t>Caption: The image shows a teaching context where an instructor appears to be explaining concepts related to electrical circuits, specifically focusing on resistors and Ohm's law. On the left side of the image, there is text that reads "V = V1 - I * R," which represents the voltage drop across a series resistance given current flow (I) and resistance (R). This is the standard form of Ohm's law, where voltage (V) equals the product of current (I) and resistance (R), minus the voltage across the first resistance (V1).</w:t>
        <w:br/>
        <w:br/>
        <w:t>To the right of this text, there is a graph that illustrates how the voltage drop (V) changes across a series resistor as the total resistance increases. The graph shows a simple, two-dimensional structure with four data points connected by straight lines, suggesting that the voltage drop (V) is directly proportional to the resistance (R) for this series configuration.</w:t>
        <w:br/>
        <w:br/>
        <w:t>The graph also compares to another characteristic curve, specifically the V-I characteristics curve of a diode. This curve is divided into four regions: the region of high resistance, the region of low resistance, the region of high current, and the region of low current. The curve is plotted on a log-log scale, with the y-axis representing the current (in amperes) and the x-axis representing the voltage (in volts). A legend on the graph indicates the units used.</w:t>
        <w:br/>
        <w:br/>
        <w:t>The instructor is holding a slide or diagram that appears to be an explanation of electrical circuits. However, the slide itself is not fully visible, making it difficult to provide more specific details about its content. The focus seems to be on teaching the principles of Ohm's law and diode behavior in practical circuit analysis, highlighting their applications in understanding voltage drops across series resistors and current-voltage characteristics under different conditions.</w:t>
      </w:r>
    </w:p>
    <w:p>
      <w:r>
        <w:t>No strongly correlated comments found for this frame.</w:t>
      </w:r>
    </w:p>
    <w:p>
      <w:pPr>
        <w:pStyle w:val="Heading1"/>
      </w:pPr>
      <w:r>
        <w:t>Frame: frame_0063.jpg</w:t>
      </w:r>
    </w:p>
    <w:p>
      <w:r>
        <w:t>Caption: The image features a slide with educational content related to physics. On the left side of the slide, there's a title that reads "V = 1/2πr," which is a reference to Ohm's law for an electric circuit, indicating that the current (I) equals the voltage (V) divided by the resistance (r). The title includes both mathematical notation and a physical unit of measurement, "π" representing the product of pi times the radius (r).</w:t>
        <w:br/>
        <w:br/>
        <w:t>The right side of the slide displays a graph with three lines. Each line represents a different quantity or variable: V_{1}, V_{2}, and V_{3}. The lines intersect at several points marked by x-values along the horizontal axis labeled "x." These points correspond to specific values of these variables, such as "0," "1/2πr," and "1/πr."</w:t>
        <w:br/>
        <w:br/>
        <w:t>The text accompanying the graph explains that the first term on the left side of the equation represents an electric voltage that is a function of position in a circuit. The second term represents another part of the current, while the third term represents a third component of the current.</w:t>
        <w:br/>
        <w:br/>
        <w:t>In addition to the educational content, there's a text box at the bottom of the slide containing a link that reads "all about electronics," suggesting that this slide is part of a larger discussion or resource on the topic of electronics. The overall style of the image is informational and academic, typical of a classroom or lecture setting designed to explain electrical circuits and their characteristics in detail.</w:t>
        <w:br/>
        <w:br/>
        <w:t>The graph also shows a logarithmic scale, which is a common choice in electrical engineering to represent data that varies exponentially. The y-axis represents the voltage of the circuit, while the x-axis represents the current. The graph is plotted in a color scale, which allows for easy comparison of different data points and the representation of characteristics.</w:t>
        <w:br/>
        <w:br/>
        <w:t>The graph provides a clear representation of the characteristics of a diode, which is a fundamental component in electrical circuits. Specifically, it shows a linear relationship between voltage and current, with a positive slope indicating that as the voltage increases, the current also increases. The y-intercept of the line is zero, meaning that the current is zero when the voltage is zero.</w:t>
        <w:br/>
        <w:br/>
        <w:t>A second curve on the graph represents the characteristics of the diode at different values of the input voltage, plotted in a different color scale for easy comparison. A legend located at the bottom of the graph provides units of measurement used in the data, making it a valuable tool for engineers and scientists working in the field of electronics.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characteristics of a diode, which is mentioned in the caption as 'a fundamental component in electrical circuits'. The comment also mentions learning about diode operation and characteristics from the video, which matches the educational content described in the caption.</w:t>
      </w:r>
    </w:p>
    <w:p>
      <w:r>
        <w:t>Source: https://www.youtube.com/watch?v=EdUAecpYVWQ: Introduction to Diodes and V-I Characteristics</w:t>
      </w:r>
    </w:p>
    <w:p>
      <w:pPr>
        <w:pStyle w:val="Heading1"/>
      </w:pPr>
      <w:r>
        <w:t>Frame: frame_0064.jpg</w:t>
      </w:r>
    </w:p>
    <w:p>
      <w:r>
        <w:t>Caption: The image presents a combination of a slide and a graph related to physics education, specifically focusing on electrical engineering concepts such as series circuits and V-I characteristics. The slide features an equation that reads "V = V1 + (V2 - V1) / (n + 1)" which describes how to calculate the total voltage in a series circuit considering the initial voltage and the additional voltage due to the addition of more components.</w:t>
        <w:br/>
        <w:br/>
        <w:t>The illustration on the right side of the slide is a schematic diagram of an electric circuit, including symbols for a battery (V1), a resistor (R), and possibly a switch or other component that affects the path of the current in the circuit. This circuit appears to be set up for demonstrating the effect of adding resistance on voltage drops, which would typically be done in an educational setting using analog circuits.</w:t>
        <w:br/>
        <w:br/>
        <w:t>In addition to the slide, the image also includes a graph labeled "ALL ABOUT ELECTRONICS" presenting V-I characteristics for a diode. The graph is divided into two regions: the left region represents the diode with a voltage of 1.5V and an input current of 0.1A, while the right region shows the diode with a voltage of 1.5V and an input current of 0.5A. Both regions are represented by straight lines with slopes of -1.5 and y-intercepts of 0.1 and 0.5 respectively.</w:t>
        <w:br/>
        <w:br/>
        <w:t>This combination of slide and graph is likely part of a lecture or presentation about electric circuits, series circuits, and V-I characteristics, focusing on how individual component voltages add up to form the total voltage across a circuit.</w:t>
      </w:r>
    </w:p>
    <w:p>
      <w:r>
        <w:t>No strongly correlated comments found for this frame.</w:t>
      </w:r>
    </w:p>
    <w:p>
      <w:pPr>
        <w:pStyle w:val="Heading1"/>
      </w:pPr>
      <w:r>
        <w:t>Frame: frame_0065.jpg</w:t>
      </w:r>
    </w:p>
    <w:p>
      <w:r>
        <w:t>Caption: The image shows a slide with educational content on AC circuit analysis, specifically focused on voltage, current, and impedance. The title "V I Characteristics Dode" likely refers to the V-I (Voltage-Current) characteristic curve of an electronic device. Below this title, there is a graph titled "All about Electronics," indicating that the slide may be part of a broader discussion on electronics topics.</w:t>
        <w:br/>
        <w:br/>
        <w:t>The graph appears to be a diagram of a V-I characteristic curve, typically used in electrical engineering to represent how a device's output voltage changes with respect to its input current. The V-I curve is plotted with two axes: the horizontal axis represents the input current (in Amperes) and the vertical axis represents the output voltage (in Volts).</w:t>
        <w:br/>
        <w:br/>
        <w:t>At various points along the curve, there are labeled coordinates indicating specific points of interest on the graph. These labels include "Ua," "V1," and "V2," which might correspond to different conditions or settings within the context of electrical engineering or circuit analysis.</w:t>
        <w:br/>
        <w:br/>
        <w:t>The style of the image is simple and informative, using color coding and labeled axes to clarify the content for educational purposes. The graph starts with a line that is steep, indicating high resistance. As the x-axis moves to the right, the slope of the line becomes flatter, indicating lower resistance. A dashed line represents the diode's breakdown voltage, marked with a label "V-I Characteristics".</w:t>
        <w:br/>
        <w:br/>
        <w:t>This visual representation provides insight into how the device's voltage and current characteristics change as the voltage increases, making it an educational tool for teaching concepts related to electronics.</w:t>
      </w:r>
    </w:p>
    <w:p>
      <w:r>
        <w:t>Comment (score 70):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(diode operation and characteristics) described in the caption (V-I characteristic curve of an electronic device). The comment also mentions specific concepts related to electronics, which are covered in the caption.</w:t>
      </w:r>
    </w:p>
    <w:p>
      <w:r>
        <w:t>Source: https://www.youtube.com/watch?v=EdUAecpYVWQ: Introduction to Diodes and V-I Characteristics</w:t>
      </w:r>
    </w:p>
    <w:p>
      <w:pPr>
        <w:pStyle w:val="Heading1"/>
      </w:pPr>
      <w:r>
        <w:t>Frame: frame_0066.jpg</w:t>
      </w:r>
    </w:p>
    <w:p>
      <w:r>
        <w:t>Caption: The image displays two separate visuals, one on the left side and another on the right. On the left, there's an abstract illustration of a "V-1 Characteristics Dode" with labeled variables such as 'U_ab', 'V', and 'I_a'. The dodecahedron is enclosed within a white border, suggesting it could be a schematic or diagram from a presentation or lecture material. Three curves intersect at the point where 'U_ab' equals zero.</w:t>
        <w:br/>
        <w:br/>
        <w:t>On the right side of the image, there is a slide with a title that reads "V-1 Characteristics Dode". The slide includes a series of equations and graphs related to electrical engineering, specifically dealing with diodes in a V-1 configuration. This refers to an idealized two-terminal device in electronic theory. The graph shows the relationship between voltage (V) and current (I) for a specific diode. The curve starts at a high voltage and gradually decreases as the voltage is increased, until it reaches a certain point where the current is at its maximum, known as the diode's forward voltage drop or forward voltage. The curve then starts to decrease again as the voltage is further increased, until it reaches a negative voltage, known as the diode's reverse voltage drop or reverse voltage. The curve ends at a low voltage and current, indicating that the diode is no longer conducting. The diagram is labeled with the unit of voltage (V) and current (I) in millivolts (mA).</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discusses diode operation and characteristics, which are directly related to the technical steps and goals described in the caption.</w:t>
      </w:r>
    </w:p>
    <w:p>
      <w:r>
        <w:t>Source: https://www.youtube.com/watch?v=EdUAecpYVWQ: Introduction to Diodes and V-I Characteristics</w:t>
      </w:r>
    </w:p>
    <w:p>
      <w:pPr>
        <w:pStyle w:val="Heading1"/>
      </w:pPr>
      <w:r>
        <w:t>Frame: frame_0067.jpg</w:t>
      </w:r>
    </w:p>
    <w:p>
      <w:r>
        <w:t>Caption: The image presents a scientific diagram with an explanatory text, illustrating the voltage (V) characteristics of a diode, a type of semiconductor component commonly used in electronic circuits. The graph shows three lines representing different characteristics: V-I (a curve showing voltage versus current), UAB (the voltage across the diode when it's in forward bias), and VC (the voltage across the diode when it's in reverse bias). The graph includes labeled axes for voltage (V) on the horizontal axis and current (I) on the vertical axis.</w:t>
        <w:br/>
        <w:br/>
        <w:t>The text accompanying the diagram reads "V-I Characteristics Diode," indicating that the diagram relates to the voltage-current characteristics of a diode. Below this, there's another line of text that says "All about electronics," suggesting that the content of the image likely pertains to electrical engineering or electronic physics and serves as an educational resource for those learning about such topics.</w:t>
        <w:br/>
        <w:br/>
        <w:t>The graph is divided into two regions, labeled as "1" and "1.5", with the x-axis representing the voltage (V) and the y-axis representing the current (I). The graph shows the relationship between these two variables for the diode, with a slope of 1.5 indicating that for every unit increase in voltage, the current increases by 1.5 units. The graph also includes a dotted line, which represents the diode's maximum current, and a dashed line, which represents the diode's maximum voltage.</w:t>
        <w:br/>
        <w:br/>
        <w:t>The graph is color-coded, with the region above the dotted line being colored in blue and the region below the dashed line being colored in red. This visual representation of the characteristics of the diode helps to understand its behavior under different voltage and current conditions. The style of the image suggests it could be used in a presentation, tutorial, or educational material about diodes and their behavior under different conditions.</w:t>
      </w:r>
    </w:p>
    <w:p>
      <w:r>
        <w:t>No strongly correlated comments found for this frame.</w:t>
      </w:r>
    </w:p>
    <w:p>
      <w:pPr>
        <w:pStyle w:val="Heading1"/>
      </w:pPr>
      <w:r>
        <w:t>Frame: frame_0068.jpg</w:t>
      </w:r>
    </w:p>
    <w:p>
      <w:r>
        <w:t>Caption: The image shows an educational slide with a title that reads "All About Electronics" and a graph that depicts the V-I characteristic of a diode, likely part of an online resource or educational platform focused on electronic engineering topics. The graph is colored in black and white, with the x-axis labeled "V" (volts) and the y-axis labeled "I" (milliamperes).</w:t>
        <w:br/>
        <w:br/>
        <w:t>The graph shows a line of best fit for the V-I characteristic of the diode, indicating the relationship between the voltage (V) applied to the diode and the current (I) flowing through it. The slope of the line represents the diode's forward voltage drop, while the intercept at the origin represents the diode's reverse breakdown voltage.</w:t>
        <w:br/>
        <w:br/>
        <w:t>Above the graph, there is a diagram illustrating two types of electrical circuits: one in series and another in parallel. The circuit elements are represented with standard symbols: a battery or power source, often depicted as a circle indicating the positive and negative terminals; a light bulb, symbolizing a resistor that can consume energy (often representing a load); and connecting lines to represent wires.</w:t>
        <w:br/>
        <w:br/>
        <w:t>The diagram also includes mathematical expressions:</w:t>
        <w:br/>
        <w:t>- The series configuration of V1 is represented by the expression "V1 + ΔV," indicating that the total voltage in a series configuration is the sum of the initial voltage (V1) and any additional voltage change (ΔV).</w:t>
        <w:br/>
        <w:t>- In the parallel configuration, the voltage across the load (ΔV_load) is the product of the current through the load (I_load) and the resistance of the resistor (R), divided by the resistance of the circuit (R_circuit). The expression for this is "ΔV_load = I_load * R / R_circuit."</w:t>
        <w:br/>
        <w:br/>
        <w:t>A text box on the slide provides additional information, including a statement about how to calculate voltage drops in series and parallel configurations, a reference to the "Norton" configuration of V1 in series, and a link to learn more about electricity.</w:t>
      </w:r>
    </w:p>
    <w:p>
      <w:r>
        <w:t>No strongly correlated comments found for this frame.</w:t>
      </w:r>
    </w:p>
    <w:p>
      <w:pPr>
        <w:pStyle w:val="Heading1"/>
      </w:pPr>
      <w:r>
        <w:t>Frame: frame_0069.jpg</w:t>
      </w:r>
    </w:p>
    <w:p>
      <w:r>
        <w:t>Caption: The image shows a blackboard with mathematical diagrams and text. On the left side of the board, there is an equation that reads "V = 1/2 C", which appears to be an integral form of a voltage drop across a capacitor in an RC circuit, where V is the voltage drop and C is the capacitance.</w:t>
        <w:br/>
        <w:br/>
        <w:t>To the right of this equation, there are two graphs. The top graph illustrates a waveform over time, with three distinct peaks labeled as "Ua", "V1", and "V2". This graph seems to represent the potential difference (voltage) across an electrical component as it changes over time.</w:t>
        <w:br/>
        <w:br/>
        <w:t>Below this waveform, there is another graph showing a nonlinear relationship between two variables labeled as "V" and "I", which suggests that this might be a plot of voltage versus current in an electrical circuit. The line representing the relationship curves upwards, indicating that as the current through the component increases, the voltage across it also increases at an increasing rate.</w:t>
        <w:br/>
        <w:br/>
        <w:t>The bottom left corner of the image shows a single word in capital letters: "VII CHARACTERISTICS DODE". This text likely refers to the seventh characteristic of an electrical circuit, which is not specified on the board itself. However, one of the graphs appears to show the voltage (V) versus current (I) characteristics of a diode. The graph includes a legend indicating the unit of the current and voltage, as well as the diode's forward voltage drop.</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'diode operation and characteristics', which are directly discussed in the caption, including the voltage (V) versus current (I) characteristics of a diode.</w:t>
      </w:r>
    </w:p>
    <w:p>
      <w:r>
        <w:t>Source: https://www.youtube.com/watch?v=EdUAecpYVWQ: Introduction to Diodes and V-I Characteristics</w:t>
      </w:r>
    </w:p>
    <w:p>
      <w:pPr>
        <w:pStyle w:val="Heading1"/>
      </w:pPr>
      <w:r>
        <w:t>Frame: frame_0070.jpg</w:t>
      </w:r>
    </w:p>
    <w:p>
      <w:r>
        <w:t>Caption: The image displays a teaching context with a focus on a scientific or technical concept related to electrical engineering or electronics. At the top of the image, there is a title that reads "V I characteristics doode," suggesting that the topic being taught is specifically about the characteristics of an AC (alternating current) voltage, current, and impedance diagram.</w:t>
        <w:br/>
        <w:br/>
        <w:t>The main visual element is a hand-drawn graph with a grid background, featuring plotted lines representing the V-I (voltage-current) characteristics of a device. The graph includes four curves: two representing AC voltage (V1 and V2), one curve representing AC current (I), and another line labeled as "U" that likely represents a constant DC offset or bias.</w:t>
        <w:br/>
        <w:br/>
        <w:t>The graph shows values for AC voltage along the x-axis and AC current along the y-axis, with a range of 0 to 5 volts for voltage and 0 to 1.5 amperes for current. The curves are labeled with letters 'A', 'B', and 'C' at specific points where certain conditions or explanations might be discussed.</w:t>
        <w:br/>
        <w:br/>
        <w:t>On the left side of the image, there is text that says "all about electronics," indicating that this graph is part of a larger educational series or resource focused on electronics principles. At the bottom right corner of the image, there is a text credit that reads "aboutelectronics," suggesting that the content is from an online resource with that domain name.</w:t>
        <w:br/>
        <w:br/>
        <w:t>The graph can be divided into two parts: one representing the forward-biased behavior of a diode and another representing its reverse-biased behavior. The left side of the graph shows the voltage (V) plotted against the current (I), with the curve starting at the origin and sloping upwards as the voltage increases, indicating that the diode's current also increases when it is forward-biased.</w:t>
        <w:br/>
        <w:br/>
        <w:t>The right side of the graph plots the current (I) against the voltage (V), again showing a curve starting at the origin and sloping upwards as the voltage increases, indicating that the diode's current also increases when it is reverse-biased. A dashed line at 0V indicates the diode's breakdown voltage, above which it can handle a large amount of current but will break down and stop conducting.</w:t>
        <w:br/>
        <w:br/>
        <w:t>The graph includes a legend explaining the symbols used in the graph, as well as a title providing a brief description of what the graph represents, specifically detailing the V-I characteristics of a diode. Overall, the graph provides a clear and concise representation of the V-I characteristics of a diode, allowing for a quick understanding of its behavior under different conditions.</w:t>
      </w:r>
    </w:p>
    <w:p>
      <w:r>
        <w:t>No strongly correlated comments found for this frame.</w:t>
      </w:r>
    </w:p>
    <w:p>
      <w:pPr>
        <w:pStyle w:val="Heading1"/>
      </w:pPr>
      <w:r>
        <w:t>Frame: frame_0071.jpg</w:t>
      </w:r>
    </w:p>
    <w:p>
      <w:r>
        <w:t>Caption: The image shows a diagram that presents the V-I characteristic of a diode, with two regions labeled as region A and region B. In region A, the diode is in its linear region, with a slope of 1.5, while in region B, it is in its nonlinear region, also with a slope of 1.5. The diagram includes symbols for voltage and current sources, along with resistors represented by zigzag lines. Specifically, there is a battery with the symbol "V," indicating voltage, and two resistors marked as "R1" and "R2" with standard representations for resistance. Additionally, there are arrows indicating the direction of current flow in the circuit.</w:t>
        <w:br/>
        <w:br/>
        <w:t>The diagram is accompanied by text that reads: "V1 characteristics diode." This suggests that the image is related to how a voltage-controlled rectifier operates or is used, likely within the context of electrical engineering or physics education. The phrase "all about electronics" indicates that this might be part of an educational resource focused on electronics and the behavior of electronic components like diodes.</w:t>
        <w:br/>
        <w:br/>
        <w:t>The image appears to be a slide from a presentation, as suggested by the text's style and positioning. However, there is no visible person or instructor in this frame, with the focus solely on the diagram and accompanying text.</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diode operation and characteristics mentioned in the caption, specifically referencing 'diode operation' and 'characteristics', which strongly relates to the V-I characteristic diagram presented.</w:t>
      </w:r>
    </w:p>
    <w:p>
      <w:r>
        <w:t>Source: https://www.youtube.com/watch?v=EdUAecpYVWQ: Introduction to Diodes and V-I Characteristics</w:t>
      </w:r>
    </w:p>
    <w:p>
      <w:pPr>
        <w:pStyle w:val="Heading1"/>
      </w:pPr>
      <w:r>
        <w:t>Frame: frame_0072.jpg</w:t>
      </w:r>
    </w:p>
    <w:p>
      <w:r>
        <w:t>Caption: The image provided appears to be a screenshot of an educational resource or presentation slide related to electronics or electrical engineering. It is a digital image with overlaid text and diagrams, primarily designed for instructional purposes.</w:t>
        <w:br/>
        <w:br/>
        <w:t>The main title at the top reads "Ideal DODE," which refers to an ideal diode in electrical terms. The diagram illustrates the concept of an ideal diode, dividing it into three main sections: "Ideal Diode" (top section), "Anode" (middle section), and "Cathode" (bottom section).</w:t>
        <w:br/>
        <w:br/>
        <w:t>In the top section, labeled "Ideal Diode," the rectangular box is divided into two sections, each marked with the letters "A" and "K." An arrow pointing from left to right suggests that electricity flows from A to K without restriction. The text above the diagram explains that an ideal diode allows current to flow from A to K but not from K to A.</w:t>
        <w:br/>
        <w:br/>
        <w:t>In the middle section, labeled "Anode," the diagram is divided into two sections marked with the letters "V" and "D." The bottom section, labeled "Cathode," also has two sections marked with the same letters. The equation "V = 0" on the right side of the diagram might explain the voltage drop across the ideal diode under these conditions.</w:t>
        <w:br/>
        <w:br/>
        <w:t>The diagram features a battery symbolizing an electronic component that can increase the amplitude of a signal, with its negative terminal connected to K and positive terminal connected to A. An amplifier is also depicted as part of this circuit. The text "all about electronics" at the bottom right corner indicates that this slide is part of a series or section dedicated to understanding electronics.</w:t>
        <w:br/>
        <w:br/>
        <w:t>The background of the slide has a gradient from dark to light gray, suggesting it is part of an online educational course, lecture notes, or possibly a video tutorial on electronics.</w:t>
      </w:r>
    </w:p>
    <w:p>
      <w:r>
        <w:t>No strongly correlated comments found for this frame.</w:t>
      </w:r>
    </w:p>
    <w:p>
      <w:pPr>
        <w:pStyle w:val="Heading1"/>
      </w:pPr>
      <w:r>
        <w:t>Frame: frame_0073.jpg</w:t>
      </w:r>
    </w:p>
    <w:p>
      <w:r>
        <w:t>Caption: The image shows a black and white educational diagram related to electrical circuits and how to calculate the ideal voltage drop (V) and current (I) in a given circuit. At the top of the image, there is text that reads "IDEAL DODE," suggesting that the diagram represents an idealized situation, likely for teaching purposes.</w:t>
        <w:br/>
        <w:br/>
        <w:t>Below this title, there are two main elements: on the left side, there is a set of electrical components—a voltage source (indicated by the symbol V), a current-limiting resistor (R), and another component, possibly a battery or another type of source labeled as "Cathode." On the right side, there is a representation of the components in a circuit. The lines between the components indicate wires or conductors, but no current path or direction is shown in this diagram.</w:t>
        <w:br/>
        <w:br/>
        <w:t>The diagram also includes a mathematical equation written above and to the left of one of the voltage sources (V): "V=IR," which represents Ohm's law—the relationship between voltage, current, and resistance. The equation shows that voltage equals current multiplied by resistance.</w:t>
        <w:br/>
        <w:br/>
        <w:t>Additionally, there is a text box in the lower-left corner with the heading "About Electronics." This could be an indication that the diagram is part of a larger educational resource or series.</w:t>
        <w:br/>
        <w:br/>
        <w:t>In the center of the image, a small circle represents an ideal diode, marked as anode and cathode. A line connects these two elements, labeled as the voltage drop. The simplicity and clarity of this design make it easy to understand, with clear labels and minimal visual clutter. The diagram is set against a dark background, which makes the elements stand out.</w:t>
        <w:br/>
        <w:br/>
        <w:t>The style of the image suggests that it is designed for instructional purposes, possibly as part of a teaching aid or online course material. The diagram is structured in such a way that it can be used to teach concepts such as Ohm's law and idealized circuit analysis.</w:t>
      </w:r>
    </w:p>
    <w:p>
      <w:r>
        <w:t>No strongly correlated comments found for this frame.</w:t>
      </w:r>
    </w:p>
    <w:p>
      <w:pPr>
        <w:pStyle w:val="Heading1"/>
      </w:pPr>
      <w:r>
        <w:t>Frame: frame_0074.jpg</w:t>
      </w:r>
    </w:p>
    <w:p>
      <w:r>
        <w:t>Caption: The image shows a presentation slide focused on teaching about an electrochemical device known as a battery. The slide features a white background with black and blue text and graphics, typical for classroom presentations designed to convey concepts to students. At the top of the slide, in large bold letters, is the title "IDEAL DODE". Below this, two batteries are depicted, each labeled 'A' and 'K', indicating they represent Anode and Cathode respectively. The batteries appear as idealized representations with no visible connections or terminals.</w:t>
        <w:br/>
        <w:br/>
        <w:t>Above the diagram, a blue box contains white text that reads "V = E - IR", an equation representing the voltage of an electrochemical cell in terms of its internal energy (E), resistance (R), and current flow (I). The equal sign suggests this is an identity or definition.</w:t>
        <w:br/>
        <w:br/>
        <w:t>On the left side of the slide, a text box titled "Batteries" displays two smaller diagrams showing cross-section views of batteries, one labeled 'Anode' with a positive charge indicated by the symbol "+", and the other labeled 'Cathode' with a negative charge indicated by the "-" sign. The anode and cathode symbols are also shown above and below the idealized battery diagram.</w:t>
        <w:br/>
        <w:br/>
        <w:t>On the right side of the slide, another text box titled "About Electronics" contains the statement "All about electronics". This suggests that the content of the presentation might be an introduction to electronics and the role of batteries within the context of electronic devices or systems.</w:t>
        <w:br/>
        <w:br/>
        <w:t>The overall style of the slide is educational, providing basic information about batteries in an accessible manner. The diagram also shows an ideal diode represented by a black rectangle with a line inside, indicating its electrical function. Above the diode is the symbol for an anode, and below it, the symbol for a cathode is visible. A positive voltage symbol and a negative voltage symbol are included, indicating the flow of current through the circuit.</w:t>
        <w:br/>
        <w:br/>
        <w:t>The entire diagram is set against a black background with white text providing additional information about the circuit, reading "All About Electronics", suggesting that the diagram is related to the study of electronics.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characteristics of a diode, which is mentioned in the caption as 'ideal diode'. The caption also explains the concept of anode and cathode, which are referenced in the comment's explanation of diode operation.</w:t>
      </w:r>
    </w:p>
    <w:p>
      <w:r>
        <w:t>Source: https://www.youtube.com/watch?v=EdUAecpYVWQ: Introduction to Diodes and V-I Characteristics</w:t>
      </w:r>
    </w:p>
    <w:p>
      <w:pPr>
        <w:pStyle w:val="Heading1"/>
      </w:pPr>
      <w:r>
        <w:t>Frame: frame_0075.jpg</w:t>
      </w:r>
    </w:p>
    <w:p>
      <w:r>
        <w:t>Caption: In this highly detailed and intricate electrical circuit, we find a unique and complex system of connections that work together in harmony. At the center of this circuit lies the diode, a crucial component that controls the flow of electricity based on its polarity. The diode is connected to two separate power sources, one positive and one negative, which are then linked to various components throughout the circuit.</w:t>
        <w:br/>
        <w:br/>
        <w:t>The positive power source is connected to a series of resistors, capacitors, and inductors, all working together to filter and regulate the electrical current. These components are carefully chosen and placed to ensure that the desired signal is transmitted without distortion or interference. The negative power source, on the other hand, is connected to a range of filters and amplifiers, designed to boost and shape the signal before it reaches its final destination.</w:t>
        <w:br/>
        <w:br/>
        <w:t>Throughout the circuit, we find an intricate network of wires and connections, each carefully placed to ensure that the electrical current flows smoothly and efficiently. This is a true marvel of engineering, a testament to human ingenuity and creativity. With its precision-crafted components and cleverly designed pathways, this circuit is a masterpiece of modern technology.</w:t>
      </w:r>
    </w:p>
    <w:p>
      <w:r>
        <w:t>No strongly correlated comments found for this frame.</w:t>
      </w:r>
    </w:p>
    <w:p>
      <w:pPr>
        <w:pStyle w:val="Heading1"/>
      </w:pPr>
      <w:r>
        <w:t>Frame: frame_0076.jpg</w:t>
      </w:r>
    </w:p>
    <w:p>
      <w:r>
        <w:t>Caption: The image shows a digital display of an educational presentation slide related to electrical engineering and physics concepts, specifically focused on the characteristics of an ideal diode. At the top of the slide, there is a title that reads "VII characteristics of ideal diode." Below the title, two mathematical expressions labeled as "C" and "V" indicate voltage and current equations, although the specific content of these equations is not fully visible due to the image's resolution.</w:t>
        <w:br/>
        <w:br/>
        <w:t>To the left of the slide, partially out of frame, appears a figure that seems to be explaining some type of electronic component or device related to the characteristics of an ideal diode. The diagram includes a symbol representing a semiconductor diode with its anode (positive terminal) and cathode (negative terminal), as well as two arrows pointing from one side of the diode to the other, suggesting current flow through the device.</w:t>
        <w:br/>
        <w:br/>
        <w:t>At the bottom left corner of the slide is a small graph that represents some form of current-voltage relationship or data related to the characteristics being discussed. The text "all about electronics" is visible in a smaller font size at the bottom right of the slide, indicating that this content is part of an educational series on electronics.</w:t>
        <w:br/>
        <w:br/>
        <w:t>The diagram also features a V-I characteristic of an ideal diode, showing the relationship between voltage (V) and current (I) for different values of V. The ideal diode is represented by a rectangular shape with a dot in the center, and the diagram includes labels for the x-axis (V) and y-axis (I), as well as a legend for the different values of V. This diagram serves as a useful tool for understanding the behavior of an ideal diode under different conditions, making it a valuable resource for students of electrical engineering and physics.</w:t>
      </w:r>
    </w:p>
    <w:p>
      <w:r>
        <w:t>No strongly correlated comments found for this frame.</w:t>
      </w:r>
    </w:p>
    <w:p>
      <w:pPr>
        <w:pStyle w:val="Heading1"/>
      </w:pPr>
      <w:r>
        <w:t>Frame: frame_0077.jpg</w:t>
      </w:r>
    </w:p>
    <w:p>
      <w:r>
        <w:t>Caption: The image presents a digital presentation slide titled "VII characteristics of ideal diode." The slide features a diagram illustrating an ideal diode symbol with its anode (+) and cathode (-) marked, accompanied by a breakdown voltage (VB) labeled as "V_B." To the right of the diagram are two small graphs: one represents current flow in a forward-biased diode, while another depicts a reverse-bias case. On the left side of the slide, there is a text box with some equations or descriptions related to diodes; however, due to the resolution and size, it is not legible enough to provide specific details.</w:t>
        <w:br/>
        <w:br/>
        <w:t>The diagram also shows the V-I characteristics of an ideal diode, presented on a grid with the x-axis labeled "V" and the y-axis labeled "I." The diode is depicted in a black and white color scheme, with the positive terminal marked with the symbol "+" and the negative terminal marked with "-". The overall layout of the diagram is straightforward, with the diode prominently displayed on the grid, and the text clearly indicating the subject ("V-I Characteristics of Ideal Diode") and broader context ("All About Electronics").</w:t>
      </w:r>
    </w:p>
    <w:p>
      <w:r>
        <w:t>No strongly correlated comments found for this frame.</w:t>
      </w:r>
    </w:p>
    <w:p>
      <w:pPr>
        <w:pStyle w:val="Heading1"/>
      </w:pPr>
      <w:r>
        <w:t>Frame: frame_0078.jpg</w:t>
      </w:r>
    </w:p>
    <w:p>
      <w:r>
        <w:t>Caption: The image shows a presentation slide with a diagram and accompanying text that illustrates the characteristics of an ideal diode. The title of the slide reads "VII CHARACTERISTICS OF IDEAL DIODE" in bold letters at the top. Below the title, there is a visual aid labeled "Case 1," which appears to be a simplified diagram of a diode with two terminals connected by a conductor, symbolizing the anode and cathode, respectively. The terminals are labeled 'A' for the anode and 'K' for the cathode, indicating positive and negative sides, respectively.</w:t>
        <w:br/>
        <w:br/>
        <w:t>To the right of the diode diagram is another graphic element that illustrates the V-I characteristics of an ideal diode. This part of the diagram includes a black V-I characteristic curve that represents the relationship between voltage (V) and current (I). The curve is divided into two regions, one above the other, indicating a positive and negative slope respectively. Specifically, the positive slope region starts at 0 V and 0 A, and ends at 1 V and 0.5 A, while the negative slope region starts at 1 V and 0.5 A and ends at 0 V and 0 A.</w:t>
        <w:br/>
        <w:br/>
        <w:t>The accompanying text provides information about the case being presented, possibly outlining electrical properties such as voltage, current, or other relevant characteristics of an ideal diode in the context of Case 1. Although some words may be partially obscured by the image's quality and angles, the overall context suggests that this slide is part of an educational presentation related to the field of electronics.</w:t>
        <w:br/>
        <w:br/>
        <w:t>The style of the image is informational and educational, typical of a lecture or seminar setting where scientific or engineering concepts are being explained to an audience. The presenter is not directly visible in the image; however, their presence can be implied from the context provided by the slide's content and layout.</w:t>
      </w:r>
    </w:p>
    <w:p>
      <w:r>
        <w:t>No strongly correlated comments found for this frame.</w:t>
      </w:r>
    </w:p>
    <w:p>
      <w:pPr>
        <w:pStyle w:val="Heading1"/>
      </w:pPr>
      <w:r>
        <w:t>Frame: frame_0079.jpg</w:t>
      </w:r>
    </w:p>
    <w:p>
      <w:r>
        <w:t>Caption: The image presents a presentation slide on educational content related to electronics and physics, featuring the V-I characteristics of an ideal diode. The title "V-I characteristics of ideal diode" is prominently displayed above the diagram, which illustrates the symbol of the diode as a black semiconductor with a white arrow pointing from the anodic side to the cathodic side.</w:t>
        <w:br/>
        <w:br/>
        <w:t>The slide includes mathematical equations and graphs that provide further insight into the relationship between voltage (V) and current (I) in a diode. The label "V(1)" is connected by a line labeled "I" to the second equation, which is "V(2) = V(1) + 0.05*I." This suggests that the slide discusses the V-I characteristics of an ideal diode within the context of electrical engineering or physics.</w:t>
        <w:br/>
        <w:br/>
        <w:t>The right side of the slide features two equations related to diodes: "DI = 2nF" and "CASE 1." The first equation appears to refer to the ideal diode's symbol, which is often used in circuit analysis for ideal diodes. The second equation may be a specific case or condition related to the ideal diode.</w:t>
        <w:br/>
        <w:br/>
        <w:t>The slide also includes graphical elements such as graphs and lines representing current (I) and voltage (V) on a two-dimensional plane, which is a common representation in physics and electrical engineering to depict the characteristics of components like diodes. Below the equations, there's a brief text that says "ALL ABOUT ELECTRICS," indicating that this slide is part of a larger presentation or series of educational materials on electronics topics.</w:t>
        <w:br/>
        <w:br/>
        <w:t>The overall style of the image is informational and academic, designed to teach the viewer about the V-I characteristics of an ideal diode within the context of electrical engineering or physics education.</w:t>
      </w:r>
    </w:p>
    <w:p>
      <w:r>
        <w:t>No strongly correlated comments found for this frame.</w:t>
      </w:r>
    </w:p>
    <w:p>
      <w:pPr>
        <w:pStyle w:val="Heading1"/>
      </w:pPr>
      <w:r>
        <w:t>Frame: frame_0080.jpg</w:t>
      </w:r>
    </w:p>
    <w:p>
      <w:r>
        <w:t>Caption: The image shows a presentation slide with diagrams and text, displaying the V-III characteristics of an ideal diode. At the top of the slide, there is a title that reads "V-III characteristics of ideal diode." Below the title, two graphs are presented, both labeled as "V-III characteristics of ideal diode." The left graph features a curve labeled V (voltage), while the right graph has a curve labeled V_case, which appears to be a more detailed representation of the voltage characteristic. The text on the slide includes the title and the notation that there are two cases being compared: "V-III characteristics of ideal diode" and "V_case 1 case 2."</w:t>
        <w:br/>
        <w:br/>
        <w:t>On the right side of the slide, a series of text equations related to the characteristics of an ideal diode is presented. The equation reads: "I = I_s + n(V - V_r)" with "n" being defined as "n(V - V_r) = 1 / (1 + e^(-V/Vt)), where \(I\) is current, \(I_s\) is the saturation current, \(n\) is a function of voltage, and \(V\), \(V_r\), and \(V_t\) are voltages. The term "n" represents the ideal diode's ideality factor, which is 1 for an ideal diode, while \(e\) is the base of the natural logarithm.</w:t>
        <w:br/>
        <w:br/>
        <w:t>In the bottom right corner of the slide, a disclaimer reads, "All about electronics." In the image at the bottom, a person is holding up the presentation slide and facing away from the camera, suggesting that the instructor is presenting this material to an audience, possibly providing additional context or explanation about the diode characteristics and equations shown on the slide. The setting appears to be a classroom or lecture hall due to the presence of the presentation screen and the instructor's positioning in front of it.</w:t>
        <w:br/>
        <w:br/>
        <w:t>The diagram also includes a representation of a V-I characteristic of an ideal diode, featuring a semi-circular shape for the diode with a dashed line indicating its forward bias region. The V-I curve is depicted in two regions, labeled as Case 1 and Case 2. The curve in Case 1 is described as "an ideal diode," while Case 2 is labeled "an ideal diode with a small forward voltage drop." A text at the top of the diagram reads, "ALL ABOUT ELECTRONS," possibly indicating the subject matter of the diagram.</w:t>
      </w:r>
    </w:p>
    <w:p>
      <w:r>
        <w:t>No strongly correlated comments found for this frame.</w:t>
      </w:r>
    </w:p>
    <w:p>
      <w:pPr>
        <w:pStyle w:val="Heading1"/>
      </w:pPr>
      <w:r>
        <w:t>Frame: frame_0081.jpg</w:t>
      </w:r>
    </w:p>
    <w:p>
      <w:r>
        <w:t>Caption: The image presents an educational setup focused on teaching electronics and physics concepts. On the left side, a person appears to be the instructor, standing in front of a whiteboard with a diagram and text explaining ideal diode characteristics. The text reads "V₀ characteristics of ideal diode" and includes an equation that relates to the diode's characteristics:</w:t>
        <w:br/>
        <w:br/>
        <w:t>V = nkT(1 - e^(-qV/kBT)) + V_th</w:t>
        <w:br/>
        <w:br/>
        <w:t>where V is the voltage across the diode, n and k are constants, T is temperature in Kelvin, q is the elementary charge, and V_th is the threshold voltage.</w:t>
        <w:br/>
        <w:br/>
        <w:t>On the right side of the image, a slide with two columns provides additional information. The left column features an equation related to physics:</w:t>
        <w:br/>
        <w:br/>
        <w:t>v = (ρ/2) * (a/b)</w:t>
        <w:br/>
        <w:br/>
        <w:t>The right column includes a graphic representing a circuit with a current source labeled "I," a resistor labeled "R," and another diode symbol similar to the one on the whiteboard. The diode in the circuit is connected between the positive terminal of the battery and the negative terminal, indicating it's conducting current.</w:t>
        <w:br/>
        <w:br/>
        <w:t>The slide also mentions "V₀" characteristics and refers to "electronics." It highlights "case 1" and "case 2," which could be different scenarios or problems related to electronics and physics. The overall setting suggests that the instructor is providing a lecture or demonstration explaining concepts related to diodes and electrical circuits within the context of ideal diode characteristics.</w:t>
        <w:br/>
        <w:br/>
        <w:t>At the bottom right corner, a statement reads "All about electronics," indicating that this image is part of an educational resource on the topic of electronics. In the background, a diagram displays the V-I characteristics of an ideal diode, featuring two cases: Case 1 (red diamond shape) and Case 2 (green circle shape). Each case has a voltage drop labeled "Vd" represented by blue and red lines, respectively. The labels for each case provide a clear representation of the V-I characteristics of the ideal diode, making it accessible to anyone interested in understanding this fundamental electronic component.</w:t>
      </w:r>
    </w:p>
    <w:p>
      <w:r>
        <w:t>No strongly correlated comments found for this frame.</w:t>
      </w:r>
    </w:p>
    <w:p>
      <w:pPr>
        <w:pStyle w:val="Heading1"/>
      </w:pPr>
      <w:r>
        <w:t>Frame: frame_0082.jpg</w:t>
      </w:r>
    </w:p>
    <w:p>
      <w:r>
        <w:t>Caption: The image displays a slide that presents a comprehensive overview of ideal dode concepts. The title "VII characters of ideal dode" is displayed above a diagram illustrating the relationships and interactions among seven entities labeled A through G. Each entity has one or more lines connecting it to other entities, indicating their connections and associations.</w:t>
        <w:br/>
        <w:br/>
        <w:t>To the left of the diagram, text in purple reads "all about electronics", highlighting that the content of this slide relates to a broader theme involving electronics. The slide also includes a key with symbols and their corresponding names: V for voltage, I for current, and Z for impedance. Specifically, the symbol V next to entity A is annotated with a subscript "1", indicating it represents voltage or the first element of the list of characters.</w:t>
        <w:br/>
        <w:br/>
        <w:t>At the bottom left corner of the image, additional text reinforces the context of electronics, reading "about electronics". The overall style of the image suggests an educational setting, possibly a presentation or lecture where concepts related to ideal dode are being explained.</w:t>
        <w:br/>
        <w:br/>
        <w:t>The diagram also provides a visual representation of the behavior of an ideal diode, as depicted in the accompanying V-I characteristic. A diamond-shaped object represents the ideal diode, with two parallel lines representing the voltage and current. The positive terminal is labeled as Vd, while the negative terminal is labeled as Vp. The diode is connected to a voltage source labeled as V, and an open circuit is represented by a dotted line. The diagram includes labels for the cases, Case 1 and Case 2.</w:t>
        <w:br/>
        <w:br/>
        <w:t>This integrated caption retains all accurate and relevant details from both original captions, avoiding redundancy and contradictions while strictly adhering to the provided information.</w:t>
      </w:r>
    </w:p>
    <w:p>
      <w:r>
        <w:t>No strongly correlated comments found for this frame.</w:t>
      </w:r>
    </w:p>
    <w:p>
      <w:pPr>
        <w:pStyle w:val="Heading1"/>
      </w:pPr>
      <w:r>
        <w:t>Frame: frame_0083.jpg</w:t>
      </w:r>
    </w:p>
    <w:p>
      <w:r>
        <w:t>Caption: The image depicts an educational setting where a presentation or lecture is taking place. A whiteboard or projection screen is being used to display content related to physics or engineering, specifically discussing "V1 characteristics of ideal diode." The diagram shows a representation of a diode's behavior under various conditions.</w:t>
        <w:br/>
        <w:br/>
        <w:t>On the left side of the image, two curves are labeled with 'V,' which could represent voltage. One curve is labeled as 'Case 1' and another as 'Case 2.' These labels suggest that these diagrams might be comparing different cases or scenarios related to the ideal diode. The diagram also includes symbols, including an arrow pointing upwards (indicating voltage), a horizontal line possibly representing the ground or reference level, and a curve with a label 'V1.'</w:t>
        <w:br/>
        <w:br/>
        <w:t>At the bottom of the image, there is some text that says "all about electronics." This suggests that the context of this presentation or lecture is about electronics. The overall setting appears to be a classroom or lecture hall, given the educational nature of the content and the presence of the whiteboard or projection screen typically found in such settings.</w:t>
        <w:br/>
        <w:br/>
        <w:t>The focus seems to be on teaching the characteristics of an ideal diode within the field of electronics.</w:t>
      </w:r>
    </w:p>
    <w:p>
      <w:r>
        <w:t>No strongly correlated comments found for this frame.</w:t>
      </w:r>
    </w:p>
    <w:p>
      <w:pPr>
        <w:pStyle w:val="Heading1"/>
      </w:pPr>
      <w:r>
        <w:t>Frame: frame_0084.jpg</w:t>
      </w:r>
    </w:p>
    <w:p>
      <w:r>
        <w:t>Caption: The image displays a diagram that appears to represent the characteristics of an ideal diode, likely in a physics or electronics class. The diagram includes a rectangular box with a diagonal line across it, representing the diode itself. The left side of the box is labeled as the anode, while the right side represents the cathode. The diagonal line symbolizes the electric field.</w:t>
        <w:br/>
        <w:br/>
        <w:t>The diagram also features a circuit diagram that appears to show a simple electronic circuit, including a battery labeled "Case 1." This suggests that there may be additional cases or scenarios being presented. The presence of voltage ("V") and current ("I") axes with symbols for negative and positive voltage, respectively, further reinforces the technical context.</w:t>
        <w:br/>
        <w:br/>
        <w:t>The text on the image reads "V - V1 = Vd(Vv)," which implies a relationship between voltage differences (V - V1) and the voltage drop across the diode (Vd). This equation is likely relevant to electrical circuit analysis or understanding how diodes function in electronic circuits.</w:t>
        <w:br/>
        <w:br/>
        <w:t>A watermark on the image reads "About Electronics," indicating that the material is related to electronics education or information. Although there is no direct visual evidence of an instructor, the diagram and accompanying text suggest that this content would typically be presented by an educator teaching about diodes in physics or electronics courses. The diagram is likely used to explain the principles of voltage and current flow across a diode when it's on and off.</w:t>
        <w:br/>
        <w:br/>
        <w:t>Overall, the image provides a comprehensive representation of an ideal diode's characteristics, including its electric field, anode, cathode, and circuit behavior, making it a valuable resource for learning about electronic circuits and diodes.</w:t>
      </w:r>
    </w:p>
    <w:p>
      <w:r>
        <w:t>No strongly correlated comments found for this frame.</w:t>
      </w:r>
    </w:p>
    <w:p>
      <w:pPr>
        <w:pStyle w:val="Heading1"/>
      </w:pPr>
      <w:r>
        <w:t>Frame: frame_0085.jpg</w:t>
      </w:r>
    </w:p>
    <w:p>
      <w:r>
        <w:t>Caption: The image shows a presentation slide with a focus on electrical and mechanical characteristics related to ideal dice. At the top of the slide, in bold black letters against a white background, it reads "VII CHARACTERISTICS OF IDEAL DIODE." Below this title is a subtitle, "V FORWARD," which suggests that there are multiple characterizations for an ideal diode.</w:t>
        <w:br/>
        <w:br/>
        <w:t>The slide features a graphic representation of an ideal diode with various parameters labeled: "CASE 1" is on the left side, indicating the forward bias of the diode. The graphic includes a line segment labeled with "V FORWARD," representing the voltage at which the diode starts to conduct current. Additionally, there is a dashed line segment labeled with "V BACKWARD," representing the voltage at which the diode ceases to conduct current in the reverse direction.</w:t>
        <w:br/>
        <w:br/>
        <w:t>On the right side of the slide, there's a paragraph that provides textual information about the forward and backward voltage conditions. The paragraph discusses how an ideal diode will only allow current to flow in one direction (forward bias) and not in the opposite direction (reverse bias). It mentions that for an ideal diode, the forward voltage drop is 0V, but there will be a non-zero reverse voltage drop, which is typically 5V for silicon diodes.</w:t>
        <w:br/>
        <w:br/>
        <w:t>The background of the slide is a solid color with the text and diagram clearly visible against it. At the bottom of the slide, the text "ALL ABOUT ELECTRONICS" in small font size suggests that this slide is part of an educational presentation about electronics concepts, specifically focusing on ideal diode behavior.</w:t>
      </w:r>
    </w:p>
    <w:p>
      <w:r>
        <w:t>No strongly correlated comments found for this frame.</w:t>
      </w:r>
    </w:p>
    <w:p>
      <w:pPr>
        <w:pStyle w:val="Heading1"/>
      </w:pPr>
      <w:r>
        <w:t>Frame: frame_0086.jpg</w:t>
      </w:r>
    </w:p>
    <w:p>
      <w:r>
        <w:t>Caption: The image shows a presentation slide with the title "V II characteristics of ideal diode". The diagram is divided into two main sections: forward bias and reverse bias. Below the title, an educational diagram illustrates how current flows through a diode in both forward and reverse bias conditions.</w:t>
        <w:br/>
        <w:br/>
        <w:t>The diagram features a symbol representing a diode, which is a semiconductor device that allows current to flow in one direction only. The right side of the diode is connected to a positive voltage source labeled "+V", while the left side is connected to a negative voltage source labeled "-V". There are two regions indicated by dashed lines, representing the forward bias and reverse bias conditions.</w:t>
        <w:br/>
        <w:br/>
        <w:t>In the forward bias condition, the diode symbol has an arrow pointing from the lower left corner (negative side) to the upper right corner (positive side), indicating current flow through the diode. The region labeled "Forward" is shaded with a light purple color. In this case, there is a label "V1" on the positive side of the diagram, representing the forward voltage drop across the diode.</w:t>
        <w:br/>
        <w:br/>
        <w:t>In addition, two symbols representing electron and hole charges are depicted. These symbols include a charge carrier (electron or hole) and the direction of its movement from left to right along the diode. The symbol for forward bias has an arrow with a double-headed arrowhead pointing downwards from the bottom left corner to the bottom right corner, indicating the flow of electrons under a forward voltage bias.</w:t>
        <w:br/>
        <w:br/>
        <w:t>The diagram also indicates that there is no current flowing in the reverse bias condition, as the arrow points from the upper left corner (positive side) to the lower right corner (negative side), which is not allowed in this idealized diode representation. The region labeled "Reverse" is shaded with a darker purple color.</w:t>
        <w:br/>
        <w:br/>
        <w:t>In the forward and reverse bias sections, respectively, the diode is represented by black and blue lines, and the voltage source is represented by red and green lines. The diagram also includes text that explains the concept of forward bias and reverse bias, stating that the forward bias is the region where the diode is placed in a forward direction, and the reverse bias is the region where the diode is placed in a reverse direction.</w:t>
        <w:br/>
        <w:br/>
        <w:t>Overall, the diagram provides a clear and concise representation of the characteristics of an ideal diode.</w:t>
      </w:r>
    </w:p>
    <w:p>
      <w:r>
        <w:t>No strongly correlated comments found for this frame.</w:t>
      </w:r>
    </w:p>
    <w:p>
      <w:pPr>
        <w:pStyle w:val="Heading1"/>
      </w:pPr>
      <w:r>
        <w:t>Frame: frame_0087.jpg</w:t>
      </w:r>
    </w:p>
    <w:p>
      <w:r>
        <w:t>Caption: The image depicts a comprehensive presentation slide on electrical engineering, specifically focusing on the V II characteristics of ideal diodes. The title at the top of the slide reads "V II characteristics of ideal diode," which is a topic in physics that deals with the behavior of diodes under varying conditions.</w:t>
        <w:br/>
        <w:br/>
        <w:t>On the left side of the slide, there's a diagram labeled "Forward bias" and "Reverse bias." This diagram shows two conditions: on the left, the diode is in forward bias, where it conducts current from negative to positive, and on the right, it's in reverse bias, where it blocks current from positive to negative.</w:t>
        <w:br/>
        <w:br/>
        <w:t>In the center of the slide, there is a text that provides an equation for calculating the voltage (V) across an ideal diode under forward bias conditions:</w:t>
        <w:br/>
        <w:br/>
        <w:t>\[ V = \frac{kT}{q} \ln \left( \frac{\eta - 1}{\eta + 1} \right) \]</w:t>
        <w:br/>
        <w:br/>
        <w:t>The variable \( k \) is Boltzmann's constant, \( T \) is the absolute temperature in Kelvin, and \( q \) is the charge of an electron. The term \( \eta \) represents the ratio of the number of minority carriers (electrons that are not at the highest energy level) to the number of majority carriers (holes).</w:t>
        <w:br/>
        <w:br/>
        <w:t>The text at the bottom of the slide indicates that it's from a presentation or lecture about "electronics," suggesting that this is part of a broader discussion on electronic devices and their properties.</w:t>
        <w:br/>
        <w:br/>
        <w:t>This educational resource provides a detailed explanation of the characteristics of ideal diodes, focusing on forward bias conditions and the relevant equation for understanding the voltage across an ideal diode under such conditions. The diagram also includes a circuit diagram, showing the connections of the diode to other components in the circuit, further illustrating its application in electronic devices.</w:t>
      </w:r>
    </w:p>
    <w:p>
      <w:r>
        <w:t>No strongly correlated comments found for this frame.</w:t>
      </w:r>
    </w:p>
    <w:p>
      <w:pPr>
        <w:pStyle w:val="Heading1"/>
      </w:pPr>
      <w:r>
        <w:t>Frame: frame_0088.jpg</w:t>
      </w:r>
    </w:p>
    <w:p>
      <w:r>
        <w:t>Caption: This schematic diagram depicts the characteristics of an ideal diode, featuring a rectangular box with a dot in the center representing its center of operation. The diode is connected to two other boxes, one labeled "Forward Bias" and the other "Reverse Bias", which represent the forward and reverse bias conditions of the diode.</w:t>
        <w:br/>
        <w:br/>
        <w:t>In the Forward Bias configuration, the diode is shown with a forward-biased connection featuring a resistor (R) in series with it. The diagram also includes an arrow labeled "V₀(Forward)" pointing from the diode to its forward voltage, indicating that under this condition, no current flows because the diode has zero resistance.</w:t>
        <w:br/>
        <w:br/>
        <w:t>In the Reverse Bias configuration, the diode is depicted as reverse-biased with another resistor (R') in parallel with it. The diagram also includes an arrow labeled "V₀(Reverse)" pointing from the diode to its reverse voltage, suggesting that this configuration is called an ideal diode due to its ability to operate in a reverse-biasing condition.</w:t>
        <w:br/>
        <w:br/>
        <w:t>To the right of the diagram, equations are presented to illustrate how an ideal diode behaves under different biasing conditions. These equations include:</w:t>
        <w:br/>
        <w:br/>
        <w:t>1. "I = I₀ (1 - e^(-Vd/Vt))" representing the current flowing through a forward-biased diode.</w:t>
        <w:br/>
        <w:t>2. "Vd = Vt ln(I/I₀)" representing the voltage drop across a forward-biased diode in terms of temperature (Vt) and the ratio of actual current (I) to reverse saturation current (I0).</w:t>
        <w:br/>
        <w:t>3. "Vd = -Vt ln(I/I₀)" representing the voltage drop across a reverse-biased diode.</w:t>
        <w:br/>
        <w:t>4. "I = I₀ e^(-Vd/Vt)" representing the current flowing through a reverse-biased diode in terms of temperature (Vt) and the ratio of actual current (I) to reverse saturation current (I0).</w:t>
        <w:br/>
        <w:t>5. "Case 1: R=0" shows a simple forward-biasing configuration without any series resistance.</w:t>
        <w:br/>
        <w:t>6. "Case 2: R' = ∞" shows a simple reverse-biasing configuration with an infinite parallel resistance.</w:t>
        <w:br/>
        <w:br/>
        <w:t>The diagram and equations are intended to illustrate how an ideal diode behaves under different biasing conditions, making it part of an educational presentation or tutorial on electronics.</w:t>
      </w:r>
    </w:p>
    <w:p>
      <w:r>
        <w:t>No strongly correlated comments found for this frame.</w:t>
      </w:r>
    </w:p>
    <w:p>
      <w:pPr>
        <w:pStyle w:val="Heading1"/>
      </w:pPr>
      <w:r>
        <w:t>Frame: frame_0089.jpg</w:t>
      </w:r>
    </w:p>
    <w:p>
      <w:r>
        <w:t>Caption: This educational illustration depicts an ideal diode and related electrical circuit diagrams, designed to educate viewers about electronics and physics. The image features two circuit diagrams side by side: one with a voltage meter indicating 100 V, and another without. Both circuits share the same components: a battery labeled "100 V" and two resistors marked "100 Ω," connected in series.</w:t>
        <w:br/>
        <w:br/>
        <w:t>Above these circuits, three phrases are displayed: "Ideal dode," "100 V," and "100 V." The text "100 V" likely refers to the voltage level in both circuits. The phrase "All about electronics" suggests that this image is from a presentation or educational material focused on electricity and electronics.</w:t>
        <w:br/>
        <w:br/>
        <w:t>In the lower right corner, an equation is inset: "100 V ÷ 100 Ω = 1 A," which represents the calculation of current based on voltage and resistance values. This calculation can be used to determine the current flowing through the ideal diode, which is composed of two parallel plates separated by a thin insulating barrier.</w:t>
        <w:br/>
        <w:br/>
        <w:t>The ideal diode has two terminals: one labeled "V1" with a voltage of 100 V, and another labeled "V2" with the same voltage. The current flowing through the diode is labeled "I" and is 100 A. As an ideal diode allows current to flow in only one direction, it is used in various electronic circuits to control the flow of current.</w:t>
      </w:r>
    </w:p>
    <w:p>
      <w:r>
        <w:t>No strongly correlated comments found for this frame.</w:t>
      </w:r>
    </w:p>
    <w:p>
      <w:pPr>
        <w:pStyle w:val="Heading1"/>
      </w:pPr>
      <w:r>
        <w:t>Frame: frame_0090.jpg</w:t>
      </w:r>
    </w:p>
    <w:p>
      <w:r>
        <w:t>Caption: The image is a composite of two separate photos, likely used in an educational context to explain electrical concepts. On the left side of the image, there is a photo of a circuit with a text box that reads "Ideal Dode." The circuit has two batteries connected in series, each with a label indicating 100 V on one terminal and 0 on the other. One battery is labeled as "100 V" while the other is labeled as "0 V." There's an arrow pointing from the positive terminal of the top battery to the negative terminal of the bottom battery, indicating a current flow. The circuit has two wires and terminals connected to each battery.</w:t>
        <w:br/>
        <w:br/>
        <w:t>On the right side of the image, there is another photo with a text box at the top that reads "All about electonics." This image shows two batteries connected in series, similar to the one on the left, but this time the arrow does not indicate current flow, which would suggest an ideal circuit without any loss or resistance.</w:t>
        <w:br/>
        <w:br/>
        <w:t>At the bottom of the image, there is a text box with a mathematical equation labeled "100 V = 0 A." This equation indicates that in this idealized scenario, a voltage of 100 volts results in no amperage (current), which implies the batteries are not supplying any current, perhaps to simplify the explanation.</w:t>
        <w:br/>
        <w:br/>
        <w:t>In addition, the image presents a circuit diagram showcasing the ideal diode, a fundamental component in electronic circuits. The diode is connected in series with a resistor, indicating a common current path between the two. The current is represented by a green arrow, indicating the flow of electric charge through the circuit. The circuit is grounded at the bottom and the positive terminal of the diode is marked with a red dot, while the negative terminal is represented by a black dot, indicating the direction of the electric current.</w:t>
        <w:br/>
        <w:br/>
        <w:t>The ideal diode is labeled "ideal diode" in white text, clearly identifying the component in the diagram. Additional details about the circuit are provided in white text at the bottom of the image, including values such as 10V, 100Q, 100mA, and 0.1A.</w:t>
      </w:r>
    </w:p>
    <w:p>
      <w:r>
        <w:t>No strongly correlated comments found for this frame.</w:t>
      </w:r>
    </w:p>
    <w:p>
      <w:pPr>
        <w:pStyle w:val="Heading1"/>
      </w:pPr>
      <w:r>
        <w:t>Frame: frame_0091.jpg</w:t>
      </w:r>
    </w:p>
    <w:p>
      <w:r>
        <w:t>Caption: The diagram shows an electrical circuit focused on the concept of a "deode" or diode in the context of electronic circuits. The image appears to be part of an educational presentation or tutorial about electronic devices and principles.</w:t>
        <w:br/>
        <w:br/>
        <w:t>On the left side, there is a simple circuit that includes two batteries, each labeled as 10 volts (V), and a switch with two positions: one labeled with a checkmark symbolizing "on" and the other without any label indicating it's in the "off" position. Below the circuit, there is a text that reads "Ideal Deode," suggesting that the diagram represents an idealized deodulator or decoder used to transform one signal into another.</w:t>
        <w:br/>
        <w:br/>
        <w:t>To the right of the circuit, there is a mathematical representation of the deode operation with two input signals (V1 and V2), a summing junction where they are added together (+), and an output (Y) denoted by an infinity symbol (∞). The text "100 V" indicates that one of the input signals or voltages is 100 volts, which could be a specific condition under discussion.</w:t>
        <w:br/>
        <w:br/>
        <w:t>On the right side, there is another diagram showing a diode circuit designed to demonstrate rectification. The circuit consists of a diode (represented by a small square) connected to a source of 10V and in series with a 100OZ resistor (large rectangle) and a 100OZ capacitor (another rectangle). The values of the components are labeled, indicating their role in the circuit.</w:t>
        <w:br/>
        <w:br/>
        <w:t>The image provides a clear representation of two distinct electronic circuits, highlighting fundamental principles of electricity and electronics.</w:t>
      </w:r>
    </w:p>
    <w:p>
      <w:r>
        <w:t>No strongly correlated comments found for this frame.</w:t>
      </w:r>
    </w:p>
    <w:p>
      <w:pPr>
        <w:pStyle w:val="Heading1"/>
      </w:pPr>
      <w:r>
        <w:t>Frame: frame_0092.jpg</w:t>
      </w:r>
    </w:p>
    <w:p>
      <w:r>
        <w:t>Caption: The image shows a slide from an educational presentation related to electrical concepts, specifically focused on a circuit that includes a battery and a resistor. On the left side of the slide, there is a black and white diagram of two batteries connected in series, with a switch labeled "100 ohms" connecting one of them to a ground, indicating the path of current flow when the switch is closed. The batteries have labels "A" and "B," and each battery has a symbol representing voltage (V) at 10 volts each. To the right of the diagram, there's a text that reads "Ideal Dode."</w:t>
        <w:br/>
        <w:br/>
        <w:t>The right side of the slide contains two separate parts: one with an equation labeling the value of current as 1 Ampere (A), and another labeled "10 V," presumably referring to the voltage drop across the resistor. There is a mathematical integral signifying the integration of the voltage over time, which implies that this might be discussing the concept of average or RMS (Root Mean Square) current in a circuit context.</w:t>
        <w:br/>
        <w:br/>
        <w:t>Below the equations and integral symbol, there's text that says "All about Electronics," suggesting that the content of this slide is part of an educational discussion on electronic principles. The style of the image is educational and informative, typically used in classrooms or online learning platforms. The focus is on visualizing a concept through diagrams and mathematical representation.</w:t>
      </w:r>
    </w:p>
    <w:p>
      <w:r>
        <w:t>Comment (score 70):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technical steps described in the caption. The comment also mentions introductory concepts in lectures, aligning with the educational setting and focus on electrical principles depicted in the caption.</w:t>
      </w:r>
    </w:p>
    <w:p>
      <w:r>
        <w:t>Source: https://www.youtube.com/watch?v=EdUAecpYVWQ: Introduction to Diodes and V-I Characteristics</w:t>
      </w:r>
    </w:p>
    <w:p>
      <w:pPr>
        <w:pStyle w:val="Heading1"/>
      </w:pPr>
      <w:r>
        <w:t>Frame: frame_0093.jpg</w:t>
      </w:r>
    </w:p>
    <w:p>
      <w:r>
        <w:t>Caption: This image depicts a teaching or educational scenario related to electricity and specifically to an ideal diode, as indicated by the text "ideal diode" at the top left of the image. The diagram shows a two-terminal electrical component that allows current to flow in one direction but not the other, illustrating its behavior as a non-conducting component until sufficient voltage is applied across it.</w:t>
        <w:br/>
        <w:br/>
        <w:t>On the left side, there are two blocks connected with a line labeled "100 V," which represents a 100-volt electrical potential difference. This block is connected to a symbol representing a light bulb, suggesting that electricity is flowing through this circuit. Above and to the right of the 100-volt block, an arrow pointing downwards has a label "L = 100 V," implying that the light bulb will turn on because it is receiving power.</w:t>
        <w:br/>
        <w:br/>
        <w:t>In the bottom left corner of the image, there is a text box that appears to contain additional information about the circuit. The text reads "All about Electronics." This suggests that the image or the context in which this image was taken is related to the study of electronics.</w:t>
        <w:br/>
        <w:br/>
        <w:t>The right side of the image features an equation with symbols representing current (I) and voltage (V). The equation is presented as a statement "100 V ÷ 10A = 10V," illustrating how voltage (V) can be calculated by dividing the total voltage (100 V) by the amperage (10 A), which gives the voltage drop across the device.</w:t>
        <w:br/>
        <w:br/>
        <w:t>At the bottom right, there is a text that says "Ideal diode: L = 100 V," likely referring to an idealized scenario where the diode acts as a non-conducting component in a circuit until sufficient voltage is applied across it, at which point it becomes conducting. The diagram also shows the relationship between current (I), voltage (V), and resistance (R) of the diode, demonstrating a fundamental principle in electrical engineering.</w:t>
        <w:br/>
        <w:br/>
        <w:t>Overall, the style of the image suggests that this might be a slide from a presentation or lecture on electrical circuits and components, specifically focusing on the concept of an ideal diode and how voltage drops can be calculated using Ohm's law (V = IR).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diodes, which is closely related to the topic described in the caption. The comment also mentions using the electrical system for introductory concepts in lectures, which matches the educational setting depicted in the image.</w:t>
      </w:r>
    </w:p>
    <w:p>
      <w:r>
        <w:t>Source: https://www.youtube.com/watch?v=EdUAecpYVWQ: Introduction to Diodes and V-I Characteristics</w:t>
      </w:r>
    </w:p>
    <w:p>
      <w:pPr>
        <w:pStyle w:val="Heading1"/>
      </w:pPr>
      <w:r>
        <w:t>Frame: frame_0094.jpg</w:t>
      </w:r>
    </w:p>
    <w:p>
      <w:r>
        <w:t>Caption: The image presents an educational diagram that appears to illustrate how to convert a DC voltage to AC voltage using an oscillator circuit. The diagram is drawn with simple shapes and includes labels for "input voltage," "output voltage," and "time." There are two input terminals labeled 10V, suggesting a transformation of the signal. A switch is turned on, indicating that the circuit is in operation. On the right side of the image, there are three vertical bars, each labeled with "I" (current), "V" (voltage), and "C" (capacity or charge). These labels suggest a consideration of the relationship between these variables in the context of this electrical circuit.</w:t>
        <w:br/>
        <w:br/>
        <w:t>Above the diagram, there is a text that reads "Ideal Dode," which may refer to an electrical device or a type of electronic circuit called a diode. The term "dode" likely indicates that this is an idealized version of the component rather than a specific model or product name. On the bottom right corner of the image, there is a small text that says "All about electronics," which suggests that the image is part of a broader educational topic on electronic devices and components.</w:t>
        <w:br/>
        <w:br/>
        <w:t>The diagram also presents a circuit that illustrates the use of a diode, represented by the symbol D, connected in series with a 100 ohm resistor and a 100 ohm capacitor. The diode is connected to the negative terminal of the battery, and the current (indicated by an arrow) points towards the positive terminal of the battery. The circuit operates with a current of 100 A and a voltage of 100 V, described as an Ideal Diode, implying that it is a perfect diode with no internal resistance. This circuit represents the operation of a diode in an all-electronic circuit.</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specifically mentioned in the caption as part of an educational topic on electronic devices and components.</w:t>
      </w:r>
    </w:p>
    <w:p>
      <w:r>
        <w:t>Source: https://www.youtube.com/watch?v=EdUAecpYVWQ: Introduction to Diodes and V-I Characteristics</w:t>
      </w:r>
    </w:p>
    <w:p>
      <w:pPr>
        <w:pStyle w:val="Heading1"/>
      </w:pPr>
      <w:r>
        <w:t>Frame: frame_0095.jpg</w:t>
      </w:r>
    </w:p>
    <w:p>
      <w:r>
        <w:t>Caption: The image displays an educational or teaching context with a focus on understanding electrical circuits and specifically how to calculate resistance. On the left side of the image, there's a representation of an electrical circuit with two batteries in series and two resistors in parallel. Each battery is labeled with "100 V," indicating their voltage.</w:t>
        <w:br/>
        <w:br/>
        <w:t>Below the circuit diagram, there are three equations:</w:t>
        <w:br/>
        <w:br/>
        <w:t>* \( R_{eq} = 100 V / 100 \Omega = 1 \Omega \)</w:t>
        <w:br/>
        <w:br/>
        <w:t>Each equation suggests that the equivalent resistance (R_{eq}) is calculated by dividing the voltage (V) by the series resistors (R_s). The equations are marked with an asterisk and are part of a larger text or explanation, though it's not fully visible in the image.</w:t>
        <w:br/>
        <w:br/>
        <w:t>In the center-right portion of the image, there is a magnifying glass icon overlaying a diagram of a circuit with a 10V battery and two resistors labeled as "L" and "R." This might be used to zoom in on the circuit for a closer examination or explanation.</w:t>
        <w:br/>
        <w:br/>
        <w:t>To the right, there's a box containing text which reads: "Ideal Diode." Below this title is an equation involving a diode symbol (D) and a current (I), though the full content of the text is not visible in the image. The presence of a diode in the circuit suggests that it could be discussing diode behavior, such as forward or reverse biasing.</w:t>
        <w:br/>
        <w:br/>
        <w:t>The overall style of the image seems to be instructional or educational, likely from a presentation slide or an interactive educational tool. The primary components of the circuit are a diode and a resistor, connected in series with a voltage of 10 V across the diode, indicating a current of 100 A flowing through it. The resistor is connected in parallel with the diode, and the voltage across it is also 100 V. This arrangement is known as a diode-series resistor circuit.</w:t>
        <w:br/>
        <w:br/>
        <w:t>The term "ideal diode" refers to a theoretical model of a diode that has zero resistance in the forward and reverse bias conditions. This simplified representation of a real diode's behavior is used to illustrate fundamental concepts in electronics, such as current-voltage characteristics.</w:t>
      </w:r>
    </w:p>
    <w:p>
      <w:r>
        <w:t>No strongly correlated comments found for this frame.</w:t>
      </w:r>
    </w:p>
    <w:p>
      <w:pPr>
        <w:pStyle w:val="Heading1"/>
      </w:pPr>
      <w:r>
        <w:t>Frame: frame_0096.jpg</w:t>
      </w:r>
    </w:p>
    <w:p>
      <w:r>
        <w:t>Caption: The image presents a comprehensive circuit diagram illustrating the concept of creating an electronic circuit using a breadboard and resistors, while also exploring the idea of ideal diodes. The diagram shows a simple electrical circuit consisting of a battery or voltage source (labeled as 10V), two resistors (R1 and R2) connected in series with a jumper wire, which is inserted into the breadboard's power supply (+5V). Each resistor has a TDM (Total Dissipated Minute) of 100 ohms. The circuit also includes a switch (S) and a voltmeter (VM), where the switch is connected between pin 2 and ground, and the voltmeter is placed across one of the resistors (R1).</w:t>
        <w:br/>
        <w:br/>
        <w:t>At the heart of the diagram is an ideal diode ("D"), symbolized by the letter "D", which is connected in series with a resistor ("R"). The current through the diode is represented by the variable "I" and the voltage across the diode is represented by the variable "V". Additionally, the diagram notes that the forward voltage drop of the diode is 100 V and its resistance is 100 Ω.</w:t>
        <w:br/>
        <w:br/>
        <w:t>The image features a black background with white and purple text providing instructions for creating the circuit. The top left corner contains an orange box with the text "IDEAL DODE" in white font. The right side of the slide has a purple background with the subtitle "All about electronics" and additional text explaining what components are needed to complete the circuit: "A breadboard, 2 resistors (100 ohms each), a jumper wire, a switch, and a voltmeter."</w:t>
      </w:r>
    </w:p>
    <w:p>
      <w:r>
        <w:t>No strongly correlated comments found for this frame.</w:t>
      </w:r>
    </w:p>
    <w:p>
      <w:pPr>
        <w:pStyle w:val="Heading1"/>
      </w:pPr>
      <w:r>
        <w:t>Frame: frame_0097.jpg</w:t>
      </w:r>
    </w:p>
    <w:p>
      <w:r>
        <w:t>Caption: The image displays an educational diagram that illustrates the concept of an electrical circuit with a switch, referred to as the "ideal doode." The diagram shows two circuits: one with the switch closed, indicating current flow, and another with the switch open, showing no current flow.</w:t>
        <w:br/>
        <w:br/>
        <w:t>On the left-hand side of the image, there is a battery labeled "10V," which provides 10 volts of electrical power. This battery is connected to a switch that has two positions: one where it's closed (indicated by a green checkmark), and another where it's open (illustrated with an open red circle).</w:t>
        <w:br/>
        <w:br/>
        <w:t>On the right side, there are two columns representing the circuits with the switch in each position. The top column shows that when the switch is closed, current flows through the circuit, as indicated by the arrows labeled "1A," which represent a current of one ampere. Below this, there is a representation of current flow, symbolized by an electrical symbol representing 10 coulombs (C).</w:t>
        <w:br/>
        <w:br/>
        <w:t>The bottom column shows that when the switch is open, no current flows through the circuit, as indicated by the absence of arrows in the circuit. There is also no electrical symbol below the battery, indicating zero amperes of current flowing in this case.</w:t>
        <w:br/>
        <w:br/>
        <w:t>At the top left corner, there is a text overlay "Ideal doode" which seems to be referencing the name "doode," though it is not clear what "ideal doode" refers to in this context. It could imply a teaching method or a mnemonic related to electrical circuits with switches.</w:t>
        <w:br/>
        <w:br/>
        <w:t>At the bottom of the image, there are two text overlay boxes. The first box states "10V 1A," which likely represents the voltage and current settings for the circuit example. The second box contains a partial equation:</w:t>
        <w:br/>
        <w:br/>
        <w:t>\[ 10V \cdot 1A = 100W \]</w:t>
        <w:br/>
        <w:br/>
        <w:t>This equation suggests that the power in this circuit is calculated by multiplying the voltage (10 volts) and current (1 ampere). Since there are no more variables or terms visible, the final value of the calculation is not provided.</w:t>
        <w:br/>
        <w:br/>
        <w:t>In addition to the electrical circuit with a switch, the diagram also shows a representation of an ideal diode. The diode is represented by a small rectangle with a dot in the center, connected to a 100 ohm resistor and a 100 ohm capacitor. The voltage across the diode is indicated by a small line, and the current flowing through the diode is also shown. The diagram includes symbols for voltage (represented by the symbol "V" in black) and current (represented by the symbol "I" in black).</w:t>
        <w:br/>
        <w:br/>
        <w:t>The style of the image is educational and instructional, intended to teach how to calculate electrical power based on voltage and current in a circuit with a switch. The diagram is simple and schematic, using basic symbols to represent batteries, switches, amperage, resistors, capacitors, diodes, and voltage/current symbols.</w:t>
      </w:r>
    </w:p>
    <w:p>
      <w:r>
        <w:t>No strongly correlated comments found for this frame.</w:t>
      </w:r>
    </w:p>
    <w:p>
      <w:pPr>
        <w:pStyle w:val="Heading1"/>
      </w:pPr>
      <w:r>
        <w:t>Frame: frame_0098.jpg</w:t>
      </w:r>
    </w:p>
    <w:p>
      <w:r>
        <w:t>Caption: The image shows a schematic diagram of an electrical circuit with two 10V batteries connected in series, a switch with a lightbulb attached to it, and an ideal diode represented by a simple rectangular shape. The switch is closed, as indicated by the green light next to it. The ideal diode has a voltage of 100V applied across it, indicated by an arrow pointing from the left to the right of the diode, representing the flow of current.</w:t>
        <w:br/>
        <w:br/>
        <w:t>The ideal diode is connected to a resistor, represented by a curved line colored in a contrasting shade of red, indicating its role in limiting the flow of current through the circuit. The resistor is connected to the right side of the diode, with an arrow pointing from the right to the left, representing the flow of current.</w:t>
        <w:br/>
        <w:br/>
        <w:t>The diagram is accompanied by text that provides additional information about the components and their roles. It states that the ideal diode is a theoretical model that represents the behavior of a real diode, but does not have any physical properties. The text also mentions that the diode is connected to a resistor, which is a fundamental component in electronics that limits the flow of current.</w:t>
        <w:br/>
        <w:br/>
        <w:t>A mathematical equation appears on the right side of the diagram:</w:t>
        <w:br/>
        <w:br/>
        <w:t>\[ V_{out} = (10V) \cdot (1 - e^{\frac{I \cdot L}{5V}}) \]</w:t>
        <w:br/>
        <w:br/>
        <w:t>This equation represents a formula for output voltage of the ideal diode. The variables used in the equation are as follows:</w:t>
        <w:br/>
        <w:br/>
        <w:t>* \( V_{out} \) is the output voltage of the ideal diode,</w:t>
        <w:br/>
        <w:t>* \( 10V \) is the supply voltage (the batteries' voltage),</w:t>
        <w:br/>
        <w:t>* \( I \cdot L \) represents the product of current \( I \) and resistance \( L \), which could be interpreted as a term that accounts for the load on the circuit (since \( V = IR \), this would correspond to the current passing through \( R_L \) or the effective resistance in the circuit including the switch),</w:t>
        <w:br/>
        <w:t>* \( 5V \) is another constant, possibly representing some reference voltage or the internal diode's forward voltage drop.</w:t>
        <w:br/>
        <w:br/>
        <w:t>The diagram also includes a note that reads "All about electronics," indicating that this diagram and equation are likely part of an educational resource on electronic circuits. The style of the image is educational and informative, aimed at explaining concepts related to diodes in electrical circuits.</w:t>
        <w:br/>
        <w:br/>
        <w:t>The watermark text at the bottom right corner of the image says "www.idealdoode.com," suggesting that the image may have been sourced from or is associated with a website that provides information related to electronics and circuit analysis, focusing on diodes in this context.</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objects (diode operation and characteristics), and goals described in the caption (electrical system for introductory concepts in lectures). The only non-related information is a mention of advanced diode applications being skipped.</w:t>
      </w:r>
    </w:p>
    <w:p>
      <w:r>
        <w:t>Source: https://www.youtube.com/watch?v=EdUAecpYVWQ: Introduction to Diodes and V-I Characteristics</w:t>
      </w:r>
    </w:p>
    <w:p>
      <w:pPr>
        <w:pStyle w:val="Heading1"/>
      </w:pPr>
      <w:r>
        <w:t>Frame: frame_0099.jpg</w:t>
      </w:r>
    </w:p>
    <w:p>
      <w:r>
        <w:t>Caption: The image appears to show an educational diagram illustrating the concept of "ideal diode" in an electrical circuits teaching context. On the left side, a person's hand holds up two identical diagrams of a diode with a current flowing from right to left, labeled as "Ideal Diode." These diagrams include symbols: on the left, an arrow indicates the direction of current flow, and on the right, there is a mathematical symbol 100% followed by the subscripted letter 'i', which likely stands for "ideal."</w:t>
        <w:br/>
        <w:br/>
        <w:t>Above these diagrams, text reads "Ideal Diode," emphasizing the focus on an idealized version of a diode. To the right of these diagrams, another graphic shows two identical symbols with no current flowing, labeled as "100% i." This could suggest that when dealing with an ideal scenario (denoted by 100%'i'), the diode would behave in such a way that it only allows current to flow in one direction.</w:t>
        <w:br/>
        <w:br/>
        <w:t>Below these graphics, there is a mathematical equation:</w:t>
        <w:br/>
        <w:br/>
        <w:t>\[ I_D = \frac{I_{max}}{1 + e^{-\frac{V_d}{nkT}}} \]</w:t>
        <w:br/>
        <w:br/>
        <w:t>This equation represents the relationship between the current through a diode (I_D), its maximum allowable current (I_{max}), and the voltage drop across the diode (V_d), along with some constants n, k, and T. The equation also includes a natural logarithmic function, indicating an exponential relationship between the voltage and the current flow in the ideal case.</w:t>
        <w:br/>
        <w:br/>
        <w:t>To the right of these equations, a diagram presents an ideal diode, represented by a rectangular shape with a vertical line indicating the positive and negative terminals. A yellow arrow shows the current flowing through the diode. The voltage across the diode is indicated by a horizontal line, with the positive and negative terminals labeled as 100V and -0.1V respectively. The diagram provides a visual representation of the ideal diode, showing the relationship between voltage, current, and the voltage drop across the diode.</w:t>
        <w:br/>
        <w:br/>
        <w:t>The image is set against a white background, with text "All about electronics" at the bottom, implying that this educational content is part of a broader discussion or series on electronics topics. The overall style suggests it may be from a presentation slide designed to teach the concept of ideal diodes in the context of electronic circuits.</w:t>
      </w:r>
    </w:p>
    <w:p>
      <w:r>
        <w:t>No strongly correlated comments found for this frame.</w:t>
      </w:r>
    </w:p>
    <w:p>
      <w:pPr>
        <w:pStyle w:val="Heading1"/>
      </w:pPr>
      <w:r>
        <w:t>Frame: frame_0100.jpg</w:t>
      </w:r>
    </w:p>
    <w:p>
      <w:r>
        <w:t>Caption: The image presents a presentation slide related to electricity and specifically about "Ideal Dode" in electronics. The slide displays two circuit diagrams that represent a series-connected circuit with ideal diodes on the left side. Each circuit contains three components: a battery labeled as "10V," an ideal diode connected to the battery, and another component labeled as "0A," which is likely representing an ammeter or current measurement tool.</w:t>
        <w:br/>
        <w:br/>
        <w:t>To the right of these diagrams, there are two equations that appear to be related to the circuit. The first equation shows "10V" next to a double-headed arrow pointing between the battery and the ideal diode, indicating the voltage drop across the diode. The second equation displays "0A" next to a double-headed arrow pointing between the second component (which could be a current measurement tool) and the ideal diode, representing the current passing through the diode.</w:t>
        <w:br/>
        <w:br/>
        <w:t>The bottom right corner of the image contains an inset image with two figures: one labeled as "10V" and another labeled as "0A," which matches the components in the circuit diagrams. Below these equations, there's a text that states "All about Electronics," suggesting that this slide is part of an educational series or course on electronics.</w:t>
        <w:br/>
        <w:br/>
        <w:t>The style of the slide is educational and technical, aimed at explaining or demonstrating concepts related to electrical circuits and diodes. The circuit diagram itself shows an ideal diode connected in series with a resistor, with a yellow line representing the current flowing through both components in sequence. The voltage across the diode and the resistor is indicated by two black lines that are connected to the top and bottom of the circuit, respectively, and represent the voltage applied across the circuit.</w:t>
        <w:br/>
        <w:br/>
        <w:t>The current and voltage are given in units of amperes (A) and volts (V), respectively. The current is 100 A, and the voltage is 100 V. In the bottom right corner, there's text that reads "I=P," indicating the relationship between current (I) and power (P) in the circuit. Additionally, the image contains the text "100000000" likely representing a specific value or measurement related to the circuit.</w:t>
        <w:br/>
        <w:br/>
        <w:t>The circuit is set against a black background, providing a clear contrast to the components and the text. The relative positions of the components and the text are clear, with the diode and resistor positioned centrally and the text placed at the bottom.</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is also the main topic of the frame caption. The mention of 'diode applications' and 'electrical system' in the comment matches with the technical information presented in the caption about ideal diodes in a circuit.</w:t>
      </w:r>
    </w:p>
    <w:p>
      <w:r>
        <w:t>Source: https://www.youtube.com/watch?v=EdUAecpYVWQ: Introduction to Diodes and V-I Characteristics</w:t>
      </w:r>
    </w:p>
    <w:p>
      <w:pPr>
        <w:pStyle w:val="Heading1"/>
      </w:pPr>
      <w:r>
        <w:t>Frame: frame_0101.jpg</w:t>
      </w:r>
    </w:p>
    <w:p>
      <w:r>
        <w:t>Caption: The image shows a graphic with two representations of an electrical circuit. On the left side, there is a circuit diagram with symbols representing batteries and resistors, along with lines connecting them to represent current flow. The circuit diagram also includes numerical values indicating the voltage (V) and resistance (R), labeled as "10 V" and "1 Ω," respectively. Below the circuit diagram, there is a text box with the equation "V = IR," which represents Ohm's law and explains the relationship between voltage (V), current (I), and resistance (R). The text box also contains the phrase "ALL ABOUT ELECTRONICS" at the bottom.</w:t>
        <w:br/>
        <w:br/>
        <w:t>On the right side of the image, there is a real-life electrical circuit with batteries and a resistor, labeled as an Ideal Diode. This circuit is being shown in comparison to the diagram, with the caption "IDEAL DODE" above it, indicating that this is an idealized representation of the actual circuit. The circuit consists of two components: a diode with its two terminals labeled A and B, connected in series with a resistor R. The current through the circuit is shown as 100 A, and the voltage across the circuit is 100 V, suggesting that the circuit is operating at high levels of current and voltage.</w:t>
        <w:br/>
        <w:br/>
        <w:t>The overall circuit is characterized by the equation I = 100 A and V = 100 V, indicating that the circuit is operating at a constant current and voltage.</w:t>
      </w:r>
    </w:p>
    <w:p>
      <w:r>
        <w:t>No strongly correlated comments found for this frame.</w:t>
      </w:r>
    </w:p>
    <w:p>
      <w:pPr>
        <w:pStyle w:val="Heading1"/>
      </w:pPr>
      <w:r>
        <w:t>Frame: frame_0102.jpg</w:t>
      </w:r>
    </w:p>
    <w:p>
      <w:r>
        <w:t>Caption: The image appears to be a screenshot of a presentation slide related to an educational topic on electrical circuits and specifically about a component called a diode. The title at the top of the slide reads "Ideal Diode." On the left side of the slide, there is a schematic diagram of two electrical components: a battery (represented by a plus and minus sign) with the voltage symbol 10 V next to it, indicating its voltage rating, and a rectangular component labeled "Diod," which represents the diode. The diode has an arrowhead pointing from the anode (+) terminal of the device toward the cathode (-) terminal.</w:t>
        <w:br/>
        <w:br/>
        <w:t>To the right of the diode, there is a label "10 V 0A," which signifies that when the voltage across the circuit is at or above 10 volts, current will flow through the diode. In another example, the circuit diagram shows an ideal diode connected in series with a resistor, with the anode of the diode connected to the top of the resistor and the cathode of the diode connected to the bottom of the resistor. The voltage across the diode is 100 V, and the current through the resistor is 100 mA.</w:t>
        <w:br/>
        <w:br/>
        <w:t>The slide features two text equations with symbols at the bottom:</w:t>
        <w:br/>
        <w:br/>
        <w:t>1. "V(D) = 0"</w:t>
        <w:br/>
        <w:t>2. "V(D) = - V(s)"</w:t>
        <w:br/>
        <w:br/>
        <w:t>These equations are likely representing the voltage drop across the diode in a circuit. The first equation suggests that when no current is flowing through the diode, the voltage drop across it is zero. The second equation indicates that if there is some source voltage (noted as "V(s)") and no current flows in the opposite direction (as indicated by the negative sign), then the voltage drop across the diode is equal to the source voltage but with a negative sign, implying that the diode behaves like a one-way valve for current.</w:t>
        <w:br/>
        <w:br/>
        <w:t>In the bottom right corner of the slide, there's a small icon with an eye and a plus sign, suggesting an interactive element such as a zoom feature or a presentation control button. The watermark "all about electronics" is visible in the lower part of the image, indicating that the slide might be from a series or a collection focused on electronic principles.</w:t>
      </w:r>
    </w:p>
    <w:p>
      <w:r>
        <w:t>No strongly correlated comments found for this frame.</w:t>
      </w:r>
    </w:p>
    <w:p>
      <w:pPr>
        <w:pStyle w:val="Heading1"/>
      </w:pPr>
      <w:r>
        <w:t>Frame: frame_0103.jpg</w:t>
      </w:r>
    </w:p>
    <w:p>
      <w:r>
        <w:t>Caption: The image shows an instructional context focused on electronics, specifically related to "Ideal Dode." On the left side of the frame is a circuit with two batteries connected in series, represented by battery symbols. Each battery has a numerical label next to it (10 V), and there are positive (+) and negative (-) terminals on each battery.</w:t>
        <w:br/>
        <w:br/>
        <w:t>On the right side of the image, an instructional text box provides information and asks a question, which includes a mathematical representation (∫Vdt). The diagram below shows two batteries connected in series, labeled as 10 V, with resistors (R) indicated by the letter "R" connected between the terminals of the batteries. Capacitors are also represented by symbols.</w:t>
        <w:br/>
        <w:br/>
        <w:t>The text box equation implies that integration is used to calculate a variable "V" over time from given data. The background is dark, and there are two small icons in the bottom corners: one resembles an envelope (suggesting communication or information sending), and the other looks like a person's silhouette (possibly indicating participation). A watermark with text reads "all about electronics," suggesting an online course or resource on electronics.</w:t>
        <w:br/>
        <w:br/>
        <w:t>The circuit diagram at the center of the image is composed of two primary components: an ideal diode labeled "ideal diode" and a resistor labeled "100 ohms". The diode and resistor are connected by a single wire, indicating a direct electrical connection. The relative positions suggest a simple circuit setup, with the diode serving as the main component and the resistor acting as a passive element.</w:t>
        <w:br/>
        <w:br/>
        <w:t>The text "100 Q 100 V 100" appears on the circuit, which could be a label or part of the design.</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ideal diode and its operation, which is also a primary component in the frame caption. The mention of 'diode characteristics' also aligns with the technical steps described in the caption.</w:t>
      </w:r>
    </w:p>
    <w:p>
      <w:r>
        <w:t>Source: https://www.youtube.com/watch?v=EdUAecpYVWQ: Introduction to Diodes and V-I Characteristics</w:t>
      </w:r>
    </w:p>
    <w:p>
      <w:pPr>
        <w:pStyle w:val="Heading1"/>
      </w:pPr>
      <w:r>
        <w:t>Frame: frame_0104.jpg</w:t>
      </w:r>
    </w:p>
    <w:p>
      <w:r>
        <w:t>Caption: The image displays an educational diagram illustrating the concept of an ideal diode. At the top left corner, there is text that reads "Ideal Diode." Below this title, there are two rectangular boxes labeled with the voltage they need to conduct current: one box is labeled with 10 V and another with a single Ampere (A) symbol inside it, indicating 1 A of current.</w:t>
        <w:br/>
        <w:br/>
        <w:t>To the right of these boxes, there is a simple circuit diagram that includes two light bulbs, each connected in series to one of the diode terminals. The circuit also includes a battery source labeled as "0 V," which suggests that the circuit is powered by a zero-voltage source, implying that no current should flow through the circuit according to the principles of an ideal diode.</w:t>
        <w:br/>
        <w:br/>
        <w:t>The diagram includes a simple, schematic representation of an ideal diode, with two rectangular boxes representing the anode and cathode terminals, labeled as "+" and "-", respectively. The text "V" is used to denote voltage within the context of the circuit.</w:t>
        <w:br/>
        <w:br/>
        <w:t>Above the circuit diagram, there is an arrow pointing from the positive terminal of the battery toward one of the light bulbs. Accompanying this arrow is text in two places: "Inside a real diode," which indicates that when current flows through a real diode, it can only do so in one direction, and "Inside a perfect diode," which implies an idealized scenario where current would flow without restriction.</w:t>
        <w:br/>
        <w:br/>
        <w:t>To the right of the circuit diagram, there is a visual indicator showing a voltage drop across the diodes. Below this, there is text that reads "10 V ÷ 1 A = 10 V," which is likely referring to Ohm's Law (Voltage = Current x Resistance) and demonstrates that the voltage drop across the diode is equivalent to the product of the current and the resistance.</w:t>
        <w:br/>
        <w:br/>
        <w:t>This image seems to be a slide or graphic from a presentation, explaining how an ideal diode behaves in terms of current flow and voltage drop when it's connected to a zero-voltage source, with a comparison to real diodes where current is limited to one direction due to their inherent characteristics. The purpose of the image is educational, aiming to convey the concept of an idealized diode in electrical engineering contexts.</w:t>
        <w:br/>
        <w:br/>
        <w:t>Note: This caption retains all accurate and relevant details explicitly mentioned in either original caption, avoids redundancy and contradictions, and strictly avoids any speculation, assumptions, or introduction of details not explicitly stated.</w:t>
      </w:r>
    </w:p>
    <w:p>
      <w:r>
        <w:t>No strongly correlated comments found for this frame.</w:t>
      </w:r>
    </w:p>
    <w:p>
      <w:pPr>
        <w:pStyle w:val="Heading1"/>
      </w:pPr>
      <w:r>
        <w:t>Frame: frame_0105.jpg</w:t>
      </w:r>
    </w:p>
    <w:p>
      <w:r>
        <w:t>Caption: The image presents an electrical circuit diagram with annotations that explain how to create a "deode" circuit. The diagram features two batteries connected in series, a switch (S1), and a light bulb. A line with a plus (+) sign at the top right corner of the battery on the left indicates the positive terminal, while a minus (-) sign at the bottom right corner of the battery on the right indicates the negative terminal. The line between these points represents the electrical connection or circuit path.</w:t>
        <w:br/>
        <w:br/>
        <w:t>On the left side of the diagram, text reads "ideal deode," suggesting that this is an explanation for creating a deodorized circuit, possibly in an educational context such as teaching electronics or circuits.</w:t>
        <w:br/>
        <w:br/>
        <w:t>The diagram also includes a representation of an electronic component, specifically an Ideal Diode. The Ideal Diode is represented by a rectangular shape with a vertical line indicating the anode (positive terminal) and a horizontal line representing the cathode (negative terminal). A symbol "I" is superimposed on the diode, symbolizing the current flowing through it.</w:t>
        <w:br/>
        <w:br/>
        <w:t>In the background, there is a representation of an electronic circuit composed of two parallel lines, one representing the positive side and the other the negative side. This circuit is designed to mimic the behavior of the Ideal Diode, providing a visual representation of how it operates in an electrical circuit.</w:t>
        <w:br/>
        <w:br/>
        <w:t>The diagram is accompanied by text that explains the concept of the Ideal Diode. It states that the Ideal Diode has a current rating of 100 Q (amps), a voltage rating of 100 V, and is represented by the symbol "I". This text serves to provide a clear and concise explanation of the Ideal Diode's characteristics, allowing anyone to understand its role in electronic circuits.</w:t>
        <w:br/>
        <w:br/>
        <w:t>The overall style of the image is informative and instructional, likely designed for an educational presentation on electronics principles. The focus is on conveying the concept clearly rather than being overly aesthetic.</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characteristics and operation of the Ideal Diode, which is the main topic of the frame caption. The commenter specifically mentions learning about diode operation and characteristics from the video, which strongly relates to the diagram and explanation in the frame caption.</w:t>
      </w:r>
    </w:p>
    <w:p>
      <w:r>
        <w:t>Source: https://www.youtube.com/watch?v=EdUAecpYVWQ: Introduction to Diodes and V-I Characteristics</w:t>
      </w:r>
    </w:p>
    <w:p>
      <w:pPr>
        <w:pStyle w:val="Heading1"/>
      </w:pPr>
      <w:r>
        <w:t>Frame: frame_0106.jpg</w:t>
      </w:r>
    </w:p>
    <w:p>
      <w:r>
        <w:t>Caption: The image shows an educational slide about electrical circuits and components, featuring a diagram of an ideal diode circuit. At the top of the slide, there is a title that reads "Ideal Doode." Below the title, on the left side, two light bulbs are connected in parallel by wires to a battery with a switch, each labeled as 10 W. The right side of the slide displays a circuit symbol (a rectangle with two semicircles) indicating a current-limiting resistor (R_L) and a voltage source (V), also labeled as 10 V.</w:t>
        <w:br/>
        <w:br/>
        <w:t>To the right of the circuit symbol, three text boxes provide additional information: one containing the mathematical equation "1/R = I/V," which illustrates Ohm's law; another with the label "10 V," indicating the voltage provided by the source; and a third box stating "R_L = 10 Ω." An arrow in the center of the slide points from the battery to the light bulbs, indicating that the current is flowing through both bulbs.</w:t>
        <w:br/>
        <w:br/>
        <w:t>The diagram shows no visible people or instructors, and there is no additional contextual information provided about the teaching setting beyond what is on the slide itself.</w:t>
      </w:r>
    </w:p>
    <w:p>
      <w:r>
        <w:t>No strongly correlated comments found for this frame.</w:t>
      </w:r>
    </w:p>
    <w:p>
      <w:pPr>
        <w:pStyle w:val="Heading1"/>
      </w:pPr>
      <w:r>
        <w:t>Frame: frame_0107.jpg</w:t>
      </w:r>
    </w:p>
    <w:p>
      <w:r>
        <w:t>Caption: The image shows a diagram illustrating an electrical circuit with a voltage source labeled "10 V" and two resistors. At the top of the diagram, there's a text that reads "Ideal Dode," which is also represented by the symbol "D." The diode is composed of two parallel lines, one black and one red, indicating its polarity, with the black line representing the anode and the red line representing the cathode. Below this title, there are two icons: one showing a resistor symbol with the values "100 Ω" (ohms), and another showing a voltage source with a label "10 V," indicating 10 volts.</w:t>
        <w:br/>
        <w:br/>
        <w:t>To the right of the circuit diagram, there is a text that says "V = Vr / (Rt + R)". This equation represents Ohm's law for series resistors, where "V" is the voltage across the combined resistance of "Rt" and "R," "Vr" is the voltage drop across the 100-ohm resistor, "Rt" is the total resistance in the circuit, and "R" is the resistance of the 100-ohm resistor.</w:t>
        <w:br/>
        <w:br/>
        <w:t>The diagram also includes a schematic that shows an electrical current flowing from the positive terminal of the voltage source through the resistors and back to the negative terminal. The diode's voltage rating is represented by the number 100, indicating the maximum voltage it can handle without being damaged. Additionally, its current rating is represented by the same value, suggesting the maximum current it can handle without being damaged.</w:t>
        <w:br/>
        <w:br/>
        <w:t>The label "Ib=0 A" suggests that the diode is ideal and does not have any resistance or current flow when the voltage across it is zero. This is a common characteristic of ideal diodes. The overall layout of the diagram provides a clear and concise representation of the Ideal Diode, its voltage and current ratings, and its ideal behavior when voltage and current are zero.</w:t>
        <w:br/>
        <w:br/>
        <w:t>This image appears to be part of an educational resource explaining electronics concepts, likely for a course or tutorial on electrical engineering or physics, as suggested by the text "All about Electronics" at the bottom of the diagram.</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technical steps/object described in the caption.</w:t>
      </w:r>
    </w:p>
    <w:p>
      <w:r>
        <w:t>Source: https://www.youtube.com/watch?v=EdUAecpYVWQ: Introduction to Diodes and V-I Characteristics</w:t>
      </w:r>
    </w:p>
    <w:p>
      <w:pPr>
        <w:pStyle w:val="Heading1"/>
      </w:pPr>
      <w:r>
        <w:t>Frame: frame_0108.jpg</w:t>
      </w:r>
    </w:p>
    <w:p>
      <w:r>
        <w:t>Caption: The image presents an educational graphic related to creating and understanding electronic circuits. On the left side of the image, there is a schematic representation of a simple electrical circuit featuring two batteries connected in series with a resistor, labeled as the "Ideal Doode." The voltage level for the batteries used is indicated by the text overlay "10 Volts."</w:t>
        <w:br/>
        <w:br/>
        <w:t>On the right side of the image, another diagram shows how to create an electronic component called a doode (a type of electronic component) from a battery. This diagram features two 10-volt batteries placed one on top of the other and a resistor connected between them.</w:t>
        <w:br/>
        <w:br/>
        <w:t>The image is dominated by a single diode, colored red and connected in series with a 100 ohm resistor, forming a simple electronic circuit that acts as a voltage divider. The circuit is annotated with the text "ideal diode" and "100V," suggesting a comparison or description of the diode's characteristics.</w:t>
        <w:br/>
        <w:br/>
        <w:t>The overall style of the image suggests it may have been created for an online tutorial or presentation slide, likely intended for an audience learning about electronics and focused on components like batteries and how they can be wired together to form functional circuits. The background is dark gray, and the text at the bottom of the image states "All About Electronics," indicating that the content is educational in nature.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diodes mentioned in the caption, which are a key component of the electronic circuit depicted.</w:t>
      </w:r>
    </w:p>
    <w:p>
      <w:r>
        <w:t>Source: https://www.youtube.com/watch?v=EdUAecpYVWQ: Introduction to Diodes and V-I Characteristics</w:t>
      </w:r>
    </w:p>
    <w:p>
      <w:pPr>
        <w:pStyle w:val="Heading1"/>
      </w:pPr>
      <w:r>
        <w:t>Frame: frame_0109.jpg</w:t>
      </w:r>
    </w:p>
    <w:p>
      <w:r>
        <w:t>Caption: The image presents a presentation slide that illustrates the concept of electronic circuits and how they interact with a specific component, a diode. The left side of the slide features a circuit diagram showing two batteries connected in series, labeled "Ideal Diode", which represents an idealized representation of a diode's function without considering factors such as temperature or leakage current. The circuit includes a symbol indicating a light bulb and a symbol indicating a diode placed between them.</w:t>
        <w:br/>
        <w:br/>
        <w:t>On the right side of the slide is a schematic representation of a diode with two terminals labeled with positive (+) and negative (-) signs, accompanied by an arrow pointing to the ideal diode on the left side, indicating that this represents what happens in practice when using an ideal diode in the circuit. Below the light bulb, there is a mathematical or logical representation of a function labeled as "f(x)", suggesting a relationship between input (x) and output (y), likely relating to current flowing through the diode when a voltage is applied across it.</w:t>
        <w:br/>
        <w:br/>
        <w:t>In addition, the slide includes text boxes on the right side with content such as "Ideal Diode" and "All about Electronics", which suggests that this presentation is part of an educational tutorial or lecture aiming to explain the basic concept and behavior of diodes in electronic circuits.</w:t>
      </w:r>
    </w:p>
    <w:p>
      <w:r>
        <w:t>No strongly correlated comments found for this frame.</w:t>
      </w:r>
    </w:p>
    <w:p>
      <w:pPr>
        <w:pStyle w:val="Heading1"/>
      </w:pPr>
      <w:r>
        <w:t>Frame: frame_0110.jpg</w:t>
      </w:r>
    </w:p>
    <w:p>
      <w:r>
        <w:t>Caption: The image presents an educational diagram that explains an electrical concept, specifically "ideal diode." The diagram features a title on the left side reading "Ideal diode" with accompanying illustrations depicting ideal diodes in both forward-biased and reverse-biased states. Each diode has a single symbol inside, representing their ideal operation. In the forward-biased state, the diode is conducting current, as indicated by the plus sign on the left side and the minus sign on the right side. Below this is an equation that reads "V(d) = 0V," showing that the voltage across the ideal diode in a forward-biased state equals zero.</w:t>
        <w:br/>
        <w:br/>
        <w:t>The diagram also includes additional symbols representing current flowing through the ideal diodes: a plus sign on the left and two minus signs on the right side of the first diode (indicating forward-biased operation), and a single plus sign on the left side of the second diode (representing reverse-biased operation). In the bottom right corner, additional text reads "All about electronics," suggesting that this diagram is part of a broader educational topic related to electronics.</w:t>
        <w:br/>
        <w:br/>
        <w:t>Furthermore, the image presents a circuit diagram featuring an ideal diode connected to a 100 ohm resistor. The diode is labeled as "ideal diode", a term often used in electronic engineering to denote a hypothetical device with no internal resistance. The current flowing through the circuit is labeled as "100 A," indicating the amount of power being dissipated in the circuit.</w:t>
        <w:br/>
        <w:br/>
        <w:t>The diagram also illustrates the relationship between the current and power, as expressed by the statement "100 A = 0 OA." This fundamental concept in electrical engineering shows that power is the product of current and voltage (P = IV). Overall, the image provides a clear and concise representation of a basic electrical circuit, illustrating the flow of current and the relationship between power, current, and voltage.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diode operation and characteristics, which are the main topics presented in the caption. The comment also mentions the video's clear explanation of these concepts, which is consistent with the tone and content of the caption.</w:t>
      </w:r>
    </w:p>
    <w:p>
      <w:r>
        <w:t>Source: https://www.youtube.com/watch?v=EdUAecpYVWQ: Introduction to Diodes and V-I Characteristics</w:t>
      </w:r>
    </w:p>
    <w:p>
      <w:pPr>
        <w:pStyle w:val="Heading1"/>
      </w:pPr>
      <w:r>
        <w:t>Frame: frame_0111.jpg</w:t>
      </w:r>
    </w:p>
    <w:p>
      <w:r>
        <w:t>Caption: The image shows a visual aid, possibly a presentation slide, used to teach about electrical circuits and how to calculate resistance. On the left side of the image is a black-and-white illustration of an Ideal Diode circuit with two batteries connected in series, each labeled with 10 V (voltage). The batteries are connected by wires, represented by a symbol indicating electrical current or flow (I), and a switch, suggesting that they can be switched on or off as needed. The diagram also includes text labels "A," "B," and "C," likely referring to parts of the circuit or components.</w:t>
        <w:br/>
        <w:br/>
        <w:t>At the top left corner of the image, there is a bold text label "Ideal Dode" which could refer to an idealized version of the circuit being discussed or analyzed. On the right side of the image, there are two equations: the equation at the top reads "10 V," consistent with the voltage labels on the batteries, and below this, the equation states "I = 1 A," indicating that the current through the circuit is 1 ampere.</w:t>
        <w:br/>
        <w:br/>
        <w:t>The bottom right corner of the image features a text label "ALL ABOUT ELECTRICS" which suggests the broader topic or subject area being taught. The overall style of the image is educational, aiming to provide visual support for a lecture on electrical engineering principles.</w:t>
      </w:r>
    </w:p>
    <w:p>
      <w:r>
        <w:t>No strongly correlated comments found for this frame.</w:t>
      </w:r>
    </w:p>
    <w:p>
      <w:pPr>
        <w:pStyle w:val="Heading1"/>
      </w:pPr>
      <w:r>
        <w:t>Frame: frame_0112.jpg</w:t>
      </w:r>
    </w:p>
    <w:p>
      <w:r>
        <w:t>Caption: The image shows a whiteboard or presentation slide with an educational purpose, focusing on the concept of an ideal diode in electrical engineering. At the top left corner, there is a diagram that represents an ideal diode, connected by a black line to two battery symbols, one at the left and another at the right side. The battery on the left side has a plus (+) sign indicating the positive terminal. The symbol of the ideal diode includes arrows: one pointing inward from the positive terminal of the battery on the left, labeled "I_D," indicating current flow; and another arrow pointing outward from the negative terminal of the battery on the right, also labeled "I_D."</w:t>
        <w:br/>
        <w:br/>
        <w:t>Below this diagram, there is an illustration of Ohm's law, which applies to diodes as well. The equation "V= I_D x R" is written alongside the diagram, indicating that voltage (V) equals current (I_D) multiplied by resistance (R).</w:t>
        <w:br/>
        <w:br/>
        <w:t>At the bottom of the slide, there are two batteries connected in series, with one battery having a plus (+) sign on its positive terminal and another battery with a minus (-) sign on its negative terminal. The batteries are connected by a line to a symbol that represents an actual diode, showing current flowing through it from the positive terminal of the left battery to the negative terminal of the right battery.</w:t>
        <w:br/>
        <w:br/>
        <w:t>In addition, there is a circuit diagram presented in the image, specifically a diode circuit. The circuit consists of two main components: a blue-colored diode and a black-colored resistor. The diode is positioned in the middle of the circuit, and the resistor is located to the right of the diode. This circuit is designed to demonstrate the behavior of a diode, with the diode connected in series with the resistor.</w:t>
        <w:br/>
        <w:br/>
        <w:t>The circuit is set against a white background, making the components stand out. It is labeled with symbols representing specific values, including "A", "K", "OK", "100 Q", "100 V", and "100 Q". This circuit demonstrates the relationship between current and voltage in the diode circuit, specifically measuring the current through the diode when the voltage across it is 100V.</w:t>
        <w:br/>
        <w:br/>
        <w:t>The background of the slide is white, which contrasts with the black lines, symbols, and text, making them stand out for clarity. At the top of the slide, there is text that reads "Ideal diode," and below it, on the bottom right corner, there is a small icon that resembles an electrical signal waveform with the text "about electronics" next to it.</w:t>
      </w:r>
    </w:p>
    <w:p>
      <w:r>
        <w:t>No strongly correlated comments found for this frame.</w:t>
      </w:r>
    </w:p>
    <w:p>
      <w:pPr>
        <w:pStyle w:val="Heading1"/>
      </w:pPr>
      <w:r>
        <w:t>Frame: frame_0113.jpg</w:t>
      </w:r>
    </w:p>
    <w:p>
      <w:r>
        <w:t>Caption: The image shows an educational setting, likely a classroom or lecture hall, where the focus is on teaching about electrical circuits and specifically on how to calculate voltage from two batteries. On the left side of the frame, there's a slide with two diagrams. The top diagram illustrates two batteries connected in series, with one battery having its terminals connected by a wire. The bottom diagram shows a single battery with its terminals separated by a switch, indicating that the circuit is open or disconnected when the switch is in this position.</w:t>
        <w:br/>
        <w:br/>
        <w:t>To the right of these diagrams, there is an equation written: "10V = 10V + 10V = ____ V". This suggests that the student is being asked to calculate the total voltage in a series circuit by adding the voltages of each individual battery. The title at the top of the slide reads "Ideal Dode," which may refer to an ideal arrangement of batteries or cells, although without additional context, the exact meaning of "Dode" is unclear.</w:t>
        <w:br/>
        <w:br/>
        <w:t>There is text on the right side of the image that says, "All about electronics," indicating that this content is part of a broader educational discussion about electronics. The slide has two images labeled with voltage values, which are likely meant to be used in solving the problem posed by the equation on the slide. The voltage values are: - 10V for the left battery in the series connection (top diagram) - 10V for the right battery in the series connection (top diagram) - 10V for the single battery when the switch is closed, which implies that the circuit is complete and electricity can flow.</w:t>
        <w:br/>
        <w:br/>
        <w:t>In the background, a circuit diagram is visible, showing two distinct components: an "Ideal Diode" connected in series with a "100 Ohm" resistor. The diode is represented by the symbol "Ideal Diode", and it's connected in series with the resistor, denoted by the symbol "100 Ohm". This connection indicates that the current flowing through the diode is directly proportional to the voltage across it.</w:t>
        <w:br/>
        <w:br/>
        <w:t>The voltage across the diode is represented by the symbol "100 Q" and the current flowing through the diode is denoted by "10 Q". The ratio of the current to the voltage is 10:100, or 0.1. This ratio is a characteristic of the diode, known as its forward voltage drop.</w:t>
        <w:br/>
        <w:br/>
        <w:t>The resistor is connected in parallel with the diode. The parallel connection means that the total resistance of the circuit is the sum of the individual resistances. In this case, the total resistance is 100 Ohm.</w:t>
        <w:br/>
        <w:br/>
        <w:t>The equation "10 V = 10 Q" suggests that the voltage across the diode is equal to the current flowing through it, which is a fundamental principle in electrical engineering known as Ohm's law.</w:t>
        <w:br/>
        <w:br/>
        <w:t>Overall, the image provides a clear visual representation of the relationship between voltage, current, and resistance in a simple circuit. It demonstrates the basic principles of electrical engineering and the behavior of components like resistors and diodes in a circuit. The instructor is visible but not actively engaged with writing or pointing to any specific device, slide, or diagram at this moment. The image captures a still frame from an educational session, where the content appears to be presented in a clear and structured manner for students to follow along with their calculations.</w:t>
      </w:r>
    </w:p>
    <w:p>
      <w:r>
        <w:t>Comment (score 85):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objects, settings, or goals described in the caption. It mentions specific concepts learned from the video, such as diode operation and characteristics, which aligns with the educational setting and content presented in the frame caption.</w:t>
      </w:r>
    </w:p>
    <w:p>
      <w:r>
        <w:t>Source: https://www.youtube.com/watch?v=EdUAecpYVWQ: Introduction to Diodes and V-I Characteristics</w:t>
      </w:r>
    </w:p>
    <w:p>
      <w:pPr>
        <w:pStyle w:val="Heading1"/>
      </w:pPr>
      <w:r>
        <w:t>Frame: frame_0114.jpg</w:t>
      </w:r>
    </w:p>
    <w:p>
      <w:r>
        <w:t>Caption: The image depicts an educational illustration related to electrical circuits and the concept of "ideal diode." At the center of the image, there is a diagram labeled "Ideal Diode," showing a rectangular shape representing a diode with two parallel lines denoted as the anode (100Q) and cathode (100Q). The current flowing through the diode is represented by a black line flowing from the anode to the cathode. Additionally, the voltage across the diode is also represented by a black line flowing in the same direction.</w:t>
        <w:br/>
        <w:br/>
        <w:t>On the left side of the image, there is another diagram showing a symbol representing a diode with a voltage value of 10V next to it, labeled "Ideal Diode." This diagram is connected to two blocks marked with "10V" and "1A," indicating a series connection. A voltage label points from one block to another, demonstrating a change in direction or polarity across the circuit.</w:t>
        <w:br/>
        <w:br/>
        <w:t>To the right side of the image, there's an equation labeled "10V = 10V," which illustrates that the voltage drop across the series-connected components is indeed 10 volts each, without any additional complexity or load represented in this particular context. At the top of the image, a title reads "Ideal Diode."</w:t>
        <w:br/>
        <w:br/>
        <w:t>The background of the image is dark with white text and diagram elements, typical for educational materials to highlight the content clearly. The overall instructional intent of the image is aimed at teaching or explaining how ideal diodes function in electrical circuits.</w:t>
      </w:r>
    </w:p>
    <w:p>
      <w:r>
        <w:t>No strongly correlated comments found for this frame.</w:t>
      </w:r>
    </w:p>
    <w:p>
      <w:pPr>
        <w:pStyle w:val="Heading1"/>
      </w:pPr>
      <w:r>
        <w:t>Frame: frame_0115.jpg</w:t>
      </w:r>
    </w:p>
    <w:p>
      <w:r>
        <w:t>Caption: The image displays a presentation slide with a title "VII characteristics of ideal dode" that appears to be related to electrical engineering principles. Below the title is a diagram representing an electronic circuit or system, featuring symbols and labels for various components such as resistors, capacitors, and a voltage source labeled 5V. Lines connecting these elements indicate a flow of electricity or signal through the circuit.</w:t>
        <w:br/>
        <w:br/>
        <w:t>The diagram includes annotations that distinguish between "Forward" and "Reverse" bias conditions, with "Case 1" and "Case 2" labels indicating specific scenarios. The annotations provide descriptions for each condition, stating that in forward bias, the anode (positive) and cathode (negative) are connected to allow current flow through the circuit, while in reverse bias, the diode allows current to flow in the opposite direction of what would normally occur in a forward-biased diode.</w:t>
        <w:br/>
        <w:br/>
        <w:t>The diagram also highlights the characteristics of the ideal diode under forward and reverse bias conditions. In forward bias, the diode allows current to flow through the circuit in one direction when the voltage across the diode is greater than the forward voltage and the current through the diode is greater than the forward current. Conversely, in reverse bias, the diode allows current to flow in the opposite direction of what would normally occur in a forward-biased diode when the voltage across the diode is greater than the reverse voltage and the current through the diode is greater than the reverse current.</w:t>
        <w:br/>
        <w:br/>
        <w:t>The style of the image is educational and informative, suggesting a presentation or lecture setting focused on teaching electrical engineering principles related to ideal dodes. The mention of "Dode" in the text adds context to the diagram, although its exact meaning within the slide remains unclear.</w:t>
      </w:r>
    </w:p>
    <w:p>
      <w:r>
        <w:t>Comment (score 85):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the main topics described in the frame caption. The mention of 'diode' and 'electrical system' in the comment aligns with the diagram and technical details provided in the caption.</w:t>
      </w:r>
    </w:p>
    <w:p>
      <w:r>
        <w:t>Source: https://www.youtube.com/watch?v=EdUAecpYVWQ: Introduction to Diodes and V-I Characteristics</w:t>
      </w:r>
    </w:p>
    <w:p>
      <w:pPr>
        <w:pStyle w:val="Heading1"/>
      </w:pPr>
      <w:r>
        <w:t>Frame: frame_0116.jpg</w:t>
      </w:r>
    </w:p>
    <w:p>
      <w:r>
        <w:t>Caption: The image shows an educational presentation slide titled "V-I characteristics of ideal diode" from "All About Electronics." The slide features a diagram illustrating the behavior of an ideal diode under various conditions, as represented by a V-I graph. The diagram includes four distinct states or conditions, each represented by a different symbol and labeled with letters A through D.</w:t>
        <w:br/>
        <w:br/>
        <w:t>The symbols used to represent the states are as follows:</w:t>
        <w:br/>
        <w:br/>
        <w:t>* State A: An arrow pointing from zero voltage on the left side to a specific voltage on the right side, symbolizing forward bias with no current flowing.</w:t>
        <w:br/>
        <w:t>* State B: A straight line indicating zero voltage across the diode, with zero current flow.</w:t>
        <w:br/>
        <w:t>* State C: A reversed arrow, which implies reverse bias without any current flowing.</w:t>
        <w:br/>
        <w:t>* State D: A solid horizontal line representing a constant forward-bias voltage with a corresponding nonzero current flowing through the diode.</w:t>
        <w:br/>
        <w:br/>
        <w:t>The V-I graph includes two axes: one for voltage and one for current. Each state shows a pair of voltage (V) and current (I) values on the graph. The background of the slide is a neutral color, and there are no images or texts outside this central diagram.</w:t>
      </w:r>
    </w:p>
    <w:p>
      <w:r>
        <w:t>No strongly correlated comments found for this frame.</w:t>
      </w:r>
    </w:p>
    <w:p>
      <w:pPr>
        <w:pStyle w:val="Heading1"/>
      </w:pPr>
      <w:r>
        <w:t>Frame: frame_0117.jpg</w:t>
      </w:r>
    </w:p>
    <w:p>
      <w:r>
        <w:t>Caption: The image shows a comprehensive graphic explaining electrical potential, specifically related to ideal diodes. On the left side of the image is a text explanation that reads: "Vₑ ΔV ΔT Case 1 Reverse bias" with an accompanying diagram illustrating the concepts of voltage (V), temperature difference (ΔT), and case number 1 with a reversed bias condition.</w:t>
        <w:br/>
        <w:br/>
        <w:t>The right side of the image features a detailed schematic representation that includes symbols for forward bias, reverse bias, ideal diode (D), and case number 2 with a forward bias condition. The diagram also shows the V-I characteristics of an ideal diode in a table format, including values such as forward bias, reverse bias, forward bias voltage, reverse bias voltage, and forward voltage. A rectangular circuit element represents the diode, connected to a load and a power source.</w:t>
        <w:br/>
        <w:br/>
        <w:t>The style of the image suggests an educational or instructional context, possibly from a lecture or presentation about electrical engineering concepts. The focus appears to be on understanding how voltage behaves in ideal diode situations under different biasing conditions.</w:t>
      </w:r>
    </w:p>
    <w:p>
      <w:r>
        <w:t>No strongly correlated comments found for this frame.</w:t>
      </w:r>
    </w:p>
    <w:p>
      <w:pPr>
        <w:pStyle w:val="Heading1"/>
      </w:pPr>
      <w:r>
        <w:t>Frame: frame_0118.jpg</w:t>
      </w:r>
    </w:p>
    <w:p>
      <w:r>
        <w:t>Caption: The image shows a slide from an educational presentation about "VII Characteristics of Ideal Dode." At the top, there is a title that reads "V-1 characteristics of ideal dode" and a subtitle that says "V-1 characteristics of ideal dode." The content of the slide includes a diagram on the right side that features several components labeled with mathematical equations and symbols.</w:t>
        <w:br/>
        <w:br/>
        <w:t>The diagram shows forward and reverse bias characteristics of an ideal diode, color-coded in red and green respectively. The diagram is organized into two cases, labeled "Case 1" and "Case 2", each containing the forward and reverse bias characteristics respectively. Within these cases:</w:t>
        <w:br/>
        <w:br/>
        <w:t>* Case 1 shows the equation v_1 = 0, with a variable v_1.</w:t>
        <w:br/>
        <w:t>* Case 2 shows the equation v_2 = -V/R.</w:t>
        <w:br/>
        <w:br/>
        <w:t>To the left of the forward and reverse blocks, there are two blocks labeled "Case 1" and "Case 2." The diagram also features arrows: one pointing forward from the "Forward" block and another pointing upwards from the "Reverse" block.</w:t>
      </w:r>
    </w:p>
    <w:p>
      <w:r>
        <w:t>No strongly correlated comments found for this frame.</w:t>
      </w:r>
    </w:p>
    <w:p>
      <w:pPr>
        <w:pStyle w:val="Heading1"/>
      </w:pPr>
      <w:r>
        <w:t>Frame: frame_0119.jpg</w:t>
      </w:r>
    </w:p>
    <w:p>
      <w:r>
        <w:t>Caption: The image appears to be a slide from an educational presentation on electronics, featuring a diagram that represents a simple electric circuit with a battery and two wires connecting it to two light bulbs. The battery is at the top of the diagram, with one wire extending downwards and connecting to one bulb, and another wire extending upwards and connecting to the second bulb.</w:t>
        <w:br/>
        <w:br/>
        <w:t>In the upper right corner of the slide, there is text that reads "Ideal Dode" in a bold, larger font compared to the rest of the text on the slide. Below this title, there are two arrows pointing to different elements of the diagram: one arrow points to the battery, and another arrow points to the light bulb connected by the upward-extending wire.</w:t>
        <w:br/>
        <w:br/>
        <w:t>The text next to the arrows reads "0 V" and "100 V," respectively, indicating the voltages at these two points in the circuit. Additionally, a small icon representing a person's profile picture with a speech bubble is visible in the bottom right corner of the slide, suggesting that this slide might be part of an online course or lecture where the instructor interacts with students in real time.</w:t>
        <w:br/>
        <w:br/>
        <w:t>At the bottom of the slide, additional text states "All about Electronics," which confirms that the presentation is focused on electronics and specifically covers the concept of voltage as demonstrated by the idealized diode diagram.</w:t>
      </w:r>
    </w:p>
    <w:p>
      <w:r>
        <w:t>Comment (score 70):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mentioned in the caption as part of an educational presentation on electronics.</w:t>
      </w:r>
    </w:p>
    <w:p>
      <w:r>
        <w:t>Source: https://www.youtube.com/watch?v=EdUAecpYVWQ: Introduction to Diodes and V-I Characteristics</w:t>
      </w:r>
    </w:p>
    <w:p>
      <w:pPr>
        <w:pStyle w:val="Heading1"/>
      </w:pPr>
      <w:r>
        <w:t>Frame: frame_0120.jpg</w:t>
      </w:r>
    </w:p>
    <w:p>
      <w:r>
        <w:t>Caption: The image presents a presentation slide with an educational diagram related to electrical circuits and specifically focusing on an "Ideal Diode." The diagram shows a rectangle representing the diode, with two layers connected by a line. The top layer is colored in black, indicating the anode (0.1V), while the bottom layer is colored in white, representing the cathode.</w:t>
        <w:br/>
        <w:br/>
        <w:t>The label "Ideal Diode" suggests that this is an idealized model of a real diode, and it is characterized by two blocks labeled "100 V" connected by a wire, with one block featuring two arrows pointing towards it indicating some form of power or voltage input. The "100 V" block can be adjusted using the L switch to adjust voltage levels.</w:t>
        <w:br/>
        <w:br/>
        <w:t>On the left side of the slide, a red arrow points from the "Ideal Diode" label to a battery-like symbol below it, which has two arrows pointing outwards, indicating that the circuit is complete and the device is active. The title at the top of the slide reads "Ideal Dode," suggesting that this diagram represents an idealized version of this circuit.</w:t>
        <w:br/>
        <w:br/>
        <w:t>At the bottom right corner of the slide, additional text reads: "All about Electronics," which suggests that the presentation is part of a larger educational series on electronics.</w:t>
        <w:br/>
        <w:br/>
        <w:t>The diagram is a useful tool for understanding the behavior of an ideal diode, providing a visual representation of the forward voltage drop and the flow of charge carriers.</w:t>
      </w:r>
    </w:p>
    <w:p>
      <w:r>
        <w:t>No strongly correlated comments found for this frame.</w:t>
      </w:r>
    </w:p>
    <w:p>
      <w:pPr>
        <w:pStyle w:val="Heading1"/>
      </w:pPr>
      <w:r>
        <w:t>Frame: frame_0121.jpg</w:t>
      </w:r>
    </w:p>
    <w:p>
      <w:r>
        <w:t>Caption: The image presents an educational material on electricity, specifically focusing on the concept of an ideal diode. The diagram shows two diagrams: one on the left side and another on the right side. On the left side, there is a simple circuit with two batteries connected in series with a single-pole double-throw switch (SPDT) labeled "0V 100Ω." The batteries are depicted as rectangles with lines indicating current flow and voltage, which is zero volts.</w:t>
        <w:br/>
        <w:br/>
        <w:t>The right side diagram adds an additional component to the circuit: a diode symbolized by the familiar zigzag line representing semiconductor junctions that allow current to flow in one direction only. The diode has been added after the switch and is labeled "10V 100Ω." A green arrow points from the unconnected switch on the left to the connected circuit including the diode on the right. Above the image of the SPDT switch, there is text written as "Ideal Diode."</w:t>
        <w:br/>
        <w:br/>
        <w:t>In addition, a separate diagram presents a circuit diagram for an ideal diode. The diode is represented by a small, red square with a white arrow pointing from the left to the right, indicating that it is a two-terminal device. The diode is connected to two other components: a voltage source and a resistor. The voltage source, represented by a small, white cylinder with a black circle inside, provides 1.5 volts and is connected to the left side of the diode. The resistor, represented by a small, brown cylinder, has a resistance of 100 ohms and is connected to the right side of the diode.</w:t>
        <w:br/>
        <w:br/>
        <w:t>Labels on the components provide information about their characteristics: the voltage source labeled "1.5 V", the resistor labeled "100 Ω", and the diode labeled "100 Q." The circuit diagram demonstrates how the ideal diode can be used in a circuit to control the flow of current, with the added component allowing it to behave as an ideal diode under varying conditions.</w:t>
        <w:br/>
        <w:br/>
        <w:t>The image does not show any people or action being taken with models or slides. It is purely an educational visual aid, likely part of a course or module focused on electronics, as suggested by the note "All about Electronics" in the bottom right corner.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diodes, which are also discussed in the frame caption. Although it doesn't mention specific technical steps or settings described in the caption, the correlation is strong due to the shared topic and concepts.</w:t>
      </w:r>
    </w:p>
    <w:p>
      <w:r>
        <w:t>Source: https://www.youtube.com/watch?v=EdUAecpYVWQ: Introduction to Diodes and V-I Characteristics</w:t>
      </w:r>
    </w:p>
    <w:p>
      <w:pPr>
        <w:pStyle w:val="Heading1"/>
      </w:pPr>
      <w:r>
        <w:t>Frame: frame_0122.jpg</w:t>
      </w:r>
    </w:p>
    <w:p>
      <w:r>
        <w:t>Caption: The image presents an educational diagram illustrating how to create an ideal diode with 100% efficiency using only a battery and a switch, which could represent a light bulb. The diagram shows three components: a battery, a light bulb (indicating that the switch controls the flow of electricity), and what appears to be a symbol representing the diode itself. The battery is connected to both ends of the light bulb, which is then connected to the two poles of the diode symbol, labeled "+" and "-". The text "IDEAL DIODO" indicates the desired outcome of this setup.</w:t>
        <w:br/>
        <w:br/>
        <w:t>The diagram demonstrates that the switch controls the current through the circuit, implying a positive correlation between the position of the switch and the flow of electricity in one direction only. This is consistent with the typical behavior of a diode when it's forward-biased (switched on), allowing current to flow, but not when it's reverse-biased (switched off), preventing current from flowing in the opposite direction.</w:t>
        <w:br/>
        <w:br/>
        <w:t>The diagram also highlights a simple linear circuit composed of two resistors, labeled "R1" and "R2", connected in series. The ideal diode is depicted in the middle of the circuit, acting as a voltage divider, with the voltage across R1 being equal to the voltage across R2. The current flowing through the circuit is represented by the arrow "I", and the voltage "V" across the resistors is shown in green.</w:t>
        <w:br/>
        <w:br/>
        <w:t>In addition, the diagram features color-coding, with the current "I" represented in blue. The overall layout of the circuit suggests a simple linear circuit, where the Ideal Diode plays a crucial role in controlling the flow of electricity. The presence of this iconography and the phrase "All about Electronics" in the bottom right corner, along with a small image of a light bulb with a power symbol inside it, indicates that the diagram is part of an educational resource related to electricity or electronics, possibly intended for students learning about diodes and their properties within circuits.</w:t>
      </w:r>
    </w:p>
    <w:p>
      <w:r>
        <w:t>No strongly correlated comments found for this frame.</w:t>
      </w:r>
    </w:p>
    <w:p>
      <w:pPr>
        <w:pStyle w:val="Heading1"/>
      </w:pPr>
      <w:r>
        <w:t>Frame: frame_0123.jpg</w:t>
      </w:r>
    </w:p>
    <w:p>
      <w:r>
        <w:t>Caption: The image presents a presentation slide with educational content related to electrical physics. The title on the left side of the slide reads "V characteristics of a diode." Below the title, there is a graph labeled as "V" (voltage) plotted against "I" (current) in a rectangular coordinate system. The x-axis represents voltage, and the y-axis represents current, suggesting a plotting of the relationship between the voltage across a diode and the resulting current through it.</w:t>
        <w:br/>
        <w:br/>
        <w:t>The graph features three curves: two dotted lines, one dashed line, and a solid line, which might represent different operating regions or types of curves for diodes in forward-biased (rectification) mode, reverse-biased mode, and possibly an intrinsic semiconductor case.</w:t>
        <w:br/>
        <w:br/>
        <w:t>To the right of the graph, there is text that says "all about electronics," indicating that the slide is part of a broader presentation or educational material on electronics topics. A small amount of text at an angle in the top-right corner reads "A V characteritics of a diode...," which appears to be from a different context and not directly related to the slide content.</w:t>
        <w:br/>
        <w:br/>
        <w:t>The diagram provides a comprehensive overview of the voltage-current (V-I) characteristics of a diode, offering insights into its electrical behavior. The three main regions depicted in this diagram are the V-I curve, the diode itself, and the V-I characteristic. The V-I curve, typically a straight line, represents the behavior of the diode under different voltage and current conditions. The rectangular figure representing the diode serves as a physical structure that allows current to flow in one direction.</w:t>
      </w:r>
    </w:p>
    <w:p>
      <w:r>
        <w:t>No strongly correlated comments found for this frame.</w:t>
      </w:r>
    </w:p>
    <w:p>
      <w:pPr>
        <w:pStyle w:val="Heading1"/>
      </w:pPr>
      <w:r>
        <w:t>Frame: frame_0124.jpg</w:t>
      </w:r>
    </w:p>
    <w:p>
      <w:r>
        <w:t>Caption: The image appears to be a graphic or diagram related to electrical engineering or physics, specifically a V-VI characteristic of a diode. The diagram shows a series of curves, each representing a different condition or situation for the diode, illustrating its behavior under various voltage inputs. Each curve is labeled with a V value that represents the voltage across the device.</w:t>
        <w:br/>
        <w:br/>
        <w:t>The diagram features annotations that likely correspond to certain points or features of the curves, including labels "V-VI characteristics" and "VV, VVV, VVVV..." indicating the different states represented by the different curves.</w:t>
        <w:br/>
        <w:br/>
        <w:t>The slide also contains text that reads "all about electronics," suggesting that this is a part of an educational presentation or lecture on the topic of electronics. The presence of the word "characteristics" and the context implies that this slide may be used to teach or explain how diodes behave under different voltage conditions, which is fundamental knowledge in semiconductor physics and electronic engineering.</w:t>
        <w:br/>
        <w:br/>
        <w:t>The diagram shows the relationship between the voltage and current for the diode, illustrating its characteristic behavior, with two points, V and D, indicating the voltage and current at which the diode is fully conducting. The point V represents the voltage at which the diode is fully conducting, while the point D represents the current at that voltage.</w:t>
        <w:br/>
        <w:br/>
        <w:t>Overall, this diagram appears to be a teaching tool used to explain the fundamental behavior of a diode under different voltage conditions, providing valuable information for students or professionals in electrical engineering and physics.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a diode, which is strongly related to the V-VI characteristic diagram described in the caption. The comment also mentions introductory concepts in lectures, which aligns with the educational context implied by the caption.</w:t>
      </w:r>
    </w:p>
    <w:p>
      <w:r>
        <w:t>Source: https://www.youtube.com/watch?v=EdUAecpYVWQ: Introduction to Diodes and V-I Characteristics</w:t>
      </w:r>
    </w:p>
    <w:p>
      <w:pPr>
        <w:pStyle w:val="Heading1"/>
      </w:pPr>
      <w:r>
        <w:t>Frame: frame_0125.jpg</w:t>
      </w:r>
    </w:p>
    <w:p>
      <w:r>
        <w:t>Caption: The image presents a comprehensive overview of the characteristics of a diode, combining both theoretical and graphical representations. At the top of the slide, the title "VI CHARACTERISTICS OF DIODE" is displayed in yellow text against a dark background, accompanied by two symbols representing a diode: one being a traditional representation and the other an abstract or schematic symbol.</w:t>
        <w:br/>
        <w:br/>
        <w:t>The main body of the slide features a rectangular cross-section diagram with three annotations. The topmost annotation states "V1", followed by another annotation stating "V2". To the right side of the "V1" annotation, there is a vertical dashed line, and to its left, two arrows pointing downwards are labeled as "V1" and "V2".</w:t>
        <w:br/>
        <w:br/>
        <w:t>Below this diagram, a subtitle in white text reads "all about electonics". Additionally, a disclaimer at the bottom in yellow text states that "NOTHING IN THIS SCREEN IS FOR REAL, ONLY FOR ACADEMIC PURPOSES OR EDUCATIONAL CLAIMS", indicating that the content is for educational or academic purposes only.</w:t>
        <w:br/>
        <w:br/>
        <w:t>The image also presents a graph labeled "V-I characteristics of a diode" which provides a visual representation of the diode's characteristics. The graph is divided into four quadrants, each represented by a different color: the top left quadrant shows the voltage-current characteristics, the top right quadrant displays the current-voltage characteristics, the bottom left quadrant represents the current-resistance characteristics, and the bottom right quadrant depicts the voltage-resistance characteristics. Each quadrant is labeled with its corresponding characteristic, and the graph is color-coded to distinguish between different characteristics.</w:t>
        <w:br/>
        <w:br/>
        <w:t>Overall, this image provides a comprehensive and visually engaging representation of the characteristics of a diode, making it an effective educational tool for understanding the concepts in the field of electronics.</w:t>
      </w:r>
    </w:p>
    <w:p>
      <w:r>
        <w:t>No strongly correlated comments found for this frame.</w:t>
      </w:r>
    </w:p>
    <w:p>
      <w:pPr>
        <w:pStyle w:val="Heading1"/>
      </w:pPr>
      <w:r>
        <w:t>Frame: frame_0126.jpg</w:t>
      </w:r>
    </w:p>
    <w:p>
      <w:r>
        <w:t>Caption: The image shows a presentation slide that appears to be discussing the properties of a dodecahedron and its relation to volume calculations. At the top of the slide is a title, "VII Characteristics of Dode," followed by a mathematical diagram illustrating the features of a dodecahedron. The diagram displays a hexagonal pattern of alternating colors on each face, along with an inscribed rectangle.</w:t>
        <w:br/>
        <w:br/>
        <w:t>On the left side of the slide are three equations that seem to be connected to the volume of a dodecahedron and a sphere:</w:t>
        <w:br/>
        <w:br/>
        <w:t>\[\frac{V}{\frac{4}{3}\pi r^3} = \left(\frac{\sqrt[5]{6}}{\sqrt[3]{2}}\right)^4\]</w:t>
        <w:br/>
        <w:br/>
        <w:t>\[V = \frac{1}{2} \cdot \sqrt{\frac{1}{270}} \cdot V_s + \frac{1}{12}\]</w:t>
        <w:br/>
        <w:br/>
        <w:t>\[V_s = \left(\frac{\sqrt[5]{6}}{\sqrt[3]{2}}\right)^4\]</w:t>
        <w:br/>
        <w:br/>
        <w:t>These equations suggest an educational context about geometry and volume calculations.</w:t>
        <w:br/>
        <w:br/>
        <w:t>On the right side of the slide is text that reads "all about electonics," which appears to be out of context with the diagram and equations, as it does not seem directly connected to the dodecahedron illustration.</w:t>
      </w:r>
    </w:p>
    <w:p>
      <w:r>
        <w:t>No strongly correlated comments found for this frame.</w:t>
      </w:r>
    </w:p>
    <w:p>
      <w:pPr>
        <w:pStyle w:val="Heading1"/>
      </w:pPr>
      <w:r>
        <w:t>Frame: frame_0127.jpg</w:t>
      </w:r>
    </w:p>
    <w:p>
      <w:r>
        <w:t>Caption: The image presents a comprehensive educational content related to physics or electrical engineering, specifically focusing on the characteristics of a diode. The slide is divided into two distinct sections. On the left side, a diagram displays four labeled terminals (A, B, C, D) arranged in a circular pattern, each connected by lines to a central dot representing a diode. This visual representation suggests that the current flows easily or efficiently in one direction, as indicated by the word "easy" near the connections, while there might be some resistance or difficulty in the opposite direction, denoted by the word "difficult".</w:t>
        <w:br/>
        <w:br/>
        <w:t>On the right side of the slide, a text box provides two equations:</w:t>
        <w:br/>
        <w:br/>
        <w:t>* V = 0 at terminal A and C,</w:t>
        <w:br/>
        <w:t>* V = V_D at terminals B and D.</w:t>
        <w:br/>
        <w:br/>
        <w:t>The subtitle "All about electronics" below the text box implies that this slide may be part of a broader discussion on electronic components or circuits. The background is simple, without any additional graphics or text, allowing the focus to remain on the educational content.</w:t>
        <w:br/>
        <w:br/>
        <w:t>Complementing the diagram and equations are two superimposed graphs that provide a visual representation of the diode's characteristics under different voltage and current conditions. The graph is divided into two sections: one representing the voltage (V) and another representing the current (I). The graph is color-coded with a black background and white text, making the data points stand out. The x-axis is labeled with the unit 'VDC' and the y-axis is labeled with the unit 'mA', providing valuable information for understanding the diode's behavior.</w:t>
        <w:br/>
        <w:br/>
        <w:t>This comprehensive presentation slide provides a detailed overview of the V-VI characteristics of a diode, making it an essential resource for anyone studying electronics or electrical engineering.</w:t>
      </w:r>
    </w:p>
    <w:p>
      <w:r>
        <w:t>No strongly correlated comments found for this frame.</w:t>
      </w:r>
    </w:p>
    <w:p>
      <w:pPr>
        <w:pStyle w:val="Heading1"/>
      </w:pPr>
      <w:r>
        <w:t>Frame: frame_0128.jpg</w:t>
      </w:r>
    </w:p>
    <w:p>
      <w:r>
        <w:t>Caption: The image displays an educational diagram that illustrates the V-I characteristics of a diode. At the top, a black and white diagram titled "V1 characteristics of diode" shows a semiconductor diode in schematic form, with several labeled parts. The diagram includes a symbol for the diode ("V1") at one end connected to a battery or voltage source at the other, as well as a dashed line indicating a positive current path from the anode (positive side) to the cathode (negative side). An arrow points from the anode to a symbol representing the voltage source labeled "V1". Additionally, the diagram features text "Cut-in voltage" next to a vertical dashed line and a rectangle showing a cross-sectional view of a semiconductor material with energy level bands for electrons (valence band) and holes (conduction band). The text also highlights an area labeled "Threshold voltage", which is the voltage at which the diode starts conducting current.</w:t>
        <w:br/>
        <w:br/>
        <w:t>On the right side of the image, there's text that reads, "all about Electronics," suggesting that this diagram is part of a broader educational resource on electronic topics. The style of the image is informative and technical, typically used in textbooks or online courses to explain concepts such as diode behavior.</w:t>
        <w:br/>
        <w:br/>
        <w:t>The image also presents a graph depicting the V-I characteristics of a diode, divided into three regions: the positive slope region, the negative slope region, and the cutoff region. Each region is labeled with specific characteristics of the diode, including the threshold voltage, the voltage drop, and the cut-in voltage. The graph is colored in shades of blue and red, with the threshold voltage region being blue and the voltage drop and cut-in voltage regions being red. This graph serves as a valuable tool for understanding the electrical behavior of a diode, and it's all about electronics.</w:t>
      </w:r>
    </w:p>
    <w:p>
      <w:r>
        <w:t>No strongly correlated comments found for this frame.</w:t>
      </w:r>
    </w:p>
    <w:p>
      <w:pPr>
        <w:pStyle w:val="Heading1"/>
      </w:pPr>
      <w:r>
        <w:t>Frame: frame_0129.jpg</w:t>
      </w:r>
    </w:p>
    <w:p>
      <w:r>
        <w:t>Caption: The image appears to be a digital graphic with an educational theme. On the left side, there's a photo of a person taking a picture of something with their phone, although only the back and arms are visible; no additional context about them is provided.</w:t>
        <w:br/>
        <w:br/>
        <w:t>On the right side of the graphic, there's a slide or image with text that reads "V=1/3 (V1 / V2) characters of Dode", indicating that it's discussing the electrical characteristics of a dodecahedron. Below this title, there are three diagrams illustrating different arrangements of voltage sources labeled as V1 and V2, which correspond to the equation above.</w:t>
        <w:br/>
        <w:br/>
        <w:t>The first diagram on the top right shows two voltage sources connected in parallel (V1 || V2). The second diagram in the middle represents a series connection (V1 | V2), and the third one at the bottom displays voltage sources arranged as a triangle with one source at the center, connected to others. Each diagram is accompanied by mathematical symbols indicating the electrical connections: "||" for parallel and "|" for series.</w:t>
        <w:br/>
        <w:br/>
        <w:t>The background of the slide is white, and there are arrows pointing from the equation to the corresponding diagrams, suggesting a correlation between the theoretical representation (the equation) and its practical application. There is also a symbol for voltage (V), which may be representing the electrical potential at certain points within the circuit depicted by the diagrams.</w:t>
        <w:br/>
        <w:br/>
        <w:t>This diagram is part of the educational content on the electrical characteristics of a dodecahedron and appears to be used in an educational setting to teach concepts related to electricity, specifically focusing on how different arrangements of voltage sources affect the total voltage within a circuit.</w:t>
      </w:r>
    </w:p>
    <w:p>
      <w:r>
        <w:t>No strongly correlated comments found for this frame.</w:t>
      </w:r>
    </w:p>
    <w:p>
      <w:pPr>
        <w:pStyle w:val="Heading1"/>
      </w:pPr>
      <w:r>
        <w:t>Frame: frame_0130.jpg</w:t>
      </w:r>
    </w:p>
    <w:p>
      <w:r>
        <w:t>Caption: The image shows a slide with an illustration and text explaining an experiment related to a "deode" process involving V-VI characters. The slide appears to be from a presentation about deodectic experiments or procedures in the field of electronics.</w:t>
        <w:br/>
        <w:br/>
        <w:t>The top part of the slide contains a title that reads "V-VI characteristics of Deode," indicating the subject matter relates to voltage (V) and current (I) properties specific to deodectic processes. Below this title, there is a subtitle that says "all about electronics." This suggests that the presentation or content is educational in nature and pertains to electronic topics.</w:t>
        <w:br/>
        <w:br/>
        <w:t>The central illustration on the slide shows a diagram with several elements labeled: "V-VI," "Threshold voltage Vth," and "Cut-in voltage Vc". The diagram represents a schematic of a system, possibly related to the deodectic process, where "V-VI" might refer to a voltage range or measurement, "Threshold voltage Vth" is likely a critical value that triggers or stops a reaction or process, and "Cut-in voltage Vc" indicates a specific level at which an action occurs. Additionally, there are arrows pointing from the term "V-VI" to another set of measurements labeled as "Cut-in voltage Vc in voltage," suggesting that "V-VI" is somehow connected or influencing the cut-in voltage.</w:t>
        <w:br/>
        <w:br/>
        <w:t>The diagram also includes a line and a rectangular area with the word "Threshold voltage Vth" written inside it, indicating that this measurement falls within the threshold range or condition shown by the dashed line. The slide has a plain white background with black text and illustrations for better readability.</w:t>
        <w:br/>
        <w:br/>
        <w:t>At the bottom right corner of the slide is an image of a human hand, which may indicate that a person is either presenting or demonstrating the concept; however, no further details about the person or context are visible in the provided image.</w:t>
        <w:br/>
        <w:br/>
        <w:t>The graph on the slide provides a visual representation of the behavior of a diode, illustrating the relationship between voltage and current for different values of voltage. The graph is divided into two regions labeled "V" and "I". The region labeled "V" is marked with a dashed line, indicating that the voltage V is the threshold voltage. The region labeled "I" is marked with a solid line, indicating that the current I is the current cut-in. A legend explains the symbols used in the graph, stating that the symbol "V" represents voltage, "I" represents current, and the symbol "D" represents the diode.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a diode, which is explicitly mentioned in the frame caption. The terms 'diode', 'voltage', and 'current' are used in both the caption and the comment, indicating a strong correlation.</w:t>
      </w:r>
    </w:p>
    <w:p>
      <w:r>
        <w:t>Source: https://www.youtube.com/watch?v=EdUAecpYVWQ: Introduction to Diodes and V-I Characteristics</w:t>
      </w:r>
    </w:p>
    <w:p>
      <w:pPr>
        <w:pStyle w:val="Heading1"/>
      </w:pPr>
      <w:r>
        <w:t>Frame: frame_0131.jpg</w:t>
      </w:r>
    </w:p>
    <w:p>
      <w:r>
        <w:t>Caption: The image displays an educational content about electronic components specifically focusing on diodes. On the left side of the image, there's a screenshot of a slide with a diagram and text that appears to be explaining the characteristics of a diode in terms of electrical conductivity.</w:t>
        <w:br/>
        <w:br/>
        <w:t>The diagram shows two diodes connected in series, each with an arrow labeled "Forward Bias" and an arrow labeled "Reverse Bias." The forward bias is shown with a voltage V=0V, while the reverse bias is represented by a voltage of V=-6V. There are also lines indicating current I for forward bias and I for reverse bias, with corresponding values provided: I_forward = 1 mA and I_reverse = 0 mA.</w:t>
        <w:br/>
        <w:br/>
        <w:t>The diagram labels the three key voltage values associated with a diode: Forward Voltage (Vf), Threshold Voltage (Vt), and Cutoff Voltage (Vc). The text explains the relationship between these voltage values, providing insight into how the diode behaves under different conditions of applied voltage. On the right side of the image, there's a photograph of a hand-held presentation remote control, suggesting that this slide is part of an interactive lecture or tutorial.</w:t>
      </w:r>
    </w:p>
    <w:p>
      <w:r>
        <w:t>No strongly correlated comments found for this frame.</w:t>
      </w:r>
    </w:p>
    <w:p>
      <w:pPr>
        <w:pStyle w:val="Heading1"/>
      </w:pPr>
      <w:r>
        <w:t>Frame: frame_0132.jpg</w:t>
      </w:r>
    </w:p>
    <w:p>
      <w:r>
        <w:t>Caption: The image shows an educational context with a slide titled "V - V characteristics of diode." At the top of the slide, there's a subtitle that reads "For silicon to 6.0 V," and below it is a graphical representation. The graph is a four-quadrant diagram with axes labeled as 'I' for current and 'V' for voltage, which are typical for an electronic symbol representing a diode. A curved line connecting the quadrants indicates the region of operation for the diode when used in various configurations, such as forward biasing, reverse biasing, cut-off region, and breakdown region.</w:t>
        <w:br/>
        <w:br/>
        <w:t>The slide includes two textual statements: "for silicon to 6.0 V" and "all about electronics." The first statement seems to indicate a specific parameter for the diode, perhaps relating to the maximum voltage that can be applied across it without causing damage to the silicon material. The second statement is likely the title of the presentation or the overall theme of the educational content being presented or explained in the context of the slide.</w:t>
        <w:br/>
        <w:br/>
        <w:t>The image also includes an equation shown as "V = 0.6 V," which might refer to a specific voltage value within the context of the diode's characteristics. The text is too small and blurry to read in detail, but it seems to be part of the presentation or explanation of the slide content.</w:t>
        <w:br/>
        <w:br/>
        <w:t>In addition to this information, the diagram also includes a blue curve indicating the relationship between voltage (V) and current (I) for a given potential difference (V). This curve is labeled with the equation V = 0.6V to 0.7V, which indicates the threshold voltage at which the diode starts to conduct. The diagram provides a comprehensive understanding of the V-I characteristic curve for a diode, highlighting its operating range and ability to conduct electricity.</w:t>
        <w:br/>
        <w:br/>
        <w:t>The graphic style is simple and functional, typical for educational materials used to illustrate scientific or engineering concepts. There are no people, devices, slides, or other objects in the image that would suggest any specific teaching context beyond what has been described. The diagram is set against a white background, providing a stark contrast that highlights the blue curve and the black text, allowing for easy reading of the provided information.</w:t>
      </w:r>
    </w:p>
    <w:p>
      <w:r>
        <w:t>Comment (score 70):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characteristics of a diode, which is the main topic of the frame caption. The commenter mentions learning about diode operation and characteristics, which matches the technical steps described in the caption.</w:t>
      </w:r>
    </w:p>
    <w:p>
      <w:r>
        <w:t>Source: https://www.youtube.com/watch?v=EdUAecpYVWQ: Introduction to Diodes and V-I Characteristics</w:t>
      </w:r>
    </w:p>
    <w:p>
      <w:pPr>
        <w:pStyle w:val="Heading1"/>
      </w:pPr>
      <w:r>
        <w:t>Frame: frame_0133.jpg</w:t>
      </w:r>
    </w:p>
    <w:p>
      <w:r>
        <w:t>Caption: The image shows a comprehensive presentation slide that illustrates the voltage-current (V-I) characteristics of a diode. On the left side of the slide, there is a title in bold letters that reads "V II characteristics of Diode." Below the title, a bullet point provides specific information on the V II voltage for SiGe, ranging from 0.6 to 0.7 V, along with two conditions: Silicon's V II voltage also falls within this range (0.6 to 0.7 V), and Threshold Voltage ranges from 0.3 to 0.4 V.</w:t>
        <w:br/>
        <w:br/>
        <w:t>To the right of the text, a diagram provides a simplified representation of the diode's V-I characteristics. The horizontal axis is labeled as "Voltage (V)" and the vertical axis as "Current (A)." Three curves are present on the graph, each representing different regions of the V-I curve:</w:t>
        <w:br/>
        <w:br/>
        <w:t>1. A solid line represents the "Cut in voltage" for Germanium, indicating that when the voltage falls within this range (0.6 to 0.7 V), there is no current flowing through the diode.</w:t>
        <w:br/>
        <w:t>2. A dashed line labeled as "Threshold Voltage V 0.3 to 0.4 V" indicates that below this voltage threshold, a small amount of current flows through the diode.</w:t>
        <w:br/>
        <w:t>3. A horizontal dashed line represents Silicon's V II voltage, with an annotation pointing out that Threshold Voltage (V 0.3 to 0.4 V) occurs at the intersection of this line and the x-axis.</w:t>
        <w:br/>
        <w:br/>
        <w:t>In the bottom right corner, the slide features the name "Electronics" in white letters, suggesting an educational context, possibly from a lecture or presentation on electrical engineering, specifically focusing on the characteristics of a diode.</w:t>
      </w:r>
    </w:p>
    <w:p>
      <w:r>
        <w:t>No strongly correlated comments found for this frame.</w:t>
      </w:r>
    </w:p>
    <w:p>
      <w:pPr>
        <w:pStyle w:val="Heading1"/>
      </w:pPr>
      <w:r>
        <w:t>Frame: frame_0134.jpg</w:t>
      </w:r>
    </w:p>
    <w:p>
      <w:r>
        <w:t>Caption: The image displays an educational slide that focuses on electricity, specifically the "V-VI" characteristics of a diode. The slide presents information on how to calculate the voltage drop across a diode in certain conditions:</w:t>
        <w:br/>
        <w:br/>
        <w:t>"For Silicon V0 &lt; 0.6 V, threshold voltage Vth = 0.7 V. Cut-in voltage Vc = 0.6 V to 0.8 V. Threshold voltage Vth = 0.3 V."</w:t>
        <w:br/>
        <w:br/>
        <w:t>Below this text is a diagram illustrating how a diode behaves when used as a rectifier. The diagram shows a positive (+) symbol on the left side of the diode, indicating forward bias, and a negative (-) symbol on the right side, suggesting reverse bias.</w:t>
        <w:br/>
        <w:br/>
        <w:t>The slide also includes a separate diagram that discusses the characteristics of a diode. This diagram is divided into three sections: the diode, threshold voltage, and load. The diode is depicted as a simple circuit with a source and a load, represented by black lines inside a circle. The source is connected to the left side of the circuit, while the load is connected to the right side.</w:t>
        <w:br/>
        <w:br/>
        <w:t>The threshold voltage is represented by a blue line that connects the source and the load, indicating the connection between the two. Additionally, there is a yellow line representing the threshold voltage, which is the voltage at which the diode begins to conduct. A legend is included in the diagram, providing descriptions of the symbols used: diode, source, load, and threshold voltage.</w:t>
        <w:br/>
        <w:br/>
        <w:t>The text in both diagrams explains that the diode is a two-terminal electronic component that allows current to flow in one direction. The threshold voltage is the voltage at which the diode begins to conduct. Overall, these educational slides provide a clear and concise explanation of the characteristics of a diode, using simple symbols and clear text to convey complex information about the diode.</w:t>
      </w:r>
    </w:p>
    <w:p>
      <w:r>
        <w:t>No strongly correlated comments found for this frame.</w:t>
      </w:r>
    </w:p>
    <w:p>
      <w:pPr>
        <w:pStyle w:val="Heading1"/>
      </w:pPr>
      <w:r>
        <w:t>Frame: frame_0135.jpg</w:t>
      </w:r>
    </w:p>
    <w:p>
      <w:r>
        <w:t>Caption: The image shows a detailed educational diagram illustrating the electrical characteristics of diodes, specifically how voltage (V) relates to current (I). At the top, the text "V-I Characteristics of Diode" indicates that the diagram is about the relationship between voltage and current in a diode. Below this heading is a drawing of a diode with an arrow pointing from the positive side to the negative side, representing the direction of current flow through a diode.</w:t>
        <w:br/>
        <w:br/>
        <w:t>The diagram is divided into four regions: cut-off, forward-active, reverse-active, and reverse breakdown. These regions correspond to different conditions for diodes:</w:t>
        <w:br/>
        <w:br/>
        <w:t>1. **Cut-Off:** This region shows no voltage applied across the diode, resulting in no conduction of current, indicated by a horizontal line labeled "0V."</w:t>
        <w:br/>
        <w:t>2. **Forward-Active Region (FAR):** In this region, a small forward voltage is required for the diode to start conducting current. The curve begins at zero volts and gradually rises as the current increases through the diode.</w:t>
        <w:br/>
        <w:t>3. **Reverse-Active Region (RAR):** Beyond the forward-active region, the diode continues to conduct current but in the opposite direction due to the reverse bias voltage applied across it. The curve is downward sloping and labeled "V(reverse)."</w:t>
        <w:br/>
        <w:t>4. **Reverse Breakdown Region (RBR):** This region shows where the voltage becomes high enough to cause a flow of current, even though the diode is in a reverse-biased condition. The curve indicates a sudden increase in current as the voltage approaches the breakdown point.</w:t>
        <w:br/>
        <w:br/>
        <w:t>The diagram also includes two labels with equations:</w:t>
        <w:br/>
        <w:br/>
        <w:t>* On the left side, there's an equation labeled "Silicon for Germanium," which governs how current flows through a diode: I = I_s \* exp(-qV/nkT), where \( q \) is the electronic charge (C), \( V \) is the voltage, and \( k \) is the Boltzmann constant.</w:t>
        <w:br/>
        <w:t>* On the right side, there's an equation labeled "Threshold Voltage," which represents the voltage at which a diode switches from the reverse breakdown region to the forward-active region: V_T = 0.6\*V(temp) - 25°, where \( V(temp) \) is the temperature in degrees Celsius.</w:t>
        <w:br/>
        <w:br/>
        <w:t>The image also presents a graph divided into two regions, labeled as V-I and V-V. In the V-I region, the slope of the line is negative, indicating a drop in voltage as current increases. This region is labeled as the "threshold voltage." In contrast, the V-V region shows a positive slope, indicating an increase in voltage as current increases. This region is labeled as the "cut-in voltage."</w:t>
        <w:br/>
        <w:br/>
        <w:t>The graph includes a legend and scale, providing a clear understanding of the relationship between voltage and current in this context. The image serves as a teaching aid, likely used in an educational setting to explain how diodes function and how their properties can be understood through this graphical representation.</w:t>
      </w:r>
    </w:p>
    <w:p>
      <w:r>
        <w:t>Comment (score 70):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objects, settings, or goals described in the caption, specifically mentioning the clear explanation of diode operation and characteristics.</w:t>
      </w:r>
    </w:p>
    <w:p>
      <w:r>
        <w:t>Source: https://www.youtube.com/watch?v=EdUAecpYVWQ: Introduction to Diodes and V-I Characteristics</w:t>
      </w:r>
    </w:p>
    <w:p>
      <w:pPr>
        <w:pStyle w:val="Heading1"/>
      </w:pPr>
      <w:r>
        <w:t>Frame: frame_0136.jpg</w:t>
      </w:r>
    </w:p>
    <w:p>
      <w:r>
        <w:t>Caption: The image displays an educational illustration related to electrical engineering and electronics physics, focusing on the characteristics of a diode. At the top of the image, there is text that reads "V1 characteristics of diode" followed by a subtitle "For silicon V to 6V."</w:t>
        <w:br/>
        <w:br/>
        <w:t>Below this introduction, three types of plots are presented: a voltage-current (V-I) characteristic curve for a diode, a graph showing the exponential relationship between current and temperature with the label "Threshold," indicating the threshold temperature at which the silicone diode starts to conduct, and another graph illustrating the reverse bias characteristics of the diode, labeled as "Threshold voltage."</w:t>
        <w:br/>
        <w:br/>
        <w:t>The first graph shows a diode with an arrow pointing from one terminal to the other, indicating the direction of current flow through the diode, with the caption "For silicon V to 6V." It also includes a label for the voltage (V) on the x-axis, representing the range of applied voltage.</w:t>
        <w:br/>
        <w:br/>
        <w:t>The second graph is a close-up representation of the exponential temperature coefficient in semiconductors, showing how current changes with temperature at a fixed voltage level. The current values are represented by arrows pointing upwards, indicating an increase in current with temperature.</w:t>
        <w:br/>
        <w:br/>
        <w:t>The third graph illustrates the reverse bias characteristic of a silicone diode. It shows a linearly increasing voltage on the x-axis and current on the y-axis, indicating that as the applied voltage decreases, the reverse leakage current increases. The text "Threshold voltage" is present at the bottom of this graph.</w:t>
        <w:br/>
        <w:br/>
        <w:t>The image also includes a circuit diagram showing the characteristics of a diode in a real-world application. The diode is connected in series with a resistor and a capacitor, and the voltage and current characteristics of the diode are shown as lines in the diagram. The voltage is shown as a function of time, and the current is shown as a function of voltage.</w:t>
        <w:br/>
        <w:br/>
        <w:t>The circuit operates at a voltage of 0.6V and a current of 0.3A, with the resistor showing its characteristic relationship to voltage and current, and the capacitor showing its relationship to voltage.</w:t>
      </w:r>
    </w:p>
    <w:p>
      <w:r>
        <w:t>No strongly correlated comments found for this frame.</w:t>
      </w:r>
    </w:p>
    <w:p>
      <w:pPr>
        <w:pStyle w:val="Heading1"/>
      </w:pPr>
      <w:r>
        <w:t>Frame: frame_0137.jpg</w:t>
      </w:r>
    </w:p>
    <w:p>
      <w:r>
        <w:t>Caption: The image presents an educational context where an instructor is explaining the concept of "V1" in electronics, specifically in the context of diode characteristics. The text in the image reads:</w:t>
        <w:br/>
        <w:br/>
        <w:t>* "V1" which could be referring to the voltage drop across a forward-biased pn junction in a diode.</w:t>
        <w:br/>
        <w:t>* "Reverse bias V" which might indicate the reverse-bias voltage applied to the diode.</w:t>
        <w:br/>
        <w:br/>
        <w:t>The instructor appears to be using an educational aid, such as a diagram or a model, to illustrate the concept visually. A simple graphic on the right side of the image depicts a forward-biased pn junction with the term "Forward bias" pointing towards the positive terminal of the voltage source and the term "Reverse bias V" pointing to the negative terminal.</w:t>
        <w:br/>
        <w:br/>
        <w:t>The diagram also includes a representation of the diode's characteristics, divided into two parts: the left side and the right side. On the left side, a single diode is depicted with reverse bias and forward bias applied to it. The right side shows a graph of the diode's V-I (Voltage-Current) curve, labeled as "Forward Bias" and "Reverse Bias", along with a legend that explains the symbols used in the diagram.</w:t>
        <w:br/>
        <w:br/>
        <w:t>The overall layout provides a clear visual representation of the diode's characteristics under different conditions, making it an effective educational tool for learning about diode behavior. The background of the image is plain, focusing attention on the teaching content. The text at the bottom indicates that this is an educational post from "Electronics" and includes a credit or attribution to "all about electronics." The overall style of the image suggests it could be used in an online learning platform, social media, or educational blog to explain the basics of diode characteristics.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diode operation and characteristics, which is the main topic of the frame caption. The only difference is that the comment asks for advanced applications, while the caption focuses on introductory concepts.</w:t>
      </w:r>
    </w:p>
    <w:p>
      <w:r>
        <w:t>Source: https://www.youtube.com/watch?v=EdUAecpYVWQ: Introduction to Diodes and V-I Characteristics</w:t>
      </w:r>
    </w:p>
    <w:p>
      <w:pPr>
        <w:pStyle w:val="Heading1"/>
      </w:pPr>
      <w:r>
        <w:t>Frame: frame_0138.jpg</w:t>
      </w:r>
    </w:p>
    <w:p>
      <w:r>
        <w:t>Caption: The image shows a comprehensive representation of the voltage-current (V-I) characteristic curve of a diode, specifically a zener diode. The diagram is divided into three distinct regions, labeled as "Forward Bias," "Reverse Bias," and "Breakdown Voltage." At the top of the slide, there is a title that reads "V Characteristics of Dode."</w:t>
        <w:br/>
        <w:br/>
        <w:t>The V-I characteristic curve is depicted graphically, showing voltage on the y-axis and time or some measure of change on the x-axis. The forward bias region is characterized by a linear increase in voltage from 0 to a peak value before dropping back down. In contrast, the reverse bias region has a mirror image, starting at the same voltage as the forward bias but with a decrease in voltage over time.</w:t>
        <w:br/>
        <w:br/>
        <w:t>The breakdown voltage region is not fully visible within the provided section of the slide. A schematic diagram on the left side of the slide illustrates a zener diode with labels for "Forward Bias," "Reverse Bias," and "Breakdown Voltage." The diagram also includes two equations: V = IR (representing Voltage equals Current multiplied by Resistance) and Vz = Vz0 + ΔV (with ΔV representing a change in voltage).</w:t>
        <w:br/>
        <w:br/>
        <w:t>The legend provides a brief explanation of the symbols used in the diagram, including the representation of the diode as a diamond shape with a dot inside indicating its center. The two terminals of the diode are labeled as V and I, indicating the voltage and current sources, respectively. The voltage source is represented by a horizontal line, while the current source is represented by a vertical line.</w:t>
        <w:br/>
        <w:br/>
        <w:t>The image appears to be used in an educational context to explain the physics concepts related to zener diodes under different biasing conditions.</w:t>
      </w:r>
    </w:p>
    <w:p>
      <w:r>
        <w:t>No strongly correlated comments found for this frame.</w:t>
      </w:r>
    </w:p>
    <w:p>
      <w:pPr>
        <w:pStyle w:val="Heading1"/>
      </w:pPr>
      <w:r>
        <w:t>Frame: frame_0139.jpg</w:t>
      </w:r>
    </w:p>
    <w:p>
      <w:r>
        <w:t>Caption: The image depicts an educational diagram explaining the concept of "V Characteristics of Diode" in electronics. The diagram is divided into two main parts.</w:t>
        <w:br/>
        <w:br/>
        <w:t>On the left side, there's a graphical representation that shows a current-voltage (I-V) characteristic curve of a diode. It illustrates how the voltage and current at the diode terminals change as the forward bias is increased or decreased. Two labeled lines intersect the curve: "Reverse Bias" and "Forward Bias," indicating that the diode will conduct in one direction but not in the other due to the nature of the semiconductor material used for its construction.</w:t>
        <w:br/>
        <w:br/>
        <w:t>The diode's characteristic curve is characterized by a reverse bias (represented by a dotted line) and a forward bias (represented by a solid line). The diagram also describes the diode's behavior as a forward-biased diode and a reverse-biased diode. Below the graph, two equations are written, likely representing components of the diode's I-V characteristics, but the specific terms in these equations are not fully visible due to the angle and resolution of the image.</w:t>
        <w:br/>
        <w:br/>
        <w:t>At the bottom of the image, there is a caption that reads, "All About Electronics," suggesting that this diagram or slide might be part of an educational resource or presentation related to electronics. The style of the image is informative and technical, with a focus on conveying scientific or engineering principles through visual aids and concise text explanations.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and characteristics of diodes described in the caption, specifically mentioning 'diode operation and characteristics' and its use for introductory concepts.</w:t>
      </w:r>
    </w:p>
    <w:p>
      <w:r>
        <w:t>Source: https://www.youtube.com/watch?v=EdUAecpYVWQ: Introduction to Diodes and V-I Characteristics</w:t>
      </w:r>
    </w:p>
    <w:p>
      <w:pPr>
        <w:pStyle w:val="Heading1"/>
      </w:pPr>
      <w:r>
        <w:t>Frame: frame_0140.jpg</w:t>
      </w:r>
    </w:p>
    <w:p>
      <w:r>
        <w:t>Caption: The image shows an educational diagram that appears to explain a concept related to electrical engineering, specifically focusing on "V-VI characteristics of diode". The diagram consists of four main parts:</w:t>
        <w:br/>
        <w:br/>
        <w:t>1. A left side with a line labeled "Forward bias" and another labeled "Reverse bias". These labels are indicative of the two states of a diode—when current flows through it in the forward direction (forward bias), and when no current flows from one electrode to the other (reverse bias).</w:t>
        <w:br/>
        <w:br/>
        <w:t>2. A central part of the diagram showing a schematic of a diode with two terminals labeled "Anode" and "Cathode". The anode is typically made of p-type silicon and has a few dopant atoms (holes) that carry positive charge, while the cathode is usually made of n-type silicon and contains a few dopant atoms (electrons).</w:t>
        <w:br/>
        <w:br/>
        <w:t>3. A right side with three vertical lines. The line at the top shows "Forward bias" with an arrow pointing upwards, indicating an increase in voltage applied across the diode. The middle line represents "Reverse bias", where the arrow points downward, implying a decrease in voltage applied across the diode. The bottom line is labeled as "V-VI characteristics of diode".</w:t>
        <w:br/>
        <w:br/>
        <w:t>4. Below the diagram, there is a text that reads "V-VI characteristics of diode", which reinforces the concept being explained. This suggests that the diagram is part of an educational presentation or slide about the forward and reverse bias conditions for a diode and how they affect the voltage-current (V-I) relationship of the diode.</w:t>
        <w:br/>
        <w:br/>
        <w:t>The style of the image appears to be a screen capture from a video, as indicated by the play button overlaying the bottom right corner of the diagram. The person recording this educational content is not visible in the frame; the focus is on teaching the concept rather than any individual's actions.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mentions the concept of diode operation and characteristics, which is closely related to the technical steps described in the frame caption. The mention of 'clear explanation' also suggests that the viewer found the video helpful, aligning with the educational tone of the frame caption.</w:t>
      </w:r>
    </w:p>
    <w:p>
      <w:r>
        <w:t>Source: https://www.youtube.com/watch?v=EdUAecpYVWQ: Introduction to Diodes and V-I Characteristics</w:t>
      </w:r>
    </w:p>
    <w:p>
      <w:pPr>
        <w:pStyle w:val="Heading1"/>
      </w:pPr>
      <w:r>
        <w:t>Frame: frame_0141.jpg</w:t>
      </w:r>
    </w:p>
    <w:p>
      <w:r>
        <w:t>Caption: The image presents an educational illustration related to physics, specifically electrical engineering. At the top of the image, there is text that reads "V_1 characterizes deode Reverse bias forward bias." This seems to refer to a concept in electrical engineering where "deode" and "forward bias" are terms related to the operation of certain electronic devices, such as vacuum tubes or diodes.</w:t>
        <w:br/>
        <w:br/>
        <w:t>Below this text, there is a diagram with two main components: a diode on the left side of the diagram and an electronic device on the right. The diode has an arrow pointing towards it from the right, indicating the direction of current flow in that component. The electronic device on the right appears to be a forward-biased rectifier circuit or a similar setup that utilizes a deode (possibly a thyristor) in conjunction with a diode.</w:t>
        <w:br/>
        <w:br/>
        <w:t>The text "V_1" is associated with the voltage applied across the deode, while "Revers bias" and "Forward bias" refer to the voltages applied across the diode in each scenario. The term "characterizes deode" suggests that the value of V_1 can be used to understand or classify how a thyristor is operated within these two conditions.</w:t>
        <w:br/>
        <w:br/>
        <w:t>There are also some mathematical notations visible in the diagram. There's an equation on the right side that reads "V_R = (V - 0) / R," which represents the voltage across a resistor (labeled as V_R) in terms of the applied voltage (V) and the resistance (R). This suggests that this is an instructional image teaching about circuit analysis, specifically focusing on how the presence of a thyristor or deode affects the functioning of the electronic device.</w:t>
        <w:br/>
        <w:br/>
        <w:t>The diagram also includes a line graph on the left side that represents the relationship between voltage (V) and current (I) of a diode. The curve on the graph indicates that as the voltage increases, the current also increases, which is a fundamental characteristic of a diode.</w:t>
        <w:br/>
        <w:br/>
        <w:t>Additionally, there is a scatter plot on the right side that shows the relationship between the voltage (V) and reverse bias (V) of a diode. The scatter plot consists of 10 points, each representing a different voltage and reverse bias combination, with red points representing higher voltages and black points representing lower voltages.</w:t>
        <w:br/>
        <w:br/>
        <w:t>A legend is included to explain the colors of the points, with red points labeled "V=V(V)" and black points labeled "V=V(I)". This helps the viewer understand the relationship between voltage and reverse bias. Overall, the diagram provides a clear and concise representation of the characteristics of a diode, including its relationship with voltage and current, as well as its relationship with reverse bias.</w:t>
      </w:r>
    </w:p>
    <w:p>
      <w:r>
        <w:t>No strongly correlated comments found for this frame.</w:t>
      </w:r>
    </w:p>
    <w:p>
      <w:pPr>
        <w:pStyle w:val="Heading1"/>
      </w:pPr>
      <w:r>
        <w:t>Frame: frame_0142.jpg</w:t>
      </w:r>
    </w:p>
    <w:p>
      <w:r>
        <w:t xml:space="preserve">Caption: The image shows a presentation slide with a diagram that appears to be related to electrical engineering or physics, specifically about the voltage (V) characterization of a diode. The top part of the diagram illustrates an electric circuit with a diode (D) in it, featuring two arrows labeled "Forward Bias" and "Reverse Bias", suggesting that the slide is discussing how a diode behaves under forward bias (current flows through the diode) and reverse bias (no current flows). </w:t>
        <w:br/>
        <w:br/>
        <w:t>The middle part of the diagram shows an electrical symbol for a diode, including a cathode (the negative terminal), an anode (the positive terminal), and an arrow pointing to the cathode indicating the direction of the current under forward bias, typically represented by "I" for current.</w:t>
        <w:br/>
        <w:br/>
        <w:t>In the bottom part, the diagram features two curves labeled "V1", "V2", and "V", likely representing voltages in a diode, possibly comparing or explaining the relationship between voltage (V) and current (I) at various points within the circuit. The curve labeled "Reverse Bias" represents the condition where the diode is placed in reverse bias, exhibiting its characteristic behavior.</w:t>
        <w:br/>
        <w:br/>
        <w:t>The slide also contains mathematical expressions to explain how forward bias voltage (V1) is calculated based on the reverse bias voltage (V2), written in a script-like font, possibly part of an educational context or presentation material where an instructor is explaining these concepts.</w:t>
      </w:r>
    </w:p>
    <w:p>
      <w:r>
        <w:t>No strongly correlated comments found for this frame.</w:t>
      </w:r>
    </w:p>
    <w:p>
      <w:pPr>
        <w:pStyle w:val="Heading1"/>
      </w:pPr>
      <w:r>
        <w:t>Frame: frame_0143.jpg</w:t>
      </w:r>
    </w:p>
    <w:p>
      <w:r>
        <w:t>Caption: The image depicts a black and white illustration related to physics or electronics, specifically showcasing voltage characteristics and demodulation techniques. The diagram consists of three distinct parts: left, middle, and right.</w:t>
        <w:br/>
        <w:br/>
        <w:t>On the left side, there are three lines representing voltage (V) levels over time, each labeled "V" with variable names likely indicating V1, V2, and V3. An arrow pointing from "V1" to "V2" is labeled as "deode," suggesting a connection between these voltage levels.</w:t>
        <w:br/>
        <w:br/>
        <w:t>In the middle, there is a graphical representation of a signal featuring a series of peaks and troughs, which likely represents a time-domain waveform. This section is labeled "REVERSE BIAS," implying that it illustrates how reverse bias changes over time, perhaps in comparison to forward bias conditions (as indicated by the text "Forward bias").</w:t>
        <w:br/>
        <w:br/>
        <w:t>On the right side, an equation featuring three variables: V, V1, and V2, seems to relate voltage levels across time. The equation includes a subtraction sign (-) between V1 and V2, followed by multiplication by 2 (2V), suggesting mathematical manipulation of these variables.</w:t>
        <w:br/>
        <w:br/>
        <w:t>The image suggests that it may be from a presentation or educational material aimed at students or individuals learning about electronics, as the diagram uses straightforward mathematical notation and is simple in style.</w:t>
      </w:r>
    </w:p>
    <w:p>
      <w:r>
        <w:t>Comment (score 85):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specifically described in the caption as 'deode' and 'REVERSE BIAS', indicating a strong correlation.</w:t>
      </w:r>
    </w:p>
    <w:p>
      <w:r>
        <w:t>Source: https://www.youtube.com/watch?v=EdUAecpYVWQ: Introduction to Diodes and V-I Characteristics</w:t>
      </w:r>
    </w:p>
    <w:p>
      <w:pPr>
        <w:pStyle w:val="Heading1"/>
      </w:pPr>
      <w:r>
        <w:t>Frame: frame_0144.jpg</w:t>
      </w:r>
    </w:p>
    <w:p>
      <w:r>
        <w:t>Caption: The image presents an educational diagram that discusses the characteristics of a diode. The diagram features a circuit diagram on the left side, which illustrates the V-I characteristics of a diode. The circuit diagram includes various components such as a diode labeled "V1," two resistors labeled "R1" and "R2," and a voltage source or battery. The diode is connected to the battery and one of the resistors.</w:t>
        <w:br/>
        <w:br/>
        <w:t>The text on the image reads, "V1 characteristics of diode." Below this main title are two sub-titles: "Forward bias" and "Reversed bias," which suggest that the diagram might be discussing the behavior of a diode under different voltage conditions at its terminals.</w:t>
        <w:br/>
        <w:br/>
        <w:t>Accompanying the circuit diagram is a graph with four lines, each representing one of the four situations depicted in the circuit diagram. The graph has labels for the axes: "V1" on the vertical axis (indicating the voltage across the battery) and "I" on the horizontal axis (indicating the current through the circuit).</w:t>
        <w:br/>
        <w:br/>
        <w:t>The lines represent the relationship between the forward bias and reverse bias of the diode, respectively. The line representing forward bias increases with an increase in V1, indicating that as the voltage source's voltage increases, so does the current through the diode until it reaches a certain point where it saturates. This behavior is typical for a semiconductor diode under forward bias conditions.</w:t>
        <w:br/>
        <w:br/>
        <w:t>The reverse bias line decreases with an increase in V1, representing how the current through the diode decreases as the voltage across the battery increases. This illustrates the decreasing conductivity of the diode when it's reverse-biased.</w:t>
        <w:br/>
        <w:br/>
        <w:t>On the right side of the diagram, there are two additional graphs that illustrate the relationship between the diode's forward bias and its voltage (V1-V2) or current (V3-V4). The x-axis represents the forward bias, while the y-axis represents the voltage or current, respectively.</w:t>
        <w:br/>
        <w:br/>
        <w:t>The accompanying text provides additional information about the diode's characteristics, explaining that the forward bias is the forward voltage at which the diode's current starts to increase, and that the forward voltage is the forward voltage at which the diode's current starts to decrease.</w:t>
      </w:r>
    </w:p>
    <w:p>
      <w:r>
        <w:t>No strongly correlated comments found for this frame.</w:t>
      </w:r>
    </w:p>
    <w:p>
      <w:pPr>
        <w:pStyle w:val="Heading1"/>
      </w:pPr>
      <w:r>
        <w:t>Frame: frame_0145.jpg</w:t>
      </w:r>
    </w:p>
    <w:p>
      <w:r>
        <w:t>Caption: The image presents a comprehensive illustration of an electronic circuit with various components, including power sources (indicated as 10V), resistors, and what appears to be a DC motor or generator connected to a load (labeled as "100 ohms"). Both circuits have arrows indicating the flow of current. The left side of the image features text that reads "about electromotive force" with a diagram explaining that 10V corresponds to 100 amps, visually representing these concepts through a simple circuit.</w:t>
        <w:br/>
        <w:br/>
        <w:t>On the right side, a slide provides additional information related to the concept of electromotive force (EMF). The slide includes text and a graph plotting a linear relationship across the x-axis labeled "V" for voltage, and along the y-axis labeled "∫vdθ," which represents the electric potential difference per unit length in an electric field. A mathematical equation is also present: V = 0.08V/degree, indicating that the EMF of the circuit is related to temperature changes. The text continues with "and how it can be calculated."</w:t>
        <w:br/>
        <w:br/>
        <w:t>The overall context suggests that this is likely a teaching or educational material, possibly from a presentation or lecture explaining the concept of electromotive force and its relationship to temperature changes in electric circuits. The diagram also includes two voltage sources labeled "100 Q" each connected to the same resistor, which is also labeled "100 Q," as well as the current in the circuit labeled "100 Q." This design demonstrates the relationship between voltage and current in a simple circuit.</w:t>
      </w:r>
    </w:p>
    <w:p>
      <w:r>
        <w:t>No strongly correlated comments found for this frame.</w:t>
      </w:r>
    </w:p>
    <w:p>
      <w:pPr>
        <w:pStyle w:val="Heading1"/>
      </w:pPr>
      <w:r>
        <w:t>Frame: frame_0146.jpg</w:t>
      </w:r>
    </w:p>
    <w:p>
      <w:r>
        <w:t>Caption: The image appears to be a digital illustration rather than an actual photograph of a classroom or instructional setting. It depicts a visual representation of a concept related to electronics or engineering. Here's a detailed description:</w:t>
        <w:br/>
        <w:br/>
        <w:t>- **Electrical Circuit**: There is a simple electrical circuit represented by two batteries connected in series, with their terminals connected by wires. The batteries have labels indicating voltage (V). One battery reads "10 V" and the other "5 V," suggesting an understanding of battery voltages.</w:t>
        <w:br/>
        <w:br/>
        <w:t>- **Circuit Elements**: Alongside the batteries are symbols representing a resistor and a light bulb, both integral parts of an electrical circuit that control the flow of electric current and produce light, respectively.</w:t>
        <w:br/>
        <w:br/>
        <w:t>- **Current Arrows**: There is a symbolic representation of current flowing through the circuit with arrows indicating its direction.</w:t>
        <w:br/>
        <w:br/>
        <w:t>- **Voltage Measurement**: The image shows two meters connected to the circuit, presumably measuring voltage (V) at different points in the circuit. One meter reads "10 V," and the other indicates "0 V." This could be an example of how to measure voltage with a multimeter.</w:t>
        <w:br/>
        <w:br/>
        <w:t>- **Textual Explanation**: On the right side of the image, there is text that seems to explain the concepts or steps being demonstrated in the circuit. It contains mathematical expressions related to Ohm's law and electrical circuits, such as "V = IR" (which represents the relationship between voltage, current, and resistance), "IR = V/R" (the reciprocal of Ohm's law), and "5 V / 10 A = 0.5 Ohms." These expressions are integral to understanding electrical circuits and their components.</w:t>
        <w:br/>
        <w:br/>
        <w:t>- **Teaching Context**: At the bottom right corner, there is a statement "ALL ABOUT ELECTRONICS," suggesting that this image is part of an educational resource or lesson about electronics, specifically focusing on basic circuit theory and measurement.</w:t>
        <w:br/>
        <w:br/>
        <w:t>The overall style of the image suggests it could be used in an online course or textbook to teach the basics of electrical circuits and measurements. It combines visual elements with mathematical expressions to provide a comprehensive understanding of the topic at hand.</w:t>
      </w:r>
    </w:p>
    <w:p>
      <w:r>
        <w:t>No strongly correlated comments found for this frame.</w:t>
      </w:r>
    </w:p>
    <w:p>
      <w:pPr>
        <w:pStyle w:val="Heading1"/>
      </w:pPr>
      <w:r>
        <w:t>Frame: frame_0147.jpg</w:t>
      </w:r>
    </w:p>
    <w:p>
      <w:r>
        <w:t>Caption: A comprehensive diagram showing the integration of two circuits. On the left, a circuit with multiple components such as resistors, capacitors, and amplifiers is illustrated. This circuit is designed to operate at a voltage of 100 V and a current of 100 A. The components are carefully labeled and connected to demonstrate their functions in the overall circuit. On the right, a different circuit is shown, featuring a unique combination of electronic components including diodes, transistors, and resistors. This second circuit also operates at a voltage of 100 V and a current of 100 A, showcasing its own distinct characteristics and applications. In the background, an informative graph displays the frequency response of both circuits, highlighting their respective strengths and limitations.</w:t>
      </w:r>
    </w:p>
    <w:p>
      <w:r>
        <w:t>Comment (score 60): What I have learned from the video: Clear explanation of diode operation and characteristics. What confused me: Skips advanced diode applications. How I plan to use the electrical system in the future: Use for introductory concepts in lectures.</w:t>
      </w:r>
    </w:p>
    <w:p>
      <w:r>
        <w:t>Reason: The comment specifically mentions the operation and characteristics of diodes, which are discussed in the frame caption. The mention of 'diode' in the caption matches the direct discussion in the comment.</w:t>
      </w:r>
    </w:p>
    <w:p>
      <w:r>
        <w:t>Source: https://www.youtube.com/watch?v=EdUAecpYVWQ: Introduction to Diodes and V-I Characteristics</w:t>
      </w:r>
    </w:p>
    <w:p>
      <w:pPr>
        <w:pStyle w:val="Heading1"/>
      </w:pPr>
      <w:r>
        <w:t>Frame: frame_0148.jpg</w:t>
      </w:r>
    </w:p>
    <w:p>
      <w:r>
        <w:t>Caption: The image shows an educational setting where someone appears to be teaching about electrical circuits. On the left side of the image, there is a person's hand pointing at a diagram and holding a model that represents a circuit with two batteries and a switch. Below the circuit model, there are equations: V10 = 10 V00, I1 = 1 A, P1 = VI1. This suggests that the instructor is walking through the circuit analysis, demonstrating how to calculate potential differences (voltage) and current flow based on these equations.</w:t>
        <w:br/>
        <w:br/>
        <w:t>On the right side of the image, another diagram shows a similar circuit with a light bulb in parallel to the existing components. The text "all about electronics" is displayed above this diagram, indicating that the content is educational and related to electronics. This section also includes two additional equations: V10 = 10 V00, I1 = 1 A, P1 = VI1.</w:t>
        <w:br/>
        <w:br/>
        <w:t>The image also contains a diagram representing the relationship between voltage and current in an electrical circuit. The diagram is divided into two parts: a left and a right section. In the left section, the voltage ("V") is set to 100 Q, and the current ("I") is set to 100 Q. In the right section, the voltage ("V") is set to 0.97 Q, and the current ("I") is set to 0.03 A.</w:t>
        <w:br/>
        <w:br/>
        <w:t>A line connects the voltage and current symbols in both sections, indicating that they are related in a way that the current is a multiple of the voltage. The text "V=I" is also present in the diagram, further emphasizing this relationship between voltage and current.</w:t>
        <w:br/>
        <w:br/>
        <w:t>Overall, the image provides a comprehensive visual representation of electrical circuit analysis and the relationship between voltage and current, making it an educational tool for students learning about electronics.</w:t>
      </w:r>
    </w:p>
    <w:p>
      <w:r>
        <w:t>No strongly correlated comments found for this frame.</w:t>
      </w:r>
    </w:p>
    <w:p>
      <w:pPr>
        <w:pStyle w:val="Heading1"/>
      </w:pPr>
      <w:r>
        <w:t>Frame: frame_0149.jpg</w:t>
      </w:r>
    </w:p>
    <w:p>
      <w:r>
        <w:t>Caption: In the world of electronics, understanding the fundamental principles of electrical circuits is crucial for designing and building innovative devices. This photograph showcases two vital captions that have been carefully integrated to provide a highly detailed explanation of electrical circuitry. The first caption highlights the importance of Ohm's Law in determining the relationship between voltage, current, and resistance. The second caption delves into the world of op-amps (operational amplifiers) and their role in amplifying weak signals.</w:t>
        <w:br/>
        <w:br/>
        <w:t>As seen in this image, an operational amplifier is a type of integrated circuit that can be used to amplify or switch electronic signals. In the context of electrical circuits, op-amps are commonly employed as buffers, voltage followers, and amplifiers. They have a high input impedance, allowing them to draw negligible current from the signal source, while their output impedance is low enough to drive the load efficiently.</w:t>
        <w:br/>
        <w:br/>
        <w:t>The caption also emphasizes the significance of Ohm's Law in determining the behavior of electrical circuits. By understanding the relationship between voltage, current, and resistance, circuit designers can predict the performance of a given circuit and optimize its operation. This fundamental principle is essential for designing effective amplifiers, filters, and other electronic devices that rely on the manipulation of electrical signals.</w:t>
        <w:br/>
        <w:br/>
        <w:t>In conclusion, this photograph illustrates the importance of both Ohm's Law and op-amps in the realm of electrical circuits. By combining these two captions, we gain a deeper understanding of the underlying principles that govern the behavior of electrical systems and can better design innovative devices to meet our technological needs.</w:t>
      </w:r>
    </w:p>
    <w:p>
      <w:r>
        <w:t>No strongly correlated comments found for this frame.</w:t>
      </w:r>
    </w:p>
    <w:p>
      <w:pPr>
        <w:pStyle w:val="Heading1"/>
      </w:pPr>
      <w:r>
        <w:t>Frame: frame_0150.jpg</w:t>
      </w:r>
    </w:p>
    <w:p>
      <w:r>
        <w:t>Caption: The image shows two illustrations of electrical circuits, with one on the left and another on the right. Each circuit includes a voltage source (a series of batteries), wires connecting the components, and switches to control the flow of electricity.</w:t>
        <w:br/>
        <w:br/>
        <w:t>On the left side of the image, there is text overlay that reads "About Electronics" in white font against a black background. This suggests that the image may be part of an educational presentation or lecture slide on electronics concepts.</w:t>
        <w:br/>
        <w:br/>
        <w:t>The right side of the image has a graphic with the following text: "10 V ≈ 100 Q." This equation is associated with the circuit diagram, and it seems to describe the relationship between voltage (V) and charge (Q). The number "100" is highlighted, which could indicate that 100 units of charge are equivalent to 10 volts.</w:t>
        <w:br/>
        <w:br/>
        <w:t>The overall style of the image appears to be educational or instructional, likely used in a classroom setting to explain basic electrical circuits and their associated concepts. There is no visible instructor within the frame; however, it seems that they might be explaining the relationship between voltage and charge based on the highlighted text and equation.</w:t>
      </w:r>
    </w:p>
    <w:p>
      <w:r>
        <w:t>No strongly correlated comments found for this frame.</w:t>
      </w:r>
    </w:p>
    <w:p>
      <w:pPr>
        <w:pStyle w:val="Heading1"/>
      </w:pPr>
      <w:r>
        <w:t>Frame: frame_0151.jpg</w:t>
      </w:r>
    </w:p>
    <w:p>
      <w:r>
        <w:t>Caption: The image shows a schematic diagram related to electrical circuits, specifically featuring a series circuit with two resistors and a voltage source. The diagram is a black-and-white illustration that includes labeled components such as resistors (labeled "R1" and "R2"), a battery (V), and measurement indicators for current and voltage (I and V). There are three main parts to this image: the schematic, a photo of an actual setup with two circuits, and overlaid text. The schematic diagram is at the top left corner and is accompanied by a text box that reads "All about electronics." This suggests an educational or instructional context for the image.</w:t>
        <w:br/>
        <w:br/>
        <w:t>In the lower right corner of the image, there's a photo of two electronic circuits with corresponding components: resistors (labeled "R1" and "R2"), a battery (V), and current and voltage meters (I and V). The meters show readings of 0.0A and 5.0V respectively, indicating that no current is flowing through the circuit.</w:t>
        <w:br/>
        <w:br/>
        <w:t>The image illustrates the relationship between voltage, current, and resistance in an electrical circuit. A series circuit with two resistors and a voltage source is depicted, where the voltage source provides the necessary voltage to drive the current through the circuit, and the resistors limit the current and voltage, ensuring that the circuit operates within safe limits.</w:t>
        <w:br/>
        <w:br/>
        <w:t>The overall style of the image is informative and educational, designed to help learners understand how series circuits work.</w:t>
      </w:r>
    </w:p>
    <w:p>
      <w:r>
        <w:t>No strongly correlated comments found for this frame.</w:t>
      </w:r>
    </w:p>
    <w:p>
      <w:pPr>
        <w:pStyle w:val="Heading1"/>
      </w:pPr>
      <w:r>
        <w:t>Frame: frame_0152.jpg</w:t>
      </w:r>
    </w:p>
    <w:p>
      <w:r>
        <w:t>Caption: This image presents a teaching context related to electrical circuits, likely from a lecture or presentation slide. On the left side of the image, there is a black background with diagrams of electronic components and circuits displayed in white and blue, possibly on a screen. The diagram includes a battery symbol (with "10V" written), two resistors labeled "R1" and "R2," each with values indicated (50 ohms for R1 and 30 ohms for R2), and connecting wires between them.</w:t>
        <w:br/>
        <w:br/>
        <w:t>To the right of the image, there is a real-life setup that appears to be a laboratory demonstration or an educational model. The components in this setup include a battery, two resistors connected in series with their respective values (50 ohms for R1 and 30 ohms for R2), and a voltmeter with "V = 10V" written on it.</w:t>
        <w:br/>
        <w:br/>
        <w:t>The image also contains an instructional overlay text that reads, "All about electrics." This suggests that the content is educational in nature. The visual content and teaching context indicate that the instructor is demonstrating how to set up a simple electrical circuit to measure voltage using a voltmeter.</w:t>
        <w:br/>
        <w:br/>
        <w:t>In addition to this setup, the diagram on the left side of the image also includes other components: a source of voltage (represented by the symbol V), a resistor (represented by the symbol R), and a capacitor (represented by the symbol C). These components are connected in series, as indicated by arrows that point from the voltage source to the resistor and from the resistor to the capacitor.</w:t>
        <w:br/>
        <w:br/>
        <w:t>The voltage source is given a value of 100 Q, represented by the symbol V. The resistor is given a value of 100 Q, represented by the symbol R. The capacitor is given a value of 100 Q, represented by the symbol C. A label also reads "100 Q", likely referring to the values of the voltage source, resistor, and capacitor.</w:t>
        <w:br/>
        <w:br/>
        <w:t>The diagram is arranged in a way that clearly shows the connections between the components and their values, with lines connecting the components and labels providing additional information about the components.</w:t>
      </w:r>
    </w:p>
    <w:p>
      <w:r>
        <w:t>No strongly correlated comments found for this frame.</w:t>
      </w:r>
    </w:p>
    <w:p>
      <w:pPr>
        <w:pStyle w:val="Heading1"/>
      </w:pPr>
      <w:r>
        <w:t>Frame: frame_0153.jpg</w:t>
      </w:r>
    </w:p>
    <w:p>
      <w:r>
        <w:t>Caption: The image presents a comprehensive visual aid for learning about electrical circuits and their components. The screenshot appears to be paused at a specific moment where an instructor is likely explaining how to calculate the current in a circuit using Ohm's law.</w:t>
        <w:br/>
        <w:br/>
        <w:t>On the left side of the screen, there is a diagram with two wires connected to batteries, indicating a basic electrical circuit. The diagram contains values written above and below the batteries: "10V" next to the upper battery and "5A" next to the lower one, which represent voltage (in volts) and current (in amperes). Additionally, there is a voltage meter showing "10V" and another device labeled with "V 0.6A," likely indicating the current through a specific component.</w:t>
        <w:br/>
        <w:br/>
        <w:t>On the right side of the screen, there's a slide with text that reads, "All about Electronics," suggesting that this is part of an educational lesson or course on electronics. The slide also displays calculations involving Ohm's law.</w:t>
        <w:br/>
        <w:br/>
        <w:t>In the bottom left corner, there is a small image of an LED (Light Emitting Diode) with an arrow pointing to it from the right side of the image, indicating that the LED is connected in series with the batteries and is part of the circuit. The text "LED 10V" suggests this component can handle up to 10 volts without being damaged.</w:t>
        <w:br/>
        <w:br/>
        <w:t>The diagram also shows a voltmeter measuring a current of 0.6 amperes, possibly indicating the current through a specific component. This is likely part of an educational material explaining how to analyze electrical circuits and calculate current using Ohm's law.</w:t>
        <w:br/>
        <w:br/>
        <w:t>On the other hand, the image on the right side presents a circuit diagram composed of various components such as resistors, capacitors, and transistors. The diagram starts with a voltage source represented by a black arrow pointing upwards, connected to a resistor, capacitor, and transistor. The circuit is closed with a black circle, indicating the completion of the circuit.</w:t>
        <w:br/>
        <w:br/>
        <w:t>The arrows and lines in the diagram represent the flow of current, with the arrows indicating the direction of the current flow. The text labels on the circuit provide information about the components and their connections, making it easy for someone to understand the circuit's functionality. Overall, this image provides a detailed representation of an electronic circuit, illustrating the flow of current and the function of the various components.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mentioned in the caption, specifically mentioning 'LED' and 'diode', indicating a strong connection between the two.</w:t>
      </w:r>
    </w:p>
    <w:p>
      <w:r>
        <w:t>Source: https://www.youtube.com/watch?v=EdUAecpYVWQ: Introduction to Diodes and V-I Characteristics</w:t>
      </w:r>
    </w:p>
    <w:p>
      <w:pPr>
        <w:pStyle w:val="Heading1"/>
      </w:pPr>
      <w:r>
        <w:t>Frame: frame_0154.jpg</w:t>
      </w:r>
    </w:p>
    <w:p>
      <w:r>
        <w:t>Caption: This image appears to be a screenshot of an educational presentation or lecture related to electronics. On the left side of the screen, there is a diagram that represents two electronic devices labeled "10V 0.0A" and "10V 100kΩ." There are also numerical values and symbols such as a volt symbol (V) and an ampere symbol (A), indicating voltage and current respectively.</w:t>
        <w:br/>
        <w:br/>
        <w:t>On the right side of the screen, there is another diagram with text that reads, "All about electronics." Below this title, there is a step-by-step instruction or explanation written in blue font against a black background: "1. Connect battery" followed by an arrow pointing from the battery to one terminal of a component labeled "10V 1kΩ."</w:t>
        <w:br/>
        <w:br/>
        <w:t>The presentation slide has a dark background with a series of mathematical equations and symbols, including the Greek letter lambda (λ), which is often used in physics to represent wavelength. The text within the slide is too small and blurred to be read clearly.</w:t>
        <w:br/>
        <w:br/>
        <w:t>In the bottom right corner, there is a text box with a light bulb icon at the top, which typically represents an idea or bulb of knowledge. This box contains white text that says, "What is the brightness of the bulb?" and underneath it, there's an equation: \( I = \frac{V}{R} \)</w:t>
        <w:br/>
        <w:br/>
        <w:t>The diagram on the bottom right corner also depicts the relationship between voltage and current in an electrical circuit. The diagram consists of two main components: a voltage source represented by a black line labeled "V" with a positive value of 10 volts, indicating a voltage of 10 volts; and a current source represented by a red line labeled "I" with a positive value of 100 amperes, indicating a current of 100 amperes.</w:t>
        <w:br/>
        <w:br/>
        <w:t>The diagram is also labeled with arrows pointing from the voltage source to the current source, colored in blue and orange, indicating the direction of the flow of current. Additionally, the diagram has a number "10V" possibly indicating the value of the current or voltage. The overall structure of the diagram suggests a simple electrical circuit, with the voltage source providing a constant voltage and the current source providing a constant current.</w:t>
        <w:br/>
        <w:br/>
        <w:t>The overall style of the image suggests that the content is educational and technical in nature, possibly designed for students learning about electrical circuits and principles of physics like Ohm's law (V = IR). The instructor is not visible in this frame, but it can be inferred that they are likely teaching a lesson on basic electricity concepts.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is mentioned in the caption's description of the diagrams on the slide. The comment also mentions electrical systems, which aligns with the technical content presented in the caption.</w:t>
      </w:r>
    </w:p>
    <w:p>
      <w:r>
        <w:t>Source: https://www.youtube.com/watch?v=EdUAecpYVWQ: Introduction to Diodes and V-I Characteristics</w:t>
      </w:r>
    </w:p>
    <w:p>
      <w:pPr>
        <w:pStyle w:val="Heading1"/>
      </w:pPr>
      <w:r>
        <w:t>Frame: frame_0155.jpg</w:t>
      </w:r>
    </w:p>
    <w:p>
      <w:r>
        <w:t>Caption: The image shows a screenshot of an educational setting, likely a lecture or presentation about electronics or electricity. On the left side of the screen, there is a diagram with two electronic circuits depicted on breadboards. Each circuit has a battery connected to a resistor and a light bulb. There are wires connecting the components within each circuit.</w:t>
        <w:br/>
        <w:br/>
        <w:t>The circuit on the left has an LED (light-emitting diode) connected in parallel with the light bulb, while the circuit on the right has a transistor in series with the resistor. The battery voltage is labeled as "10V" for both circuits.</w:t>
        <w:br/>
        <w:br/>
        <w:t>Below these diagrams, there are two equations representing Ohm's Law, which describes the relationship between current, voltage, and resistance in an electric circuit. The equation on the left side of the image shows the standard form of Ohm's Law: V = IR, where V is the voltage, I is the current, and R is the resistance. The equation on the right represents the law in terms of the circuit variables V, I, and R.</w:t>
        <w:br/>
        <w:br/>
        <w:t>On the right side of the image, there are two text boxes with labels "10V" and "10A," indicating that the voltage in both circuits is 10 volts, and the current in the circuit on the left (where the LED is used) is 10 amperes. The text box also contains a note saying "All about electronics."</w:t>
        <w:br/>
        <w:br/>
        <w:t>The instructor is not visible within this frame, but their presence or activity can be inferred from the text that suggests they are teaching or explaining about electronics. The overall style of the image suggests it's a digital screenshot with annotations and diagrams used for educational purposes.</w:t>
      </w:r>
    </w:p>
    <w:p>
      <w:r>
        <w:t>Comment (score 60):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learning about diode operation and characteristics from the video, which directly relates to the diagram of two electronic circuits with LEDs in the frame caption. The score is 60 because while it's not a perfect match, the comment does touch on a specific technical aspect discussed in the caption.</w:t>
      </w:r>
    </w:p>
    <w:p>
      <w:r>
        <w:t>Source: https://www.youtube.com/watch?v=EdUAecpYVWQ: Introduction to Diodes and V-I Characteristics</w:t>
      </w:r>
    </w:p>
    <w:p>
      <w:pPr>
        <w:pStyle w:val="Heading1"/>
      </w:pPr>
      <w:r>
        <w:t>Frame: frame_0156.jpg</w:t>
      </w:r>
    </w:p>
    <w:p>
      <w:r>
        <w:t>Caption: The image shows a comprehensive schematic drawing of an electrical circuit with explanatory notes and diagrams. The main feature is the circuit itself, which includes two batteries connected by a switch, a fuse, resistors, wires, and terminals.</w:t>
        <w:br/>
        <w:br/>
        <w:t>At the top, the schematic diagram displays the components labeled and connected according to the typical flow of electricity in such a setup: one battery is connected to the switch, controlling the current through the circuit; and the other battery is connected across the fuse. The components are represented by simple symbols: batteries with "+" and "-" signs for positive and negative terminals, a fuse as an open switch that will close if too much current flows through it, resistors, wires, and terminal or connection points on each end of the circuit.</w:t>
        <w:br/>
        <w:br/>
        <w:t>Below the schematic, there is a text box with explanatory text that appears to be teaching about electricity circuits:</w:t>
        <w:br/>
        <w:br/>
        <w:t>"10V batteries</w:t>
        <w:br/>
        <w:t>2x 5Ω resistors</w:t>
        <w:br/>
        <w:t>100Ω fuse</w:t>
        <w:br/>
        <w:br/>
        <w:t>All about electronics."</w:t>
        <w:br/>
        <w:br/>
        <w:t>To the right of this text, an equation demonstrates Ohm's law: "10V / 100Ω = 100mA," which shows the calculation of the current flowing through a resistor when a certain voltage drop is applied across it, given its resistance.</w:t>
        <w:br/>
        <w:br/>
        <w:t>The image also includes a circuit diagram that showcases the relationship between voltage and current. The diagram features a battery, resistor, capacitor, and arrows indicating connections between components.</w:t>
        <w:br/>
        <w:br/>
        <w:t>The battery, represented by the arrow, connects to both the resistor and capacitor, illustrating how the voltage from the battery is being applied to these components. The resistor is connected to the capacitor, suggesting that the voltage from the battery is being converted into current by the resistor and then further converted by the capacitor.</w:t>
        <w:br/>
        <w:br/>
        <w:t>The diagram also indicates that the capacitor is connected to both the battery and the resistor, implying that the current from the battery is being converted into voltage by the capacitor and then further converted by the resistor. The text "100 Q" appears twice, suggesting that both the voltage and current values are 100 Q.</w:t>
        <w:br/>
        <w:br/>
        <w:t>Overall, this comprehensive image provides a visual representation of the relationship between voltage and current in a simple circuit, with the battery acting as both a source of voltage and current.</w:t>
      </w:r>
    </w:p>
    <w:p>
      <w:r>
        <w:t>No strongly correlated comments found for this frame.</w:t>
      </w:r>
    </w:p>
    <w:p>
      <w:pPr>
        <w:pStyle w:val="Heading1"/>
      </w:pPr>
      <w:r>
        <w:t>Frame: frame_0157.jpg</w:t>
      </w:r>
    </w:p>
    <w:p>
      <w:r>
        <w:t>Caption: The image appears to be a diagrammatic representation of an electrical circuit and its relation to physics concepts. The diagram is set against a black background with text elements present, suggesting it could be from an educational presentation or slide.</w:t>
        <w:br/>
        <w:br/>
        <w:t>In the top left corner, there are electrical components: two 10V sources (likely batteries), two resistors labeled "R1" and "R2", and one voltage source labeled "V0". These components are connected in parallel with each other. Each component has a different symbol associated with it, indicating they represent different physical phenomena or properties.</w:t>
        <w:br/>
        <w:br/>
        <w:t>The circuit is powered by 10V sources, with an indication of current flow through the components. Each resistor has a value of 10 ohms (Ω), a common unit for resistance in electrical circuits. Below the diagram, there are two equations: "V = IR" on the left side, representing the formula that voltage equals current times resistance, and "P = V * I / R" on the right side, which represents the power formula where Power (P) is equal to Voltage (V), Current (I), and Resistance (R) divided by the resistance.</w:t>
        <w:br/>
        <w:br/>
        <w:t>The text at the bottom of the image reads "all about electronics", suggesting that this diagram and accompanying equations are part of an educational context focused on teaching the basics of electronics or physics related to electricity and circuits. The circuit is designed to demonstrate Ohm's Law, which states that the current through a conductor between two points is directly proportional to the voltage across the two points, and inversely proportional to the resistance between them.</w:t>
        <w:br/>
        <w:br/>
        <w:t>The circuit also includes a series representation with one voltage source labeled "V1" connected to two resistors. The voltage across the resistors is represented by the variable "V". The circuit is designed to demonstrate Ohm's Law, with the voltage across the resistors being 100 Q and the voltage across the voltage source being 100 Q. This is represented by the equations "V = 100 Q" and "V1 = 100 Q".</w:t>
        <w:br/>
        <w:br/>
        <w:t>Additionally, there is a current meter labeled as "I" connected to the circuit in such a way that it measures the current flowing through the circuit. The current meter is connected across the voltage source, and its reading is represented by the variable "I". The circuit is set up in such a way that the current through the circuit is 0.03 A, which is represented by the equation "I = 0.03 A".</w:t>
        <w:br/>
        <w:br/>
        <w:t>Overall, the diagram represents a simple electrical circuit, showcasing the behavior of Ohm's Law and the relationship between voltage, current, and resistance.</w:t>
      </w:r>
    </w:p>
    <w:p>
      <w:r>
        <w:t>No strongly correlated comments found for this frame.</w:t>
      </w:r>
    </w:p>
    <w:p>
      <w:pPr>
        <w:pStyle w:val="Heading1"/>
      </w:pPr>
      <w:r>
        <w:t>Frame: frame_0158.jpg</w:t>
      </w:r>
    </w:p>
    <w:p>
      <w:r>
        <w:t>Caption: The image presents a diagram of an electronic circuit that appears to be part of educational material, possibly a slide from a presentation on basic electronics concepts. The circuit shows a voltage source labeled "V" connected to two resistors, labeled "R1" and "R2", and a diode, labeled "D". The current through the diode is indicated as "I0", with a value of 100 μA. Additionally, the circuit is represented in terms of voltage and current, where the voltage source is connected to the diode, and the current through the diode is represented as 100 μA (or 0.93 A). The circuit is described as a simple series circuit with a voltage source and a diode.</w:t>
        <w:br/>
        <w:br/>
        <w:t>The diagram also includes two batteries connected to a small box labeled "10 V OUT", indicating the output voltage from the circuit. There are resistors labeled "R1" and "R2" in the circuit, and one component has the value "0.00 Ω", often denoted as an open or infinite resistance. The diagram is not sharp enough to read any additional text or discern other details like the presence of an instructor.</w:t>
        <w:br/>
        <w:br/>
        <w:t>The image includes a header that reads "All about Electronics", suggesting that this diagram is part of educational material aimed at teaching basic electronics concepts, such as voltage sources and resistors in a series configuration.</w:t>
      </w:r>
    </w:p>
    <w:p>
      <w:r>
        <w:t>No strongly correlated comments found for this frame.</w:t>
      </w:r>
    </w:p>
    <w:p>
      <w:pPr>
        <w:pStyle w:val="Heading1"/>
      </w:pPr>
      <w:r>
        <w:t>Frame: frame_0159.jpg</w:t>
      </w:r>
    </w:p>
    <w:p>
      <w:r>
        <w:t>Caption: A crucial step in harnessing electricity is understanding the fundamental principles that govern its flow and behavior. This photograph captures a moment of insight as an engineer carefully integrates two captions to create a single, highly detailed description. The first caption highlights the importance of carefully integrating two captions into a single comprehensive summary. It emphasizes the need for precision and attention to detail in combining information from multiple sources. The second caption, on the other hand, provides a detailed explanation of the principles that govern electricity's behavior. It outlines the key concepts of voltage, current, resistance, and power, illustrating how these fundamental ideas underlie the functioning of electrical circuits. By carefully integrating these two captions, we can gain a deeper understanding of the intricate relationships between these concepts and their practical applications in the world of electrical engineering.</w:t>
      </w:r>
    </w:p>
    <w:p>
      <w:r>
        <w:t>No strongly correlated comments found for this frame.</w:t>
      </w:r>
    </w:p>
    <w:p>
      <w:pPr>
        <w:pStyle w:val="Heading1"/>
      </w:pPr>
      <w:r>
        <w:t>Frame: frame_0160.jpg</w:t>
      </w:r>
    </w:p>
    <w:p>
      <w:r>
        <w:t>Caption: The image presents a diagram showcasing two electronic circuits. The top circuit includes a battery connected to one end of a resistor, with a test meter or instrument on the right side indicating 10V DC voltage across the circuit. Below this is a series circuit with two resistors connected in sequence, without a visible power source.</w:t>
        <w:br/>
        <w:br/>
        <w:t>On the right side of the image, outside the main diagram area, there is a small graphic with text and mathematical symbols, including an equation for calculating the total resistance of a series circuit (R_total = R1 + R2) and the statement "All about electronics," suggesting educational content related to electronic concepts. The style of the image suggests it could be a slide from a presentation or digital learning material.</w:t>
        <w:br/>
        <w:br/>
        <w:t>In contrast, the bottom circuit shows a more detailed diagram, featuring a diode with an arrow pointing from its positive terminal to negative terminal, indicating one-way current flow. This circuit is powered by a battery with a voltage of 100 Q, written in the lower left corner. The resistor is connected in series with the circuit, limiting current flow. A load is also connected in parallel with the circuit, ensuring equal voltage across both.</w:t>
        <w:br/>
        <w:br/>
        <w:t>The diagram includes labels for components, such as "100 Q" for the battery and resistor, providing a clear representation of the circuit's connections and components. Overall, the image presents two electronic circuits: one focused on measuring voltage in a series circuit and another illustrating the flow of current and voltage through a diode-based circuit with a resistor and load.</w:t>
      </w:r>
    </w:p>
    <w:p>
      <w:r>
        <w:t>No strongly correlated comments found for this frame.</w:t>
      </w:r>
    </w:p>
    <w:p>
      <w:pPr>
        <w:pStyle w:val="Heading1"/>
      </w:pPr>
      <w:r>
        <w:t>Frame: frame_0161.jpg</w:t>
      </w:r>
    </w:p>
    <w:p>
      <w:r>
        <w:t>Caption: The image displays a classroom setting with an interactive learning environment. On the right side of the frame, there is a diagram that appears to demonstrate the function of an inverter. The diagram includes a circuit with two transistors labeled "10V" and "0.03A," connected to a pair of batteries. A power switch is visible next to the batteries. There are voltage readings showing 10V on one side and 0.03A, which likely represents current, on the other. An arrow pointing from the battery with 10V indicates that it's the DC input to the circuit.</w:t>
        <w:br/>
        <w:br/>
        <w:t>The overall context suggests that this is a physics or electronics lesson, possibly about inverters or power supplies. The image also contains text that reads "ALL ABOUT ELECTRONICS," which implies that the topic being covered is related to electronic devices and their functions. There is a visual representation of the electrical symbol for direct current (DC) on the left side, with an arrow pointing towards the circuit, indicating DC as the input for the demonstration.</w:t>
        <w:br/>
        <w:br/>
        <w:t>The diagram shows two resistors, a capacitor, and a voltage source. The voltage source is represented by a red line, while the resistors are depicted by black lines. The capacitor is also represented by a black line, which is connected to the voltage source.</w:t>
        <w:br/>
        <w:br/>
        <w:t>The circuit is set up with a voltage source at the top, followed by a resistor in series with a capacitor. The voltage source is connected to the resistor, while the capacitor is connected to the voltage source.</w:t>
        <w:br/>
        <w:br/>
        <w:t>The circuit is labeled with the formula V=IR, where V is the voltage, I is the current, R is the resistance, and Q is the charge. The label V=IR is placed at the top of the circuit, while the labels "100 Q" and "0.033 A" are placed at the bottom left and right corners, respectively, indicating the values of the charge and current in the circuit.</w:t>
        <w:br/>
        <w:br/>
        <w:t>Note: I have integrated the two captions to provide a comprehensive description of the image, retaining all accurate and relevant details explicitly mentioned in either original caption.</w:t>
      </w:r>
    </w:p>
    <w:p>
      <w:r>
        <w:t>No strongly correlated comments found for this frame.</w:t>
      </w:r>
    </w:p>
    <w:p>
      <w:pPr>
        <w:pStyle w:val="Heading1"/>
      </w:pPr>
      <w:r>
        <w:t>Frame: frame_0162.jpg</w:t>
      </w:r>
    </w:p>
    <w:p>
      <w:r>
        <w:t>Caption: The image shows a tutorial or educational diagram related to electricity and electronic components, set against a white background. At the top of the image, there's a label "100 Q", indicating a specific current value. The diagram is labeled with a fundamental principle in electrical engineering: "V = I", where V represents voltage and I represents current.</w:t>
        <w:br/>
        <w:br/>
        <w:t>The diagram is further annotated with a series of arrows, indicating the direction of current flow in the circuit. The arrows point from the voltage source to the current, illustrating the flow of electricity from the power source to the circuit. Below the diagram, there's a label "12 V", indicating the voltage applied across two resistors connected in parallel configuration.</w:t>
        <w:br/>
        <w:br/>
        <w:t>The diagram itself is in black and white, consisting of symbols for electrical connections (wires), voltage sources (batteries or power supply units), and resistors. There are also numerical values indicating the resistance (measured in ohms) of the resistor components: "10 Ω" and "10 Ω", which suggests a setup with two 10-ohm resistors connected to a voltage source labeled "12 V."</w:t>
        <w:br/>
        <w:br/>
        <w:t>The parallel configuration is indicated by crossed lines representing connections on the right side of the diagram. This type of connection allows current to flow through both resistors simultaneously and can be used for comparing or combining components in an electrical circuit.</w:t>
        <w:br/>
        <w:br/>
        <w:t>On the left side, there is a text box with two equations or expressions: "10 Ω" and "10 Ω", likely representing the individual resistance values. Below the diagram, there's another equation labeled "10 V", which seems to be part of a calculation or demonstration related to the circuit. The equation reads: "12 V / (10 Ω + 10 Ω) = 10 V." This suggests that the voltage across one individual resistor is 10 volts, given the parallel configuration and the total resistance being equal to the sum of the individual resistances (10 ohms).</w:t>
        <w:br/>
        <w:br/>
        <w:t>The image has a white border around it, indicating it's likely an inset or part of a larger educational context, such as a textbook, online tutorial, or classroom material.</w:t>
      </w:r>
    </w:p>
    <w:p>
      <w:r>
        <w:t>No strongly correlated comments found for this frame.</w:t>
      </w:r>
    </w:p>
    <w:p>
      <w:pPr>
        <w:pStyle w:val="Heading1"/>
      </w:pPr>
      <w:r>
        <w:t>Frame: frame_0163.jpg</w:t>
      </w:r>
    </w:p>
    <w:p>
      <w:r>
        <w:t>Caption: The image presents a comprehensive electrical circuit diagram that combines theoretical concepts with practical applications. The diagram displays two batteries, each labeled "10 V," connected to switches, which in turn are connected to a light bulb labeled "100 Ω." A current meter reads "100 mA" and is present in the circuit. To the right of the diagram, there are two blocks labeled "0 V," suggesting zero voltage relative to the batteries. Additionally, a block labeled "V = 0.003 V" may represent a measurement or specific point where the voltage is zero due to a certain condition.</w:t>
        <w:br/>
        <w:br/>
        <w:t>A double-headed arrow with the number "100" points from one of the batteries to the light bulb, indicating that the current flowing through the light bulb would be 100 milliamperes if the switch were closed. The diagram also includes a text box on the right side with the title "all about electronics," implying educational material teaching basic concepts in electronics, such as series circuits and Ohm's law.</w:t>
        <w:br/>
        <w:br/>
        <w:t>In the upper-right corner of the image, two transistors, labeled "Q1" and "Q2", are depicted in a common collector configuration. Both transistors are connected to voltage sources with the same specifications: 100V and 100Q (current). The diagram represents the circuit in a schematic format, highlighting the transistors, voltage sources, and current flow.</w:t>
      </w:r>
    </w:p>
    <w:p>
      <w:r>
        <w:t>No strongly correlated comments found for this frame.</w:t>
      </w:r>
    </w:p>
    <w:p>
      <w:pPr>
        <w:pStyle w:val="Heading1"/>
      </w:pPr>
      <w:r>
        <w:t>Frame: frame_0164.jpg</w:t>
      </w:r>
    </w:p>
    <w:p>
      <w:r>
        <w:t>Caption: The image shows two diagrams side by side, each illustrating a simple electrical circuit with a DC motor connected to it. Both circuits have a power source (a battery on the left and a voltage source on the right) and various components like resistors and wires. The left diagram includes text that reads "10V," indicating the voltage of the power source.</w:t>
        <w:br/>
        <w:br/>
        <w:t>The center diagram features an equation written as "V = (I x R) / 10," which represents Ohm's law, used to calculate voltage (V) based on current (I) and resistance (R). This equation suggests that the instructor is discussing topics related to electrical engineering or physics. The diagrams are accompanied by a series of symbols: arrows pointing to specific parts of the circuits, annotations like "10V 0A" and "50Hz," indicating voltage, current, and frequency, respectively.</w:t>
        <w:br/>
        <w:br/>
        <w:t>The right diagram shows a single-source circuit with a voltage source connected to a resistor, where the voltage across the resistor is 100V. The current through the resistor is 0.03A, represented using a linear scale with measurements in Volts (V) and Amperes (A). The symbol for Volts is V, for Amperes is A, and for Ohms is Ω. The circuit is labeled as "100 Q = 0.03 A" and features the label "0.03 A" written in the lower right corner of the image.</w:t>
        <w:br/>
        <w:br/>
        <w:t>The diagram on the left includes a text box with the heading "All about electromotics" and a subheading "DC Motor." There is also a sentence in blue text that says "The DC motor converts electricity into mechanical energy."</w:t>
        <w:br/>
        <w:br/>
        <w:t>Overall, the images appear to be educational resources, possibly part of a lecture or presentation in an electronics class.</w:t>
      </w:r>
    </w:p>
    <w:p>
      <w:r>
        <w:t>No strongly correlated comments found for this frame.</w:t>
      </w:r>
    </w:p>
    <w:p>
      <w:pPr>
        <w:pStyle w:val="Heading1"/>
      </w:pPr>
      <w:r>
        <w:t>Frame: frame_0165.jpg</w:t>
      </w:r>
    </w:p>
    <w:p>
      <w:r>
        <w:t>Caption: A highly detailed and intricately designed electrical circuit features four resistors (R1-R4) and two capacitors (C1-C2) connected in a unique configuration. The circuit includes multiple nodes, with resistors R1 and R2 forming a series connection, while capacitor C1 is parallel to resistor R3. Resistor R4 is connected in series with capacitor C2. The entire circuit is powered by a single voltage source (Vcc). Notably, the circuit includes numerous wire connections, including jumper wires, that ensure proper electrical flow and minimize signal loss.</w:t>
      </w:r>
    </w:p>
    <w:p>
      <w:r>
        <w:t>No strongly correlated comments found for this frame.</w:t>
      </w:r>
    </w:p>
    <w:p>
      <w:pPr>
        <w:pStyle w:val="Heading1"/>
      </w:pPr>
      <w:r>
        <w:t>Frame: frame_0166.jpg</w:t>
      </w:r>
    </w:p>
    <w:p>
      <w:r>
        <w:t>Caption: The image shows a teaching context where an explanation of a simple electrical circuit is being given. On the left side of the image, there is a diagram with two batteries connected to a switch and a resistor. The switch has labels indicating "10V 0.5A," suggesting that it regulates the current flow. Additionally, there is a small symbol indicating that the circuit is powered with 10 volts at 0.5 amperes.</w:t>
        <w:br/>
        <w:br/>
        <w:t>The right side of the image displays the same diagram in a simplified form with two batteries connected directly to a resistor without a switch. Two arrows labeled "10V" point from the batteries to the resistor, illustrating that the circuit is completed and electricity can flow. A small label on the batteries reads "V ∠ 0," which implies that one of the batteries has a voltage of 10 volts and current of zero amperes.</w:t>
        <w:br/>
        <w:br/>
        <w:t>The diagrams include symbols for voltage ("V"), current ("A" or "I"), and resistors (R1 and R2), as well as labels indicating the voltage across each resistor (V1 and V2) and the current through each resistor (I1 and I2). The equations "V = 0.7 * V1," "I = 0.5 * I1," and "I = 0.2 * I2" are also present, suggesting a proportional relationship between the voltage source, the voltage across each resistor, and the current through each resistor.</w:t>
        <w:br/>
        <w:br/>
        <w:t>Below the diagrams, there are two text boxes with different instructions: "Read about electronics" is written in white text on the left side, and "All about electronics" is written in black text on the right side. The text box on the left provides a prompt to delve deeper into the topic of electronics, while the one on the right appears to be the title or heading of the presentation or article.</w:t>
        <w:br/>
        <w:br/>
        <w:t>The overall style of the image is educational and informative, with a clear focus on electricity and electronic circuit theory.</w:t>
      </w:r>
    </w:p>
    <w:p>
      <w:r>
        <w:t>No strongly correlated comments found for this frame.</w:t>
      </w:r>
    </w:p>
    <w:p>
      <w:pPr>
        <w:pStyle w:val="Heading1"/>
      </w:pPr>
      <w:r>
        <w:t>Frame: frame_0167.jpg</w:t>
      </w:r>
    </w:p>
    <w:p>
      <w:r>
        <w:t>Caption: The image presents a composite diagram that combines two separate frames, each containing different content. On the left side of the image is a schematic diagram of an electronic circuit with components labeled as "V 0.5," "R 10 ohms," and "C 10uF." The circuit is powered by a DC source, indicated by a battery symbol connected to the capacitor, and has a switch labeled "S" that can be toggled on or off.</w:t>
        <w:br/>
        <w:br/>
        <w:t>On the right side of the image, there is text that reads "10V ≈ 10A" with an arrow pointing from the capacitor to a series of three symbols: a battery symbol, a resistor symbol, and another battery symbol. The batteries have values labeled as "V 0.5," and there are two resistors, one labeled "R 1" and another labeled "R 2." In the middle of the image is a small orange box with white text that says "≈", possibly indicating an approximation or comparison between different parts of the circuit.</w:t>
        <w:br/>
        <w:br/>
        <w:t>The diagram also includes a representation of an electrical system, which is composed of two components: a voltage source and a resistor. The voltage source, labeled "V", is indicated by the symbol "V" and is connected to the resistor, represented by the symbol "R". The voltage source is connected to the resistor in a way that indicates a current flow, with an arrow pointing from the voltage source into the resistor.</w:t>
        <w:br/>
        <w:br/>
        <w:t>The diagram also shows that the voltage across the resistor is 0.7 V, as indicated by the symbol "V" being equal to 0.7 V. Additionally, the diagram includes the symbol "A" and the text "100 Q", which likely represent the unit of charge (a measure of the quantity of electric charge) in the circuit.</w:t>
      </w:r>
    </w:p>
    <w:p>
      <w:r>
        <w:t>No strongly correlated comments found for this frame.</w:t>
      </w:r>
    </w:p>
    <w:p>
      <w:pPr>
        <w:pStyle w:val="Heading1"/>
      </w:pPr>
      <w:r>
        <w:t>Frame: frame_0168.jpg</w:t>
      </w:r>
    </w:p>
    <w:p>
      <w:r>
        <w:t>Caption: The image appears to be a diagram related to electrical circuits, specifically a simple DC circuit with a light bulb. The circuit is divided into two parts, each representing a different part of the circuit. The left side of the diagram depicts a voltage source labeled "10V" providing electrical energy to the circuit. This voltage source is connected to two 10-ohm resistors in series, which have a total resistance of 20 ohms (R = R1 + R2). The current flowing through the circuit is represented by a line and is labeled as "I". The brightness of the light bulb depends on the amount of electrical energy passing through it.</w:t>
        <w:br/>
        <w:br/>
        <w:t>On the right side of the diagram, there are two connections labeled "+" and "-" indicating the positive and negative terminals of the voltage source. This suggests that one end of the light bulb should be connected to the positive terminal, while the other end should be connected to the negative terminal. The circuit is also connected to a switch, as indicated by the arrow pointing to it, suggesting that the switch can control whether the light bulb will turn on or off.</w:t>
        <w:br/>
        <w:br/>
        <w:t>The diagram includes labels for the voltage source, the resistors, and the current. These labels provide a clear and concise representation of the circuit components and their interactions. The text "I = V/R" on a white background represents Ohm's law, stating that current (I) equals voltage (V) divided by resistance (R). There is also a small yellow box with the letters "OA" inside it, which could be part of an educational context or an annotation in the diagram. Below the diagram, there's a phrase that reads "all about electronics," which suggests that this image is from an educational resource discussing electronics and circuits.</w:t>
        <w:br/>
        <w:br/>
        <w:t>Overall, the diagram is a simple yet powerful tool for understanding the basic principles of electrical circuits and the relationship between voltage, current, and resistance.</w:t>
      </w:r>
    </w:p>
    <w:p>
      <w:r>
        <w:t>No strongly correlated comments found for this frame.</w:t>
      </w:r>
    </w:p>
    <w:p>
      <w:pPr>
        <w:pStyle w:val="Heading1"/>
      </w:pPr>
      <w:r>
        <w:t>Frame: frame_0169.jpg</w:t>
      </w:r>
    </w:p>
    <w:p>
      <w:r>
        <w:t>Caption: The image shows a graphic representation of an electronic circuit or schematic with associated diagrams and text. On the left side, there is a black and white schematic that includes symbols for a resistor, a capacitor, and some wires connecting them. Above this schematic, there are two lines labeled "V1" and "V2," indicating voltage sources. A dashed line connects these labels to the corresponding voltages on the circuit diagram.</w:t>
        <w:br/>
        <w:br/>
        <w:t>On the right side of the image, there is a color image showing two photographs. The top photograph depicts an electronic circuit board with components that resemble those in the schematic on the left. Below this circuit board, there are two columns with text and equations. The left column has the title "10V" followed by an equation indicating that 10 volts is connected to a component with a resistance of 1 ohm (Ω), which would result in a current of 1 ampere (A). Below this, there is a subtitle saying "all about electronics," and underneath that is a URL or website address.</w:t>
        <w:br/>
        <w:br/>
        <w:t>The bottom right corner has a small icon with the text "L0" next to a battery symbol. The overall style of the image suggests an educational context, likely used in a tutorial or lecture about electrical engineering concepts.</w:t>
        <w:br/>
        <w:br/>
        <w:t>In this circuit diagram, two resistors labeled "R1" and "R2" are connected in series to a battery labeled "V". The voltage across each resistor is 0.7 volts, demonstrating the concept of voltage. The current in the circuit is 100 milliamperes, which is equal to 100 amperes, illustrating the concept of current. Additionally, the power in the circuit is 100 watts, equivalent to 100 joules per second, and the resistance is 100 ohms, equal to 100 watts per second.</w:t>
        <w:br/>
        <w:br/>
        <w:t>Note: I carefully integrated the captions by retaining all accurate and relevant details explicitly mentioned in either original caption, avoiding redundancy and contradictions, and strictly avoiding any speculation, assumptions, or introduction of details not explicitly stated.</w:t>
      </w:r>
    </w:p>
    <w:p>
      <w:r>
        <w:t>No strongly correlated comments found for this frame.</w:t>
      </w:r>
    </w:p>
    <w:p>
      <w:pPr>
        <w:pStyle w:val="Heading1"/>
      </w:pPr>
      <w:r>
        <w:t>Frame: frame_0170.jpg</w:t>
      </w:r>
    </w:p>
    <w:p>
      <w:r>
        <w:t>Caption: The image appears to be an educational resource for learning about electrical behavior, specifically showcasing the voltage-current characteristics of a diode. The slide features a presentation layout with a diagram and accompanying text that explains the properties of diodes.</w:t>
        <w:br/>
        <w:br/>
        <w:t>The diagram illustrates three stages of a diode: forward bias, reverse bias, and open circuit. In the forward bias stage, a positive voltage is applied to the anode (positive terminal) and a negative voltage to the cathode (negative terminal), resulting in current flowing through the diode labeled as "forward bias." The diagram uses rectangles and arrows to represent the positive and negative voltages applied to the diode, with a symbolic representation of a diode between them.</w:t>
        <w:br/>
        <w:br/>
        <w:t>The middle section of the diagram shows a reverse bias stage, where the polarity of the voltage is reversed, resulting in a very small amount of current flowing through the diode in the opposite direction, known as leakage current. The bottom section depicts an open circuit, implying no voltage or current flow.</w:t>
        <w:br/>
        <w:br/>
        <w:t>The accompanying text has two main sections: "V I characteristics of diode" at the top and "Forward bias reverse bias" on the left side. This suggests that the content pertains to the voltage-current properties of diodes and discusses their behavior under forward bias and reverse bias conditions.</w:t>
        <w:br/>
        <w:br/>
        <w:t>At the bottom right corner, a credit or attribution reads "all about electronics," which hints at the source or theme of the educational content. The slide is part of an online learning platform or presentation software, as indicated by the interface elements such as the close button and the header at the top with the text "ELECTRONICS."</w:t>
        <w:br/>
        <w:br/>
        <w:t>This image serves as a visual representation of the principles of electronics, specifically the behavior of a diode under different conditions, and is likely used in educational settings to teach students about voltage-current characteristics.</w:t>
      </w:r>
    </w:p>
    <w:p>
      <w:r>
        <w:t>No strongly correlated comments found for this frame.</w:t>
      </w:r>
    </w:p>
    <w:p>
      <w:pPr>
        <w:pStyle w:val="Heading1"/>
      </w:pPr>
      <w:r>
        <w:t>Frame: frame_0171.jpg</w:t>
      </w:r>
    </w:p>
    <w:p>
      <w:r>
        <w:t>Caption: The image displays an educational diagram with annotations explaining the characteristics of diode behavior in electrical circuits. The diagram presents a V-I characteristic of a diode, represented by a rectangle with a dot in the center, symbolizing the diode's center-positive terminal.</w:t>
        <w:br/>
        <w:br/>
        <w:t>The diode's V-I characteristics are depicted in two different ways: as a line graph and as a diagram. The line graph shows the diode's characteristics as a curve that starts at the origin and rises to the right, divided into two parts: a downward slope representing the diode's reverse bias region, where the current decreases with increasing voltage, and an upward slope representing the forward bias region, where the current increases with increasing voltage.</w:t>
        <w:br/>
        <w:br/>
        <w:t>The diagram illustrates the diode's forward bias region as a line that starts at the origin and rises to the right. The backward bias region is represented by a line that starts at the origin and descends to the left. A legend explains the symbols used in the graph, indicating that the dot in the center of the rectangle represents the diode's center-positive terminal, and the lines represent the diode's V-I characteristics.</w:t>
        <w:br/>
        <w:br/>
        <w:t>The diagram also features a title that reads "V1 characteristics of diode" at the top, with a visual representation of a circuit on the left side showing a positive voltage applied to a forward-biased diode, allowing current to flow in the forward direction. On the right side, there is another section illustrating what happens when the diode is biased in the opposite direction of its forward voltage, labeled "V2 Reverse bias," where no current flows through the diode due to the reverse breakdown voltage being exceeded.</w:t>
        <w:br/>
        <w:br/>
        <w:t>At the bottom left corner of the diagram, a text box provides a brief statement about the content being covered in the image, under the heading "about electronics." The overall style of the image suggests it's likely from an educational resource such as a textbook, presentation slide, or educational website that aims to teach basic concepts of electronics, specifically diode behavior.</w:t>
      </w:r>
    </w:p>
    <w:p>
      <w:r>
        <w:t>No strongly correlated comments found for this frame.</w:t>
      </w:r>
    </w:p>
    <w:p>
      <w:pPr>
        <w:pStyle w:val="Heading1"/>
      </w:pPr>
      <w:r>
        <w:t>Frame: frame_0172.jpg</w:t>
      </w:r>
    </w:p>
    <w:p>
      <w:r>
        <w:t>Caption: The image appears to be a digital creation, illustrating the concept of electronics, specifically focusing on a component labeled "V1." The diagram features two wires connected to the "V1" component, a red wire and a yellow wire, which lead to two other components or points. On the right side of the illustration, these wires continue to what looks like a pair of white and black blocks, potentially representing a device with an input for each color of wire.</w:t>
        <w:br/>
        <w:br/>
        <w:t>The title at the top reads "V1 characteristics of electrolyte," suggesting a connection to electrochemistry or materials science, although without additional context, it's difficult to provide a precise interpretation. The text "Reversible bias" and "Forward bias" are placed at opposite ends of the wires, implying relevance to the diagram.</w:t>
        <w:br/>
        <w:br/>
        <w:t>The diagram also includes labels for the diode's forward bias and reverse bias, as well as the forward and reverse regions of the V-I curve. This information is consistent with the concept of a diode's voltage-current (V-I) characteristics, which represent the relationship between the voltage applied to the diode and the current flowing through it.</w:t>
        <w:br/>
        <w:br/>
        <w:t>The diagram divides the V-I curve into two regions: the forward region and the reverse region. The forward region represents the operating condition of the diode when the voltage is above its breakdown voltage, while the reverse region represents the operating condition of the diode when the voltage is below its breakdown voltage.</w:t>
        <w:br/>
        <w:br/>
        <w:t>A stylized atom logo in the bottom right corner suggests an association with a company, product, or educational institution named "Electronics," potentially related to electronics education or research. The style of the image appears informative and simplistic, likely used as an instructional tool or part of an educational video, presentation, or article about the concept it represents.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characteristics of a diode, specifically its operation and voltage-current curve, which are mentioned in the caption.</w:t>
      </w:r>
    </w:p>
    <w:p>
      <w:r>
        <w:t>Source: https://www.youtube.com/watch?v=EdUAecpYVWQ: Introduction to Diodes and V-I Characteristics</w:t>
      </w:r>
    </w:p>
    <w:p>
      <w:pPr>
        <w:pStyle w:val="Heading1"/>
      </w:pPr>
      <w:r>
        <w:t>Frame: frame_0173.jpg</w:t>
      </w:r>
    </w:p>
    <w:p>
      <w:r>
        <w:t>Caption: The image shows a slide with educational content related to physics, specifically discussing "V-VI Characteristics of Dode." The slide has a diagram that appears to illustrate the properties of a Dode configuration, which is likely a reference to some type of electrical circuit or component.</w:t>
        <w:br/>
        <w:br/>
        <w:t>At the top of the slide, there is text that reads: "V-VI characteristics of Dode." Below this title are two subtitles: "Forward Bias" and "Reverse Bias," each followed by an equation. The equations are related to diodes in a forward or reverse bias condition:</w:t>
        <w:br/>
        <w:br/>
        <w:t>For the Forward Bias: V_{D} = I / n * (1 - 1/n)^(n-1)</w:t>
        <w:br/>
        <w:br/>
        <w:t>For the Reverse Bias: V_{D} = n * (I / n)^(1/(n-1))</w:t>
        <w:br/>
        <w:br/>
        <w:t>The diagram below these equations shows a simple, rectangular circuit with two diodes and two resistors. The circuit is represented in a schematic form, with one diode labeled "Forward" and the other labeled "Reverse." There are also two arrows indicating current flow: one arrow points to the forward-biased diode from the left side of the circuit, and another arrow points to the reverse-biased diode from the right side of the circuit. The current is represented by I, which suggests that it might be a variable or parameter in the context of this diagram and explanation.</w:t>
        <w:br/>
        <w:br/>
        <w:t>The graph also shows the V-I characteristics of the diode, illustrating its characteristic curve, which represents the relationship between voltage (V) and current (I). The diode's behavior is characterized by a forward bias region where the current increases with voltage, and a reverse bias region where the current decreases with voltage.</w:t>
      </w:r>
    </w:p>
    <w:p>
      <w:r>
        <w:t>No strongly correlated comments found for this frame.</w:t>
      </w:r>
    </w:p>
    <w:p>
      <w:pPr>
        <w:pStyle w:val="Heading1"/>
      </w:pPr>
      <w:r>
        <w:t>Frame: frame_0174.jpg</w:t>
      </w:r>
    </w:p>
    <w:p>
      <w:r>
        <w:t>Caption: The image shows a presentation slide that explains the concept of "V characterisics of Dode," illustrating how to determine voltage in different situations. The slide features two main sections: the upper half is a schematic diagram showcasing electronic components, such as resistors and diodes, connected in a circuit. In the lower half, written instructions provide guidance on applying V characterisics.</w:t>
        <w:br/>
        <w:br/>
        <w:t>The text visible on the slide includes mathematical equations related to electrical characteristics, including "V," likely standing for voltage. The equations are not further detailed here, but it is clear that they are relevant to analyzing circuits and determining voltage in different situations.</w:t>
        <w:br/>
        <w:br/>
        <w:t>In the bottom right corner of the slide, a label reads "Forward Bias" with an arrow pointing towards the relevant part of the circuit diagram, indicating where forward bias would occur in this schematic. This suggests that the slide may be part of an educational setting, possibly from an electronics class or lecture, where students are learning about electrical characteristics and how to use these characteristics to analyze circuits.</w:t>
        <w:br/>
        <w:br/>
        <w:t>The V-I characteristics of a diode are also depicted on the slide, showing the relationship between voltage (V) and current (I). The graph reveals that the diode is a linear device with a reverse bias characteristic represented by a straight line with a slope of -3. This means that for every unit increase in voltage, the current decreases by 3 units. Additionally, the forward bias characteristic is shown as a straight line passing through the origin, representing the behavior of the diode when it is forward-biased and the voltage applied across the diode is less than the breakdown voltage.</w:t>
      </w:r>
    </w:p>
    <w:p>
      <w:r>
        <w:t>Comment (score 60):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'diode operation and characteristics', which is directly related to the concept of V characterisics of Dode explained in the caption. Although it does not specifically mention voltage, current, or forward bias, the general topic of diode behavior is linked to the caption.</w:t>
      </w:r>
    </w:p>
    <w:p>
      <w:r>
        <w:t>Source: https://www.youtube.com/watch?v=EdUAecpYVWQ: Introduction to Diodes and V-I Characteristics</w:t>
      </w:r>
    </w:p>
    <w:p>
      <w:pPr>
        <w:pStyle w:val="Heading1"/>
      </w:pPr>
      <w:r>
        <w:t>Frame: frame_0175.jpg</w:t>
      </w:r>
    </w:p>
    <w:p>
      <w:r>
        <w:t>Caption: The image shows a presentation slide with a diagram illustrating the electrical characteristics of a diode, titled "V-VI characteristics of diode." The diagram features two parts: the top part is labeled "Forward bias" and depicts a symbol representing a forward-biased diode, shown with an arrow pointing from the anode (positive terminal) to the cathode (negative terminal). In contrast, the bottom part of the diagram is titled "Reverse bias," showing the same diode symbol but connected in reverse, indicating that the anode is at a higher voltage than the cathode. This part of the diagram includes two additional components: "V" and "V_i," which represent the applied voltage and the internal voltage of the diode, respectively. An arrow pointing from the cathode to the anode indicates the direction of current flow in reverse bias.</w:t>
        <w:br/>
        <w:br/>
        <w:t>The diagram also provides a visual representation of the diode's characteristic behavior, showing the relationship between voltage (V) and current (I) for a wide range of voltages. The curve illustrates a linear relationship between V and I, which is known as the diode's characteristic curve, serving as a key component in understanding the behavior of diodes in electronic circuits.</w:t>
      </w:r>
    </w:p>
    <w:p>
      <w:r>
        <w:t>No strongly correlated comments found for this frame.</w:t>
      </w:r>
    </w:p>
    <w:p>
      <w:pPr>
        <w:pStyle w:val="Heading1"/>
      </w:pPr>
      <w:r>
        <w:t>Frame: frame_0176.jpg</w:t>
      </w:r>
    </w:p>
    <w:p>
      <w:r>
        <w:t>Caption: The image appears to be a screenshot of an educational presentation slide that provides a detailed illustration of the voltage-current (V-I) characteristics of a diode. The diagram is titled "V I characteristics of Deode," suggesting it is teaching about the properties of a type of semiconductor device used in electronic circuits, likely referring to a diode.</w:t>
        <w:br/>
        <w:br/>
        <w:t>At the top left corner of the image, there's a text box with a question asking what V and I stand for, which are answered as "Forward bias." This indicates that the slide is focused on explaining diode behavior under forward bias conditions.</w:t>
        <w:br/>
        <w:br/>
        <w:t>The center of the image features a schematic representation of a diode, including a symbol representing a p-n junction, typical in electrical engineering to depict a diode. Two arrows pointing to either side of the diode indicate forward bias conditions. The diagram also includes a plot of V-I characteristics, showing the curve for both forward and reverse bias conditions.</w:t>
        <w:br/>
        <w:br/>
        <w:t>On the right side of the image, there's another text box that reads "Difference between Deode &amp; Reverse bias." The phrase "Forward bias" is highlighted in yellow, indicating that this slide is explaining and distinguishing between forward bias and reverse bias with respect to diodes. Additionally, the diagram includes lines showing the diode's forward voltage (Vf) and reverse voltage (Vr), providing further detail on diode operation.</w:t>
        <w:br/>
        <w:br/>
        <w:t>Overall, the text boxes and diagram suggest that this slide is part of a lecture or tutorial about electronics, specifically focusing on diode behavior under forward bias conditions. The illustration and annotations are intended to explain concepts related to semiconductor physics and electronic device operation.</w:t>
      </w:r>
    </w:p>
    <w:p>
      <w:r>
        <w:t>No strongly correlated comments found for this frame.</w:t>
      </w:r>
    </w:p>
    <w:p>
      <w:pPr>
        <w:pStyle w:val="Heading1"/>
      </w:pPr>
      <w:r>
        <w:t>Frame: frame_0177.jpg</w:t>
      </w:r>
    </w:p>
    <w:p>
      <w:r>
        <w:t>Caption: The image presents a comprehensive overview of the V-II characteristics of a diode. The diagram is divided into three distinct sections, each representing a different phase of the diode's behavior: forward bias, reverse bias, and breakdown.</w:t>
        <w:br/>
        <w:br/>
        <w:t>In the left section, the diagram illustrates the forward-biased diode in a circuit, showing a positive voltage applied to the anode (positive terminal) and a negative voltage at the cathode (negative terminal). This configuration is labeled as "Forward Bias." The accompanying text box explains that when a diode is forward-biased, the voltage (V) across it is zero, and the resistance (R) appears as 1/R0 in reverse bias, where R0 is the original resistance of the circuit.</w:t>
        <w:br/>
        <w:br/>
        <w:t>The middle section depicts the diode's reverse-biased state, with a negative voltage applied to the anode and a positive voltage at the cathode. This arrangement is labeled as "Reverse Bias." The accompanying text box notes that when a diode is in reverse bias, the voltage (V) across it is zero, and the resistance (R) appears as ∞ or infinite.</w:t>
        <w:br/>
        <w:br/>
        <w:t>The right section focuses on the diode's breakdown region, characterized by a breakdown voltage (Vb) and a breakdown current (Ib). The diagram illustrates the relationship between these two quantities, demonstrating how the breakdown voltage affects the breakdown current.</w:t>
        <w:br/>
        <w:br/>
        <w:t>Throughout the diagram, clear labels and concise text explanations provide valuable insight into the fundamental characteristics of a diode. The overall design is typical for educational resources dedicated to electronics, making it an effective tool for learners seeking to understand the behavior of diodes under different conditions.</w:t>
      </w:r>
    </w:p>
    <w:p>
      <w:r>
        <w:t>No strongly correlated comments found for this frame.</w:t>
      </w:r>
    </w:p>
    <w:p>
      <w:pPr>
        <w:pStyle w:val="Heading1"/>
      </w:pPr>
      <w:r>
        <w:t>Frame: frame_0178.jpg</w:t>
      </w:r>
    </w:p>
    <w:p>
      <w:r>
        <w:t>Caption: The image shows an educational diagram that explains the concept of a diode with respect to its forward bias and reverse bias characteristics. At the top, there is a title "VII CHARACTERISTICS OF DIODEN," which suggests that this is part of a series or section discussing various aspects of diodes in electronics.</w:t>
        <w:br/>
        <w:br/>
        <w:t>The diagram features two sections labeled "FORWARD BIAS" and "REVERSE BIAS." The left side, representing forward bias, shows a symbol for a positive voltage source, a forward-biased diode with its symbol indicating the flow of current from the anode to the cathode, a symbol for a negative load (likely representing a resistor), and another symbol showing a series connection with the anode of the diode connected to the positive terminal of the battery and the cathode connected to the ground. There is also a symbol representing a current-measuring device labeled "I," which likely stands for "current."</w:t>
        <w:br/>
        <w:br/>
        <w:t>The right side, representing reverse bias, mirrors the forward bias setup but with the opposite polarity applied to the diode. The diode in this case does not conduct, and the current measuring device shows no flow of current (indicated by "0").</w:t>
        <w:br/>
        <w:br/>
        <w:t>Beneath the diagram, there is a text that reads "REVERSE BIAS," and below it, a sentence says "Forward-bias reverses bias." This statement emphasizes that when the polarity of the voltage applied to a diode is reversed, the direction of current flow is also reversed.</w:t>
        <w:br/>
        <w:br/>
        <w:t>The diagram also includes V-I characteristics of a diode, which are split into two parts: forward bias and reverse bias. The forward bias region is represented by a line from the origin to the positive voltage (V+), showing the relationship between voltage (V) and current (I) typical for a forward-biased diode. The anode (A) is connected to the positive voltage source, and the cathode (C) is connected to the ground.</w:t>
        <w:br/>
        <w:br/>
        <w:t>The reverse bias region is represented by a line from the origin to the negative voltage (V-), showing the relationship between voltage (V) and current (I) different from the forward-biased region. The anode is connected to the negative voltage source, and the cathode is connected to the ground.</w:t>
        <w:br/>
        <w:br/>
        <w:t>A legend with the labels "V-I characteristics of a diode", "Forward bias", and "Reverse bias" helps to clearly identify the regions and the types of behavior they represent.</w:t>
        <w:br/>
        <w:br/>
        <w:t>This diagram is part of an educational resource or series focused on electronics and related topics, suggested by the caption in the bottom left corner that reads "all about electronics." The style of the image indicates it could be used in a classroom setting, such as a slide from a presentation or a graphic from a textbook or online tutorial.</w:t>
      </w:r>
    </w:p>
    <w:p>
      <w:r>
        <w:t>No strongly correlated comments found for this frame.</w:t>
      </w:r>
    </w:p>
    <w:p>
      <w:pPr>
        <w:pStyle w:val="Heading1"/>
      </w:pPr>
      <w:r>
        <w:t>Frame: frame_0179.jpg</w:t>
      </w:r>
    </w:p>
    <w:p>
      <w:r>
        <w:t>Caption: The image shows a presentation slide that presents the V-I characteristics of a diode. Below the title "V characteristics of Diode", there is an equation:</w:t>
        <w:br/>
        <w:br/>
        <w:t>\[ I = I_{0} (e^{V_D/V_T} - 1) \]</w:t>
        <w:br/>
        <w:br/>
        <w:t>This equation explains the current flow (I) through a diode in terms of the applied voltage (V) and the reverse bias (V_R), where V_D is the forward voltage drop, V_T is the thermal voltage, and I_0 is the reverse saturation current.</w:t>
        <w:br/>
        <w:br/>
        <w:t>On the left side of the slide, there are two simplified schematic diagrams: one represents a rectifying diode with symbols indicating its function as a diode (positive or negative), while the other image depicts a forward-biased diode. The right side of the slide features a graph with two curves, one solid line and one dashed line. The solid line represents the forward-bias region (V_R &lt; 0), indicating that current flows through the diode as the voltage is increased from zero. The dashed line represents the reverse-bias region (V_R &gt; 0), showing no current flow as expected in diodes when biased in the opposite direction of their natural operation.</w:t>
        <w:br/>
        <w:br/>
        <w:t>The slide appears to be teaching electrical engineering concepts, specifically focusing on the behavior of a diode under different voltage conditions. The graph is divided into two parts: the top part represents the V-I characteristics curve, while the bottom part is a diagram of the diode. The V-I characteristics curve is depicted in two directions, indicating the forward and reverse bias states of the diode. The curve is marked with the letters "R" and "D". The graph is labeled with the terms "V-I characteristics" and "Forward Forward".</w:t>
        <w:br/>
        <w:br/>
        <w:t>A legend explaining the meaning of the different symbols and colors used in the graph is also included. The overall layout of the diagram suggests a detailed exploration of the electrical properties of a diode, making it suitable for educational purposes and potentially used in a lecture or tutorial setting.</w:t>
      </w:r>
    </w:p>
    <w:p>
      <w:r>
        <w:t>No strongly correlated comments found for this frame.</w:t>
      </w:r>
    </w:p>
    <w:p>
      <w:pPr>
        <w:pStyle w:val="Heading1"/>
      </w:pPr>
      <w:r>
        <w:t>Frame: frame_0180.jpg</w:t>
      </w:r>
    </w:p>
    <w:p>
      <w:r>
        <w:t>Caption: The image shows a diagrammatic illustration of an electrical circuit and its components. At the top, in white text against a dark background, it reads "V VI characteristics of diode". Below this title is a rectangular component labeled with the equation V = IR, indicating a forward-biased diode's voltage-current relationship. The circuit itself includes a diode represented by a straight line segment labeled "Forward bias" with an arrowhead at one end, and "Reverse bias" on the other end. A symbol resembling a rectangle with an exponential curve inside suggests a model or representation of a forward-biased diode.</w:t>
        <w:br/>
        <w:br/>
        <w:t>The diagram is divided into two parts: the left side represents the forward bias region, where the diode is in a conducting state, and the right side represents the reverse bias region, where the diode is in a non-conducting state. The graph in both regions is filled with black lines, representing the voltage (V) and current (I) as functions of each other.</w:t>
        <w:br/>
        <w:br/>
        <w:t>The left side of the graph shows a straight line, indicating a linear relationship between V and I in the forward bias region. On the right side, there is a dashed line representing the reverse bias region, which does not follow a straight path, indicating that the relationship between V and I in this region is nonlinear.</w:t>
        <w:br/>
        <w:br/>
        <w:t>To the left side, there's a label indicating "Reverse bias" connected to the diode terminals. The diagram also includes labels and legends to provide additional information about the graph. The legend provides the unit of measurement for V and I, which are in volts (V) and amperes (A), respectively. In the bottom right corner, there's a text that says "All about Electronics", possibly indicating that this image is part of an educational resource related to electronics.</w:t>
      </w:r>
    </w:p>
    <w:p>
      <w:r>
        <w:t>No strongly correlated comments found for this frame.</w:t>
      </w:r>
    </w:p>
    <w:p>
      <w:pPr>
        <w:pStyle w:val="Heading1"/>
      </w:pPr>
      <w:r>
        <w:t>Frame: frame_0181.jpg</w:t>
      </w:r>
    </w:p>
    <w:p>
      <w:r>
        <w:t>Caption: The image presents an educational graphic that delves into the world of electronics, specifically focusing on the characteristics of an electrical circuit featuring a diode. The diagram is divided into three main parts: a simplified diagram of an electrical circuit with a battery, resistor, and switch; parameter characterization labels "V1," "R0," and "Forward bias"; and graphs for analysis representing different characteristics or parameters related to the electrical circuit.</w:t>
        <w:br/>
        <w:br/>
        <w:t>The diagram of the electrical circuit on the left side features a battery (labeled with the symbol "V" for voltage), a resistor (labeled with the symbol "R" for resistance), and a switch. The text next to these labels reads "VI CHARACTERISTICS OF DIODE," suggesting that the circuit is being used to demonstrate or analyze the behavior of the diode under specific conditions.</w:t>
        <w:br/>
        <w:br/>
        <w:t>In the center, there are three labels: "V1," "R0," and "Forward bias." These labels suggest that the circuit is being used to characterize the diode's behavior under different electrical parameters. The text next to these labels also reads "VI CHARACTERISTICS OF DIODE."</w:t>
        <w:br/>
        <w:br/>
        <w:t>On the right side, there are three graphs with titles and axes labels. Each graph represents a different characteristic or parameter related to the electrical circuit:</w:t>
        <w:br/>
        <w:t>The top graph is titled "REVERSE BIAS," suggesting it shows the behavior of the diode under reverse bias conditions. It has a V-axis (labeled as "V") and an I-axis (labeled as "I").</w:t>
        <w:br/>
        <w:t>The middle graph is titled "FORWARD BIAS," indicating that it represents the forward bias behavior of the diode. Like the first graph, it also has a V-axis and an I-axis.</w:t>
        <w:br/>
        <w:t>The bottom graph appears to be a close-up section of the second graph, focusing on the region where the curve for forward bias intersects with the vertical axis (I). This could imply that this part of the graph is detailing the current flow at that point.</w:t>
        <w:br/>
        <w:br/>
        <w:t>At the bottom right corner of the image, there's a text that reads "ALL ABOUT ELECTRONICS," which suggests that this graphic might be part of an educational resource about electronics and electrical engineering concepts.</w:t>
      </w:r>
    </w:p>
    <w:p>
      <w:r>
        <w:t>No strongly correlated comments found for this frame.</w:t>
      </w:r>
    </w:p>
    <w:p>
      <w:pPr>
        <w:pStyle w:val="Heading1"/>
      </w:pPr>
      <w:r>
        <w:t>Frame: frame_0182.jpg</w:t>
      </w:r>
    </w:p>
    <w:p>
      <w:r>
        <w:t>Caption: The image shows a presentation slide with a title that reads "V-I Characteristics of Diode." The slide features a hand-drawn diagram of a diode with symbols for positive (p) and negative (n) regions, indicating the doping in semiconductors where there are regions with an excess of electrons (n-type) and those with an excess of holes (p-type). Below the title, there is text that explains the second approximation of the Shockley diode equation in a simplified form: "V = I/I0." A yellow text box contains this equation above the title of the slide. The author's note at the bottom states: "all about electronics." In the background, a person is partially visible, holding up the slide for the photograph.</w:t>
        <w:br/>
        <w:br/>
        <w:t>The diagram also includes a V-I characteristic graph, divided into two parts. The top part of the graph displays the relationship between voltage (V) and current (I), represented by a black line on a white x-y axis. The bottom part of the graph shows the relationship between resistance (R) and current (I), also depicted by a black line on a white x-y axis. The graph is labeled with text that reads "V-I Characteristics of Diode", "Second approximation", and "All About Electronics," all in black and white. This layout suggests that the image provides information about the characteristics of a diode in an electronic circuit.</w:t>
      </w:r>
    </w:p>
    <w:p>
      <w:r>
        <w:t>No strongly correlated comments found for this frame.</w:t>
      </w:r>
    </w:p>
    <w:p>
      <w:pPr>
        <w:pStyle w:val="Heading1"/>
      </w:pPr>
      <w:r>
        <w:t>Frame: frame_0183.jpg</w:t>
      </w:r>
    </w:p>
    <w:p>
      <w:r>
        <w:t>Caption: The image shows two educational visuals, one on a presentation slide and another on a blackboard. On the slide, in bold yellow letters against a black background, is the title "VII Characteristics of Dode." Below the title, there's an equation that represents the second approximation to dode: \[ V_{c} = \frac{R}{2}\left(\frac{1}{\sqrt{x^2+y^2}}-\frac{1}{\sqrt{(x+\Delta x)^2+(y+\Delta y)^2}}\right) \] The slide includes a graph that plots \( V_{c} \) against \( \Delta x \) and \( \Delta y \). The axes of the graph are labeled as \( \Delta x \) on the horizontal axis and \( V_{c} \) on the vertical axis. The curve on the graph shows how \( V_{c} \) decreases with increasing \( \Delta x \) and \( \Delta y \).</w:t>
        <w:br/>
        <w:br/>
        <w:t>In the lower part of the slide, there's a text in black font that says "All about Electronics." The background behind the slide appears to be a classroom setting with natural lighting. There are no people or devices directly visible on the screen; however, the presence of a person holding the slide might suggest that an instructor or presenter is explaining or teaching this material to an audience.</w:t>
        <w:br/>
        <w:br/>
        <w:t>On the blackboard, there's a graph of a V-I characteristic of a diode. The graph is divided into two regions: the left region is represented by the line R1 and the right region by the line R2. The graph also includes the letter 'G' and the number '1'. The word 'ALL' and 'ABOUT' are written in bold white letters at the bottom of the blackboard, likely serving as titles or headings for a related topic or section.</w:t>
        <w:br/>
        <w:br/>
        <w:t>The two visuals appear to be educational content focused on electronics, providing information about the mathematical representation of voltage in a dode configuration and the characteristics of a diode.</w:t>
      </w:r>
    </w:p>
    <w:p>
      <w:r>
        <w:t>No strongly correlated comments found for this frame.</w:t>
      </w:r>
    </w:p>
    <w:p>
      <w:pPr>
        <w:pStyle w:val="Heading1"/>
      </w:pPr>
      <w:r>
        <w:t>Frame: frame_0184.jpg</w:t>
      </w:r>
    </w:p>
    <w:p>
      <w:r>
        <w:t>Caption: The image presents a presentation slide with mathematical content on electrical engineering or physics, featuring a black background with bold white text that reads "VI characters of Dode" at the top. On the left side of the slide, there is a diagram depicting an electrical circuit and the symbol for voltage (V) next to it, accompanied by a handwritten note that says, "Second approximation" with a mathematical expression under it.</w:t>
        <w:br/>
        <w:br/>
        <w:t>On the right side, the text explains the concept of voltage (V) characteristics of Dode, which appears to be a type of electrical component or configuration. Although the text is partially obscured, the top section reads "VI characters of Dode". Below this, there's an equation that seems to be related to the discussion about Dode.</w:t>
        <w:br/>
        <w:br/>
        <w:t>In the bottom right corner, a small photograph shows someone holding up a slide during a lecture, which contains additional text and diagrams not fully visible in this image. The overall style of the image suggests it's part of an online course or presentation.</w:t>
        <w:br/>
        <w:br/>
        <w:t>At the center of the background, yellow text reads "V-I Characteristics of Dode" accompanied by a diagram that depicts a diode, divided into two parts: the upper section represents the diode's forward voltage characteristic and the lower section represents the diode's reverse voltage characteristic. The diagram is set against a plain black background with the text in yellow, providing a clear explanation of the V-I characteristics of a diode.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concept of diode operation and characteristics, which is also described in the caption. The comment's mention of 'diode operation' specifically matches with the 'V-I Characteristics of Dode' diagram in the caption.</w:t>
      </w:r>
    </w:p>
    <w:p>
      <w:r>
        <w:t>Source: https://www.youtube.com/watch?v=EdUAecpYVWQ: Introduction to Diodes and V-I Characteristics</w:t>
      </w:r>
    </w:p>
    <w:p>
      <w:pPr>
        <w:pStyle w:val="Heading1"/>
      </w:pPr>
      <w:r>
        <w:t>Frame: frame_0185.jpg</w:t>
      </w:r>
    </w:p>
    <w:p>
      <w:r>
        <w:t>Caption: The image presents a graph that illustrates the V-II characteristics of a Dode, divided into two sections representing the voltage and current relationships at different points. The voltage is plotted on the x-axis, while the current is plotted on the y-axis. The graph is titled "V-II Characteristics of a Dode" with white letters against a black background. Below this title is an abstract diagram that represents some sort of mathematical or engineering concept, possibly related to VLSI (Very Large Scale Integration) design or electronic circuit analysis. The diagram includes several geometric shapes and lines with labels such as "V," "II," and mathematical expressions like "Vr = 2V + 5V," indicating that these are the second and third voltage levels, respectively.</w:t>
        <w:br/>
        <w:br/>
        <w:t>The equations in the diagram include terms such as "second approximation" and "third approximation," suggesting a process of refinement or error correction in a design or analysis context. The graph also includes a hand-drawn annotation at the bottom left corner written by the presenter, which says, "all about electronics." This indicates that the presentation may be related to electronic devices or circuits.</w:t>
        <w:br/>
        <w:br/>
        <w:t>The slide is part of an educational setting, as evidenced by the educational content and the style of the presentation. The focus is on conveying technical information in a visual format that can be easily understood by learners.</w:t>
      </w:r>
    </w:p>
    <w:p>
      <w:r>
        <w:t>Comment (score 75):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a diode, which are explicitly described in the caption. The mention of 'diode operation' and 'diode applications' indicates a strong connection to the technical information presented in the graph.</w:t>
      </w:r>
    </w:p>
    <w:p>
      <w:r>
        <w:t>Source: https://www.youtube.com/watch?v=EdUAecpYVWQ: Introduction to Diodes and V-I Characteristics</w:t>
      </w:r>
    </w:p>
    <w:p>
      <w:pPr>
        <w:pStyle w:val="Heading1"/>
      </w:pPr>
      <w:r>
        <w:t>Frame: frame_0186.jpg</w:t>
      </w:r>
    </w:p>
    <w:p>
      <w:r>
        <w:t>Caption: The image presents a presentation slide with a title "V VI characteristics of diode" and a visual representation of a diode and a circuit diagram that includes the diode, two resistors labeled R1 and R2, and connecting wires. The slide appears to be part of an educational presentation, possibly related to electrical engineering or electronics. The instructor's hand is visible on the bottom right corner of the image, holding a marker, suggesting they are drawing or writing on the screen.</w:t>
        <w:br/>
        <w:br/>
        <w:t>Above the circuit diagram, there is a sentence written in black font that says "All about electonics." To the left side of the diode symbol, an equation is written: V = 2V. On the right side of this equation, three arrows point downwards towards a second, smaller equation that reads "R1 || R2."</w:t>
        <w:br/>
        <w:br/>
        <w:t>The diagram also includes a visual representation of the V-I characteristics of a diode, depicted in a gradient from 1 to 1000. The diagram features two lines labeled 'R' and 'G', likely representing resistance and gain of the diode, respectively.</w:t>
      </w:r>
    </w:p>
    <w:p>
      <w:r>
        <w:t>No strongly correlated comments found for this frame.</w:t>
      </w:r>
    </w:p>
    <w:p>
      <w:pPr>
        <w:pStyle w:val="Heading1"/>
      </w:pPr>
      <w:r>
        <w:t>Frame: frame_0187.jpg</w:t>
      </w:r>
    </w:p>
    <w:p>
      <w:r>
        <w:t>Caption: A detailed explanation of the characteristics of a diode is provided through a combination of two captions. In this integrated caption, the region labeled "R" represents the resistance of the diode, which is an important characteristic that defines how much current will flow through it at a given voltage.</w:t>
      </w:r>
    </w:p>
    <w:p>
      <w:r>
        <w:t>No strongly correlated comments found for this frame.</w:t>
      </w:r>
    </w:p>
    <w:p>
      <w:pPr>
        <w:pStyle w:val="Heading1"/>
      </w:pPr>
      <w:r>
        <w:t>Frame: frame_0188.jpg</w:t>
      </w:r>
    </w:p>
    <w:p>
      <w:r>
        <w:t>Caption: The image presents a screenshot from an educational presentation or lecture on electronic circuits. At the top of the slide, the title "V-VI characterics of deode" suggests that the content relates to the characteristics of diodes, specifically in a configuration like operational amplifiers (op-amps). The main part of the diagram shows a simple circuit with a resistor (R), a voltage source (V1), and an input and output labeled as V1 and V2, respectively. The text "R= bulk resistance" indicates that the resistor's value is determined by the physical characteristics of the device.</w:t>
        <w:br/>
        <w:br/>
        <w:t>To the right of this circuit diagram, there is a graph with two axes: one vertical (Y) labeled "V1" and another horizontal (X) labeled "V2." On this graph, three data points are marked with black dots, each connected by a line to represent some sort of relationship between V1 and V2. The text "second approximation" is annotated on the graph, suggesting that the diagram might be illustrating the second-order linear approximation of the deode's output V2 in terms of its input V1.</w:t>
        <w:br/>
        <w:br/>
        <w:t>The bottom part of the slide includes a handwritten note that says "all about electronics," indicating that this slide is likely part of an educational discussion or lecture on electronic circuits and their characteristics. The text "electronics" is also visible at the bottom of the image, possibly from a webcam feed or remote learning session.</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discusses diode operation and characteristics directly related to the technical steps described in the caption, such as the second approximation of the deode's output. The only unrelated information is the mention of advanced diode applications being skipped.</w:t>
      </w:r>
    </w:p>
    <w:p>
      <w:r>
        <w:t>Source: https://www.youtube.com/watch?v=EdUAecpYVWQ: Introduction to Diodes and V-I Characteristics</w:t>
      </w:r>
    </w:p>
    <w:p>
      <w:pPr>
        <w:pStyle w:val="Heading1"/>
      </w:pPr>
      <w:r>
        <w:t>Frame: frame_0189.jpg</w:t>
      </w:r>
    </w:p>
    <w:p>
      <w:r>
        <w:t>Caption: The image depicts an educational setting where a teaching context is being demonstrated. On the left side of the frame, there's a person whose face and upper body are partially obscured by a large, bold text reading "V characters of electrolyte." Below this text, there is a mathematical equation:</w:t>
        <w:br/>
        <w:br/>
        <w:t>\[ \frac{R_b - R_f}{R_f} = 1 \]</w:t>
        <w:br/>
        <w:br/>
        <w:t>The equation seems to be related to the resistances \( R_b \) and \( R_f \), possibly in the context of electrochemistry or electrical resistance.</w:t>
        <w:br/>
        <w:br/>
        <w:t>On the right side of the image, there's a whiteboard with diagrams that appear to represent an electrical circuit or a schematic of electrolysis. The diagram includes annotations such as "Bulk resistance" indicating some sort of component in the circuit, and "V characters de ode" which translates from Latin to "Degrees of V" in English, likely referring to the degrees of voltage or a related concept within the context of electrolysis.</w:t>
        <w:br/>
        <w:br/>
        <w:t>The image also features a graph that represents the relationship between reverse voltage (R) and reverse current (I) for a diode. The graph is divided into two regions, one for high current and one for low current. The high current region is represented by a red line, while the low current region is represented by a blue line.</w:t>
        <w:br/>
        <w:br/>
        <w:t>The text accompanying the graph provides information about the diode's characteristics. It states that the diode's reverse voltage is zero at a current of zero, and it increases linearly with increasing current. Additionally, the diode's forward voltage and forward current are described as behaving similarly, with zero voltage and current at zero respectively, and increasing linearly with increasing voltage and current.</w:t>
        <w:br/>
        <w:br/>
        <w:t>The diagram also includes labels such as "2nd approximation" with an arrow pointing to a specific part of the diagram, indicating some sort of calculation or approximation being made. Furthermore, the bottom right corner features the title "All about Electronics", which is presumably the name of the educational resource being demonstrated.</w:t>
        <w:br/>
        <w:br/>
        <w:t>Overall, the image provides a clear and concise explanation of the characteristics of a diode, including its reverse voltage and current, forward voltage and current, as well as concepts related to electrolysis and electrochemistry.</w:t>
      </w:r>
    </w:p>
    <w:p>
      <w:r>
        <w:t>Comment (score 90):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the main topics presented in the caption. The only reason for not scoring it as 100 is that the comment does not explicitly mention the specific concepts like electrolysis and electrochemistry mentioned in the caption.</w:t>
      </w:r>
    </w:p>
    <w:p>
      <w:r>
        <w:t>Source: https://www.youtube.com/watch?v=EdUAecpYVWQ: Introduction to Diodes and V-I Characteristics</w:t>
      </w:r>
    </w:p>
    <w:p>
      <w:pPr>
        <w:pStyle w:val="Heading1"/>
      </w:pPr>
      <w:r>
        <w:t>Frame: frame_0190.jpg</w:t>
      </w:r>
    </w:p>
    <w:p>
      <w:r>
        <w:t>Caption: The image shows a teaching context with a focus on electronics, specifically the concept of diode characteristics. On the left side is an instructor, given their posture and the setting that suggests they are presenting or explaining.</w:t>
        <w:br/>
        <w:br/>
        <w:t>The slide being used by the instructor features a simple graph titled "V-I Characteristics of Diode", which plots two variables: voltage ("V") on the x-axis and current ("I") on the y-axis. The graph includes a line labeled with an equation "R = R0 * e^(-B/T)", indicating a relationship between resistance and temperature, as well as a second line representing a bulb.</w:t>
        <w:br/>
        <w:br/>
        <w:t>The diagrams on the right side of the image show two different setups: one featuring a battery connected to a diode and a resistor, illustrating an electrical circuit where the diode acts as a component that allows current to flow in only one direction (forward biasing), and another setup with the same components but with the twist that the battery shows "V_out", indicating the output voltage after passing through the diode and resistor. These diagrams demonstrate how a diode behaves when forward biased, allowing current to flow through it.</w:t>
        <w:br/>
        <w:br/>
        <w:t>Additionally, there is text on the right side of the image reading "Bulk Resistance", which likely refers to the resistance of the material in bulk or without any applied bias.</w:t>
      </w:r>
    </w:p>
    <w:p>
      <w:r>
        <w:t>No strongly correlated comments found for this frame.</w:t>
      </w:r>
    </w:p>
    <w:p>
      <w:pPr>
        <w:pStyle w:val="Heading1"/>
      </w:pPr>
      <w:r>
        <w:t>Frame: frame_0191.jpg</w:t>
      </w:r>
    </w:p>
    <w:p>
      <w:r>
        <w:t>Caption: The image shows an educational setting with a teacher or instructor presenting material on a whiteboard or projection screen to an audience of students or learners. On the left side of the image, there is a person who appears to be writing or drawing something on the whiteboard. The text on the whiteboard reads:</w:t>
        <w:br/>
        <w:br/>
        <w:t>"V VI characteristics of Dode</w:t>
        <w:br/>
        <w:br/>
        <w:t>R = resistance</w:t>
        <w:br/>
        <w:br/>
        <w:t>R = bulk resistance</w:t>
        <w:br/>
        <w:br/>
        <w:t>R1 = first resistance</w:t>
        <w:br/>
        <w:br/>
        <w:t>R2 = second resistance</w:t>
        <w:br/>
        <w:br/>
        <w:t>R1 + R2 = ΣR</w:t>
        <w:br/>
        <w:br/>
        <w:t>second approximation"</w:t>
        <w:br/>
        <w:br/>
        <w:t>Below this text, there is a diagram that represents an electrical circuit with four resistors (R1, R2, R3, and R4) connected in parallel. The values of the individual resistances are given as "bulk resistance." There are lines connecting the resistors to represent the path of current flow in the circuit.</w:t>
        <w:br/>
        <w:br/>
        <w:t>On the whiteboard, adjacent to the diagram, there is a small portion of an audience member who seems to be listening or observing the presentation. The background is dark, which contrasts with the whiteboard and projection screen, making it easier to read the text and understand the diagram.</w:t>
        <w:br/>
        <w:br/>
        <w:t>The instructor's hand is visible on the right side, holding a marker or pen, suggesting active engagement in explaining the concept of electrical resistance in the context of a Dode circuit.</w:t>
        <w:br/>
        <w:br/>
        <w:t>In the middle part of the image, there is another diagram that illustrates the characteristics of a diode. The diagram is divided into three parts: the upper part, the middle part, and the lower part. In the upper part, there's a graph that represents the relationship between the voltage (V) and the current (I) of the diode. The graph shows that as the voltage increases, the current also increases, but at a certain point, the current becomes zero. This point is represented by the R symbol.</w:t>
        <w:br/>
        <w:br/>
        <w:t>The middle part of the diagram provides information about the diode, including its resistance (R), voltage (V), and current (I). The resistance is given as 1 ohm, the voltage as 1 volt, and the current as 1 ampere.</w:t>
        <w:br/>
        <w:br/>
        <w:t>In the lower part of the diagram, there's another graph that shows the relationship between the voltage (V) and the current (I) of the diode. This graph is similar to the one in the upper part, with the resistance (R) represented by the R symbol.</w:t>
        <w:br/>
        <w:br/>
        <w:t>The overall design of the diagrams and text is clean and professional, with a color scheme featuring shades of blue and yellow, and black text providing a stark contrast against the background. The clear and easy-to-understand layout makes it a useful tool for anyone studying the characteristics of a diode or electrical resistance in a Dode circuit.</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discusses diode operation and characteristics, which are directly related to the technical steps described in the caption. The score is not 100 because the comment does not specifically mention the V VI characteristics of Dode or the calculation ΣR.</w:t>
      </w:r>
    </w:p>
    <w:p>
      <w:r>
        <w:t>Source: https://www.youtube.com/watch?v=EdUAecpYVWQ: Introduction to Diodes and V-I Characteristics</w:t>
      </w:r>
    </w:p>
    <w:p>
      <w:pPr>
        <w:pStyle w:val="Heading1"/>
      </w:pPr>
      <w:r>
        <w:t>Frame: frame_0192.jpg</w:t>
      </w:r>
    </w:p>
    <w:p>
      <w:r>
        <w:t>Caption: The image provided appears to be an educational diagram from a physics or engineering class, possibly related to electricity and electrolytes. The slide features a title that reads "Vⁿ characteristics of electrolytes," suggesting that the content is about the properties and behaviors of electrolytes at a particular voltage level (Vⁿ).</w:t>
        <w:br/>
        <w:br/>
        <w:t>The central part of the slide shows a diagram with various components labeled as follows: A battery or cell, labeled "R", connected to a circuit element indicated by "R_L" and a resistor labeled "R_B". The diagram also includes annotations that describe the connections between these components. Additionally, there are two current indicators, one for the current through the resistor R (I_R) and the other for the current through the bulk resistance R_B (I_B).</w:t>
        <w:br/>
        <w:br/>
        <w:t>The slide also features an equation: "V_1 - V_2 = I * (1/R_L + 1/R_B)", which indicates that the voltage difference between two points (V_1 and V_2) equals the current through the circuit (I) multiplied by the sum of the reciprocals of the resistances R_L and R_B.</w:t>
        <w:br/>
        <w:br/>
        <w:t>The diagram does not appear to be related to diode characteristics, as mentioned in the second caption. Instead, it seems to focus on explaining concepts related to electrical circuits and electrolytes. There is no visible instructor or model in the image provided; the focus remains on the content of the slide.</w:t>
      </w:r>
    </w:p>
    <w:p>
      <w:r>
        <w:t>No strongly correlated comments found for this frame.</w:t>
      </w:r>
    </w:p>
    <w:p>
      <w:pPr>
        <w:pStyle w:val="Heading1"/>
      </w:pPr>
      <w:r>
        <w:t>Frame: frame_0193.jpg</w:t>
      </w:r>
    </w:p>
    <w:p>
      <w:r>
        <w:t>Caption: This slide, part of an educational context related to electronics or electrical engineering concepts, displays a graphic and accompanying text. The title at the top reads "V 1 Characteristics of Deode" (note: typo in original title). Below the title is a diagram that illustrates a deodor circuit, which appears to include a bulb (R1), a resistor (R2), and a capacitor (C) in series with a voltage source labeled as V.</w:t>
        <w:br/>
        <w:br/>
        <w:t>Above the circuit, an explanation written in blue text reads "Bulk resistance is 10MΩ", indicating that the bulk resistance of the deodor circuit is set to 10 megohms. The diagram also includes a line graph labeled with "V" on the x-axis and "Reverse bias" on the y-axis, showing three curves: one dashed line labeled as "Reverse bias = 0", another dashed line labeled as "Reverse bias = 1st approximation", and a solid line that represents the actual reverse bias curve. The lines intersect at different points, with the first approximation curve showing a lower value than the actual curve at some points but a higher value at others.</w:t>
        <w:br/>
        <w:br/>
        <w:t>The slide is numbered as "Second approximation" in blue text. In the bottom right corner of the image, additional text reads "All about electronics", suggesting that this slide is part of an educational context related to electronics or electrical engineering concepts.</w:t>
      </w:r>
    </w:p>
    <w:p>
      <w:r>
        <w:t>No strongly correlated comments found for this frame.</w:t>
      </w:r>
    </w:p>
    <w:p>
      <w:pPr>
        <w:pStyle w:val="Heading1"/>
      </w:pPr>
      <w:r>
        <w:t>Frame: frame_0194.jpg</w:t>
      </w:r>
    </w:p>
    <w:p>
      <w:r>
        <w:t>Caption: The image shows a slide from a presentation titled "VI Characteristics of Zinc (II) Oxide," which appears to discuss the conductivity properties of zinc oxide. The slide focuses on its bulk resistance and reverse bias resistance, with an equation visible that reads: \( R = \frac{V}{I} \), relating resistance (R) to voltage (V) and current (I). This equation is typically used in the context of electrical circuits.</w:t>
        <w:br/>
        <w:br/>
        <w:t>The slide features two graphs: one labeled "Bulk Resistance," showing a curve with a peak indicating an increase in resistance with increasing temperature or some other variable, up to a certain point where it decreases sharply. The x-axis is labeled "Temperature (°C)" and the y-axis is labeled "Resistance (Ω)," suggesting that this graph represents how the bulk resistance of zinc oxide changes with varying temperatures.</w:t>
        <w:br/>
        <w:br/>
        <w:t>The second graph, titled "Reverse Bias Resistance," plots "Temperature (°C)" on the x-axis and "Resistance (Ω)" on the y-axis. This graph shows a gradual increase in resistance with temperature up to a certain point, after which there is a significant drop.</w:t>
        <w:br/>
        <w:br/>
        <w:t>The accompanying text suggests that the bulk resistance increases as the temperature rises but then decreases sharply, while the reverse bias resistance also initially increases with temperature before dropping sharply. A note on the left-hand side of the slide says "all about electronics," indicating the subject matter or field of study.</w:t>
        <w:br/>
        <w:br/>
        <w:t>This image appears to be an educational presentation, possibly related to electronic engineering or material science, given the context of discussing zinc oxide's conductivity properties.</w:t>
      </w:r>
    </w:p>
    <w:p>
      <w:r>
        <w:t>No strongly correlated comments found for this frame.</w:t>
      </w:r>
    </w:p>
    <w:p>
      <w:pPr>
        <w:pStyle w:val="Heading1"/>
      </w:pPr>
      <w:r>
        <w:t>Frame: frame_0195.jpg</w:t>
      </w:r>
    </w:p>
    <w:p>
      <w:r>
        <w:t>Caption: The image shows a comprehensive presentation slide that displays the V-I characteristics of a diode. The slide features two diagrams on either side, illustrating how the diode functions under different conditions.</w:t>
        <w:br/>
        <w:br/>
        <w:t>On the left side of the slide, there is a circuit diagram showing how a zener diode functions as a voltage regulator. The diagram includes symbols for the diode (a rectangular shape with a curved line across it), resistors (zigzag lines), and a battery or power source (a series of three parallel lines). This diagram demonstrates the diode's properties when forward-biased.</w:t>
        <w:br/>
        <w:br/>
        <w:t>On the right side of the slide, there is another circuit diagram demonstrating how a diode functions in a reverse-bias condition. This diagram shows a battery with its positive terminal connected to the anode of the diode and its negative terminal connected to the cathode, indicating that the diode is not conducting current under this configuration.</w:t>
        <w:br/>
        <w:br/>
        <w:t>The slide also features handwritten notes on the top right corner stating "V I characteristics of diode" and on the bottom left side saying "all about electronics", suggesting that this slide may be part of an online course or resource dedicated to teaching electronics.</w:t>
        <w:br/>
        <w:br/>
        <w:t>Additionally, there is a chart provided that presents the characteristics of a diode. The chart is divided into four sections: R1, R2, R3, and R4. Each section represents a different aspect of the diode's behavior. The left side of the chart, labeled R1, provides information about the diode's forward characteristics, while the right side, labeled R2, presents information about its reverse characteristics.</w:t>
        <w:br/>
        <w:br/>
        <w:t>The chart is divided into six subsections: B1, B2, and B3 on the left side (representing different properties of the diode's forward characteristics), and B4, B5, and B6 on the right side (representing different properties of the diode's reverse characteristics). This comprehensive presentation slide provides clear and concise information about a diode's V-I characteristics, making it a valuable tool for understanding its behavior.</w:t>
      </w:r>
    </w:p>
    <w:p>
      <w:r>
        <w:t>No strongly correlated comments found for this frame.</w:t>
      </w:r>
    </w:p>
    <w:p>
      <w:pPr>
        <w:pStyle w:val="Heading1"/>
      </w:pPr>
      <w:r>
        <w:t>Frame: frame_0196.jpg</w:t>
      </w:r>
    </w:p>
    <w:p>
      <w:r>
        <w:t>Caption: This image combines educational elements from both electrophysiology and semiconductor physics to provide an informative visual aid for understanding complex concepts. The chart features several components related to "V1 characters of Deode," which suggests an analysis of deodar (DEO) characteristics in the context of electrophysiology, specifically studying electrical activity within biological tissues.</w:t>
        <w:br/>
        <w:br/>
        <w:t>The image includes a diagram illustrating an action potential (AP) of a neuron, highlighting the transient voltage change that occurs when an AP travels along its axon. The diagram also features labels indicating "bulk resistance," "reversal bias," and "second approximation," likely referring to electrical properties of the neuron or surrounding environment affecting signal propagation and processing.</w:t>
        <w:br/>
        <w:br/>
        <w:t>A graphic representation of an AP waveform is marked with various symbols, including "BULK RESISTANCE" on one side, implying a resistive element in the pathway of the action potential; "REVERSAL BIAS," potentially referring to the point where current flow direction reverses due to membrane permeability changes; and "SECOND APPROXIMATION," which could represent a refined model or analysis of the AP.</w:t>
        <w:br/>
        <w:br/>
        <w:t>The image also contains text boxes with educational messages, including "all about electrophysiology" and "electrophysiology made easy," indicating its intention as an instructional graphic. Furthermore, it appears to provide a visual aid for understanding complex concepts in the context of electrophysiology, particularly characterizing deodar (DEO) properties within action potentials.</w:t>
        <w:br/>
        <w:br/>
        <w:t>In addition, the image features a V-I characteristic graph, divided into three sections: upper, middle, and lower. The upper section shows the relationship between voltage (V) and current (I) for a diode in forward bias, with a linear graph indicating direct proportionality. The middle section displays the reverse bias graph, also showing a linear relationship between V and I. The lower section presents the forward bias graph, again featuring a linear relationship.</w:t>
        <w:br/>
        <w:br/>
        <w:t>Each section is labeled with its corresponding V-I characteristic, reverse bias characteristic, or forward bias characteristic, providing a clear representation of diode characteristics. This image serves as an integrated educational tool for understanding both electrophysiology and semiconductor physics concepts.</w:t>
      </w:r>
    </w:p>
    <w:p>
      <w:r>
        <w:t>No strongly correlated comments found for this frame.</w:t>
      </w:r>
    </w:p>
    <w:p>
      <w:pPr>
        <w:pStyle w:val="Heading1"/>
      </w:pPr>
      <w:r>
        <w:t>Frame: frame_0197.jpg</w:t>
      </w:r>
    </w:p>
    <w:p>
      <w:r>
        <w:t>Caption: The image appears to be a slide or graphic representation of an educational topic related to physics or engineering, specifically focused on diode characteristics within the DeDe technology framework. Here's a detailed description:</w:t>
        <w:br/>
        <w:br/>
        <w:t>The title at the top reads "V1 characteristics of Dode", suggesting that the content is about voltage (V) characteristics, specifically in the context of DeDe technology.</w:t>
        <w:br/>
        <w:br/>
        <w:t>Below the title, there is a subtitle that says "V1 = 0.5V", followed by a bulleted list with one item: "Bulk Resistance". These points are likely describing specific aspects of V1, which could be referring to a component or parameter in the DeDe system or technology.</w:t>
        <w:br/>
        <w:br/>
        <w:t>The main body of the image shows a schematic diagram with several elements:</w:t>
        <w:br/>
        <w:br/>
        <w:t>* A graph line with a curve labeled as "V1", indicating a voltage vs. time (or another variable) plot.</w:t>
        <w:br/>
        <w:t>* An arrow labeled "Forward Biases", pointing from a voltage source to an element that could be a diode or part of the DeDe system, suggesting forward bias configuration for a component within the system.</w:t>
        <w:br/>
        <w:t>* A second arrow labeled "Reverse Bias", which is pointing in the opposite direction, indicating reverse bias configuration for a component within the system.</w:t>
        <w:br/>
        <w:t>* Annotations on the diagram include "2nd approximation" and "Forward Bias", which could be referring to a specific stage or condition of the V1 parameter.</w:t>
        <w:br/>
        <w:t>* At the bottom of the diagram, there is a note that says "V1 = 0.5V (Reverse Bias)", further emphasizing the importance of reverse bias in this context.</w:t>
        <w:br/>
        <w:br/>
        <w:t>The background of the image has a gradient from dark to light grey, and the overall style suggests an informative presentation slide or educational material for teaching physics or engineering principles. The text in the diagram is written with ink, indicating that this is a physical representation rather than a digital image. There are no people, devices, or other distinguishable objects in the image, and the focus is entirely on the educational content displayed.</w:t>
        <w:br/>
        <w:br/>
        <w:t>The diagram also illustrates the V-I characteristics of a diode, divided into three sections representing different stages of operation:</w:t>
        <w:br/>
        <w:br/>
        <w:t>* The first section represents reverse bias, where as the voltage increases, the current decreases, indicating the diode's characteristic of being a current source.</w:t>
        <w:br/>
        <w:t>* The second section represents forward bias, where as the voltage increases, the current increases, indicating the diode's characteristic of being a voltage source.</w:t>
        <w:br/>
        <w:t>* The third section represents the diode in its most common operation mode, which is the forward bias mode. In this section, the current also increases with the voltage, indicating the diode's characteristic of being a current source.</w:t>
        <w:br/>
        <w:br/>
        <w:t>The diagram includes labels for each stage: "R1" for reverse bias, "R2" for forward bias, and "R3" for forward bias, helping to identify the specific stage of the diode's operation being represented in each section.</w:t>
      </w:r>
    </w:p>
    <w:p>
      <w:r>
        <w:t>Comment (score 85):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the main focus of the frame caption. The mention of 'diode' and its 'operation and characteristics' align with the educational topic described in the caption. The only reason it's not a perfect score is that the comment does not specifically discuss the technical steps, objects, settings, or goals mentioned in the caption, but rather provides a general overview of what was learned from the video.</w:t>
      </w:r>
    </w:p>
    <w:p>
      <w:r>
        <w:t>Source: https://www.youtube.com/watch?v=EdUAecpYVWQ: Introduction to Diodes and V-I Characteristics</w:t>
      </w:r>
    </w:p>
    <w:p>
      <w:pPr>
        <w:pStyle w:val="Heading1"/>
      </w:pPr>
      <w:r>
        <w:t>Frame: frame_0198.jpg</w:t>
      </w:r>
    </w:p>
    <w:p>
      <w:r>
        <w:t>Caption: The image displays an infographic explaining the characteristics of deode, specifically V6 characterization. The diagram shows a horizontal line representing the V6 voltage, marked from left to right with "BULK RESISTANCE," "REVERSE BIAS," and "FORWARD BIAS." There are four curves or lines on this diagram, labeled as "Reverse bias," "V6 at forward bias," "Reverse bias," and "V6 at reverse bias."</w:t>
        <w:br/>
        <w:br/>
        <w:t>On the right side of the diagram, there is a vertical line representing voltage (V), with three points marked: "BULK RESISTANCE" at zero voltage, "REVERSE BIAS" at -10 volts, and "FORWARD BIAS" at 10 volts.</w:t>
        <w:br/>
        <w:br/>
        <w:t>Two additional horizontal lines are labeled as "BULK RESISTANCE," each intersecting the V6 curve at different points: one representing "BULK RESISTANCE" at zero voltage, and the other at reverse bias (-10V). A line connects these two points, indicating the relationship between bulk resistance and voltage.</w:t>
        <w:br/>
        <w:br/>
        <w:t>Below the diagram, there is a text that reads: "V6 characterization of diode."</w:t>
        <w:br/>
        <w:br/>
        <w:t>The diagram also features two graphs of voltage (V) against current (I), one labeled with units "mA" for current and "V" for voltage, and another labeled with units "mA/V" for current and "V" for voltage. The slope of these lines is labeled as "R".</w:t>
        <w:br/>
        <w:br/>
        <w:t>A line labeled "B" represents the reverse bias of the diode.</w:t>
        <w:br/>
        <w:br/>
        <w:t>In the bottom right corner of the image, there are two captions that say "All about electronics," suggesting an educational context for this material.</w:t>
      </w:r>
    </w:p>
    <w:p>
      <w:r>
        <w:t>No strongly correlated comments found for this frame.</w:t>
      </w:r>
    </w:p>
    <w:p>
      <w:pPr>
        <w:pStyle w:val="Heading1"/>
      </w:pPr>
      <w:r>
        <w:t>Frame: frame_0199.jpg</w:t>
      </w:r>
    </w:p>
    <w:p>
      <w:r>
        <w:t>Caption: The image depicts an educational diagram related to physics and electricity, specifically illustrating the V-I characteristics of a doode. At the top, in bold white text against a black background, it says "V I characteristics of doode," likely a term specific to the context of the diagram.</w:t>
        <w:br/>
        <w:br/>
        <w:t>The main visual element is a flowchart or diagram showing the relationship between voltage (V), current (I), and resistance (R) in a doode. The diagram includes various symbols such as:</w:t>
        <w:br/>
        <w:br/>
        <w:t>- A battery with a plus (+) sign above and a minus (-) sign below it, indicating its polarity.</w:t>
        <w:br/>
        <w:t>- An arrow symbolizing the flow of current or charge.</w:t>
        <w:br/>
        <w:t>- A resistor labeled "R," which is typically represented by a zigzag line in electrical diagrams.</w:t>
        <w:br/>
        <w:br/>
        <w:t>The center section shows two paths with different symbols along them:</w:t>
        <w:br/>
        <w:br/>
        <w:t>1. The top path includes a series of plus (+) signs and one minus (-) sign, representing a positive voltage drop and a negative voltage drop. This is connected to the battery symbol, suggesting it's the voltage drop across the resistance.</w:t>
        <w:br/>
        <w:t>2. The bottom path has an arrow indicating current flow and the word "bulk," which might refer to a bulk material or some kind of resistive element. This path is connected to the battery by a line labeled with a plus (+) sign, which could mean that this part of the circuit receives positive voltage.</w:t>
        <w:br/>
        <w:br/>
        <w:t>The diagram also includes mathematical equations related to Ohm's law (V = IR), where V is voltage, I is current, and R is resistance. This suggests that the diagram is teaching principles of electrical circuits, including the V-I characteristics of doodes.</w:t>
        <w:br/>
        <w:br/>
        <w:t>To the right of the diagram, there's a text label "all about electronics" in black text against a white background, indicating that this image might be part of an educational resource or a study aid for learning about electronics.</w:t>
      </w:r>
    </w:p>
    <w:p>
      <w:r>
        <w:t>Comment (score 90):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V-I characteristics of a diode, which is the same technical topic described in the caption. The score is lower because the comment does not explicitly mention the diagram or its components, but it shows a clear understanding of the concepts presented in the video.</w:t>
      </w:r>
    </w:p>
    <w:p>
      <w:r>
        <w:t>Source: https://www.youtube.com/watch?v=EdUAecpYVWQ: Introduction to Diodes and V-I Characteristics</w:t>
      </w:r>
    </w:p>
    <w:p>
      <w:pPr>
        <w:pStyle w:val="Heading1"/>
      </w:pPr>
      <w:r>
        <w:t>Frame: frame_0200.jpg</w:t>
      </w:r>
    </w:p>
    <w:p>
      <w:r>
        <w:t>Caption: The image presents an educational or informational graphic that explores the characteristics of Dode (related to electronics or semiconductors). At the top, in bold white letters against a black background, is the title "VII CHARACTERISTICS OF DODE." Below this title are three diagrams illustrating different aspects of Dode.</w:t>
        <w:br/>
        <w:br/>
        <w:t>The first diagram on the left represents a Dode with six terminals labeled as V, R, B, Y, G, and F. Each terminal is connected by a line to a central node marked with a plus sign. A curved arrow from the central node points back towards the Dode, indicating a connection or pathway.</w:t>
        <w:br/>
        <w:br/>
        <w:t>The second diagram in the middle shows a circuit diagram with two resistors labeled R1 and R2. The terminals of the Dode are connected to these resistors in series, forming part of a larger electronic circuit that includes other components like batteries and wires. This suggests an explanation of how Dode can be integrated into circuits for different applications.</w:t>
        <w:br/>
        <w:br/>
        <w:t>The third diagram on the right is more abstract, showing a rectangular block labeled "BULK RESISTANCE" with a single terminal, and another block labeled "REVERSE BIAS." There are two lines connecting these blocks, and one of them is marked with "V" for voltage. This could be illustrating how Dode behaves under different conditions within a circuit, possibly referring to reverse bias in semiconductors.</w:t>
        <w:br/>
        <w:br/>
        <w:t>The graph below the diagrams presents the V-I characteristics of a diode, a fundamental component in electronic circuits. The graph is divided into four regions, labeled A, B, C, and D, each representing a different state of the diode. In region A, the diode is in a reverse bias condition, where the current through the diode is zero, indicating that it does not conduct. In region B, the diode is in a forward bias condition, where the current increases as the diode conducts.</w:t>
        <w:br/>
        <w:br/>
        <w:t>In regions C and D, the diode is in a reverse bias condition with a larger voltage applied, resulting in an increasing current at a slower rate than in region B. The graph also includes a set of equations that describe the V-I characteristics of the diode, used to calculate the current through the diode as a function of the voltage applied.</w:t>
        <w:br/>
        <w:br/>
        <w:t>The bottom of the image contains additional text explaining what we're looking at: "2nd APPROXIMATION." There are also three small arrows pointing from each diagram to corresponding lines in the diagram below, indicating that these diagrams are part of a larger sequence or series of diagrams illustrating different aspects or uses of Dode.</w:t>
        <w:br/>
        <w:br/>
        <w:t>On the bottom right corner, there's a tagline "ALL ABOUT ELECTRONICS" with a social media handle "@electronics," suggesting that this image might be from an educational platform or series focused on electronics topics.</w:t>
      </w:r>
    </w:p>
    <w:p>
      <w:r>
        <w:t>No strongly correlated comments found for this frame.</w:t>
      </w:r>
    </w:p>
    <w:p>
      <w:pPr>
        <w:pStyle w:val="Heading1"/>
      </w:pPr>
      <w:r>
        <w:t>Frame: frame_0201.jpg</w:t>
      </w:r>
    </w:p>
    <w:p>
      <w:r>
        <w:t>Caption: The image presents an educational diagram explaining the characteristics of electrolytes and diodes. At the top left corner, the title "V1 Characteristics of Electrolytes" is written in white letters on a blue background. Below the title are three colored bars labeled with Greek letters: one red, one yellow, and one blue, each representing a different type of electrolyte.</w:t>
        <w:br/>
        <w:br/>
        <w:t>On the left side of the image, there is a diagram that illustrates how an electrolyte works. A cartoon depicts two ions (a plus ion and a minus ion) with arrows indicating their movement towards or away from each other. The text "Second approximation" is written above this diagram. This illustration provides insight into the behavior of electrolytes in electrochemical cells.</w:t>
        <w:br/>
        <w:br/>
        <w:t>On the right side of the image, there's another diagram showing an electrolyte cell with a cathode marked by "R" (presumably for reduction), an anode marked by "O," and a concentration gradient. There are also symbols indicating a minus ion (V-) and a plus ion (V+). The text "Forward bias of diode" is written next to this diagram, along with the equation "V = V1 - IR," which describes Ohm's law, where V is voltage, V1 is the applied voltage, I is current, and R is resistance.</w:t>
        <w:br/>
        <w:br/>
        <w:t>The bottom left corner of the image features a small text that says "all about electronics," indicating that this diagram might be part of an online resource or a presentation for students learning about electronics. The overall style of the image suggests it could be from a slide, used to teach the concept of electrolytes and their behavior in an electrochemical cell.</w:t>
        <w:br/>
        <w:br/>
        <w:t>In addition to exploring electrolyte characteristics, the image also presents a slide on V-I characteristics of a diode, divided into three main sections representing different phases of the diode's operation. The top section introduces the concept of bulk resistance (reverse bias resistance), which measures how much the diode's voltage changes with respect to its current when it is in reverse bias. This section is accompanied by a graph illustrating the V-I characteristic curve for the diode in the reverse bias phase, represented by blue.</w:t>
        <w:br/>
        <w:br/>
        <w:t>The middle section illustrates the forward bias phase, characterized by an increasing current and a positive slope in the V-I characteristic curve, represented by red. The bottom section introduces the concept of forward bias resistance, which measures how much the diode's voltage changes with respect to its current when it is forward biased. This section is accompanied by a graph illustrating the V-I characteristic curve for the diode in the forward bias phase, represented by green.</w:t>
        <w:br/>
        <w:br/>
        <w:t>Each section of the slide provides a different perspective on the diode's operation, offering a comprehensive overview of its V-I characteristics.</w:t>
      </w:r>
    </w:p>
    <w:p>
      <w:r>
        <w:t>No strongly correlated comments found for this frame.</w:t>
      </w:r>
    </w:p>
    <w:p>
      <w:pPr>
        <w:pStyle w:val="Heading1"/>
      </w:pPr>
      <w:r>
        <w:t>Frame: frame_0202.jpg</w:t>
      </w:r>
    </w:p>
    <w:p>
      <w:r>
        <w:t>Caption: This image shows a presentation slide that illustrates the key characteristics and behaviors of a semiconductor diode. The slide features two diagrams, accompanied by relevant text, providing an in-depth look at the V-I (voltage-current) characteristics of a diode.</w:t>
        <w:br/>
        <w:br/>
        <w:t>On the left side of the slide is a hand-drawn representation of electrical conductivity in a material, with three labels: "V1", "V2", and "Reverse bias". Label "V1" is marked with an equation sign, indicating that it represents an equation or variable being represented, and is connected to another point labeled "bulk resistances".</w:t>
        <w:br/>
        <w:br/>
        <w:t>The right side of the slide features two additional diagrams. The top diagram illustrates a battery labeled "Forward bias", while below it is a circuit with several components: a battery, a resistor, a capacitor connected in series, and a diode labeled "Bulk resistance". The diode is connected in reverse, indicating that the current flows from the negative terminal of the battery through the resistor, across the capacitor, and through the diode.</w:t>
        <w:br/>
        <w:br/>
        <w:t>The bottom diagram illustrates an increase in the voltage applied to the diode (from V1 to V2). The text "V1 &lt; V2" represents a condition where the forward voltage is greater than the reverse voltage, which is typically when a semiconductor diode conducts current.</w:t>
        <w:br/>
        <w:br/>
        <w:t>Two equations are written on the slide:</w:t>
        <w:br/>
        <w:br/>
        <w:t>* "Reverse bias = ΔV &gt; V", suggesting that when the difference between the forward voltage and the intrinsic breakdown voltage (V) is greater than zero, it's considered reverse bias.</w:t>
        <w:br/>
        <w:t>* "Forward bias = ΔV &lt; V", indicating that if the difference is less than zero, it's considered forward bias.</w:t>
        <w:br/>
        <w:br/>
        <w:t>The slide concludes with a statement "all about electonics", emphasizing that the content relates to electronic physics or electrical engineering concepts.</w:t>
      </w:r>
    </w:p>
    <w:p>
      <w:r>
        <w:t>No strongly correlated comments found for this frame.</w:t>
      </w:r>
    </w:p>
    <w:p>
      <w:pPr>
        <w:pStyle w:val="Heading1"/>
      </w:pPr>
      <w:r>
        <w:t>Frame: frame_0203.jpg</w:t>
      </w:r>
    </w:p>
    <w:p>
      <w:r>
        <w:t>Caption: The image displays an educational diagram related to electronics, specifically exploring the concept of diodes. The central focus is on a schematic representation of a diode with forward bias and reverse bias, illustrating how current flows through a semiconductor under different conditions.</w:t>
        <w:br/>
        <w:br/>
        <w:t>At the top left corner, text reads "V₋-V₊ characteristics of diode," indicating that the diagram explores the behavior of a diode at various voltage levels from forward bias to reverse bias. To the right of the diode symbol, another text says "bulk resistance," which likely refers to the resistance within the semiconductor material itself when no current is flowing through it.</w:t>
        <w:br/>
        <w:br/>
        <w:t>The diagram is divided into four distinct sections: "V-I Characteristics", "Bulk Resistance", "Reverse Bias", and "Forward Bias". Each section presents a linear relationship between voltage (V) and current (I), with the slope of the line indicating specific properties or behaviors relevant to the diode's operation. The first annotation reads "V₋ = 0.1V" followed by "Reversal bias," suggesting that at a reverse bias of 0.1 volts, some specific property or behavior occurs.</w:t>
        <w:br/>
        <w:br/>
        <w:t>The diagram also includes two annotations: one reading "bulk resistance" and another reading simply "reversal bias." The legend provides a clear explanation of the symbols and variables used in the diagram, including a key describing the relationship between voltage (V) and current (I) for each characteristic.</w:t>
      </w:r>
    </w:p>
    <w:p>
      <w:r>
        <w:t>No strongly correlated comments found for this frame.</w:t>
      </w:r>
    </w:p>
    <w:p>
      <w:pPr>
        <w:pStyle w:val="Heading1"/>
      </w:pPr>
      <w:r>
        <w:t>Frame: frame_0204.jpg</w:t>
      </w:r>
    </w:p>
    <w:p>
      <w:r>
        <w:t>Caption: The image presents an educational diagram related to electrical and electronic engineering, specifically focusing on the concept of "V1 characteristics of diode". The diagram is presented on a black background with white text and graphics, divided into two main parts. Part A annotations provide information about the components in the circuit, featuring an icon showing an electronic component labeled "Diode" with symbols like a rectifier or LED (light-emitting diode). Below the diode, there's a label "Bulk Resistance", indicating a fixed resistance value within the diode material. The text "Reverse bias V_b &lt; 0V" indicates that if the voltage applied to the diode is more negative than its threshold voltage (V_th), it is in reverse bias mode. Another label reads "Forward bias V_f &gt; 0V", which describes the situation when the voltage applied to the diode is positive, causing it to conduct current. A line labeled "V" likely represents voltage as a function of diode current (I_D). A graph with an upward curve from left to right represents the relationship between the forward voltage drop (V_f) and the current through the diode in this mode.</w:t>
        <w:br/>
        <w:br/>
        <w:t>Part B annotations also provide information about the components in the circuit, featuring the same diode icon labeled "Diode". There are additional labels such as "Bulk Resistance" and "Forward bias V_f &gt; 0V", indicating that if the voltage applied to the diode is greater than or equal to its threshold value (V_th), it's in forward bias mode. A line labeled "V" with a negative slope represents the relationship between the reverse voltage drop (V_r) and the current through the diode in this mode.</w:t>
        <w:br/>
        <w:br/>
        <w:t>The diagram also includes text at the bottom stating "ALL ABOUT ELECTRONICS", indicating the context or source of this educational material.</w:t>
      </w:r>
    </w:p>
    <w:p>
      <w:r>
        <w:t>No strongly correlated comments found for this frame.</w:t>
      </w:r>
    </w:p>
    <w:p>
      <w:pPr>
        <w:pStyle w:val="Heading1"/>
      </w:pPr>
      <w:r>
        <w:t>Frame: frame_0205.jpg</w:t>
      </w:r>
    </w:p>
    <w:p>
      <w:r>
        <w:t>Caption: The image presents a comprehensive view of electrical circuits, focusing on the device called "dode" (likely a diode). The slide on the left shows an educational diagram illustrating how dode functions within an electrical circuit. The diagram includes a switch that can be closed or opened, indicating the ability to control the flow of electricity. Volmeters are connected to measure voltage at different points in the circuit. The black background of the slide contrasts with the white text and blue graph on the right side.</w:t>
        <w:br/>
        <w:br/>
        <w:t>The second slide provides an equation representing the series connection of dode within the electrical circuit. The heading "10V ÷ 10Ω = 1A" indicates that a voltage of 10 volts is divided by a resistance of 10 ohms to achieve a current of 1 ampere. This equation and accompanying text are in white, set against a gray background.</w:t>
        <w:br/>
        <w:br/>
        <w:t>In the bottom right corner, a blue caption reads "All about electronics," suggesting that this presentation is part of an educational series on electronic principles.</w:t>
        <w:br/>
        <w:br/>
        <w:t>The image also includes a schematic diagram on the right side, titled "In Series with Diode." The diagram shows a series connection of transistors and a diode, with a voltage source providing electrical input to the circuit. The precise positioning of the components and their connections provides a clear visual representation of the circuit's function and operation.</w:t>
        <w:br/>
        <w:br/>
        <w:t>Overall, this image presents educational content related to electrical circuits, focusing on the device "dode" and its applications within various circuits.</w:t>
      </w:r>
    </w:p>
    <w:p>
      <w:r>
        <w:t>No strongly correlated comments found for this frame.</w:t>
      </w:r>
    </w:p>
    <w:p>
      <w:pPr>
        <w:pStyle w:val="Heading1"/>
      </w:pPr>
      <w:r>
        <w:t>Frame: frame_0206.jpg</w:t>
      </w:r>
    </w:p>
    <w:p>
      <w:r>
        <w:t>Caption: The image presents a schematic diagram and an accompanying instruction for assembling electronic components, depicting a basic circuit comprising two 10V batteries (labeled "10V 1 Ampere"), a light bulb, a switch, and wires connecting these components together. The diagram is in black and white with shades of gray indicating connections between the parts.</w:t>
        <w:br/>
        <w:br/>
        <w:t>On the right side of the image, there's an instructional text that reads "All about electonics" suggesting that this image is likely part of an educational resource related to electronics. An arrow points from the switch to the light bulb, indicating that when the switch is closed, it completes the circuit and allows the flow of electricity to turn on the light bulb.</w:t>
        <w:br/>
        <w:br/>
        <w:t>The diagram also includes a mathematical equation "V= IR" written, which represents Ohm's law in physics, stating that the voltage (V) across an electrical component is directly proportional to the current (I) flowing through it and inversely proportional to its resistance (R).</w:t>
        <w:br/>
        <w:br/>
        <w:t>In addition, the image provides information about the circuit, including a representation of a simple electrical circuit with a voltage source denoted by the symbol V, connected to a current source denoted by the symbol I, through a resistor denoted by the symbol R. The diagram is arranged in a grid format, with the voltage and current sources positioned at the top and the resistor at the bottom.</w:t>
        <w:br/>
        <w:br/>
        <w:t>The diagram also includes labels for the symbols used in the circuit, with the voltage source labeled as V, the current source as I, and the resistor as R. The diagram is color-coded to represent the values of the voltage and current sources, with the voltage source represented by a blue box, the current source represented by a green box, and the resistor being a black box.</w:t>
        <w:br/>
        <w:br/>
        <w:t>The overall style of the image suggests a teaching context, possibly from a science, technology, engineering, or mathematics class or resource where basic concepts in electronics are being explained. The text "All about electonics" could be part of a title slide for an educational presentation. The image is likely used to visually illustrate a lesson on electrical circuits and the principles behind them.</w:t>
      </w:r>
    </w:p>
    <w:p>
      <w:r>
        <w:t>No strongly correlated comments found for this frame.</w:t>
      </w:r>
    </w:p>
    <w:p>
      <w:pPr>
        <w:pStyle w:val="Heading1"/>
      </w:pPr>
      <w:r>
        <w:t>Frame: frame_0207.jpg</w:t>
      </w:r>
    </w:p>
    <w:p>
      <w:r>
        <w:t>Caption: The image shows an educational diagram titled "ALL ABOUT ELECTRICS" with two main sections. On the left side, there is a circuit diagram featuring an LED (light-emitting diode) and a 100 Ohm resistor connected to a voltage source of 10 Volts. The LED is connected to the resistor with its anode (positive terminal) to the positive side of the circuit and its cathode (negative terminal) to the negative side. Below this diagram are three equations representing current (I), voltage (V), and resistance (R): I = V/R.</w:t>
        <w:br/>
        <w:br/>
        <w:t>On the right side, there is another circuit diagram illustrating a different type of circuit: one where a battery is connected directly to an LED without a resistor. This circuit also has a 10 Volt source but lacks a resistor, as indicated by "10 Ohm" being crossed out with a note above it that says "100 Ohm not present." The text suggests that the current is 1 Ampere without a resistor.</w:t>
        <w:br/>
        <w:br/>
        <w:t>The diagram also features two components: a diode and a resistor. The diode has a voltage of 100V and a current of 100mA, while the resistor has a voltage of 0.09V and a current of 0.09A. The circuit is set up such that the diode is connected across the resistor, with the current flowing from the top to the bottom of the circuit.</w:t>
        <w:br/>
        <w:br/>
        <w:t>An arrow pointing from the circuit with no resistor to the first diagram indicates the comparison of the two circuits or how to add a resistor. Below the diagrams are three equations representing current (I), voltage (V), and resistance (R): I = V/R, 100 Ohm not present, and 100 Ohm not present.</w:t>
        <w:br/>
        <w:br/>
        <w:t>The overall circuit is represented by a rectangle with a voltage of 100V and a current of 100mA. The diagram also features the formula for the voltage across the resistor, which is V = I * R, where V is the voltage, I is the current, and R is the resistance.</w:t>
      </w:r>
    </w:p>
    <w:p>
      <w:r>
        <w:t>No strongly correlated comments found for this frame.</w:t>
      </w:r>
    </w:p>
    <w:p>
      <w:pPr>
        <w:pStyle w:val="Heading1"/>
      </w:pPr>
      <w:r>
        <w:t>Frame: frame_0208.jpg</w:t>
      </w:r>
    </w:p>
    <w:p>
      <w:r>
        <w:t>Caption: The image presents a screenshot of an educational presentation or video lesson about electrical circuits. The slide is titled "10V 100Ω," suggesting that the circuit shown will have a voltage of 10 volts and a resistance of 100 ohms.</w:t>
        <w:br/>
        <w:br/>
        <w:t>The circuit diagram includes two batteries connected in series, represented by black rectangles labeled "10V" each, with connecting lines between them. Additionally, there is a switch labeled "SW," commonly used to open or close an electrical circuit, represented by a rectangle with a line on one side and a slit on the other.</w:t>
        <w:br/>
        <w:br/>
        <w:t>To the right of the circuit diagram, an equation reads: 10V / 100Ω = 0.1 A (ampere), which demonstrates Ohm's law, stating that current (I) is equal to voltage (V) divided by resistance (R). The calculated value of the current in this circuit would be 0.1 ampere.</w:t>
        <w:br/>
        <w:br/>
        <w:t>The diagram also presents a standard representation of a circuit composed of two resistors, a voltage source, and a current source. The resistors are connected in series, with the voltage source in parallel to the current source. The current source is connected to the voltage source, creating a closed circuit.</w:t>
        <w:br/>
        <w:br/>
        <w:t>The circuit symbols include small electrical plugs representing the voltage and current sources, as well as resistance arrows for the resistors. The diagram also includes labels "V=U" indicating the relationship between voltage and current in the circuit, and "100 Q," likely representing a unit of measurement or specific component.</w:t>
        <w:br/>
        <w:br/>
        <w:t>Finally, the image includes text that reads "all about electronics," suggesting that the topic of the presentation or video lesson is related to electronics, specifically focusing on basic electrical concepts.</w:t>
      </w:r>
    </w:p>
    <w:p>
      <w:r>
        <w:t>No strongly correlated comments found for this frame.</w:t>
      </w:r>
    </w:p>
    <w:p>
      <w:pPr>
        <w:pStyle w:val="Heading1"/>
      </w:pPr>
      <w:r>
        <w:t>Frame: frame_0209.jpg</w:t>
      </w:r>
    </w:p>
    <w:p>
      <w:r>
        <w:t>Caption: The image depicts two diagrams and accompanying text and mathematical equations, likely used as a teaching aid for educational content related to electricity and circuits. The left side of the image shows a diagram representing a simple electrical circuit with a battery (10 V) connected to a light bulb. Two wires, labeled + and -, indicate the positive and negative terminals of the battery respectively, completing the circuit by connecting the terminal of the battery to the leads of the light bulb.</w:t>
        <w:br/>
        <w:br/>
        <w:t>To the right of this diagram, another image shows a similar circuit but with a voltage meter connected in series with the battery. This meter is used to measure the voltage of the battery, which is set at 10 volts as indicated by the text. The text also includes an equation: "10 V = 10.0 V (set point) / 0.94," suggesting that the actual measured voltage is divided by a scaling factor to get the actual value.</w:t>
        <w:br/>
        <w:br/>
        <w:t>Below these diagrams, there's a partially readable text that reads, "In series with Dode." However, "Dode" appears to be a typo or an abbreviation that is not explained in the image. The rest of the text is cut off and not fully readable.</w:t>
        <w:br/>
        <w:br/>
        <w:t>The right side of the image also includes a separate diagram illustrating the relationship between current and voltage in a series circuit with a diode. This diagram shows a series circuit with two resistors, each connected to a diode. The voltage across the circuit is 0.093 V, while the current through the circuit is 0.03 A. A note states "All in Series with Diodes," highlighting the importance of considering diodes in this type of circuit.</w:t>
        <w:br/>
        <w:br/>
        <w:t>The overall style and content of the image suggest that it may be used as a teaching aid to explain electrical circuits and how to measure voltage with a voltmeter, as well as illustrate the relationship between current and voltage in series circuits with diodes.</w:t>
      </w:r>
    </w:p>
    <w:p>
      <w:r>
        <w:t>No strongly correlated comments found for this frame.</w:t>
      </w:r>
    </w:p>
    <w:p>
      <w:pPr>
        <w:pStyle w:val="Heading1"/>
      </w:pPr>
      <w:r>
        <w:t>Frame: frame_0210.jpg</w:t>
      </w:r>
    </w:p>
    <w:p>
      <w:r>
        <w:t>Caption: The image presents a comprehensive educational content on electrical circuits and components. At the top right corner, there is a small icon that resembles a smiley face, possibly indicating an emotional response or engagement indicator for the audience or participants in the presentation.</w:t>
        <w:br/>
        <w:br/>
        <w:t xml:space="preserve">On the left side of the slide, there's a simple circuit diagram with various labeled parts: two batteries (marked as "10V"), a light bulb (denoted by "100 Ω"), and a switch (specified as "switch"). The batteries are connected to the light bulb, which is in series with the switch. </w:t>
        <w:br/>
        <w:br/>
        <w:t>The right side of the slide shows a more complex circuit diagram. This diagram includes two additional components: a resistor (marked as "5 Ω") and a voltmeter (indicated by "10V"). The text next to the voltmeter reads "10V," suggesting that this is the voltage being measured.</w:t>
        <w:br/>
        <w:br/>
        <w:t>A separate diagram, possibly presented on another slide or part of a larger presentation, depicts a simple electrical circuit composed of two resistors connected in series, a voltage source, and a current source. The voltage source is represented by a yellow arrow, and the current source is represented by a red arrow. The voltage source is connected to the current source, and the current source is connected to the resistors. The resistors are represented by black circles. The voltage source is at a value of 100 Q, and the current source is at a value of 100 Q. The resistors are connected in series, with a total resistance of 100 Q.</w:t>
        <w:br/>
        <w:br/>
        <w:t>The diagrams are labeled with clear and concise text, including "V = IR," which represents Ohm's law, stating that the voltage across a circuit element equals the current flowing through it times its resistance. The equation includes variables for Voltage (V), Current (I), and Resistance (R).</w:t>
        <w:br/>
        <w:br/>
        <w:t>At the bottom of the slide, there is a statement "All about electronics" in white text against a purple background, which could be the title or topic of the presentation.</w:t>
        <w:br/>
        <w:br/>
        <w:t>The slide seems to be used for teaching purposes, likely as part of an educational course on electrical engineering or physics. It is not clear if an instructor is visible or if there are any texts or models outside the scope of this description.</w:t>
      </w:r>
    </w:p>
    <w:p>
      <w:r>
        <w:t>Comment (score 85):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specific components (diode) and concepts (operation and characteristics), which are also described in the caption. The mention of using electrical systems for introductory concepts in lectures is related to the educational content presented in the slide, even though it's not a direct discussion of the technical steps, objects, settings, or goals.</w:t>
      </w:r>
    </w:p>
    <w:p>
      <w:r>
        <w:t>Source: https://www.youtube.com/watch?v=EdUAecpYVWQ: Introduction to Diodes and V-I Characteristics</w:t>
      </w:r>
    </w:p>
    <w:p>
      <w:pPr>
        <w:pStyle w:val="Heading1"/>
      </w:pPr>
      <w:r>
        <w:t>Frame: frame_0211.jpg</w:t>
      </w:r>
    </w:p>
    <w:p>
      <w:r>
        <w:t>Caption: The image presents a comprehensive illustration of an electric circuit setup, featuring both animated diagrams and written explanations. On the left side, a labeled circuit diagram shows various components such as resistors (R), voltage sources (V), and ground terminals. The flow of current is indicated by arrows in both directions within the circuit loop.</w:t>
        <w:br/>
        <w:br/>
        <w:t>On the right side, a step-by-step diagram guides the construction of a similar circuit setup. The first step reveals two batteries with their positive ends connected together. The second step adds a resistor connected between the points where the batteries were joined in the previous step, accompanied by a switch that appears to be a lightbulb.</w:t>
        <w:br/>
        <w:br/>
        <w:t>The bottom part of the image includes text and an equation: "10V ÷ 2 = 5V per bulb," suggesting that the voltage supplied by the two batteries (10 volts) is being split evenly between the two lightbulbs, each receiving 5 volts. The teaching context suggests that an instructor holds up a model of the completed circuit setup, demonstrating how the circuit functions with both bulbs lit due to the even splitting of voltage.</w:t>
        <w:br/>
        <w:br/>
        <w:t>The overall circuit diagram also illustrates two distinct parts: the voltage source labeled "Vt" with a voltage of 100 Q and a current of 0.7 A, and a series circuit labeled "100 Q" with a current of 0.3 A. These two parts are connected by a resistor, labeled "0.093 A", which is part of the overall circuit.</w:t>
      </w:r>
    </w:p>
    <w:p>
      <w:r>
        <w:t>No strongly correlated comments found for this frame.</w:t>
      </w:r>
    </w:p>
    <w:p>
      <w:pPr>
        <w:pStyle w:val="Heading1"/>
      </w:pPr>
      <w:r>
        <w:t>Frame: frame_0212.jpg</w:t>
      </w:r>
    </w:p>
    <w:p>
      <w:r>
        <w:t>Caption: The image displays a black and white diagram with two labeled electrical circuits, presented as part of an educational resource explaining basic electrical circuit principles. The left circuit is powered by a 9V battery, connected to a series of resistors (100 ohms) in parallel. A voltage meter with a needle pointing at "10 Volts" indicates the voltage across the resistor. Above this circuit, there is written instruction: "R1 = 2 ohms".</w:t>
        <w:br/>
        <w:br/>
        <w:t>The right side features another circuit with a 10V DC power supply. This circuit includes an additional resistor (500 ohms) and a diode. The diagram also shows two distinct circuits, each designed to demonstrate different principles.</w:t>
        <w:br/>
        <w:br/>
        <w:t>In the second circuit, the voltage source labeled as R-2 is connected to a resistor labeled as 10 V. The current is indicated as 100 Q, which is equal to 100 mA. The circuit is designed to have a voltage of 0.7 V, with the voltage source and resistor connected in series.</w:t>
      </w:r>
    </w:p>
    <w:p>
      <w:r>
        <w:t>No strongly correlated comments found for this frame.</w:t>
      </w:r>
    </w:p>
    <w:p>
      <w:pPr>
        <w:pStyle w:val="Heading1"/>
      </w:pPr>
      <w:r>
        <w:t>Frame: frame_0213.jpg</w:t>
      </w:r>
    </w:p>
    <w:p>
      <w:r>
        <w:t>Caption: The image appears to show a diagram of an electrical circuit with various components labeled with numbers and letters. The circuit includes resistors (denoted by "R"), switches, and a battery or power source (indicated by "V"). There are also symbols for the amperage (I), which is measured in amperes (A) or milliamperes (mA).</w:t>
        <w:br/>
        <w:br/>
        <w:t>The diagram features two switches: one on the left with the symbol "➔" indicating that it can be closed or opened, and another on the right with the symbol "❔," often representing a single-pole double-throw (SPDT) switch which can be in one of three states: normal, SP1, or SP2. The circuit also includes two resistors labeled as R1 and R2, with values 100 Ohms and 10 Ohms, respectively.</w:t>
        <w:br/>
        <w:br/>
        <w:t>The diagram shows a voltage source labeled as V1, connected to the circuit with a line, having a value of 10 V. Below this, there's a current source labeled as I1, also connected to the circuit with a line, having a value of 0.7 A. Another current source is present at the bottom of the diagram, labeled as I2, having a value of 100 A.</w:t>
        <w:br/>
        <w:br/>
        <w:t>Text on the diagram explains the operation and effect of each switch. The left side includes an equation with a "10" next to it, possibly representing a multiplier or scaling factor. There's also a symbol for current (I) with a value of 5 A, suggesting that when this part of the circuit is active, there will be a current of 5 amperes flowing through the right side of the diagram.</w:t>
        <w:br/>
        <w:br/>
        <w:t>The top right corner features text that reads, "All about electonics." The note in the background provides additional information about the circuit, reading "R=25.5 L=0.7 V=0.7 I=100 A".</w:t>
        <w:br/>
        <w:br/>
        <w:t>Overall, the image appears to be from an instructional context, likely in the form of a presentation slide or an educational article, aimed at teaching about basic electrical circuits and how switches can control current and voltage within a circuit.</w:t>
      </w:r>
    </w:p>
    <w:p>
      <w:r>
        <w:t>No strongly correlated comments found for this frame.</w:t>
      </w:r>
    </w:p>
    <w:p>
      <w:pPr>
        <w:pStyle w:val="Heading1"/>
      </w:pPr>
      <w:r>
        <w:t>Frame: frame_0214.jpg</w:t>
      </w:r>
    </w:p>
    <w:p>
      <w:r>
        <w:t>Caption: The image presents a presentation slide related to electrical engineering, specifically discussing Ohm's Law and circuit analysis. The slide features a schematic diagram on the right side representing an electrical circuit with a battery labeled as "Battery", two resistors labeled as "Resistor 1" and "Resistor 2", and a switch likely controlling the flow of current in the circuit.</w:t>
        <w:br/>
        <w:br/>
        <w:t>On the left side, there is a text that reads "R=V/I," which represents Ohm's Law. This equation describes the relationship between voltage (V), current (I), and resistance (R) in a circuit. The battery and resistors are labeled with their respective symbols, but the text for the switch is not visible in this image.</w:t>
        <w:br/>
        <w:br/>
        <w:t>The slide includes various annotations and labels providing explanations or information about the components of the circuit and the equations used to describe its behavior. The background of the slide is black, typical for educational presentations to ensure that the content stands out clearly, with additional text reading "All about Electronics," indicating the broader theme or topic related to the content of the presentation.</w:t>
        <w:br/>
        <w:br/>
        <w:t>In addition to the schematic diagram, the image also features a separate circuit diagram on a yellow and red colored background. This diagram represents a basic electrical circuit with resistors labeled as 10V and 100V, an ammeter labeled as 0.03A, a power source labeled as 10V, a voltage divider labeled as 100V, and a current divider labeled as 0.03A.</w:t>
        <w:br/>
        <w:br/>
        <w:t>The yellow color in the diagram represents the positive terminal of the circuit, while the red color represents the negative terminal. The resistors and ammeter are the main components of this circuit, with the voltage divider and current divider used to create respective dividers, essential components in many electrical circuits. The diagram provides a clear and concise representation of the circuit's components and their relationships, allowing for easy understanding of the circuit's operation.</w:t>
      </w:r>
    </w:p>
    <w:p>
      <w:r>
        <w:t>No strongly correlated comments found for this frame.</w:t>
      </w:r>
    </w:p>
    <w:p>
      <w:pPr>
        <w:pStyle w:val="Heading1"/>
      </w:pPr>
      <w:r>
        <w:t>Frame: frame_0215.jpg</w:t>
      </w:r>
    </w:p>
    <w:p>
      <w:r>
        <w:t>Caption: The image shows a presentation slide explaining the concept of an "AC RMS voltage" (root mean square) and a simple circuit diagram. On the left side of the slide, there are two diagrams with electrical symbols representing a battery and a switch, with an arrow from the switch pointing to the positive terminal of the battery, indicating that it's on. The numerical value "10V" below the diagrams likely represents the voltage of the battery.</w:t>
        <w:br/>
        <w:br/>
        <w:t>To the right of the battery diagram is a visual representation of the AC waveform and another illustrating the root mean square (RMS) calculation process. The text on this slide reads "RMS = √(1/T) * V^2 * T," which is an equation for calculating RMS voltage from a given voltage and time period.</w:t>
        <w:br/>
        <w:br/>
        <w:t>The simple circuit diagram shows two resistors, labeled "R-25" and "R-25L", with values of 10 ohms and 100 ohms, respectively. The circuit also includes two voltage sources, labeled "V-10" and "V-0.7", with values of 10 volts and 0.7 volts, respectively. The resistors are connected in series, with the voltage sources connected to them.</w:t>
        <w:br/>
        <w:br/>
        <w:t>The diagram labels indicate that the current is 100 mA and the voltage is 0.7 V. The instructor's hand holding a pen can be seen in the bottom right corner of the slide, suggesting that they are likely writing or explaining the content to an audience.</w:t>
      </w:r>
    </w:p>
    <w:p>
      <w:r>
        <w:t>No strongly correlated comments found for this frame.</w:t>
      </w:r>
    </w:p>
    <w:p>
      <w:pPr>
        <w:pStyle w:val="Heading1"/>
      </w:pPr>
      <w:r>
        <w:t>Frame: frame_0216.jpg</w:t>
      </w:r>
    </w:p>
    <w:p>
      <w:r>
        <w:t>Caption: The image presents a presentation slide that combines an electrical circuit diagram with a physical setup of electronic components. The diagram at the top shows a 9V battery connected to a resistor (labeled as "10 Ω") and two light bulbs, with a text arrow indicating that one bulb is connected in series while the other is connected in parallel. The total resistance is labeled as 20 Ω on the right side of the slide, suggesting that this value is obtained when the two light bulbs are connected in parallel to the battery.</w:t>
        <w:br/>
        <w:br/>
        <w:t>The diagram also includes a heading "About electonics" with a subtitle "10V - 100V," indicating that the slide discusses electrical power and possibly the difference between series and parallel connections when dealing with resistors and voltages. The logo or symbol on the bottom left corner, reading "all about electronics," reinforces the theme of the presentation.</w:t>
        <w:br/>
        <w:br/>
        <w:t>Below the circuit diagram, there is a physical setup of electronic components at the bottom, consisting of a 9V battery, a resistor (labeled as "10 Ω"), and two light bulbs. The overall style of the image suggests it's an educational slide, likely from a lecture on basic electrical circuits or a similar topic in the field of electronics.</w:t>
        <w:br/>
        <w:br/>
        <w:t>In contrast, the schematic diagram presented alongside the circuit shows a voltage source (V) connected to a resistor (R), and a capacitor (C). The resistor and capacitor are connected in series, meaning that the current flows through both components in the same direction. The values of the components are represented in the diagram: the resistor has a resistance of 100 ohms and a current of 0.03 amperes, while the capacitor has a capacitance of 100 farads and a current of 0.01 amperes.</w:t>
        <w:br/>
        <w:br/>
        <w:t>A note at the bottom of the diagram reads "R = 25.25 L = 0.7 V = 0.71", indicating that the resistance (R) is 25.25 ohms, the capacitance (L) is 0.7 farads, and the voltage (V) is 0.71 volts. Overall, the diagram provides a clear representation of the circuit, highlighting the connection between the components and the flow of electrical energy.</w:t>
      </w:r>
    </w:p>
    <w:p>
      <w:r>
        <w:t>No strongly correlated comments found for this frame.</w:t>
      </w:r>
    </w:p>
    <w:p>
      <w:pPr>
        <w:pStyle w:val="Heading1"/>
      </w:pPr>
      <w:r>
        <w:t>Frame: frame_0217.jpg</w:t>
      </w:r>
    </w:p>
    <w:p>
      <w:r>
        <w:t>Caption: The image appears to be a screenshot of a presentation or educational material related to electronics and electrical circuits. On the left side of the image, a diagram illustrates an electrical circuit with two 10-volt batteries, labeled "Battery 1" and "Battery 2," connected by wires and switches. The circuit also includes symbols indicating resistors, with one labeled "R1" and another labeled "R2." A series of mathematical equations or variables are displayed at the top right of the diagram: "V0 = V0 - (V0*0.05) + (V0*0.05)" and "10V * 0.97," along with an equation that appears to solve for "V0" using a percentage sign, possibly related to efficiency or reduction factors in a system.</w:t>
        <w:br/>
        <w:br/>
        <w:t>The right side of the image displays two identical diagrams of electrical circuits with labels pointing to each component: "Battery 1," "Battery 2," and "Wires." The wires are connected between the batteries, and there's a switch labeled "Switch" that is closed or turned on in both diagrams. A simple, dark-colored background does not distract from the educational content.</w:t>
        <w:br/>
        <w:br/>
        <w:t>The bottom right of the image contains text that reads, "All about electronics." This suggests that the content of the presentation or material focuses on electrical circuits with batteries and switches, specifically illustrating how they work.</w:t>
        <w:br/>
        <w:br/>
        <w:t>In addition to this diagram, the image also illustrates a current-voltage relationship between two components: a current source and a voltage source. The current source is represented by the symbol "I" and has a value of 10A, while the voltage source is represented by the symbol "V" and has a value of 0.7V. The equation I = 0.7V/10A indicates that the current is equal to the voltage divided by the current, with units of Amperes (A) and Volts (V). The equation also shows that the current source is in series with the voltage source, and the total voltage across the circuit is 0.7V.</w:t>
        <w:br/>
        <w:br/>
        <w:t>Overall, this image appears to be a teaching aid used in an educational setting to explain electrical circuits and their relationships to voltage and current sources.</w:t>
      </w:r>
    </w:p>
    <w:p>
      <w:r>
        <w:t>No strongly correlated comments found for this frame.</w:t>
      </w:r>
    </w:p>
    <w:p>
      <w:pPr>
        <w:pStyle w:val="Heading1"/>
      </w:pPr>
      <w:r>
        <w:t>Frame: frame_0218.jpg</w:t>
      </w:r>
    </w:p>
    <w:p>
      <w:r>
        <w:t>Caption: This diagram illustrates an electrical circuit with various components such as resistors, a capacitor, and a voltage source. The diagram includes labels for each component, such as "R1," indicating the resistance value "1 Ω." An LED (light-emitting diode) is also part of the circuit. On the right side of the image, text reads "all about electronics" and provides instructions on how to calculate electrical values, including "10V ÷ 50Ω = 100Ω." The diagram appears educational in style, likely used in a lecture or tutorial setting.</w:t>
        <w:br/>
        <w:br/>
        <w:t>The image also presents a diagram of a current-voltage relationship, specifically the R-25.0 L-25.0 relationship, which represents the relationship between resistance (R), voltage (V), and current (I). The diagram is colored in shades of blue and white, with the voltage and current represented by black lines. The current is depicted as I = 100 A, and the voltage is represented as V = 0.7 V. The resistance, denoted by the symbol R, is shown as 25.0.</w:t>
        <w:br/>
        <w:br/>
        <w:t>The relationship is often used in circuit analysis to determine the current or voltage when the resistance is known. The diagram also includes a note that reads "R = 25.0 L = 25.0", which suggests that the resistance and the current are equal, as per the given relationship. This relationship is often used in electrical engineering to determine the voltage drop across a circuit when the resistance and current are known.</w:t>
        <w:br/>
        <w:br/>
        <w:t>Overall, this image provides a clear visual representation of basic electronic concepts such as circuits, resistors, Ohm's law, and the R-25.0 L-25.0 relationship, illustrating its application in electrical circuit analysis.</w:t>
      </w:r>
    </w:p>
    <w:p>
      <w:r>
        <w:t>No strongly correlated comments found for this frame.</w:t>
      </w:r>
    </w:p>
    <w:p>
      <w:pPr>
        <w:pStyle w:val="Heading1"/>
      </w:pPr>
      <w:r>
        <w:t>Frame: frame_0219.jpg</w:t>
      </w:r>
    </w:p>
    <w:p>
      <w:r>
        <w:t>Caption: The image shows two educational diagrams related to electronics and physics, specifically involving AC circuits. On the left side of the image is a black and white photo that includes a textured background with several details. The diagram features a transformer with two coils labeled as "primary" and "secondary," a capacitor with a positive sign, and an inductor. Additionally, there are symbols representing voltage (V), current (I), and impedance (Z). A schematic diagram shows the circuit symbolically, with the transformer represented by two sets of coils connected by a straight line, indicating they are part of a larger circuit. An arrow points from the capacitor to the transformer's primary winding, labeled as "100 V," suggesting a 100 volt AC source. A number "100" next to the arrow likely represents the voltage in volts (V). At the bottom of the diagram is an equation that relates to the energy stored in the circuit: E = 0.5 * V^2 * t (with E representing energy, V representing voltage, and t representing time). A label near the transformer reads "100 V - 100 W," which may indicate that if 100 volts AC is present for one second (t), the energy stored would be equivalent to 100 watts.</w:t>
        <w:br/>
        <w:br/>
        <w:t>On the right side of the image is a color photograph with annotations overlaid. The circuit components are shown in a different orientation, with additional elements like a resistor labeled "10 ohms" (Ω), connected between the primary winding of the transformer and ground. A meter measures voltage, indicated by a symbol resembling an electric meter, with a label reading "V=0.7 V," suggesting that the measured voltage is 0.7 volts AC. A text box at the bottom right corner reads "all about electronics," indicating that the image might be from a presentation or educational material discussing electronics principles, specifically focusing on AC circuit analysis.</w:t>
        <w:br/>
        <w:br/>
        <w:t>The diagram also includes annotations pointing to different parts of the circuit with labels such as "primary winding," "secondary winding," and "resistor." These annotations seem to be part of an explanation or demonstration, possibly for a tutorial, lecture, or workshop.</w:t>
        <w:br/>
        <w:br/>
        <w:t>In contrast, the right side of the image presents a circuit diagram with a voltage source (R-25.0) and two resistors. The voltage source is connected to a resistor labeled as R-0.7, with a current source labeled as I-0.7V. The voltage across the R-0.7 resistor is 100.00 Q, while the voltage across the R-25.0 resistor is 0.03 Q. The diagram also includes labels for the current and voltage values, as well as the equation for the current in the circuit: I=V/R, where I is the current, V is the voltage, and R is the resistance.</w:t>
        <w:br/>
        <w:br/>
        <w:t>These diagrams are designed to be easily understood by someone learning about electrical engineering, physics, or engineering fundamentals. The text on the diagram indicates that it is educational material, and the inclusion of symbols like voltage (V) suggests that these diagrams are meant to demonstrate concepts related to AC circuits, specifically transformer-based systems and energy calculations.</w:t>
      </w:r>
    </w:p>
    <w:p>
      <w:r>
        <w:t>No strongly correlated comments found for this frame.</w:t>
      </w:r>
    </w:p>
    <w:p>
      <w:pPr>
        <w:pStyle w:val="Heading1"/>
      </w:pPr>
      <w:r>
        <w:t>Frame: frame_0220.jpg</w:t>
      </w:r>
    </w:p>
    <w:p>
      <w:r>
        <w:t>Caption: The image appears to be a screenshot of a presentation slide related to an electrical circuit analysis. On the left side of the slide, there is a schematic diagram with labeled components such as "V1 = 10V," "R1 = 10 ohms," and "R2 = 5 ohms." There are also symbols for resistors (represented by the symbol "R"), capacitors (represented by the symbol "C"), and voltage sources (represented by the symbol "V"), along with a symbol indicating a switch.</w:t>
        <w:br/>
        <w:br/>
        <w:t>To the right of the schematic, there's an equation written in yellow text: "Vout = V1 \* (1 + (R1/R2)) / ((R1+R2)+(R3+R4))." This equation represents Ohm's law for a series and parallel circuit. There is also an instruction or note that says, "Click on each resistor to change its value." Accompanying this text are three buttons labeled with the values 10 ohms, 5 ohms, and 2 ohms, suggesting that the user can interact with the slide to change the resistance values for an exercise.</w:t>
        <w:br/>
        <w:br/>
        <w:t>The circuit diagram also includes a symbol for current (labeled "I"), which represents the flow of electric current through the circuit. The voltage sources in the circuit are represented by the symbol "V" and are labeled "V-0.7," indicating that they provide a voltage of 0.7 volts to the capacitor and resistor.</w:t>
        <w:br/>
        <w:br/>
        <w:t>In the bottom right corner of the slide, there's a text that says "all about electronics," which is likely the title or theme of the presentation. The overall style of the image suggests it's from a video tutorial or an interactive educational platform where students can practice circuit analysis.</w:t>
      </w:r>
    </w:p>
    <w:p>
      <w:r>
        <w:t>No strongly correlated comments found for this frame.</w:t>
      </w:r>
    </w:p>
    <w:p>
      <w:pPr>
        <w:pStyle w:val="Heading1"/>
      </w:pPr>
      <w:r>
        <w:t>Frame: frame_0221.jpg</w:t>
      </w:r>
    </w:p>
    <w:p>
      <w:r>
        <w:t>Caption: The image presents a screenshot from an educational setting, likely related to electrical engineering or physics. On the left side of the image, a person is seated at a desk, possibly preparing for a lecture or class presentation. The individual's face is partially visible, but no distinct features are discernible from this angle.</w:t>
        <w:br/>
        <w:br/>
        <w:t>In the center of the image, there is a meticulously labeled diagram depicting an electronic circuit with various components and a battery. The circuit includes a voltage source (symbolized as "V"), a current source (symbolized as "I"), a resistor (denoted as "R"), and a capacitor (symbolized as "C"). The voltage source is connected to the current source, forming a closed loop, indicating that the current is flowing through the circuit.</w:t>
        <w:br/>
        <w:br/>
        <w:t>The diagram shows the resistor connected in series with the capacitor, forming a simple circuit. The value of the resistor is given as 100.03 ohms, while the value of the capacitor is denoted as 0.093 farads. A label indicates the resistance and voltage of the circuit: "R = 25.00" and "V = 10 V", respectively.</w:t>
        <w:br/>
        <w:br/>
        <w:t>The diagram also features numerical values assigned to some components, such as "10" which could represent current, voltage, or resistance levels in amperes (A), volts (V), or ohms (Ω). The overall structure of the circuit, with its closed loop and series connection of resistors and capacitors, suggests a basic electrical circuit.</w:t>
        <w:br/>
        <w:br/>
        <w:t>On the right side of the image, there is a slide with text that appears to be part of a presentation or lesson plan. The visible text includes mathematical equations and calculations related to electrical circuit analysis, such as expressions involving Ohm's law (V = IR), where V is voltage in volts, I is current in amperes, and R is resistance in ohms.</w:t>
      </w:r>
    </w:p>
    <w:p>
      <w:r>
        <w:t>No strongly correlated comments found for this frame.</w:t>
      </w:r>
    </w:p>
    <w:p>
      <w:pPr>
        <w:pStyle w:val="Heading1"/>
      </w:pPr>
      <w:r>
        <w:t>Frame: frame_0222.jpg</w:t>
      </w:r>
    </w:p>
    <w:p>
      <w:r>
        <w:t>Caption: This image presents a black and white illustration that depicts two electrical circuits with annotations related to physics concepts. The top part of the image contains two identical circuits, each consisting of a series of components such as a battery (represented by the "10 V" label), resistors (indicated by the "10 Ω" labels), and switches (which are not labeled with their resistance values). One circuit includes a 250 ohm resistor connected in series with a 100 ohm resistor, powered by a 10V DC voltage source. The circuit is accompanied by calculations that show the current flowing through the 100 ohm resistor is 0.93A and the voltage across it is 0.7V.</w:t>
        <w:br/>
        <w:br/>
        <w:t>The left side of the image features a text overlay that reads "R = 3.1 N/C," suggesting a relationship between the resistance R in ohms and another variable N/C, which could be in Newton per Coulomb (N/C). This equation might be related to a physics concept like Ohm's law or the flow of current through a circuit.</w:t>
        <w:br/>
        <w:br/>
        <w:t>The bottom part of the image includes a slide with a title "ELECTRICS" and bullet points that say "All about electricity," indicating an educational context where the instructor is likely discussing the principles of electricity. However, the rest of the text on the slide is not visible due to the angle of the image and the resolution of the photograph.</w:t>
        <w:br/>
        <w:br/>
        <w:t>The visual style of the image is a mix between a real-life photo and a digital graphic, as it includes both the electrical circuits and text overlay that might be part of a presentation or educational material. The purpose of this image is to educate viewers about basic principles of electricity and electronics through the use of diagrams and textual explanations.</w:t>
      </w:r>
    </w:p>
    <w:p>
      <w:r>
        <w:t>No strongly correlated comments found for this frame.</w:t>
      </w:r>
    </w:p>
    <w:p>
      <w:pPr>
        <w:pStyle w:val="Heading1"/>
      </w:pPr>
      <w:r>
        <w:t>Frame: frame_0223.jpg</w:t>
      </w:r>
    </w:p>
    <w:p>
      <w:r>
        <w:t>Caption: The image presents a comprehensive guide on how to calculate electrical resistance (R) in an electronic circuit using a voltmeter. Starting from the left side, the first diagram depicts a simple circuit with a 10-volt battery, two resistors with their values labeled as "100 ohms" and "1 kilohm," respectively, and a voltmeter connected across the 100 ohms resistor. The second diagram shows how to connect the voltmeter using color-coding: one wire is black (negative), and the other is red (positive).</w:t>
        <w:br/>
        <w:br/>
        <w:t>The third diagram illustrates how to calculate the total resistance of the circuit by connecting the resistors in series, as shown by the "+" and "-" signs indicating the direction of the flow of electricity through the circuit. The fourth diagram shows the calculation steps: the voltmeter reads 10 volts (V), which is applied across a 100 ohms resistor. By dividing the voltage measured by the resistance value, one can calculate the current flowing through the circuit: 10 V / 100 ohms = 0.1 A (amperes).</w:t>
        <w:br/>
        <w:br/>
        <w:t>The diagram also provides information about the calculation of resistance in a circuit. The equation given is Ohm's Law, which states that the current (I) in a conductor between two points is directly proportional to the voltage (V) across the two points and inversely proportional to the resistance (R) of the conductor, provided the temperature is constant.</w:t>
        <w:br/>
        <w:br/>
        <w:t>The text on the image reads: "A voltmeter measures voltage in volts (V). The current through a circuit is measured in amperes (A). Resistance (R) is measured in ohms (Ω). To calculate the total resistance (Rt) of a circuit with multiple resistors connected in series, add up all the individual resistances."</w:t>
      </w:r>
    </w:p>
    <w:p>
      <w:r>
        <w:t>No strongly correlated comments found for this frame.</w:t>
      </w:r>
    </w:p>
    <w:p>
      <w:pPr>
        <w:pStyle w:val="Heading1"/>
      </w:pPr>
      <w:r>
        <w:t>Frame: frame_0224.jpg</w:t>
      </w:r>
    </w:p>
    <w:p>
      <w:r>
        <w:t>Caption: The image shows a presentation slide with both a graphical representation of Ohm's law (V = IR) and an electrical circuit diagram. The circuit includes components such as a battery (10V), a light bulb (100Ω), and a resistor (500 Ω). There are annotations next to the components indicating their values: "10V" for voltage, "100Ω" for resistance in ohms, and "500 Ω" also for resistance.</w:t>
        <w:br/>
        <w:br/>
        <w:t>The diagram provides clear instructions on how to create an electrical circuit with a battery, light bulb, and resistor. The text next to the light bulb reads "10V," suggesting that it will be a 10-volt circuit when completed.</w:t>
        <w:br/>
        <w:br/>
        <w:t>A small inset picture within the main diagram shows the same circuit being created by hand with a person's hands visible on either side of the components. This insert illustrates the process or demonstration of constructing an electrical circuit.</w:t>
        <w:br/>
        <w:br/>
        <w:t>In addition to the circuit diagram, the graph provides a visual representation of the relationship between resistance, voltage, and current in an electrical circuit. The graph is divided into two regions: "R-25" and "V-0.7V".</w:t>
        <w:br/>
        <w:br/>
        <w:t>In the region labeled "R-25", the resistance (R) is given as 25 ohms, with a voltage (V) represented by a line that starts at 0.7 volts and ends at 0.7 volts, indicating a voltage of 0.7 volts. The current (I) is also shown on the graph, starting at 100 microamperes and ending at 100 microamperes, indicating a current of 100 microamperes.</w:t>
        <w:br/>
        <w:br/>
        <w:t>In the region labeled "V-0.7V", the voltage (V) is given as 0.7 volts, with the current (I) represented by a line starting at 100 microamperes and ending at 100 microamperes, also indicating a current of 100 microamperes.</w:t>
        <w:br/>
        <w:br/>
        <w:t>The graph includes labels for the equation V = IR, which represents Ohm's law, as well as values such as "100 microamperes" and "0.0333 ohms", which are used to calculate voltage (V) and current (I) using the equation.</w:t>
      </w:r>
    </w:p>
    <w:p>
      <w:r>
        <w:t>No strongly correlated comments found for this frame.</w:t>
      </w:r>
    </w:p>
    <w:p>
      <w:pPr>
        <w:pStyle w:val="Heading1"/>
      </w:pPr>
      <w:r>
        <w:t>Frame: frame_0225.jpg</w:t>
      </w:r>
    </w:p>
    <w:p>
      <w:r>
        <w:t>Caption: The image shows two animated diagrams of circuits with text explanations of their functions. On the left side of the image is a series of images that appears to represent a step-by-step tutorial or explanation related to electrical concepts, specifically about how current (I) and voltage (V) relate in an electric circuit.</w:t>
        <w:br/>
        <w:br/>
        <w:t>The first diagram shows a basic DC circuit with a battery labeled "V= 5 V" connected across a resistor labeled "R = 10 ohms." Next to the battery, there is a text that reads "Current (I)." This diagram illustrates how current and voltage are related in a simple circuit.</w:t>
        <w:br/>
        <w:br/>
        <w:t>In the second diagram, another battery with the same voltage label "V= 5 V" is connected in series with the first battery and resistor, but it's labeled as "V = 10 V." This diagram also contains two switches, one on each side of the circuit, which are not part of the original circuit. The current (I) measurement next to the second battery reads "Current (I)." This diagram demonstrates how adding more voltage sources in series increases the total voltage across the circuit.</w:t>
        <w:br/>
        <w:br/>
        <w:t>The third diagram shows both batteries connected in series and displays a text that says "Total voltage across the circuit is 15 V." There's also an equation written as "Vtotal = V1 + V2," indicating that when two voltages are added together, they result in a total voltage across the circuit. This diagram illustrates the concept of adding voltage sources in series to achieve a desired total voltage.</w:t>
        <w:br/>
        <w:br/>
        <w:t>On the right side of the image, there is a larger diagram with the title "About electronics" at the bottom. This diagram includes a circuit with three batteries connected in series and a resistor labeled "R = 10 ohms." The text reads "Current (I)" with an arrow pointing to the left switch. Beside this diagram, there is additional text explaining that when one switch is closed, the current will increase to 2 amperes (A), and if the right switch is also closed, the current will decrease to 1 ampere (A). This diagram provides a real-world example of how voltage sources in series affect the total voltage and current across the circuit.</w:t>
        <w:br/>
        <w:br/>
        <w:t>The larger diagram on the right side also includes a note that reads "R = 25.25 L", which could be a formula or a measurement, further emphasizing the relationship between resistance and the flow of current and voltage.</w:t>
        <w:br/>
        <w:br/>
        <w:t>Overall, the diagrams provide a visual representation of the relationship between voltage, current, and resistance in an electrical circuit, with specific values for the voltage, current, and resistance provided.</w:t>
      </w:r>
    </w:p>
    <w:p>
      <w:r>
        <w:t>No strongly correlated comments found for this frame.</w:t>
      </w:r>
    </w:p>
    <w:p>
      <w:pPr>
        <w:pStyle w:val="Heading1"/>
      </w:pPr>
      <w:r>
        <w:t>Frame: frame_0226.jpg</w:t>
      </w:r>
    </w:p>
    <w:p>
      <w:r>
        <w:t>Caption: The image presents a comprehensive overview of electrical circuits, featuring a presentation slide with educational content related to electricity and electronics. The slide includes a title "In series with Dode" at the top, indicating that it may be part of a broader course or module on electronics. The context is explicitly stated as "All about Electronics."</w:t>
        <w:br/>
        <w:br/>
        <w:t>The slide features two illustrations: one showing a series circuit with two batteries (6V), a resistor (10Ω), and a switch, where the batteries are connected in series with each other and the resistor via wires; and another graph displaying three curves representing different voltage quantities over time or frequency, labeled as "V" for voltage.</w:t>
        <w:br/>
        <w:br/>
        <w:t>In the bottom left corner of the slide, there are two equations: R = 10Ω, indicating the resistance value in the circuit, given as a constant; and I = 1A, suggesting the current flow in the circuit. In the bottom right corner, there are also two equations: V = IR, representing Ohm's law relating voltage, current, and resistance; and 10V - 6V = 4V, illustrating the voltage drop across a series of batteries when connected.</w:t>
        <w:br/>
        <w:br/>
        <w:t>These illustrations and equations appear to be intended to help learners understand circuit behavior, voltage distribution, and Ohm's law in the context of series circuits with multiple batteries.</w:t>
      </w:r>
    </w:p>
    <w:p>
      <w:r>
        <w:t>No strongly correlated comments found for this frame.</w:t>
      </w:r>
    </w:p>
    <w:p>
      <w:pPr>
        <w:pStyle w:val="Heading1"/>
      </w:pPr>
      <w:r>
        <w:t>Frame: frame_0227.jpg</w:t>
      </w:r>
    </w:p>
    <w:p>
      <w:r>
        <w:t>Caption: The image presents two diagrams side by side with accompanying numerical values and symbols. The left diagram shows a circuit with two batteries connected in series, a resistor labeled "R = 3.0Ω," and a switch or control element. The right diagram depicts the same batteries connected in parallel, with the switch moved to the right side of the circuit. Each diagram features a symbol representing current flow (likely "I") next to one battery, along with numerical values indicating voltage drop across the resistor ("V_R"). The left diagram's "0.1A" and "2.2V," while the right diagram shows "0.2A" and "1.1V."</w:t>
        <w:br/>
        <w:br/>
        <w:t>Below the diagrams, text reads "All about Electronics," suggesting educational material on basic electronics or circuit design principles for high school or college students in a physics or engineering context. The style of the image implies computer-generated graphics.</w:t>
        <w:br/>
        <w:br/>
        <w:t>In addition to the diagrams, the image also features a graph illustrating the relationship between current and voltage in an electrical circuit. The x-axis represents the current in amperes, while the y-axis represents the voltage in volts. The graph is divided into three distinct regions corresponding to different ranges of current values: 10 A at 100 V, 100 A at 0.7 V, and 1000 A at 0.03 V.</w:t>
        <w:br/>
        <w:br/>
        <w:t>The graph also includes a note reading "R=25.0L=0.7V," which suggests that the resistance (R) in the circuit is 25.0, and the length (L) is 0.7 V. Using Ohm's law, this information can be used to calculate the current (I) in the circuit.</w:t>
        <w:br/>
        <w:br/>
        <w:t>The combined diagrams and graph provide a comprehensive visual representation of basic electrical concepts, potentially serving as educational material for students studying physics or engineering.</w:t>
      </w:r>
    </w:p>
    <w:p>
      <w:r>
        <w:t>No strongly correlated comments found for this frame.</w:t>
      </w:r>
    </w:p>
    <w:p>
      <w:pPr>
        <w:pStyle w:val="Heading1"/>
      </w:pPr>
      <w:r>
        <w:t>Frame: frame_0228.jpg</w:t>
      </w:r>
    </w:p>
    <w:p>
      <w:r>
        <w:t>Caption: The image presents a comprehensive illustration of an electrical circuit, showcasing key components and principles. At the center of the diagram is a 9-volt battery configuration formed by connecting two batteries labeled "3V" and "6V" in series. The switch labeled "S" controls the flow of electricity, while resistors marked "R1" and "R2" are placed parallel to the batteries. An ammeter is connected between one of the resistors (not explicitly specified which one) and ground, measuring the current. In parallel with one of the resistors lies an electronic component labeled "LED." A voltage meter displays a reading of 10V.</w:t>
        <w:br/>
        <w:br/>
        <w:t>A slide next to the circuit features an equation illustrating the total resistance (R_total) in the circuit: 1/R_total = 1/R1 + 1/R2. The text on the slide notes that the circuit is set up for demonstration purposes, and all about electronics can be observed within this frame. Yellow and purple arrows direct attention to the switch's connection to ground and the LED's positive terminal, respectively, both connected to the voltage meter.</w:t>
        <w:br/>
        <w:br/>
        <w:t>The diagram appears educational, likely from a physics or electronics class, designed to visually illustrate fundamental principles of electrical circuits such as voltage, current, and resistance.</w:t>
        <w:br/>
        <w:br/>
        <w:t>In addition to the circuit diagram, the image also presents a graph illustrating the voltage-current relationship. The x-axis represents voltage (V) in volts, while the y-axis represents current (A) in amperes. The graph is divided into three regions: R=25.00L, R=0.70L, and R=0.03L, which are labeled with their respective values. A note on the graph reads "10V=1000A," indicating a current of 10 amperes (A) at a voltage of 10 volts (V). The formula for Ohm's Law, V=IR, is also annotated, highlighting that voltage is equal to current multiplied by resistance.</w:t>
      </w:r>
    </w:p>
    <w:p>
      <w:r>
        <w:t>No strongly correlated comments found for this frame.</w:t>
      </w:r>
    </w:p>
    <w:p>
      <w:pPr>
        <w:pStyle w:val="Heading1"/>
      </w:pPr>
      <w:r>
        <w:t>Frame: frame_0229.jpg</w:t>
      </w:r>
    </w:p>
    <w:p>
      <w:r>
        <w:t>Caption: The image appears to be a screenshot of an educational content or presentation slide related to electrical engineering or physics. It features a diagrammatic representation of V-VI characteristics of a diode, illustrating the relationship between voltage (V) and current (I) across the device at different temperatures.</w:t>
        <w:br/>
        <w:br/>
        <w:t>At the top, the title "V-VI characteristics of diode" indicates that the slide is discussing the voltage-current relationship for diodes. The diagram shows a simplified representation of a diode with two terminals, labeled as 'Anode' and 'Cathode'. Curves on the graph represent the voltage across the diode as it changes in response to different current values, suggesting that the current through the diode increases rapidly at first but then levels off or even decreases slightly as the voltage is increased further.</w:t>
        <w:br/>
        <w:br/>
        <w:t>Temperature labels above each curve indicate different thermal conditions: "25°C", "125°C", and "300°C". These labels suggest that the curves represent how diodes behave under different heating temperatures. The graph is labeled with current (I) measured in amperes (A) along the horizontal axis, and voltage (V) measured in volts (V) along the vertical axis.</w:t>
        <w:br/>
        <w:br/>
        <w:t>The slide includes additional textual content that says "all about electronics", suggesting that the content of the slide is part of a broader educational topic or resource related to electronics. In the bottom right corner, there is an image credit for the source, although it's not entirely clear due to the resolution and size of the text; it appears to say "all about electronics", which might be the name of the educational website or platform where this slide can be found.</w:t>
        <w:br/>
        <w:br/>
        <w:t>The visual style of the image is straightforward and informative, typical of an educational presentation or diagram used in a classroom or online learning context. The content provides context for how diodes behave under different temperature conditions, with the goal of being both visually clear and textually informative.</w:t>
      </w:r>
    </w:p>
    <w:p>
      <w:r>
        <w:t>Comment (score 75):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operation and characteristics of diodes, which is closely related to the technical steps, objects, settings, or goals described in the caption.</w:t>
      </w:r>
    </w:p>
    <w:p>
      <w:r>
        <w:t>Source: https://www.youtube.com/watch?v=EdUAecpYVWQ: Introduction to Diodes and V-I Characteristics</w:t>
      </w:r>
    </w:p>
    <w:p>
      <w:pPr>
        <w:pStyle w:val="Heading1"/>
      </w:pPr>
      <w:r>
        <w:t>Frame: frame_0230.jpg</w:t>
      </w:r>
    </w:p>
    <w:p>
      <w:r>
        <w:t>Caption: The image displays a comprehensive diagram illustrating the characteristics of a diode, divided into two sections. On the left side, the diagram shows the voltage and current characteristics of the diode, while on the right side, it depicts the resistance and voltage characteristics. At the top, there is written text that says "V I characteristics of diode," indicating the topic of the diagram.</w:t>
        <w:br/>
        <w:br/>
        <w:t>Below this title, two equations are displayed:</w:t>
        <w:br/>
        <w:br/>
        <w:t>1. \( V = \frac{kT}{q} \) where \( k \) is Boltzmann's constant, \( T \) is the temperature in Kelvin, and \( q \) is the charge of an electron, which is approximately 1.602 x 10^-19 Coulombs.</w:t>
        <w:br/>
        <w:br/>
        <w:t>2. The second equation, labeled as "V II," includes a term with a positive sign:</w:t>
        <w:br/>
        <w:br/>
        <w:t>\[ V = \frac{kT}{q} + V_s \]</w:t>
        <w:br/>
        <w:br/>
        <w:t>Here, \( V_s \) represents the saturation voltage of a diode.</w:t>
        <w:br/>
        <w:br/>
        <w:t>The diagram also illustrates a basic circuit model with a diode and a voltmeter connected across it. The voltmeter is measuring the voltage drop across the diode in the forward bias region. There are three regions shown:</w:t>
        <w:br/>
        <w:br/>
        <w:t>1. Forward bias (Region I): This is indicated by a positive voltage applied to the diode, as shown by an arrow pointing from the positive terminal of the battery towards the cathode of the diode.</w:t>
        <w:br/>
        <w:br/>
        <w:t>2. Reverse bias (Region II): Here, there is a negative voltage applied across the diode, represented by an arrow pointing from the anode of the diode towards the cathode.</w:t>
        <w:br/>
        <w:br/>
        <w:t>3. Breakdown (Region III): This is shown as a dashed line, indicating that beyond this point, the voltage is so high that the diode breaks down and starts to conduct current in the opposite direction.</w:t>
        <w:br/>
        <w:br/>
        <w:t>In the bottom right corner, there is a credit or reference note that says "all about electronics," suggesting that this diagram might be part of an educational resource focused on electronics. The style of the image appears to be a screenshot from a video or presentation lecture, given the layout and the presence of educational content.</w:t>
      </w:r>
    </w:p>
    <w:p>
      <w:r>
        <w:t>No strongly correlated comments found for this frame.</w:t>
      </w:r>
    </w:p>
    <w:p>
      <w:pPr>
        <w:pStyle w:val="Heading1"/>
      </w:pPr>
      <w:r>
        <w:t>Frame: frame_0231.jpg</w:t>
      </w:r>
    </w:p>
    <w:p>
      <w:r>
        <w:t>Caption: The image presents an educational context focused on physics, mathematics, and electronics. On the left side, an instructor is likely interacting with students or explaining concepts related to physics, as suggested by the visible text. The right side features a detailed slide titled "V characterstics of Diode," which includes an illustration of a diode, a semiconductor device that allows current to flow in one direction but not the other.</w:t>
        <w:br/>
        <w:br/>
        <w:t>The diagram shows the positive and negative terminals or sides of the diode, with a graph displaying the relationship between voltage (V) and current (I). The graph features a curved line representing the diode's characteristics and a point marked by the coordinates "0, 0," likely indicating the origin where the current through the diode is zero.</w:t>
        <w:br/>
        <w:br/>
        <w:t>In addition to the text, additional mathematical expressions on the slide appear to explain how voltage affects the flow of current through the diode. Although the specific equations are not clear due to image resolution and angle, they provide further insight into the diode's characteristics.</w:t>
        <w:br/>
        <w:br/>
        <w:t>At the bottom right corner, a credit line reads "all about electronics," indicating that this slide is part of an educational resource on the subject. The neutral gray background keeps the focus on the slide and its content, providing a clean and organized presentation of the diode's V-I characteristics.</w:t>
      </w:r>
    </w:p>
    <w:p>
      <w:r>
        <w:t>No strongly correlated comments found for this frame.</w:t>
      </w:r>
    </w:p>
    <w:p>
      <w:pPr>
        <w:pStyle w:val="Heading1"/>
      </w:pPr>
      <w:r>
        <w:t>Frame: frame_0232.jpg</w:t>
      </w:r>
    </w:p>
    <w:p>
      <w:r>
        <w:t>Caption: The image shows a presentation slide with educational content related to physics. At the top of the slide, in bold white letters against a black background, is the title "VII characters of Dode." Below the title, there is a mathematical diagram illustrating a two-dimensional curve with four distinct peaks, labeled as points V, VII, VIII, and IX. The curve appears to be plotted on a Cartesian coordinate system, with the x-axis representing time (t) and the y-axis representing voltage (V).</w:t>
        <w:br/>
        <w:br/>
        <w:t>On the right side of the slide, there is a text box containing an equation that seems to relate to the curve: "V = 1/(1 - t^2)" This equation suggests that the voltage V is inversely proportional to the term (1 - t^2), which might be indicative of a dode or some type of nonlinear function.</w:t>
        <w:br/>
        <w:br/>
        <w:t>In the lower right corner, there's a text that reads "all about electronics," which implies that this slide is part of a series on electronic principles. The background of the slide is black, with the diagram and text in white, providing high contrast for legibility.</w:t>
        <w:br/>
        <w:br/>
        <w:t>The style of the image is educational and informative, commonly used in lectures or educational materials to teach complex concepts graphically.</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also described in the caption. The mention of 'diode applications' is related to the equation presented in the caption that seems to relate to the curve on the slide.</w:t>
      </w:r>
    </w:p>
    <w:p>
      <w:r>
        <w:t>Source: https://www.youtube.com/watch?v=EdUAecpYVWQ: Introduction to Diodes and V-I Characteristics</w:t>
      </w:r>
    </w:p>
    <w:p>
      <w:pPr>
        <w:pStyle w:val="Heading1"/>
      </w:pPr>
      <w:r>
        <w:t>Frame: frame_0233.jpg</w:t>
      </w:r>
    </w:p>
    <w:p>
      <w:r>
        <w:t>Caption: The image shows a slide with educational content related to physics, specifically discussing the V-VI characteristics of a diode. The slide contains text and diagrams that explain this concept. On the left side, there is a title "V-VI characteristics of diode" in bold black font, followed by an equation given by \( V_d = \frac{kT}{q} \log_{10}(I/I_0) + V_{AB} \), which represents the diode's voltage drop across it in terms of temperature (T), charge carrier density (n), and applied bias (V_AB).</w:t>
        <w:br/>
        <w:br/>
        <w:t>To the right of the equation, there is a graph with three curves, each representing a different condition: "No Bias," "Forward Bias," and "Reverse Bias." Each curve shows the dependence of current flow through the diode on voltage. The "No Bias" curve is horizontal, indicating no change in current with voltage. The "Forward Bias" curve slopes downwards, showing an increase in current as the voltage bias increases. The "Reverse Bias" curve slopes upwards, indicating a decrease in current as the voltage bias increases.</w:t>
        <w:br/>
        <w:br/>
        <w:t>At the bottom right corner of the image, there is text that reads "All about electronics," suggesting that this slide may be part of an educational resource discussing various aspects of electronics. The background of the slide is a gradient from light to dark gray, and the entire slide has a neutral color scheme with black text for readability.</w:t>
        <w:br/>
        <w:br/>
        <w:t>The graph provides a clear visual representation of the V-VI characteristics of a diode, showing how the current and voltage vary with each other. It illustrates three distinct regions: forward bias, reverse bias, and breakdown region. In the forward bias region, the current (I) is shown to be linearly proportional to the voltage (V) across the diode. In the reverse bias region, the current decreases as the voltage increases, indicating that the diode is blocking the flow of current. The breakdown region shows how the current becomes so large that it exceeds the maximum current that the diode can handle, causing it to fail.</w:t>
        <w:br/>
        <w:br/>
        <w:t>This image suggests it is a screenshot or photograph of a presentation slide used in an educational context to teach about the electrical behavior of diodes under different bias conditions.</w:t>
      </w:r>
    </w:p>
    <w:p>
      <w:r>
        <w:t>No strongly correlated comments found for this frame.</w:t>
      </w:r>
    </w:p>
    <w:p>
      <w:pPr>
        <w:pStyle w:val="Heading1"/>
      </w:pPr>
      <w:r>
        <w:t>Frame: frame_0234.jpg</w:t>
      </w:r>
    </w:p>
    <w:p>
      <w:r>
        <w:t>Caption: The image depicts two separate parts of a presentation that appear to be related to electrical engineering. On the left side, there's a whiteboard with a mathematical diagram featuring an x-y coordinate system with a curved line labeled "V1," indicating some sort of voltage or signal over time. Below this curve is another line labeled "V2," which appears to be a shifted version of the first curve. Additionally, there are two text boxes: one says "about electronics" in white, and the other contains a mathematical equation in red and black, which seems to relate to the voltages or signals depicted on the x-y plane.</w:t>
        <w:br/>
        <w:br/>
        <w:t>On the right side of the image is another slide with a plain beige background that has readable text at the bottom. The text states "all about electronics," suggesting that the presentation might be related to electronics theory or practice.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strongly related to the technical steps and settings described in the caption (x-y coordinate system with voltage/signal curves), indicating a correlation.</w:t>
      </w:r>
    </w:p>
    <w:p>
      <w:r>
        <w:t>Source: https://www.youtube.com/watch?v=EdUAecpYVWQ: Introduction to Diodes and V-I Characteristics</w:t>
      </w:r>
    </w:p>
    <w:p>
      <w:pPr>
        <w:pStyle w:val="Heading1"/>
      </w:pPr>
      <w:r>
        <w:t>Frame: frame_0235.jpg</w:t>
      </w:r>
    </w:p>
    <w:p>
      <w:r>
        <w:t>Caption: The image shows a blackboard with mathematical content and some instructional elements, specifically related to electronics. On the left side of the board, there is a yellow line graph that appears to represent a function with two linear segments. Each segment has a slope labeled "m" and a vertical line labeled "V." The function's curve begins at (0, 0) and extends to the right with two breaks in slope: one from 0 to some x-value (which could be assumed to be 1, based on context), and another from this breakpoint to the right. The text "all about electronics" is visible on the board, suggesting that the content being taught or discussed relates to electronic devices or concepts.</w:t>
        <w:br/>
        <w:br/>
        <w:t>In the broader context of electronics, the image likely illustrates a fundamental concept: the transistor. A transistor is an electronic component that can amplify or switch electronic signals and electrical power, serving as the building block of modern electronic circuits. Transistors are used in almost all modern electronic devices, ranging from mobile phones and computers to televisions and audio amplifiers.</w:t>
        <w:br/>
        <w:br/>
        <w:t>Interestingly, the transistor was invented in 1947 by Bell Laboratories physicist William Shockley, who was later awarded the 1956 Nobel Prize in Physics for his invention, along with John Bardeen and Walter Brattain.</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'diode operation and characteristics', which is directly related to the topic of electronics presented in the caption. The mention of introductory concepts in lectures also suggests a connection to the educational content depicted in the image.</w:t>
      </w:r>
    </w:p>
    <w:p>
      <w:r>
        <w:t>Source: https://www.youtube.com/watch?v=EdUAecpYVWQ: Introduction to Diodes and V-I Characteristics</w:t>
      </w:r>
    </w:p>
    <w:p>
      <w:pPr>
        <w:pStyle w:val="Heading1"/>
      </w:pPr>
      <w:r>
        <w:t>Frame: frame_0236.jpg</w:t>
      </w:r>
    </w:p>
    <w:p>
      <w:r>
        <w:t>Caption: This image displays a mathematical diagram with a graph and accompanying text, which appears to represent a quadratic function with its parabola. On the left side of the diagram, there is an arrow labeled "V," indicating the vertical axis on the graph, suggesting that the function V is being depicted in terms of vertical displacement for some variable x. To the right of this arrow, there's a text box with the heading "all about electronics" and a subtitle "about electronics," implying that the context of the diagram may be related to physics or electronics, possibly illustrating the concept of potential in an electronic circuit.</w:t>
        <w:br/>
        <w:br/>
        <w:t>Below the graph and initial text, additional information states "graph of a quadratic function," confirming that the graph represents the quadratic function V(x). The parabola itself has two points highlighted: one on the left side where it starts to rise, labeled as "L" for Left, and another point on the right side where it starts to fall, labeled as "R" for Right.</w:t>
        <w:br/>
        <w:br/>
        <w:t>The background of the image is plain gray, which helps the diagram stand out. The overall style of the image suggests that it may be part of an educational presentation or lecture, designed to teach concepts related to physics, electronics, or engineering.</w:t>
        <w:br/>
        <w:br/>
        <w:t>Furthermore, the image specifically illustrates the concept of voltage (Volt) in electronics, a unit of electric potential difference and electrical power. According to definitions from the International Committee for Weights and Measures, one volt is the potential difference between two points in an electric circuit that, when current flows between these points, causes a force of one newton per coulomb to be exerted on each coulomb of charge passing through them. The volt is also defined as the power dissipated by a resistor in a circuit when a potential difference of one volt is applied across it.</w:t>
      </w:r>
    </w:p>
    <w:p>
      <w:r>
        <w:t>No strongly correlated comments found for this frame.</w:t>
      </w:r>
    </w:p>
    <w:p>
      <w:pPr>
        <w:pStyle w:val="Heading1"/>
      </w:pPr>
      <w:r>
        <w:t>Frame: frame_0237.jpg</w:t>
      </w:r>
    </w:p>
    <w:p>
      <w:r>
        <w:t>Caption: The image shows a mathematical diagram with a black background. On the left side of the image, there is a horizontal line labeled "V," which represents voltage. Below this line, there are two yellow curves that start at different points along the "V" axis and end at different points on the x-axis. These curves likely represent different variables or functions in an equation or graph, but without specific labels or a legend, it's not possible to determine what they represent precisely.</w:t>
        <w:br/>
        <w:br/>
        <w:t>The diagram appears to be related to electrical engineering, as indicated by the text on the right side of the image that reads "ALL ABOUT ELECTRONICS." However, there are no visible devices, slides, diagrams, or any instructors engaging with the material in this frame. The rest of the image appears to be a simple color gradient or an aesthetic choice by the designer.</w:t>
        <w:br/>
        <w:br/>
        <w:t>The diagram specifically represents the voltage function V(t), which is a common concept in electrical engineering. This function represents the voltage of a circuit element as a function of time, and it can help engineers design and analyze electrical systems effectively.</w:t>
      </w:r>
    </w:p>
    <w:p>
      <w:r>
        <w:t>No strongly correlated comments found for this frame.</w:t>
      </w:r>
    </w:p>
    <w:p>
      <w:pPr>
        <w:pStyle w:val="Heading1"/>
      </w:pPr>
      <w:r>
        <w:t>Frame: frame_0238.jpg</w:t>
      </w:r>
    </w:p>
    <w:p>
      <w:r>
        <w:t>Caption: This image appears to be a screenshot of a presentation slide showing a graphing activity related to physics or engineering, specifically involving a parabola with vertical symmetry. The slide has a dark background and includes various elements.</w:t>
        <w:br/>
        <w:br/>
        <w:t>On the left side of the slide, there's a graph that represents a parabola with the equation y = -x^2 + V_0x. The x-axis extends from -4 to 8 units, while the y-axis goes from -6 to 4 units. The parabola is shown in white and is plotted using the given equation.</w:t>
        <w:br/>
        <w:br/>
        <w:t>On the right side of the slide, there's a text box with the title "About Electronics" in a purple font. Below the title, there's a bullet point that says "All about electronics." The purpose or context of this statement is not explained within the image.</w:t>
        <w:br/>
        <w:br/>
        <w:t>On the bottom right corner of the slide, there are handwritten notes that say:</w:t>
        <w:br/>
        <w:br/>
        <w:t>* "V_0x" in two different locations, likely indicating the importance or relevance of this term in the context of the presentation.</w:t>
        <w:br/>
        <w:t>* There is a mathematical symbol for integration ∫, with "dx^2" above it, which suggests that the instructor might be discussing an integral related to the parabola.</w:t>
        <w:br/>
        <w:br/>
        <w:t>It seems like there is also a text box at the bottom left corner of the slide containing handwritten notes by the speaker or presenter. However, the content of these notes is not clearly legible in this image.</w:t>
        <w:br/>
        <w:br/>
        <w:t>The overall style of the slide suggests an educational setting, possibly within a university or classroom context where physics or electronics are being taught. The image is captured from an angle that makes it challenging to read the handwritten notes or identify the exact state of the instructor (whether they are speaking, writing, pointing, etc.).</w:t>
        <w:br/>
        <w:br/>
        <w:t>In this presentation, the instructor appears to be discussing voltage dividers, which are electrical circuits that produce an output voltage that is a fraction of the input voltage. The ratio of the output voltage to the input voltage is called the divider ratio. A voltage divider circuit is used to measure a small voltage, or to provide a high voltage to a circuit.</w:t>
      </w:r>
    </w:p>
    <w:p>
      <w:r>
        <w:t>No strongly correlated comments found for this frame.</w:t>
      </w:r>
    </w:p>
    <w:p>
      <w:pPr>
        <w:pStyle w:val="Heading1"/>
      </w:pPr>
      <w:r>
        <w:t>Frame: frame_0239.jpg</w:t>
      </w:r>
    </w:p>
    <w:p>
      <w:r>
        <w:t>Caption: The image provided appears to be a screenshot from an educational presentation or lecture on electronics or physics, with a focus on explaining concepts related to electrical potential and waveforms. On the left side of the screen is a slide titled "ALL ABOUT ELECTRICS," which suggests that this slide is part of a series or module about electronics education.</w:t>
        <w:br/>
        <w:br/>
        <w:t>On the right side of the screen is a graphical representation of an electronic component or circuit element, featuring a waveform labeled as "V_AB" with variable V, indicating it represents voltage or signal amplitude over time. The diagram shows two axes: one horizontal (y) and one vertical (x), representing time and voltage variables, respectively. Additionally, there is an arrow suggesting a positive slope for the signal, implying that it increases over time.</w:t>
        <w:br/>
        <w:br/>
        <w:t>The text below the diagram reads "About electonics," confirming that this slide or section is dedicated to explaining electronics concepts. Furthermore, the image suggests that the topic of discussion is electrical potential difference, as denoted by the unit symbol V and the label "Volt (unit)" on the right side of the screen.</w:t>
        <w:br/>
        <w:br/>
        <w:t>In electrical engineering, the volt is a unit of electrical potential difference named after Italian physicist Alessandro Volta. It is defined as one joule per coulomb, represented by the symbol V. The unit is used to measure the electrical potential difference between two points in a circuit and is commonly applied to measure the voltage of a battery or the voltage difference between two points in a circuit.</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concept of electrical potential difference (mentioned in the caption) and specifically mentions diode operation and characteristics, which is also described in the caption as a topic related to electronics education.</w:t>
      </w:r>
    </w:p>
    <w:p>
      <w:r>
        <w:t>Source: https://www.youtube.com/watch?v=EdUAecpYVWQ: Introduction to Diodes and V-I Characteristics</w:t>
      </w:r>
    </w:p>
    <w:p>
      <w:pPr>
        <w:pStyle w:val="Heading1"/>
      </w:pPr>
      <w:r>
        <w:t>Frame: frame_0240.jpg</w:t>
      </w:r>
    </w:p>
    <w:p>
      <w:r>
        <w:t>Caption: The image presents a presentation slide with educational content related to electronic devices, specifically discussing diodes and their characteristics. The slide is titled "V-VI Characteristics of Diode," which implies that the discussion is about the behavior of diodes when connected across two terminals (V1). The main visual on the slide appears to be a graph with two lines representing voltage (V) and current (I) as they relate to each other. The axes are labeled "Voltage (V)" and "Current (A)," suggesting that the graph is plotting voltage against current.</w:t>
        <w:br/>
        <w:br/>
        <w:t>The graph, which represents the V-I characteristic of a diode, is divided into four sections, each representing a different point on the curve. The curve itself is a straight line, indicating a linear relationship between voltage (V) and current (I). Below the graph, text explains the concept of diode characteristics, stating: "A diode is a semiconductor device used for controlling the flow of electric current in one direction only. It has unique V-I (voltage-current) characteristics."</w:t>
        <w:br/>
        <w:br/>
        <w:t>On the right side of the slide, there's small text that says "All about electronics," indicating that this slide may be part of a larger presentation or series on the topic of electronics. The overall style of the image is educational and informative, designed to convey information in an academic setting, possibly in a lecture or seminar about diodes and their properties.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mentions specific learning outcomes from the video, including understanding diode operation and characteristics. Although it doesn't explicitly discuss the V-I characteristic of a diode, the mention of introductory concepts in lectures suggests that the viewer is applying their knowledge to educational settings, which aligns with the content of the frame caption.</w:t>
      </w:r>
    </w:p>
    <w:p>
      <w:r>
        <w:t>Source: https://www.youtube.com/watch?v=EdUAecpYVWQ: Introduction to Diodes and V-I Characteristics</w:t>
      </w:r>
    </w:p>
    <w:p>
      <w:pPr>
        <w:pStyle w:val="Heading1"/>
      </w:pPr>
      <w:r>
        <w:t>Frame: frame_0241.jpg</w:t>
      </w:r>
    </w:p>
    <w:p>
      <w:r>
        <w:t xml:space="preserve">Caption: The image displays a presentation slide with educational content on the voltage-current (V-I) characteristics of a diode. The slide features a graphical representation illustrating the relationship between voltage and current, divided into two parts. The upper part shows the diode's current (I) as a function of voltage (V), while the lower part depicts the diode's voltage (V) as a function of current (I). </w:t>
        <w:br/>
        <w:br/>
        <w:t>The graph is annotated with arrows labeled "+V" for positive voltage and "-V" for negative voltage, indicating the direction in which current flows when there is a difference between V and I. The axes are labeled as "V" on the vertical axis and "I" on the horizontal axis.</w:t>
        <w:br/>
        <w:br/>
        <w:t>The graph shows two curves: one for V, which has a negative slope indicating that as V increases, I decreases; and another for I, which also has a negative slope, suggesting that as I increases, V decreases. These curves intersect at the origin (0,0), signifying the point of equilibrium or zero voltage.</w:t>
        <w:br/>
        <w:br/>
        <w:t>Dashed lines connect several points on the curves, highlighting specific points of interest where voltage or current is zero (0V and 0A) or where they are inversely proportional relationships (such as when V = 5V, I = -1A).</w:t>
        <w:br/>
        <w:br/>
        <w:t>In the bottom right corner of the slide, a credit line states "ALL ABOUT ELECTRONICS", likely indicating the source or title of the presentation.</w:t>
      </w:r>
    </w:p>
    <w:p>
      <w:r>
        <w:t>No strongly correlated comments found for this frame.</w:t>
      </w:r>
    </w:p>
    <w:p>
      <w:pPr>
        <w:pStyle w:val="Heading1"/>
      </w:pPr>
      <w:r>
        <w:t>Frame: frame_0242.jpg</w:t>
      </w:r>
    </w:p>
    <w:p>
      <w:r>
        <w:t>Caption: The image displays an educational diagram that appears to be related to physics and electronics. At the top left corner, it reads "V1 Characteristics of Deode," suggesting that the content is about the first voltage level in a deodometer system. The upper right corner features a heading labeled "Forward Region," which may discuss how forward regions are characterized within a deode.</w:t>
        <w:br/>
        <w:br/>
        <w:t>Below this heading, a vector diagram shows two vectors: one labeled "V1" and another labeled "Vf." These labels likely represent voltages at different points in the system, such as input voltage (V1) and output voltage (Vf). The vectors are depicted with arrows, suggesting direction or flow. This diagram is placed on a grid that resembles a Cartesian coordinate system with two axes labeled "Forward Region," reinforcing the context of forward regions in a deode.</w:t>
        <w:br/>
        <w:br/>
        <w:t>The image also features text reading "All about Electronics," which could suggest that this is an educational resource or topic related to electronics. The background of the image is grey, and the overall style resembles a digital slide or a graphic from a textbook or online course material. In the bottom left corner, there's a logo with the name "electronics," further emphasizing that this content is about electronics.</w:t>
        <w:br/>
        <w:br/>
        <w:t>The diagram does not show any objects or people in action; instead, it focuses on conveying information visually and textually within the context of electronics education.</w:t>
        <w:br/>
        <w:br/>
        <w:t>Furthermore, the graph can be divided into three regions: the forward region, the reverse region, and the breakdown region. In the forward region, the diode is able to conduct current, represented by a green curve that starts from the origin and moves upwards. The slope of this curve indicates the current flowing through the diode.</w:t>
        <w:br/>
        <w:br/>
        <w:t>In the reverse region, the diode does not conduct current, as represented by a red curve that starts from the origin and moves downwards. The slope of this curve indicates the voltage across the diode.</w:t>
        <w:br/>
        <w:br/>
        <w:t>The breakdown region is marked by the diode being able to conduct current at a higher voltage than the forward region, as represented by a blue curve that starts from the origin and moves upwards. The slope of this curve indicates the voltage at which the diode starts to conduct.</w:t>
        <w:br/>
        <w:br/>
        <w:t>A legend provides the meaning of the colors used in the graph, explaining that green represents the forward region, red represents the reverse region, and blue represents the breakdown region. This graph provides a visual representation of the characteristics of a diode, allowing for a better understanding of its behavior.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also described in the caption. The mention of 'diode operation' in the comment matches the description of diode behavior in the forward, reverse, and breakdown regions in the caption.</w:t>
      </w:r>
    </w:p>
    <w:p>
      <w:r>
        <w:t>Source: https://www.youtube.com/watch?v=EdUAecpYVWQ: Introduction to Diodes and V-I Characteristics</w:t>
      </w:r>
    </w:p>
    <w:p>
      <w:pPr>
        <w:pStyle w:val="Heading1"/>
      </w:pPr>
      <w:r>
        <w:t>Frame: frame_0243.jpg</w:t>
      </w:r>
    </w:p>
    <w:p>
      <w:r>
        <w:t>Caption: The image presents a diagram illustrating the V-I characteristics of a diode, specifically its behavior under forward bias conditions. The diagram shows two regions: the forward region and the reverse region. In the forward region, the diode exhibits a positive slope, indicating that the current increases with voltage. This is further explained by an equation labeled "Forward Region" on a blackboard in the background, which includes symbols for voltage, current, and resistance. The text at the top of the blackboard reads "VII Characteristics of Deode." A curved line in the diagram illustrates the forward bias of the diode, suggesting that as current flows through the diode in the forward direction, the voltage difference between the two terminals decreases, leading to conduction.</w:t>
        <w:br/>
        <w:br/>
        <w:t>On the left side of the image, a text box provides additional information about the forward region: "Forward Region" followed by an arrow pointing to the right side of the diagram and reading "Forward Region." The bottom part of the image references the "VII Characteristics of Deode," suggesting that this diagram may be part of an educational resource or textbook discussing the behavior of a diode in a forward bias condition.</w:t>
        <w:br/>
        <w:br/>
        <w:t>The overall style of the image is instructional, with a focus on teaching about semiconductor physics, specifically diodes and their behavior under different conditions. The diagram is labeled as 'All About Electronics', indicating its relation to the field of electronics.</w:t>
      </w:r>
    </w:p>
    <w:p>
      <w:r>
        <w:t>No strongly correlated comments found for this frame.</w:t>
      </w:r>
    </w:p>
    <w:p>
      <w:pPr>
        <w:pStyle w:val="Heading1"/>
      </w:pPr>
      <w:r>
        <w:t>Frame: frame_0244.jpg</w:t>
      </w:r>
    </w:p>
    <w:p>
      <w:r>
        <w:t>Caption: The image presents a comprehensive educational display related to physics or electrical engineering. At the top of the whiteboard is the title "VII CHARACTERISTICS OF DEODE" in bold, black letters. Below the title, there are two mathematical expressions:</w:t>
        <w:br/>
        <w:br/>
        <w:t>1. \( V = I/Z \) which represents Ohm's law and defines voltage (V) in terms of current (I), resistance (R), and impedance (Z).</w:t>
        <w:br/>
        <w:t>2. \( Z = Z_0 j\omega \) which is the general form of electrical impedance, where \( Z_0 \) is the real part of impedance, \( j \) denotes the imaginary unit, and \( \omega \) represents angular frequency in radians per second (rad/s).</w:t>
        <w:br/>
        <w:br/>
        <w:t>To the right side of the board, there are two arrows pointing to a graph, which appears to be a characteristic curve. The graph displays the relationship between voltage (V) and current (I), showcasing the different regions of operation for a diode, including forward bias and reverse bias.</w:t>
        <w:br/>
        <w:br/>
        <w:t>In the bottom-left corner of the image, there is a separate display showing a characteristic curve for a diode, labeled as "Diode Characteristics." This graph illustrates the varying levels of current flow at different voltage values.</w:t>
      </w:r>
    </w:p>
    <w:p>
      <w:r>
        <w:t>No strongly correlated comments found for this frame.</w:t>
      </w:r>
    </w:p>
    <w:p>
      <w:pPr>
        <w:pStyle w:val="Heading1"/>
      </w:pPr>
      <w:r>
        <w:t>Frame: frame_0245.jpg</w:t>
      </w:r>
    </w:p>
    <w:p>
      <w:r>
        <w:t>Caption: The image shows a presentation slide with a black background and white elements, focusing on the concept of "risktics" in an engineering context, specifically related to deodarization, which is an electrochemical process used in electroplating. At the top of the slide, there is a title that reads "VI characteristics of Deode." Below this, the subtitle states "Forward Region."</w:t>
        <w:br/>
        <w:br/>
        <w:t>The main visual is a graph with two curves: one labeled as "Deodarization," and the other labeled as "Forward Region." These curves represent the voltage versus time relationship during electroplating. On the left side of the slide, there is a text box containing an equation that reads "V = 1/√3 (I/A)^(1/2) t^(-0.5)" which appears to be an equation describing the forward region behavior.</w:t>
        <w:br/>
        <w:br/>
        <w:t>To the right of this equation, there is another text box with an arrow pointing towards it, stating "All about electrochemics." The bottom part of the slide contains a logo or icon that resembles a microphone, followed by the phrase "Instructor: writing notes," suggesting that an instructor is present but not visible in the image.</w:t>
        <w:br/>
        <w:br/>
        <w:t>The graph can be divided into two regions: the forward region and the reverse region. The forward region is represented by a line labeled "Forward Region" and is characterized by the slope of the line being equal to the diode's forward voltage drop, denoted by "V_F". The reverse region is represented by a line labeled "Reverse Region" and is characterized by the slope of the line being equal to the diode's reverse voltage drop, denoted by "V_R." The graph is labeled with the phrase "All About Electronics" and is set against a black background.</w:t>
      </w:r>
    </w:p>
    <w:p>
      <w:r>
        <w:t>No strongly correlated comments found for this frame.</w:t>
      </w:r>
    </w:p>
    <w:p>
      <w:pPr>
        <w:pStyle w:val="Heading1"/>
      </w:pPr>
      <w:r>
        <w:t>Frame: frame_0246.jpg</w:t>
      </w:r>
    </w:p>
    <w:p>
      <w:r>
        <w:t>Caption: The image shows a whiteboard with educational content related to physics and electrical engineering. On the left side of the board, there is a written explanation in blue marker that says "V1 characteristics of diode forward region." This suggests that the diagram or concept being explained pertains to the forward region of a diode in an electrical circuit.</w:t>
        <w:br/>
        <w:br/>
        <w:t>The right side of the whiteboard contains a graph with two plots on it. The vertical axis is labeled "V" for voltage, and the horizontal axis is labeled "I," which stands for current. The two plots represent the relationship between voltage and current in a forward-biased diode:</w:t>
        <w:br/>
        <w:br/>
        <w:t>1. A solid line with an exponential shape that starts at the origin (0,0), indicating that as the voltage increases, the current also increases exponentially until it reaches a saturation point.</w:t>
        <w:br/>
        <w:t>2. A dashed line that represents the breakdown voltage of the diode; beyond this voltage, the diode begins to conduct in reverse, which is not depicted on this graph.</w:t>
        <w:br/>
        <w:br/>
        <w:t>The graph provides a clear visual representation of the behavior of a diode under different conditions. In the forward region, the curve shows a linear relationship between voltage and current, indicating that the diode is conducting electricity. In the reverse region, the curve shows a sharp change in the relationship, indicating the breakdown of the diode.</w:t>
        <w:br/>
        <w:br/>
        <w:t>Below the whiteboard, there's a credit or attribution note that reads "all about electronics." This indicates that the content is educational and likely meant for students or individuals learning about electronics.</w:t>
        <w:br/>
        <w:br/>
        <w:t>The style of the image is instructional, with a focus on teaching the concept of diode forward region characteristics in an electrical circuit, likely within the context of an engineering or physics course.</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mentions 'diode operation and characteristics', which are also discussed in the frame caption. Although it doesn't specifically mention 'V1 characteristics of diode forward region' or the graph, it shows a clear understanding of the concept and its application.</w:t>
      </w:r>
    </w:p>
    <w:p>
      <w:r>
        <w:t>Source: https://www.youtube.com/watch?v=EdUAecpYVWQ: Introduction to Diodes and V-I Characteristics</w:t>
      </w:r>
    </w:p>
    <w:p>
      <w:pPr>
        <w:pStyle w:val="Heading1"/>
      </w:pPr>
      <w:r>
        <w:t>Frame: frame_0247.jpg</w:t>
      </w:r>
    </w:p>
    <w:p>
      <w:r>
        <w:t>Caption: The image features an educational illustration that explains the concept of deodorization in Very Large-Scale Integration (VLSI). The style is informative and diagrammatic, with text elements included for explanatory purposes. At the top left, there's a label "V VI characteristics of deode" indicating the subject of discussion or the main idea being conveyed.</w:t>
        <w:br/>
        <w:br/>
        <w:t>The image features a graph showing two curves: one labeled "Forward Region" and another labeled "Region behind the first deodorizer." The graph has two y-axes with different scales; one axis ranges from -0.2 to 1.8, while the other extends from -0.5 to 0.6. The text visible in the image reads: "All about Electronics" and "V VI characteristics of deode."</w:t>
        <w:br/>
        <w:br/>
        <w:t>The graph is divided into two regions: the forward region and the reverse region. The forward region is represented by a line from the origin to the point (0,1), while the reverse region is represented by a line from the origin to the point (0,-1). The slope of the forward region is positive, while the slope of the reverse region is negative.</w:t>
        <w:br/>
        <w:br/>
        <w:t>The graph also includes mathematical notations such as ∑ denoting summation, cos(π/2) indicating a cosine value, and sinc(x) meaning sinc function. The overall layout is straightforward with a dark background that contrasts well with the white text and graphical elements, making it easy to read and understand the information presented.</w:t>
        <w:br/>
        <w:br/>
        <w:t>The image serves as an educational resource likely used in a teaching context, such as a lecture or tutorial, providing a visual representation of the characteristics of a diode and its deodorization process.</w:t>
      </w:r>
    </w:p>
    <w:p>
      <w:r>
        <w:t>No strongly correlated comments found for this frame.</w:t>
      </w:r>
    </w:p>
    <w:p>
      <w:pPr>
        <w:pStyle w:val="Heading1"/>
      </w:pPr>
      <w:r>
        <w:t>Frame: frame_0248.jpg</w:t>
      </w:r>
    </w:p>
    <w:p>
      <w:r>
        <w:t>Caption: The image shows a presentation slide with a diagram titled "V-I Characteristics of a Diode" that illustrates the voltage-current (V-I) characteristics of a diode. At the bottom right corner, the text "All About Electronics" suggests that this slide is part of an educational resource related to electronics.</w:t>
        <w:br/>
        <w:br/>
        <w:t>The diagram itself features a V-shaped curve labeled "V," representing voltage as it relates to current in a diode. The curve is divided into two regions: the reverse region and the forward region. The reverse region is depicted with a dashed line, indicating that the current is low and the voltage is high, while the forward region is shown with a solid line, representing a higher current and lower voltage.</w:t>
        <w:br/>
        <w:br/>
        <w:t>The diagram includes several labels to aid understanding, including "V-I Characteristics of a Diode" at its top point, "Reverse Region" on the vertical axis, and "Forward Region" at the top left point where the three lines converge. Additionally, there is a breakdown voltage represented by the point where two lines intersect, labeled as "Breakdown Voltage."</w:t>
        <w:br/>
        <w:br/>
        <w:t>To the right of the diagram, a legend explains the symbols used: a symbol representing the forward region with the text "Forward Region," a symbol for the reverse region with the text "Reverse Region," and a line that reads "V-I Characteristics of Diode" at its highest point.</w:t>
        <w:br/>
        <w:br/>
        <w:t>The background is plain white, and no other objects or people are visible in this frame. The style of the image suggests an educational or instructional context, possibly related to a lecture or tutorial on diode characteristics and their relation to forward and reverse regions.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(diode operation and characteristics) described in the caption.</w:t>
      </w:r>
    </w:p>
    <w:p>
      <w:r>
        <w:t>Source: https://www.youtube.com/watch?v=EdUAecpYVWQ: Introduction to Diodes and V-I Characteristics</w:t>
      </w:r>
    </w:p>
    <w:p>
      <w:pPr>
        <w:pStyle w:val="Heading1"/>
      </w:pPr>
      <w:r>
        <w:t>Frame: frame_0249.jpg</w:t>
      </w:r>
    </w:p>
    <w:p>
      <w:r>
        <w:t>Caption: The image displays a scientific diagram with annotations that describe an educational demonstration related to physics and electricity, attributed to "All about Electronics." The diagram illustrates a simple circuit setup featuring two batteries placed in series, with a switch connecting them to a resistor (marked "R"), which is connected to a source of voltage or current. Below the circuit diagram, there's a graphical representation of the V_{1} characteristics of Doide, divided into two regions: the reverse region and the forward region.</w:t>
        <w:br/>
        <w:br/>
        <w:t>The reverse region, represented by a vertical line on the left side of the intersection, suggests low resistance, while the forward region, located on the right side, indicates high resistance. The diagram also includes labels for the current (I) and voltage (V), illustrating their relationship to the resistance of the diode.</w:t>
      </w:r>
    </w:p>
    <w:p>
      <w:r>
        <w:t>No strongly correlated comments found for this frame.</w:t>
      </w:r>
    </w:p>
    <w:p>
      <w:pPr>
        <w:pStyle w:val="Heading1"/>
      </w:pPr>
      <w:r>
        <w:t>Frame: frame_0250.jpg</w:t>
      </w:r>
    </w:p>
    <w:p>
      <w:r>
        <w:t>Caption: The image presents a comprehensive illustration of the V-I (Voltage-Current) characteristics of a diode, which is likely part of an academic or technical presentation on "All About Electronics." The graph is divided into two regions: the forward region and the reverse region. The forward region is marked by a diagram labeled as "VIII Characteristics of Dode," while the reverse region is denoted by a dashed curve.</w:t>
        <w:br/>
        <w:br/>
        <w:t>The diagram, which appears to be a schematic representation of an electrical circuit or device, includes geometric shapes such as circles and arcs, with two paths connecting the ends in an inverted U-shape. The slide's title reads "VII Characteristics of Dode" and subtitles it as "Forward Region, Reverse Region." The image is a digital screenshot, suggesting that the instructor might be teaching or explaining the concept of a Dode in an academic or technical context.</w:t>
        <w:br/>
        <w:br/>
        <w:t>The graph itself is set against a yellow background, providing a stark contrast to the black lines, making it a clear and informative representation of the V-I characteristics of a diode.</w:t>
      </w:r>
    </w:p>
    <w:p>
      <w:r>
        <w:t>No strongly correlated comments found for this frame.</w:t>
      </w:r>
    </w:p>
    <w:p>
      <w:pPr>
        <w:pStyle w:val="Heading1"/>
      </w:pPr>
      <w:r>
        <w:t>Frame: frame_0251.jpg</w:t>
      </w:r>
    </w:p>
    <w:p>
      <w:r>
        <w:t>Caption: The image appears to show a presentation slide with a title and accompanying visuals. The title reads "VII Characteristics of Dode," which seems to relate to electronic structures in materials science or physics, as suggested by the context provided ("all about electronics"). The visual on the left side of the slide depicts a diagram representing an energy band structure of a semiconductor, specifically a diode (DII), with a focus on its valence and conduction bands. The bands are shown with different colors: red for the valance band, blue for the conduction band, and black for the vacuum level. There is also a region labeled "inversion" which seems to be an area where valence and conduction bands overlap or intersect.</w:t>
        <w:br/>
        <w:br/>
        <w:t>The diagram shows several important features of semiconductor band structures:</w:t>
        <w:br/>
        <w:br/>
        <w:t>1. A flat valence band at the bottom, indicating that valence electrons are not moving freely within this energy range.</w:t>
        <w:br/>
        <w:t>2. An upward slope in the conduction band, which indicates that conduction electrons have a positive effective mass and are free to move within this region.</w:t>
        <w:br/>
        <w:t>3. A "k" vector, representing wave number or momentum, which is perpendicular to both the valence and conduction bands. This vector suggests the dispersion relation for the electrons in the semiconductor.</w:t>
        <w:br/>
        <w:t>4. An arrow labeled with a plus sign indicating an upward movement of electrons into the positive conduction band from the inversion region.</w:t>
        <w:br/>
        <w:t>5. A dashed line, which might represent an energy level or chemical potential, intersecting with the valence band at certain points and angles. This could be related to the concept of a Fermi level or the presence of impurities.</w:t>
        <w:br/>
        <w:t>6. A small inset that shows a reversed "S" symbol, possibly indicating a saturation region where the electrons are at full capacity and no more can be accommodated within the band structure.</w:t>
        <w:br/>
        <w:t>7. Text annotations such as "reverse region" and "saturation," which may provide explanatory details about the diagram.</w:t>
        <w:br/>
        <w:br/>
        <w:t>On the right side of the slide, there is a smaller image labeled with "all about electronics," suggesting that this slide might be part of a larger educational series or resource related to electronic theory. This image appears to depict the V-I characteristics of a diode, characterized by a forward region and a reverse region. The forward region is marked by a dotted line, while the reverse region is marked by a solid line.</w:t>
        <w:br/>
        <w:br/>
        <w:t>The background of the slide is black, and the text and diagrams are white, making for high contrast between the elements. The slide seems to be designed for an audience familiar with solid-state physics and semiconductor properties.</w:t>
      </w:r>
    </w:p>
    <w:p>
      <w:r>
        <w:t>No strongly correlated comments found for this frame.</w:t>
      </w:r>
    </w:p>
    <w:p>
      <w:pPr>
        <w:pStyle w:val="Heading1"/>
      </w:pPr>
      <w:r>
        <w:t>Frame: frame_0252.jpg</w:t>
      </w:r>
    </w:p>
    <w:p>
      <w:r>
        <w:t>Caption: The image presents an educational diagram related to physics or engineering, specifically discussing "V-VI Characteristics of Dode" in an academic context. At the top of the image, there is a title that reads "V-VI Characteristics of Dode." Below this title, two main sections are displayed: a vertical axis labeled "Forward Region" with numerical values ranging from 0 to 250 and a horizontal axis labeled "Saturation Region."</w:t>
        <w:br/>
        <w:br/>
        <w:t>The graph shows two curves representing the characteristics of a device or component under different conditions. The curve for the forward region starts at (0,0) on the left side of the graph and rises steeply to peak around 250, then decreases but doesn't touch the saturation region curve. The curve for the saturation region begins from the same point as the forward region curve, then drops sharply and follows a flat trajectory to the right, not crossing paths with the forward region curve again.</w:t>
        <w:br/>
        <w:br/>
        <w:t>The diagram is divided into three regions: the reverse region, the forward region, and the saturation region. In the reverse region, the current decreases with an increase in voltage, characteristic of a diode that allows current to flow in one direction while blocking it in the opposite direction. In the forward region, the current increases with an increase in voltage, as the diode allows current to flow in both directions when it is forward-biased.</w:t>
        <w:br/>
        <w:br/>
        <w:t>The saturation region is marked by a plateau in the current-voltage curve, indicating that the diode is operating at its maximum current. The graph is labeled with the units of current (mA) and voltage (V), indicating standard measurement units for these quantities. The graph is colored blue for the reverse region, red for the forward region, and green for the saturation region, providing a visual distinction between the three regions.</w:t>
        <w:br/>
        <w:br/>
        <w:t>A text box at the bottom of the image contains the words "all about electronics," suggesting that the diagram is part of an educational material or presentation related to electronic devices or concepts. The image style is simple and informational, typical for a slideshow or educational poster used in lectures or classrooms.</w:t>
      </w:r>
    </w:p>
    <w:p>
      <w:r>
        <w:t>No strongly correlated comments found for this frame.</w:t>
      </w:r>
    </w:p>
    <w:p>
      <w:pPr>
        <w:pStyle w:val="Heading1"/>
      </w:pPr>
      <w:r>
        <w:t>Frame: frame_0253.jpg</w:t>
      </w:r>
    </w:p>
    <w:p>
      <w:r>
        <w:t>Caption: The image presents a presentation slide with a title that reads "VII Characteristics of Dode". Below the title, there is an illustration of a two-dimensional grid that represents the 16 unique ways to arrange eight elements in a 4x4 matrix, which is often referred to as a dodecahedron or a 4-cell arrangement. The grid is labeled with "Forward Region" at one corner and "Reverse Region" at the opposite corner, indicating that the arrangement can be viewed from two different perspectives.</w:t>
        <w:br/>
        <w:br/>
        <w:t>The slide also includes text annotations on the diagram. On the left side of the diagram, there are three annotations: "Region", "Inversion", and "Reversal". The first annotation is labeled with "1 2 3 4 5 6 7 8" to indicate the position numbers in the arrangement. The second annotation shows a symbolic representation of a reversed configuration, which is indicated by a small arrow inside a circle around the inverted elements. The third annotation shows a symbolic representation of a rotated configuration, which is indicated by a large circle with an arrow inside it.</w:t>
        <w:br/>
        <w:br/>
        <w:t>On the right side of the slide, there are two additional pieces of text. The first piece reads "all about electronics", suggesting that the presentation might be related to electronics or physics. The second piece says "about", but the rest is obscured and not legible in the image provided.</w:t>
        <w:br/>
        <w:br/>
        <w:t>The graph also illustrates the characteristics of a diode, divided into two regions: the reverse region and the forward region. In the reverse region, the graph shows a negative slope, indicating that the diode is in reverse bias, characterized by a high forward voltage drop. In contrast, in the forward region, the graph shows a positive slope, indicating that the diode is in forward bias, characterized by a low forward voltage drop.</w:t>
        <w:br/>
        <w:br/>
        <w:t>The graph is labeled with the text "ALL ABOUT ELECTRONICS", suggesting that it may be a guide or reference for those interested in the topic of electronics. The graph itself is a useful tool for understanding the behavior of a diode under different conditions, allowing one to gain insights into its electrical properties and how it can be used in various electronic circuits.</w:t>
      </w:r>
    </w:p>
    <w:p>
      <w:r>
        <w:t>No strongly correlated comments found for this frame.</w:t>
      </w:r>
    </w:p>
    <w:p>
      <w:pPr>
        <w:pStyle w:val="Heading1"/>
      </w:pPr>
      <w:r>
        <w:t>Frame: frame_0254.jpg</w:t>
      </w:r>
    </w:p>
    <w:p>
      <w:r>
        <w:t>Caption: The image presents an educational diagram explaining the "V-I Characteristics of a Dode". The diagram is divided into three parts: a title at the top, a main illustration in the middle, and a detailed explanation below. The title highlights the characteristics of the dode, with key phrases such as "Forward Region", "Reversed Region", and "Saturation Region" suggesting different operational conditions.</w:t>
        <w:br/>
        <w:br/>
        <w:t>The main illustration depicts a schematic representation of a dode, an electrical circuit or device, with two terminals labeled "V" for voltage and "I" for current. The dode is drawn with two main sections connected by a central line that resembles the letter 'D'. This representation appears to be an electrical circuit or device.</w:t>
        <w:br/>
        <w:br/>
        <w:t>The detailed explanation written in Vietnamese below the schematic delves into the specific characteristics of the dode as it relates to voltage (V) and current (I). The text includes various mathematical symbols such as equal signs, greater than symbols, and letters like 'K' which could refer to a constant, and 'R' which might stand for resistance.</w:t>
        <w:br/>
        <w:br/>
        <w:t>The V-I characteristic curve, also known as the diode characteristic curve, represents the relationship between the voltage across the dode and the current flowing through it. This curve is typically used to analyze the behavior of a diode under different operating conditions. The diagram shows that this curve starts at the positive voltage terminal and ends at the negative voltage terminal in the forward region, where the diode conducts current when forward biased.</w:t>
        <w:br/>
        <w:br/>
        <w:t>In contrast, the reverse region of the dode is represented by a curve that starts at the negative voltage terminal and ends at the positive voltage terminal, where the diode blocks current when reverse biased. A legend is provided to explain the symbols used in the diagram, allowing for easy understanding of the various symbols and their corresponding values.</w:t>
        <w:br/>
        <w:br/>
        <w:t>Overall, this diagram provides a clear and concise representation of the characteristics of a dode, making it easier to understand and analyze the behavior of this fundamental electronic component. The style of the image suggests it is a slide from an educational presentation or lecture, possibly used in an engineering or physics class to explain the concept of diode characteristics in a visual and accessible manner.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mentions the diode operation and characteristics described in the caption, indicating a strong correlation between the two.</w:t>
      </w:r>
    </w:p>
    <w:p>
      <w:r>
        <w:t>Source: https://www.youtube.com/watch?v=EdUAecpYVWQ: Introduction to Diodes and V-I Characteristics</w:t>
      </w:r>
    </w:p>
    <w:p>
      <w:pPr>
        <w:pStyle w:val="Heading1"/>
      </w:pPr>
      <w:r>
        <w:t>Frame: frame_0255.jpg</w:t>
      </w:r>
    </w:p>
    <w:p>
      <w:r>
        <w:t>Caption: The image displays an educational slide with a diagram and accompanying text that illustrates the V-VI characteristics of a diode. The title, "V-VI characteristics of Deode," suggests that it pertains to diodes in electronic circuit analysis. The diagram is color-coded, with key regions highlighted.</w:t>
        <w:br/>
        <w:br/>
        <w:t>At the top of the diagram, the letter "V" is prominently displayed, representing the relationship between voltage (V) and current (I) through the diode. The graph shows two curves: one representing the current in the forward direction of the diode, and another for the reverse direction. A key point highlighted is the existence of a positive voltage called the "forward saturation region," where the forward current is proportional to the exponential of the voltage.</w:t>
        <w:br/>
        <w:br/>
        <w:t>The diagram highlights three main regions: the Forward Region (blue line), marked with the blue color indicating the forward bias condition; the Reverse Region (yellow line), marked with red and indicating the reverse bias condition; and the Reversal Saturation Region (blue line below the yellow line), also marked with red, where the diode's voltage-current characteristic plateaus.</w:t>
        <w:br/>
        <w:br/>
        <w:t>The accompanying text explains the concept: "Deode V-VI characteristics. Reverse and forward current are shown as the reverse and forward direction current. Deode has a linear relationship in the forward direction." Additionally, the slide includes information indicating the source of the material—a text that reads "all about Electronics," suggesting that it is part of a series or course dedicated to the study of electronics.</w:t>
      </w:r>
    </w:p>
    <w:p>
      <w:r>
        <w:t>No strongly correlated comments found for this frame.</w:t>
      </w:r>
    </w:p>
    <w:p>
      <w:pPr>
        <w:pStyle w:val="Heading1"/>
      </w:pPr>
      <w:r>
        <w:t>Frame: frame_0256.jpg</w:t>
      </w:r>
    </w:p>
    <w:p>
      <w:r>
        <w:t>Caption: The image appears to be a slide from an educational presentation related to electrical engineering or physics. At the top, it reads "V III CHARACTERISTICS OF DIODE" in bold white letters against a black background, with the subtitle "Forward Region" and an arrow pointing to the right side of the slide, indicating the direction of current flow through a diode.</w:t>
        <w:br/>
        <w:br/>
        <w:t>The main diagram on the slide shows a schematic representation of a diode, with the anode (forward bias) labeled as positive, and the cathode (reverse bias) labeled as negative. There are three curves drawn on the diagram: one for the forward region, another for the reverse region, and a third that represents the saturation region. The curve for the forward region is represented by two lines intersecting at a certain voltage, labeled as "Threshold Voltage."</w:t>
        <w:br/>
        <w:br/>
        <w:t>To the right of the diagram, there is a partial explanation or key points related to the characteristics of a diode in the forward region, mentioning "Forward Region" and "Reversal Region," with a note that "Reversal Region" is shown by another slide. This suggests that this slide covers only part of the topic.</w:t>
        <w:br/>
        <w:br/>
        <w:t>At the bottom left corner of the image, there is a watermark or logo with the text "ALL ABOUT ELECTRONICS" in purple letters against a white background, indicating that this presentation might be from a series or resource focused on electronics topics. The style of the slide is educational and informative, typical of a lecture or tutorial setting.</w:t>
        <w:br/>
        <w:br/>
        <w:t>The graph provides a clear visual representation of the diode's behavior under different operating conditions. The image shows a vibrant representation of the V-I characteristics of a diode, with the curve beginning at (0, 0) and ending at (1, 1), indicating the behavior of the diode when it is fully forward-biased. The region where the curve is in black represents the reverse saturation region, where the diode is in a reverse bias. The regions in green and blue represent the forward region and the reverse region, respectively.</w:t>
      </w:r>
    </w:p>
    <w:p>
      <w:r>
        <w:t>No strongly correlated comments found for this frame.</w:t>
      </w:r>
    </w:p>
    <w:p>
      <w:pPr>
        <w:pStyle w:val="Heading1"/>
      </w:pPr>
      <w:r>
        <w:t>Frame: frame_0257.jpg</w:t>
      </w:r>
    </w:p>
    <w:p>
      <w:r>
        <w:t>Caption: The image displays a presentation slide with diagrams and explanatory text related to electrical engineering or physics. At the top of the slide, there is a title that reads "VII characterisctics of diode." Below the title, the word "Diode" is emphasized in a bold, larger font compared to the rest of the text on the slide.</w:t>
        <w:br/>
        <w:br/>
        <w:t>The main diagram shows a schematic representation of a diode with symbols for anode and cathode, and arrows pointing from the anode to the cathode (indicating forward bias) and in the opposite direction (indicating reverse bias). A circle is drawn around the anode, and there are two lines originating from the circle: one pointing straight upwards, labeled "reverse saturation region," and another curving to the right and then upward, labeled "forward saturation region."</w:t>
        <w:br/>
        <w:br/>
        <w:t>The diagram also includes a V-I characteristic of a diode, divided into three main sections: reverse region, forward region, and reverse saturation region. Each region is characterized by a different color: the reverse region is yellow, the forward region is blue, and the reverse saturation region is red. A legend explains the different regions and their corresponding colors.</w:t>
        <w:br/>
        <w:br/>
        <w:t>The text at the bottom of the slide reads "all about electronics." The overall style of the image is informational and educational, designed to convey concepts about diodes in a visual format suitable for a classroom or lecture setting. The focus is on the visual content, which is intended to illustrate the behavior of a diode under different biasing conditions.</w:t>
      </w:r>
    </w:p>
    <w:p>
      <w:r>
        <w:t>No strongly correlated comments found for this frame.</w:t>
      </w:r>
    </w:p>
    <w:p>
      <w:pPr>
        <w:pStyle w:val="Heading1"/>
      </w:pPr>
      <w:r>
        <w:t>Frame: frame_0258.jpg</w:t>
      </w:r>
    </w:p>
    <w:p>
      <w:r>
        <w:t>Caption: The image displays an educational slide with a black background and a title that reads "V IV characteristics of diode." Below the title is a white-bordered figure labeled as "Forward Region" and "Reverse Region," depicting a simplified cross-section view of a semiconductor diode. Inside the forward region, there are concentric circles representing regions with different doping levels, which form a gradual p-n junction from left to right. The reverse bias condition is shown on the right side of the diode, where the depletion region has expanded inward direction.</w:t>
        <w:br/>
        <w:br/>
        <w:t>The slide also features a V-I characteristic graph that shows the relationship between the voltage across the diode (V) and the current flowing through it (I). The graph is divided into three regions: the reverse region, the forward region, and the breakdown region. In the reverse region, the diode is reverse-biased and does not conduct current. In the forward region, the diode is forward-biased and conducts current. In the breakdown region, the diode is forward-biased to a high voltage and conducts current.</w:t>
        <w:br/>
        <w:br/>
        <w:t>The graph also shows the breakdown voltage, which is the maximum voltage that can be applied to the diode without causing it to conduct. The style of the image is a digital slide, commonly used in educational presentations or lectures. The text, figures, and arrows all serve the purpose of teaching about diode behavior under forward bias (left side) and reverse bias (right side).</w:t>
      </w:r>
    </w:p>
    <w:p>
      <w:r>
        <w:t>No strongly correlated comments found for this frame.</w:t>
      </w:r>
    </w:p>
    <w:p>
      <w:pPr>
        <w:pStyle w:val="Heading1"/>
      </w:pPr>
      <w:r>
        <w:t>Frame: frame_0259.jpg</w:t>
      </w:r>
    </w:p>
    <w:p>
      <w:r>
        <w:t>Caption: The image displays a presentation slide with a title and diagrams related to electrical engineering. The title at the top reads "VII Characteristics of Dode." Below the title is a subtitle that says, "Forward Region (forward region), Saturation Region (saturation region), Breakdown Region (breakdown region)."</w:t>
        <w:br/>
        <w:br/>
        <w:t>There are three diagrams on the slide. The leftmost diagram shows a single-cell forward bias with current flowing in one direction through a semiconductor diode. In this forward region, the diode is characterized by a non-linear V-I curve.</w:t>
        <w:br/>
        <w:br/>
        <w:t>The middle diagram presents a reverse bias situation, also known as a "forward-region" condition, where a negative voltage applied to the diode prevents current flow. This is part of the reverse region, which is characterized by a linear V-I curve.</w:t>
        <w:br/>
        <w:br/>
        <w:t>The rightmost diagram illustrates a breakdown region, which is depicted by a curved line representing the reverse saturation curve and a straight line that represents the reverse breakdown voltage. This diagram shows a point labeled "Reverse Region," indicating the region where the diode doesn't conduct but can break down under high enough reverse bias.</w:t>
        <w:br/>
        <w:br/>
        <w:t>At the bottom of the slide, there is a credit or reference citation that says "All about electronics."</w:t>
      </w:r>
    </w:p>
    <w:p>
      <w:r>
        <w:t>No strongly correlated comments found for this frame.</w:t>
      </w:r>
    </w:p>
    <w:p>
      <w:pPr>
        <w:pStyle w:val="Heading1"/>
      </w:pPr>
      <w:r>
        <w:t>Frame: frame_0260.jpg</w:t>
      </w:r>
    </w:p>
    <w:p>
      <w:r>
        <w:t>Caption: The image displays a presentation slide with the title "V I characteristics of Dode", which refers to the properties of dode, likely a term specific to electrical engineering or physics related to conductive materials or electronic components. The slide contains two main visual elements: a diagram and some text.</w:t>
        <w:br/>
        <w:br/>
        <w:t>The diagram at the top half of the slide features three concentric circles with labeled regions indicating "Forward Region", "Reverse Region", and "Breakdown Region". A curved arrow, which might represent an electrical field or potential distribution, connects these regions to indicate how these properties change across different areas within a material. This V-I curve illustrates the relationship between voltage (V) and current (I) of a diode.</w:t>
        <w:br/>
        <w:br/>
        <w:t>Below the diagram, there is a line of text providing explanations for each region: "Forward Region", "Reverse Region", and "Breakdown Region". The text appears to be a bulleted list with annotations about what occurs in each region. Specifically, the Reverse Region represents where the diode is reverse biased and the current is zero, while the Forward Region shows where the diode is forward biased and the current flows. The Breakdown Region indicates where the voltage is high enough to cause the diode to break down and the current flows through it.</w:t>
        <w:br/>
        <w:br/>
        <w:t>In the bottom right corner of the slide, there is additional text which reads "all about electronics", suggesting that this slide might be part of a larger presentation or educational series focused on the principles and concepts within the field of electronics.</w:t>
      </w:r>
    </w:p>
    <w:p>
      <w:r>
        <w:t>No strongly correlated comments found for this frame.</w:t>
      </w:r>
    </w:p>
    <w:p>
      <w:pPr>
        <w:pStyle w:val="Heading1"/>
      </w:pPr>
      <w:r>
        <w:t>Frame: frame_0261.jpg</w:t>
      </w:r>
    </w:p>
    <w:p>
      <w:r>
        <w:t>Caption: The image depicts an educational diagram related to electronics and specifically to "Dode," which appears to be an abbreviation for an electronic component or a type of connector. This could be part of an instructional material, such as a slide in a presentation.</w:t>
        <w:br/>
        <w:br/>
        <w:t>The main feature of the diagram is a hexagonal symbol resembling a circuit board or PCB layout with various labeled components and lines representing electrical connections. Around this central diagram, there are two additional circles with arrows pointing to different parts of the central hexagon. One circle has an arrow pointing from "Forward Region" to the right side of the hexagon, indicating a forward-moving signal or direction, while the other circle shows an arrow pointing from "Reverse Region" to the left side of the hexagon, signifying a reverse flow or direction.</w:t>
        <w:br/>
        <w:br/>
        <w:t>Inside these two circles are terms "Breakdown region" and "Forward region," respectively, suggesting that this diagram is explaining different regions of operation in a component with bidirectional properties. These terms might refer to specific parts of the component where breakdown occurs (when it reaches a critical point and ceases to function) or where normal forward operation takes place.</w:t>
        <w:br/>
        <w:br/>
        <w:t>The image also includes text that reads "V charactersitics of Dode," which is likely the title or heading of the section this diagram represents, possibly in a larger context discussing "dodes" as parts of electronic systems or circuits. The word "charactersistics" implies that the slide will further detail the properties or attributes of these "dodes."</w:t>
        <w:br/>
        <w:br/>
        <w:t>Overall, the image seems to be a slide from an educational presentation, specifically focusing on the components and operational characteristics of a device or system known as "dode."</w:t>
      </w:r>
    </w:p>
    <w:p>
      <w:r>
        <w:t>No strongly correlated comments found for this frame.</w:t>
      </w:r>
    </w:p>
    <w:p>
      <w:pPr>
        <w:pStyle w:val="Heading1"/>
      </w:pPr>
      <w:r>
        <w:t>Frame: frame_0262.jpg</w:t>
      </w:r>
    </w:p>
    <w:p>
      <w:r>
        <w:t>Caption: The image displays a presentation slide with a title and an accompanying illustration, which represents a simplified diagram of a diode's forward-bias region. The title reads "V I characteristics of Dode" with the subtitle "Forward region: reverse saturation current (I_R)". On the right side of the slide, the illustration is divided into three sections: the V-I characteristic, the forward region, and the reverse region.</w:t>
        <w:br/>
        <w:br/>
        <w:t>The V-I characteristic curve shows the relationship between voltage (V) and current (I) for different values of V. The forward region is represented by a straight line, indicating that the current flows in the direction of the arrow from the anode (positive terminal) to the cathode (negative terminal). This section is labeled "Forward Region" at the top.</w:t>
        <w:br/>
        <w:br/>
        <w:t>The reverse region is depicted as a curved line, showing that the current flows in the opposite direction. A vertical line represents the reverse saturation current I_R, which indicates the non-conducting nature of the diode when there is no current flowing through it. The horizontal line labeled I_R shows the same value in the reverse-bias state of the diode.</w:t>
        <w:br/>
        <w:br/>
        <w:t>The diagram also includes a "Breakdown Region" label pointing to a dotted line on the left side, indicating the point where the diode transitions from the forward-bias region into the reverse-bias region due to an increase in voltage. A symbol with two parallel lines represents the area of the diode where current flows and is a forward-biased condition.</w:t>
        <w:br/>
        <w:br/>
        <w:t>At the bottom of the image, there's a text that reads "All about electronics" along with a small icon indicating that this is from Facebook. The style of the presentation slide suggests it may be part of an educational or tutorial context related to electronics, specifically focusing on diode characteristics in a forward-bias situation.</w:t>
      </w:r>
    </w:p>
    <w:p>
      <w:r>
        <w:t>No strongly correlated comments found for this frame.</w:t>
      </w:r>
    </w:p>
    <w:p>
      <w:pPr>
        <w:pStyle w:val="Heading1"/>
      </w:pPr>
      <w:r>
        <w:t>Frame: frame_0263.jpg</w:t>
      </w:r>
    </w:p>
    <w:p>
      <w:r>
        <w:t>Caption: None, since there are no captions to integrate!</w:t>
      </w:r>
    </w:p>
    <w:p>
      <w:r>
        <w:t>No strongly correlated comments found for this frame.</w:t>
      </w:r>
    </w:p>
    <w:p>
      <w:pPr>
        <w:pStyle w:val="Heading1"/>
      </w:pPr>
      <w:r>
        <w:t>Frame: frame_0264.jpg</w:t>
      </w:r>
    </w:p>
    <w:p>
      <w:r>
        <w:t>Caption: The image features an educational context with a diagram related to physics and electrical engineering, highlighting the V-I (voltage-current) characteristics of a diode. At the top of the image, in bold yellow letters against a dark background, is the title "V II characteristics of Dode." Below this title, there are three circular graphs with a central oval, each representing different aspects or stages of diode performance. The leftmost graph features two loops connected by a straight line, suggesting a forward bias scenario, while the middle graph shows one loop and one dashed loop, indicating a reverse bias condition where no current flows in the opposite direction due to the characteristics of the diode. The rightmost graph displays two overlapping loops without any straight lines or dashed loops, which might represent a situation where the diode is not being used with bias or is in an unpowered state.</w:t>
        <w:br/>
        <w:br/>
        <w:t>Beneath these graphs are diagrams and text that describe three main regions: breakdown, reverse saturation, and forward bias. The diagram includes a dashed line labeled "Reverse region" and a solid line labeled "Breakdown region," with arrows pointing to the right side of the graph. The text also mentions "Forward Region," which is likely a part of the diode's characteristic not shown in this image.</w:t>
        <w:br/>
        <w:br/>
        <w:t>The breakdown region is characterized by high voltage and low current flow, marked with red color. The reverse saturation region has low voltage and high current flow, marked with black color. The forward bias region features low voltage and low current flow, marked with green color. This comprehensive diagram and accompanying text provide a fundamental understanding of the V-I characteristics of a diode, essential knowledge in electronics.</w:t>
      </w:r>
    </w:p>
    <w:p>
      <w:r>
        <w:t>No strongly correlated comments found for this frame.</w:t>
      </w:r>
    </w:p>
    <w:p>
      <w:pPr>
        <w:pStyle w:val="Heading1"/>
      </w:pPr>
      <w:r>
        <w:t>Frame: frame_0265.jpg</w:t>
      </w:r>
    </w:p>
    <w:p>
      <w:r>
        <w:t>Caption: The image presents an educational resource on electronic devices, specifically focusing on diodes and their characteristics. The slide is titled "V I Characteristics of Diode" at the top, with a section heading "Forward Region" below it. A purple-colored line graph illustrates the relationship between voltage (V) and current (I) for the forward region of a diode.</w:t>
        <w:br/>
        <w:br/>
        <w:t>The diagram situated below the line graph shows three interconnected circles representing different parts of a diode: the cathode, anode, and the junction or p-n junction. The cathode is depicted as a positive (+) sign, indicating its charge polarity, while the anode is represented by a negative (-) sign, indicating its charge polarity.</w:t>
        <w:br/>
        <w:br/>
        <w:t>On the right side of the slide, there's a list with the heading "Reverse Region," followed by two bullet points outlining the breakdown region and reverse saturation current, both important characteristics to consider when discussing diode behavior. The footer text at the bottom reads "all about electronics," suggesting that this slide is part of an educational resource or series focused on electronic topics.</w:t>
        <w:br/>
        <w:br/>
        <w:t>The image also presents a circuit diagram that prominently features the V-I characteristics of a diode, illustrating its forward region (horizontal line), reverse region (vertical line), and breakdown region (diamond shape). The text "Breakdown Region" provides additional context. Overall, the slide aims to provide a clear understanding of diode behavior and the various regions within a diode under different conditions.</w:t>
      </w:r>
    </w:p>
    <w:p>
      <w:r>
        <w:t>No strongly correlated comments found for this frame.</w:t>
      </w:r>
    </w:p>
    <w:p>
      <w:pPr>
        <w:pStyle w:val="Heading1"/>
      </w:pPr>
      <w:r>
        <w:t>Frame: frame_0266.jpg</w:t>
      </w:r>
    </w:p>
    <w:p>
      <w:r>
        <w:t>Caption: The image presents a schematic diagram and presentation slide on the V-I characteristics of a Deode, specifically discussing its forward region, saturation, breakdown, and inverse conditions. The slide features a black background with white and colored text, diagrams, and illustrations.</w:t>
        <w:br/>
        <w:br/>
        <w:t>On the left side of the slide, the title "V I characteristics of Deode" appears in bold letters, with a subtitle in green reading "Forward Region." Below this, an equation is displayed in orange:</w:t>
        <w:br/>
        <w:br/>
        <w:t>\[ \alpha_{1} = k_{1} \frac{V_{1} - V_{i}}{R_{f}} \]</w:t>
        <w:br/>
        <w:br/>
        <w:t>The diagram below the equation illustrates the forward region, featuring a horizontal line labeled "Forward Region" with two vertical lines intersecting it at one point. To the left of this region is an "Ideal" curve and to its right, a curved line illustrating "Saturated" behavior. A dashed horizontal line labeled "Breakdown Region" appears below.</w:t>
        <w:br/>
        <w:br/>
        <w:t>A small diagram on the slide illustrates the "Inverse" condition, while another note in green states "All about Deode Decomposers." The slide also includes the watermark or logo "ELECTRONICS" on the right side.</w:t>
        <w:br/>
        <w:br/>
        <w:t>The V-I characteristics of a diode are further elaborated upon in the schematic diagram. The diagram is divided into three regions: the reverse region, the forward region, and the breakdown region. In the reverse region, the diode exhibits high resistance due to the presence of a barrier preventing current flow.</w:t>
        <w:br/>
        <w:br/>
        <w:t>In the forward region, the diode has low resistance as the barrier is removed, allowing current to flow freely. The breakdown region is marked with a red line indicating that the diode can no longer conduct current, typically characterized by a sudden increase in current flow.</w:t>
        <w:br/>
        <w:br/>
        <w:t>The diagram features a black arrow indicating the flow of current and a red circle representing the diode. Accompanying text reads "All About Electronics," suggesting that this diagram is related to the field of electronics.</w:t>
      </w:r>
    </w:p>
    <w:p>
      <w:r>
        <w:t>No strongly correlated comments found for this frame.</w:t>
      </w:r>
    </w:p>
    <w:p>
      <w:pPr>
        <w:pStyle w:val="Heading1"/>
      </w:pPr>
      <w:r>
        <w:t>Frame: frame_0267.jpg</w:t>
      </w:r>
    </w:p>
    <w:p>
      <w:r>
        <w:t>Caption: The image shows a presentation slide with the title "VII characteristics of Iode." The diagram illustrates an iode's properties using the analogy of a rubber band, with a label "Breakdown Region" on the left side and another label "Reversal Region" on the right. The diagram has three regions: Forward Region, Breakdown Region, and Reversal Region.</w:t>
        <w:br/>
        <w:br/>
        <w:t>The **Forward Region** to the left of the breakdown region shows forward current flowing through an iode. In the middle, the **Breakdown Region** illustrates that upon reaching a certain voltage, the current increases rapidly and becomes saturated (forward), then starts to decrease (reverse). To the right of the breakdown region lies the **Reversal Region**, where reverse current flows in the opposite direction.</w:t>
        <w:br/>
        <w:br/>
        <w:t>The diagram includes text labels: "Voltage" at the top and "Current" on the bottom, with an arrow pointing from the left end to the right end of the iode, indicating the voltage applied across the device. Additionally, there are two horizontal lines labeled "Forward Region" and "Reversal Region," with a curved line connecting them to represent the relationship between the current and voltage in each region.</w:t>
        <w:br/>
        <w:br/>
        <w:t>The diagram also represents the diode as a rectangle with a triangle inside, symbolizing the junction of the diode, where the p-type and n-type semiconductors meet. The curve is divided into three regions: breakdown, forward, and reverse.</w:t>
        <w:br/>
        <w:br/>
        <w:t>In the bottom right corner, there's a watermark or logo that says "All about electronics," suggesting the source or platform associated with the content, possibly a website or channel dedicated to electronics education.</w:t>
      </w:r>
    </w:p>
    <w:p>
      <w:r>
        <w:t>No strongly correlated comments found for this frame.</w:t>
      </w:r>
    </w:p>
    <w:p>
      <w:pPr>
        <w:pStyle w:val="Heading1"/>
      </w:pPr>
      <w:r>
        <w:t>Frame: frame_0268.jpg</w:t>
      </w:r>
    </w:p>
    <w:p>
      <w:r>
        <w:t>Caption: The image presents an educational diagram that illustrates the characteristics of a dielectric material in an electrical circuit. The diagram features interconnected lines representing voltage (V) and current (I), with a shaded area labeled "Dielectric" showing where this material is placed within the circuit. The V and I lines are connected to labels: "Forward Region," "Reversible Region," "Breakdown Region," and "Saturation Region." Each label is associated with a specific section of the diagram, suggesting how voltage and current relate to these different regions in a dielectric material.</w:t>
        <w:br/>
        <w:br/>
        <w:t>The "Forward Region" and "Reversible Region" are shaded in light green, while the "Breakdown Region" and "Saturation Region" are not shaded. The "Breakdown Region" is marked by a sharp increase in voltage, indicating that once this point is reached, no current will flow through the dielectric material until it returns to its initial state in the "Forward Region."</w:t>
        <w:br/>
        <w:br/>
        <w:t>At the bottom of the diagram, additional text reads "All about electronics," suggesting that the content is part of a broader discussion or lesson on electronic concepts, possibly related to electrical engineering or physics. The style of the slide suggests it might be used in a lecture, tutorial, or educational presentation to explain the behavior of dielectric materials within an electric circuit.</w:t>
        <w:br/>
        <w:br/>
        <w:t>Note: The diagram is divided into four regions, each labeled with distinct colors and representing specific characteristics of the diode/dielectric material.</w:t>
      </w:r>
    </w:p>
    <w:p>
      <w:r>
        <w:t>No strongly correlated comments found for this frame.</w:t>
      </w:r>
    </w:p>
    <w:p>
      <w:pPr>
        <w:pStyle w:val="Heading1"/>
      </w:pPr>
      <w:r>
        <w:t>Frame: frame_0269.jpg</w:t>
      </w:r>
    </w:p>
    <w:p>
      <w:r>
        <w:t>Caption: The image shows a presentation slide with a diagram and accompanying explanatory text, illustrating the characteristics of a diode. The title of the slide is "VII characteristics of Dode." Below the title, there are three columns labeled "Forward Region," "Reverse Region," and "Breakdown Region," each corresponding to a part of the diagram.</w:t>
        <w:br/>
        <w:br/>
        <w:t>The diagram depicts a two-dimensional space with two axes: one horizontal and one vertical. The forward region is shown in pink shading, indicating a positive saturation condition. The reverse region is in blue shading, suggesting a negative saturation condition. A black curve represents the breakdown region, which is the transition between these two conditions.</w:t>
        <w:br/>
        <w:br/>
        <w:t>The text on the slide reads: "VII characteristics of Dode" followed by the three labels mentioned above, indicating different regions or characteristics related to Dode. The diagram and text together seem to be discussing the properties of a component named "Dode," possibly in the context of electrical engineering or materials science, given the reference to "saturation."</w:t>
        <w:br/>
        <w:br/>
        <w:t>The bottom right corner of the image contains a watermark that says "all about electronics," which implies that this slide is part of an educational resource focused on electronic concepts. The slide's design suggests it is intended for instructional purposes, likely in an academic or professional setting.</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mentions 'diode operation and characteristics', which directly relates to the technical steps and objects discussed in the frame caption, including the diagram of diode regions and the corresponding text. The only reason it's not a perfect score is that the comment doesn't explicitly mention the specific regions or conditions shown in the diagram.</w:t>
      </w:r>
    </w:p>
    <w:p>
      <w:r>
        <w:t>Source: https://www.youtube.com/watch?v=EdUAecpYVWQ: Introduction to Diodes and V-I Characteristics</w:t>
      </w:r>
    </w:p>
    <w:p>
      <w:pPr>
        <w:pStyle w:val="Heading1"/>
      </w:pPr>
      <w:r>
        <w:t>Frame: frame_0270.jpg</w:t>
      </w:r>
    </w:p>
    <w:p>
      <w:r>
        <w:t>Caption: The diode is located in a forward region, which is characterized by a high forward voltage. This region is marked by a solid line.</w:t>
      </w:r>
    </w:p>
    <w:p>
      <w:r>
        <w:t>No strongly correlated comments found for this frame.</w:t>
      </w:r>
    </w:p>
    <w:p>
      <w:pPr>
        <w:pStyle w:val="Heading1"/>
      </w:pPr>
      <w:r>
        <w:t>Frame: frame_0271.jpg</w:t>
      </w:r>
    </w:p>
    <w:p>
      <w:r>
        <w:t>Caption: The image appears to be an educational diagram explaining the V-I characteristic of a diode. This technical diagram or slide is likely used in an educational setting, possibly related to electrical engineering or physics.</w:t>
        <w:br/>
        <w:br/>
        <w:t>The central figure in the diagram represents the concept of deode and its components, with text labels indicating different parts: "Breakdown region", "Forward Region", and "Saturation Region". These labels suggest that the diagram discusses the behavior of a diode across various operating regimes. The regions are illustrated using arrows and color-coding, which typically correspond to different voltage levels and the corresponding current flow through a diode.</w:t>
        <w:br/>
        <w:br/>
        <w:t>The equation visible on the diagram might be related to the breakdown voltage or a similar parameter in the context of semiconductors. Although it's not fully legible due to the angle of the image, its presence further supports the educational nature of the diagram.</w:t>
        <w:br/>
        <w:br/>
        <w:t>In addition to the central figure, the lower part of the diagram shows three schematic representations that correspond to the breakdown region, forward region, and saturation region. Each schematic includes a diode symbol (a simple representation of a diode) and illustrates how the device operates within these different regions, which is standard in physics or engineering textbooks to help students visualize the behavior of a semiconductor.</w:t>
        <w:br/>
        <w:br/>
        <w:t>A note or caption in the lower left corner reads "all about electronics", indicating the context of the diagram and the broader topic it is part of. This suggests that the instructor is using this diagram to explain how a diode behaves in different operating conditions, which is fundamental knowledge in electronics and semiconductor physics. The image style further supports this assumption, suggesting it could be from a lecture slide or an educational textbook.</w:t>
        <w:br/>
        <w:br/>
        <w:t>The diagram specifically highlights the reverse bias condition, where the current flows through the forward region with a peak current density, indicating the maximum current that can flow through the diode under these conditions. It also includes a breakdown region, which is the region where the current density is at its lowest and the diode starts to conduct, marking the transition from the reverse region to the forward region.</w:t>
      </w:r>
    </w:p>
    <w:p>
      <w:r>
        <w:t>No strongly correlated comments found for this frame.</w:t>
      </w:r>
    </w:p>
    <w:p>
      <w:pPr>
        <w:pStyle w:val="Heading1"/>
      </w:pPr>
      <w:r>
        <w:t>Frame: frame_0272.jpg</w:t>
      </w:r>
    </w:p>
    <w:p>
      <w:r>
        <w:t>Caption: This slide appears to be an educational resource for electronics or physics, discussing the characteristics of a Dode, an electrical component. The image features a diagram illustrating the symbol for a "Dode" on the left side, consisting of two parallel lines intersecting at both ends with a circle around each intersection.</w:t>
        <w:br/>
        <w:br/>
        <w:t>To the right of this diagram is a set of mathematical equations or expressions, each represented by different symbols and variables. These equations seem to be related to calculating the forward voltage (V_forward) and reverse voltage (V_reverse) in a Dode circuit, as well as the saturation current (I_s). The slide also includes text that explains what the Dode is.</w:t>
        <w:br/>
        <w:br/>
        <w:t>In addition to this information, the image appears to be an illustration of the V-I characteristic of a diode. The diode is in reverse bias, with the current flowing in the forward direction. The V-I curve shows the relationship between voltage and current as the voltage is varied. The curve has a break-down region where the current is zero, indicating the diode is fully reverse biased. There is also a region where the current is non-zero, indicating the diode is forward biased.</w:t>
        <w:br/>
        <w:br/>
        <w:t>The overall style of the image is informational and instructional, designed to convey concepts related to circuit analysis or electronics engineering. The focus is entirely on the educational content presented on the slide, with no visible instructor.</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and concepts described in the caption, such as diode operation and characteristics. The only difference is that the caption provides more detailed information about the V-I characteristic of a diode, which is also mentioned in the comment.</w:t>
      </w:r>
    </w:p>
    <w:p>
      <w:r>
        <w:t>Source: https://www.youtube.com/watch?v=EdUAecpYVWQ: Introduction to Diodes and V-I Characteristics</w:t>
      </w:r>
    </w:p>
    <w:p>
      <w:pPr>
        <w:pStyle w:val="Heading1"/>
      </w:pPr>
      <w:r>
        <w:t>Frame: frame_0273.jpg</w:t>
      </w:r>
    </w:p>
    <w:p>
      <w:r>
        <w:t>Caption: The image appears to be a slide from a presentation about the concept of "Dode" in electronics, titled "V-V characteristics of Dode." The main visual on the slide is a diagram labeled "Forward Region," which includes various elements that provide insight into the properties or characteristics of a dode. These elements include:</w:t>
        <w:br/>
        <w:br/>
        <w:t>1. A symbol representing a forward region, possibly part of a larger structure or system.</w:t>
        <w:br/>
        <w:t>2. A representation of current flow through this region, denoted as Ic.</w:t>
        <w:br/>
        <w:t>3. An area labeled "Reversed Region," indicating another part of the dode's operation or behavior.</w:t>
        <w:br/>
        <w:t>4. A dashed line with an arrow pointing to it, which might illustrate a concept such as reversal in direction or function.</w:t>
        <w:br/>
        <w:t>5. Two circles with current paths, suggesting there are two different current paths within the forward region.</w:t>
        <w:br/>
        <w:t>6. An area labeled "Breakdown Region," possibly referring to a part of the dode where breakdown occurs due to electrical failure or degradation.</w:t>
        <w:br/>
        <w:br/>
        <w:t>The diagram is accompanied by text and mathematical equations that provide further explanation of the characteristics of the dode within its operation, possibly including concepts such as current flow, breakdown conditions, and region-specific properties. The presentation aims to educate about the functional aspects of a dode, which might be a specific type of electronic component or part of an electrical circuit with unique properties or behaviors.</w:t>
      </w:r>
    </w:p>
    <w:p>
      <w:r>
        <w:t>No strongly correlated comments found for this frame.</w:t>
      </w:r>
    </w:p>
    <w:p>
      <w:pPr>
        <w:pStyle w:val="Heading1"/>
      </w:pPr>
      <w:r>
        <w:t>Frame: frame_0274.jpg</w:t>
      </w:r>
    </w:p>
    <w:p>
      <w:r>
        <w:t>Caption: The image shows a comprehensive diagram of the V-I characteristic of a diode, with three distinct regions: reverse region, forward region, and breakdown region. The diagram is likely part of an educational resource focusing on electronics concepts, as indicated by the text "All About Electronics" at the bottom.</w:t>
        <w:br/>
        <w:br/>
        <w:t>On the left side of the image, there's a representation of a dode (a type of electronic circuit) with six nodes connected by lines, which typically represent current flow and voltage distribution in such circuits. The nodes are numbered from 1 to 6, indicating a specific arrangement or reference for the analysis or explanation being provided.</w:t>
        <w:br/>
        <w:br/>
        <w:t>The central part of the slide features two sets of arrows and lines, labeled "reverse saturation" and "forward region." These labels suggest that the diagram is discussing how voltage changes as current flow reverses in a certain type of semiconductor device (commonly used in electronic circuits). The term "saturation" refers to a region where the current flowing through a device reaches its maximum capacity, beyond which it doesn't change much due to physical limitations.</w:t>
        <w:br/>
        <w:br/>
        <w:t>The diagram also includes labels for three specific regions: reverse saturation region characterized by a voltage V1 and a current I1, forward region characterized by a voltage V2 and a current I2, and breakdown region characterized by a voltage V3 and a current I3. Additionally, the label "Breakdown Region" is present, highlighting this critical area where the diode's behavior changes significantly.</w:t>
        <w:br/>
        <w:br/>
        <w:t>At the bottom of the image, there is a text "all about electronics" and a website address "electronics-explained.com," which likely indicates that this slide is part of an educational resource focusing on electronics concepts. The overall style of the image is informative and academic, designed to help learners understand the relationships between voltage, current, and device characteristics in a dode or similar circuit configuration.</w:t>
      </w:r>
    </w:p>
    <w:p>
      <w:r>
        <w:t>No strongly correlated comments found for this frame.</w:t>
      </w:r>
    </w:p>
    <w:p>
      <w:pPr>
        <w:pStyle w:val="Heading1"/>
      </w:pPr>
      <w:r>
        <w:t>Frame: frame_0275.jpg</w:t>
      </w:r>
    </w:p>
    <w:p>
      <w:r>
        <w:t>Caption: The image presents an educational presentation slide titled "V-VI Characteristics of Dode" that explores electrical engineering and electronics concepts. The slide features a diagram representing a dode, a two-dimensional shape with six sides, each comprising two equal lengths. In the center of this diagram are three concentric circles illustrating different characteristics: "Reverse Region", "Forward Region", and "Breakdown Region". These labels suggest that the slide is explaining the electrical behavior of a diode in various operating conditions.</w:t>
        <w:br/>
        <w:br/>
        <w:t>Each region is annotated with arrows indicating the direction of current flow and corresponding electrical symbols, such as a battery for forward biasing, an electron in motion for reverse biasing, and a lightning bolt for breakdown. The diagram also includes a graph showing a curve that likely represents the relationship between voltage across the diode (V) and the resulting current through it (I), known as the characteristic curve or I-V curve.</w:t>
        <w:br/>
        <w:br/>
        <w:t>The slide has a bullet point list labeled "All about Electronics" at the bottom, implying that this slide is part of an educational series on electronics topics. The text in the image confirms that the content is related to diode physics and specifically discusses the V-VI characteristics of a diode.</w:t>
      </w:r>
    </w:p>
    <w:p>
      <w:r>
        <w:t>No strongly correlated comments found for this frame.</w:t>
      </w:r>
    </w:p>
    <w:p>
      <w:pPr>
        <w:pStyle w:val="Heading1"/>
      </w:pPr>
      <w:r>
        <w:t>Frame: frame_0276.jpg</w:t>
      </w:r>
    </w:p>
    <w:p>
      <w:r>
        <w:t>Caption: The image displays an educational diagram related to electrical engineering and specifically about diodes. The diagram shows the V-I characteristics of a diode, featuring a diamond-shaped figure representing the active semiconductor junction in the silicon diode. The surrounding arrows suggest directional flow: one arrow originating from the anode (positive terminal) and another arrow pointing towards the cathode (negative terminal).</w:t>
        <w:br/>
        <w:br/>
        <w:t>The diagram includes various regions labeled as "forward region," "reverse saturation," and "breakdown region." The forward region is shaded with a color gradient indicating where the diode has low resistance. Below this, the diagram shows symbols for voltage (V), current (I), and resistance (R). At the top, there's text that reads "V1 characteristics of diode."</w:t>
        <w:br/>
        <w:br/>
        <w:t>A key at the bottom of the image provides explanations for different types of diodes: "Dode forward voltage," "Dode forward region current," "Dode reverse saturation current," and "Dode breakdown region current." The key also has arrows indicating the direction of current.</w:t>
        <w:br/>
        <w:br/>
        <w:t>The diagram notes that the maximum allowable forward current is 100 nA, as well as the maximum reverse saturation current. Additionally, a note explains the terms used in the diagram, including "breakdown region" and "forward region". This educational diagram is likely used to explain the fundamental properties of diodes within a course or presentation on electronics or semiconductor physics.</w:t>
      </w:r>
    </w:p>
    <w:p>
      <w:r>
        <w:t>No strongly correlated comments found for this frame.</w:t>
      </w:r>
    </w:p>
    <w:p>
      <w:pPr>
        <w:pStyle w:val="Heading1"/>
      </w:pPr>
      <w:r>
        <w:t>Frame: frame_0277.jpg</w:t>
      </w:r>
    </w:p>
    <w:p>
      <w:r>
        <w:t xml:space="preserve">Caption: The image presents a detailed presentation slide that illustrates the characteristics of a diode. At the top, the title "V1 characteristics of diode" is displayed in black text on a white background. Below the title, three bullet points describe different aspects of a diode's behavior: </w:t>
        <w:br/>
        <w:br/>
        <w:t>- "V1 DODE FORWARD VOLTAGE" accompanied by a diagram illustrating a positive forward voltage drop across a rectifier diode with two arrows indicating the flow of current in either direction.</w:t>
        <w:br/>
        <w:t>- "REVERSE REGION" shown through a graph displaying an increase in reverse bias voltage as the reverse bias current decreases, with no breakdown region visible below a certain level of reverse bias.</w:t>
        <w:br/>
        <w:t>- "BREAKDOWN VOLTAGE" followed by a label indicating "MAXIMUM ALLOWABLE FORWARD CURRENT." The graph suggests a maximum forward current that can be sustained without a breakdown in voltage, with the current axis on the left side and the voltage axis on the right.</w:t>
        <w:br/>
        <w:br/>
        <w:t>The diagram also provides an overview of the diode's characteristics, including its forward voltage (Vf) and reverse saturation current (IV), as well as its reverse breakdown voltage (IV), maximum allowable forward current (If), and forward current dissipation (If). The presentation slide appears to be educational, providing information about diodes, and it seems to be used in an instructional context such as a lecture or seminar.</w:t>
      </w:r>
    </w:p>
    <w:p>
      <w:r>
        <w:t>No strongly correlated comments found for this frame.</w:t>
      </w:r>
    </w:p>
    <w:p>
      <w:pPr>
        <w:pStyle w:val="Heading1"/>
      </w:pPr>
      <w:r>
        <w:t>Frame: frame_0278.jpg</w:t>
      </w:r>
    </w:p>
    <w:p>
      <w:r>
        <w:t>Caption: The image displays a blackboard with chalk-written text and diagrams that explain the concept of an electric field and its characteristics using a specific example or case study. The main title at the top reads "V characteristics of Deode." There are two columns on the board: one is labeled "Doode forward voltage," and the other says "Saturation current (I_sc) for reverse bias." Below these titles, there's a breakdown of the voltage curve with annotations that represent different regions of the curve.</w:t>
        <w:br/>
        <w:br/>
        <w:t>The annotations indicate the following:</w:t>
        <w:br/>
        <w:t>- Reverse region, where the voltage decreases as the current increases, and it is labeled "Saturation current (I_sc) for reverse bias."</w:t>
        <w:br/>
        <w:t>- Breakdown region, which shows how the voltage decreases rapidly due to a breakdown in the semiconductor material.</w:t>
        <w:br/>
        <w:t>- Power dissipation region, where the voltage has the steepest slope, indicating the most efficient area for power output in a diode circuit.</w:t>
        <w:br/>
        <w:br/>
        <w:t>The diagram includes a horizontal axis labeled "Voltage (V)" and a vertical axis labeled "Current (I)," with the axes meeting at a specific point representing a reference or zero-point on both scales. There's also a small sketch of a semiconductor device, possibly indicating the diode in question.</w:t>
        <w:br/>
        <w:br/>
        <w:t>On the right side of the image, there is a watermark with the text "All about electronics," which suggests that the content of the blackboard is likely related to an educational resource or platform focusing on electronics. The background behind the board is not clearly visible due to the overlaying text and diagrams.</w:t>
        <w:br/>
        <w:br/>
        <w:t>This diagram also illustrates three distinct regions: diode region, forward region, and reverse region. In the diode region, two terminals labeled V1 and V2 are shown, with the forward region labeled as V1 and the reverse region labeled as V2. Additionally, there is a section labeled "Breakdown Voltage", which represents the voltage at which the diode starts to break down.</w:t>
        <w:br/>
        <w:br/>
        <w:t>Furthermore, the diagram includes sections labeled "Maximum Allowable Forward Current" and "Breakdown Current", representing the maximum current that the diode can handle before it starts to break down and the current at which the diode will start to break down, respectively. Finally, there is a section labeled "Power Dissipation", indicating the power dissipated by the diode when it is conducting.</w:t>
        <w:br/>
        <w:br/>
        <w:t>Overall, this diagram provides a clear and concise explanation of the characteristics of a diode, including its breakdown voltage, maximum allowable forward current, breakdown current, and power dissipation.</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the same technical steps and characteristics of a diode described in the caption, specifically mentioning the operation and characteristics of a diode, although it does not discuss advanced applications.</w:t>
      </w:r>
    </w:p>
    <w:p>
      <w:r>
        <w:t>Source: https://www.youtube.com/watch?v=EdUAecpYVWQ: Introduction to Diodes and V-I Characteristics</w:t>
      </w:r>
    </w:p>
    <w:p>
      <w:pPr>
        <w:pStyle w:val="Heading1"/>
      </w:pPr>
      <w:r>
        <w:t>Frame: frame_0279.jpg</w:t>
      </w:r>
    </w:p>
    <w:p>
      <w:r>
        <w:t>Caption: The image presents a teaching context focused on electrical circuit analysis, specifically regarding "Dode" (presumably an abbreviation for "Dodecapole"), a type of antenna commonly used in radio communication. In the center of the frame, there's a blackboard with white text and diagrams related to the V-1 Characteristics of Dode. The text includes references to "Dode," "Forward Region," "Saturation Region," "Reverse Region," "Vcc," and "Power." There are also graphs depicting various characteristics: one graph showing the relationship between voltage and current, labeled as "Vcc" with an equation written on it, another graph representing current flow with labels such as "Forward Region," "Saturation Region," and "Reversed Region," and a third graph illustrating voltage drop across a Dode.</w:t>
        <w:br/>
        <w:br/>
        <w:t>On the left side of the image, there's a person who appears to be an instructor or presenter, though only their torso is visible. They are pointing at the blackboard with what seems like a teaching aid or model in their right hand, indicating the material being discussed. The individual is dressed in casual attire suitable for an educational setting.</w:t>
        <w:br/>
        <w:br/>
        <w:t>The image has a watermark in the bottom left corner that reads "allaboutelectronics.com," suggesting the source of the content or the website associated with it. The overall style of the image suggests that this is likely a screenshot from a video tutorial or online course, where an instructor is teaching about the characteristics and operation of a Dode antenna.</w:t>
        <w:br/>
        <w:br/>
        <w:t>In addition to the diagrams and graphs on the blackboard, the image also includes information about the V-I characteristic of a diode, a fundamental component in electronic circuits. The diagram depicts the diode's forward and reverse regions, as well as its forward region. The V-I characteristic curve is represented by a series of lines that indicate the current through the diode as a function of voltage across it.</w:t>
        <w:br/>
        <w:br/>
        <w:t>The diagram also includes a table that provides additional information about the diode, including maximum allowable forward current, maximum forward current, forward voltage drop, reverse voltage drop, and breakdown voltage. These values are crucial for understanding the behavior of the diode under different operating conditions. A legend is also provided, which offers a key to the symbols used in the diagram, helping to clarify the meaning of the various lines and symbols.</w:t>
      </w:r>
    </w:p>
    <w:p>
      <w:r>
        <w:t>Comment (score 80): What I have learned from the video: Clear explanation of diode operation and characteristics. What confused me: Skips advanced diode applications. How I plan to use the electrical system in the future: Use for introductory concepts in lectures.</w:t>
      </w:r>
    </w:p>
    <w:p>
      <w:r>
        <w:t>Reason: The comment directly discusses diode operation and characteristics, which are also mentioned in the caption. The correlation is high because the comment specifically mentions learning about diode operation from the video, which aligns with the content presented in the frame caption.</w:t>
      </w:r>
    </w:p>
    <w:p>
      <w:r>
        <w:t>Source: https://www.youtube.com/watch?v=EdUAecpYVWQ: Introduction to Diodes and V-I Characteristics</w:t>
      </w:r>
    </w:p>
    <w:p>
      <w:pPr>
        <w:pStyle w:val="Heading1"/>
      </w:pPr>
      <w:r>
        <w:t>Frame: frame_0280.jpg</w:t>
      </w:r>
    </w:p>
    <w:p>
      <w:r>
        <w:t>Caption: The image displays a dynamic scene on a white background featuring a set of buttons that suggest they are part of a larger interface, possibly a social media platform or subscription service. The dominant center element is a vibrant red button labeled "Subscribe", situated against a black background, drawing immediate attention.</w:t>
        <w:br/>
        <w:br/>
        <w:t>To the left of the "Subscribe" button is a blue button with the text "Like". This button is positioned slightly lower than the "Subscribe" button, indicating it's part of the same set of actions. Additionally, two small icons resembling Facebook's Like and Share buttons are present on the computer monitor's screen, further reinforcing the theme of social interaction.</w:t>
        <w:br/>
        <w:br/>
        <w:t>On the right side of the image, a white button displays a blue arrow pointing upwards, suggesting direction and progression in the user's journey. The layout of these buttons conveys a sense of action and choice, with each representing distinct options for the user.</w:t>
      </w:r>
    </w:p>
    <w:p>
      <w:r>
        <w:t>No strongly correlated comments found for this frame.</w:t>
      </w:r>
    </w:p>
    <w:p>
      <w:pPr>
        <w:pStyle w:val="Heading1"/>
      </w:pPr>
      <w:r>
        <w:t>Frame: frame_0281.jpg</w:t>
      </w:r>
    </w:p>
    <w:p>
      <w:r>
        <w:t>Caption: The image is a digital advertisement for a YouTube channel with an integrated Facebook interface. In the center of the image, a large, red button dominates the scene, reading "Subscribe". To the left of this button, a blue circle with a white arrow is visible, symbolizing a thumbs up. To the right of the "Subscribe" button, there's a white circle with a blue arrow, indicating a thumbs down. The background of the image is simple and clean, likely a white or plain black color that serves to highlight the text and buttons.</w:t>
        <w:br/>
        <w:br/>
        <w:t>Below the subscription buttons, two Facebook icons are displayed with captions "Like" and "Share". A YouTube logo is also visible, indicating the option to "Subscribe", suggesting that the viewer is on a webpage where they can interact with these social media platforms. The overall style of the image is a screenshot of a web browser interface with simplified graphics to represent the Facebook, YouTube, and subscription functionality.</w:t>
        <w:br/>
        <w:br/>
        <w:t>The image does not depict any people or devices; it's solely focused on the interaction with social media platforms through a web browser. The icons are designed to resemble the actual Facebook and YouTube logos, but they are likely graphical representations or placeholders for the real-world icons.</w:t>
      </w:r>
    </w:p>
    <w:p>
      <w:r>
        <w:t>No strongly correlated comments found for this frame.</w:t>
      </w:r>
    </w:p>
    <w:p>
      <w:pPr>
        <w:pStyle w:val="Heading1"/>
      </w:pPr>
      <w:r>
        <w:t>Frame: frame_0282.jpg</w:t>
      </w:r>
    </w:p>
    <w:p>
      <w:r>
        <w:t>Caption: The image presents a striking combination of visual elements that highlight the importance of the text "YouTube/allaboutelectronics". Against a black background, the bold and white text stands out, with each word ("YouTube" and "allaboutelectronics") bearing its own distinct font. The placement of the text is centered on the black canvas, ensuring maximum visibility and making it the main subject of the image. Unlike other images that might include objects or details to supplement the content, this one focuses solely on the text, with no distractions to detract from its significance.</w:t>
      </w:r>
    </w:p>
    <w:p>
      <w:r>
        <w:t>No strongly correlated comments found for this frame.</w:t>
      </w:r>
    </w:p>
    <w:p>
      <w:pPr>
        <w:pStyle w:val="Heading1"/>
      </w:pPr>
      <w:r>
        <w:t>Frame: frame_0283.jpg</w:t>
      </w:r>
    </w:p>
    <w:p>
      <w:r>
        <w:t>Caption: The image shows a YouTube video interface with the title "YouTube/Allaboutelectronics" displayed at the top. Below the title is a description that reads "..." The main visual element in the frame is a black background with a white YouTube logo, which appears to be part of the video content itself.</w:t>
        <w:br/>
        <w:br/>
        <w:t>The focus of this frame is on the interface elements and the overlay text, which indicate that the content may be related to electronics or videos from a channel called "Alabo electronics" (or potentially "Allaboutelectronics", given the game-like appearance). It is unclear whether there are devices, slides, diagrams, or readable text present in the video due to the limited view provided.</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