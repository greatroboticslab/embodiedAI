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113</w:t>
      </w:r>
    </w:p>
    <w:p>
      <w:r>
        <w:t>Comments with correlated=True: 41 (36.3%)</w:t>
      </w:r>
    </w:p>
    <w:p>
      <w:r>
        <w:t>Comments with score &gt;= 60: 41 (36.3%)</w:t>
      </w:r>
    </w:p>
    <w:p>
      <w:r>
        <w:t>Total candidate pairs checked: 565</w:t>
      </w:r>
    </w:p>
    <w:p>
      <w:r>
        <w:t>----------------------------------------</w:t>
      </w:r>
    </w:p>
    <w:p>
      <w:pPr>
        <w:pStyle w:val="Heading2"/>
      </w:pPr>
      <w:r>
        <w:t>Topic T3: Building an H-Bridge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Demonstration of building a simple H-bridge circuit using an opto isolator and its applications in controlling motor speed.</w:t>
      </w:r>
    </w:p>
    <w:p>
      <w:r>
        <w:rPr>
          <w:b/>
        </w:rPr>
        <w:t>Correlated (true): 28 (24.8%)</w:t>
      </w:r>
      <w:r>
        <w:br/>
      </w:r>
      <w:r>
        <w:rPr>
          <w:b/>
        </w:rPr>
        <w:t>Score &gt;= 60: 28 (24.8%)</w:t>
      </w:r>
      <w:r>
        <w:br/>
      </w:r>
      <w:r>
        <w:rPr>
          <w:b/>
        </w:rPr>
        <w:t>Average Score (of valid matches): 81.07</w:t>
      </w:r>
    </w:p>
    <w:p>
      <w:pPr>
        <w:pStyle w:val="Heading3"/>
      </w:pPr>
      <w:r>
        <w:t>Top 5 Correlated Comments:</w:t>
      </w:r>
    </w:p>
    <w:p>
      <w:r>
        <w:rPr>
          <w:b/>
        </w:rPr>
        <w:t xml:space="preserve">Score: </w:t>
      </w:r>
      <w:r>
        <w:t>100</w:t>
      </w:r>
    </w:p>
    <w:p>
      <w:r>
        <w:rPr>
          <w:b/>
        </w:rPr>
        <w:t xml:space="preserve">Comment: </w:t>
      </w:r>
      <w:r>
        <w:t>Yes</w:t>
      </w:r>
    </w:p>
    <w:p>
      <w:r>
        <w:rPr>
          <w:b/>
        </w:rPr>
        <w:t xml:space="preserve">Reason: </w:t>
      </w:r>
      <w:r>
        <w:t>The comment directly references the topic of building an H-Bridge Circuit, which is explicitly mentioned in both the title and description. The comment's brevity suggests it may be a simple 'yes' or acknowledgement to the concept of building an H-bridge circuit, aligning perfectly with the topic.</w:t>
      </w:r>
    </w:p>
    <w:p>
      <w:r>
        <w:rPr>
          <w:b/>
        </w:rPr>
        <w:t xml:space="preserve">Source: </w:t>
      </w:r>
      <w:r>
        <w:t>https://www.youtube.com/watch?v=408qlS2z6ys</w:t>
      </w:r>
    </w:p>
    <w:p/>
    <w:p>
      <w:r>
        <w:rPr>
          <w:b/>
        </w:rPr>
        <w:t xml:space="preserve">Score: </w:t>
      </w:r>
      <w:r>
        <w:t>85</w:t>
      </w:r>
    </w:p>
    <w:p>
      <w:r>
        <w:rPr>
          <w:b/>
        </w:rPr>
        <w:t xml:space="preserve">Comment: </w:t>
      </w:r>
      <w:r>
        <w:t>Beautiful.  Its all about to isolate the load that is driven by the arduino command.  But what input isolation. How to ise it opposite?</w:t>
      </w:r>
    </w:p>
    <w:p>
      <w:r>
        <w:rPr>
          <w:b/>
        </w:rPr>
        <w:t xml:space="preserve">Reason: </w:t>
      </w:r>
      <w:r>
        <w:t>The comment directly discusses the opto isolator and its application in controlling motor speed, which is the same goal mentioned in the topic description. The mention of 'Arduino command' also shows an understanding of the circuit's purpose, similar to the topic.</w:t>
      </w:r>
    </w:p>
    <w:p>
      <w:r>
        <w:rPr>
          <w:b/>
        </w:rPr>
        <w:t xml:space="preserve">Source: </w:t>
      </w:r>
      <w:r>
        <w:t>https://www.youtube.com/watch?v=408qlS2z6ys</w:t>
      </w:r>
    </w:p>
    <w:p/>
    <w:p>
      <w:r>
        <w:rPr>
          <w:b/>
        </w:rPr>
        <w:t xml:space="preserve">Score: </w:t>
      </w:r>
      <w:r>
        <w:t>85</w:t>
      </w:r>
    </w:p>
    <w:p>
      <w:r>
        <w:rPr>
          <w:b/>
        </w:rPr>
        <w:t xml:space="preserve">Comment: </w:t>
      </w:r>
      <w:r>
        <w:t>10:58  What is the use of 10k ohm resistor between the gate and anode 1 terminal of triac?</w:t>
      </w:r>
    </w:p>
    <w:p>
      <w:r>
        <w:rPr>
          <w:b/>
        </w:rPr>
        <w:t xml:space="preserve">Reason: </w:t>
      </w:r>
      <w:r>
        <w:t>The comment directly discusses a specific component (10k ohm resistor) and its role in the H-Bridge circuit, which is closely related to the topic of building an H-Bridge circuit.</w:t>
      </w:r>
    </w:p>
    <w:p>
      <w:r>
        <w:rPr>
          <w:b/>
        </w:rPr>
        <w:t xml:space="preserve">Source: </w:t>
      </w:r>
      <w:r>
        <w:t>https://www.youtube.com/watch?v=408qlS2z6ys</w:t>
      </w:r>
    </w:p>
    <w:p/>
    <w:p>
      <w:r>
        <w:rPr>
          <w:b/>
        </w:rPr>
        <w:t xml:space="preserve">Score: </w:t>
      </w:r>
      <w:r>
        <w:t>80</w:t>
      </w:r>
    </w:p>
    <w:p>
      <w:r>
        <w:rPr>
          <w:b/>
        </w:rPr>
        <w:t xml:space="preserve">Comment: </w:t>
      </w:r>
      <w:r>
        <w:t xml:space="preserve">New related video OptoCoupler Interfacing H-Bridge Circuits </w:t>
        <w:br/>
        <w:t>https://youtu.be/Xjr7dFh3lYY</w:t>
      </w:r>
    </w:p>
    <w:p>
      <w:r>
        <w:rPr>
          <w:b/>
        </w:rPr>
        <w:t xml:space="preserve">Reason: </w:t>
      </w:r>
      <w:r>
        <w:t>The comment directly relates to the topic by discussing opto isolators and H-Bridge circuits, which are mentioned in the topic description. The similarity score is high because the comment is specific to the same technology and application as the topic.</w:t>
      </w:r>
    </w:p>
    <w:p>
      <w:r>
        <w:rPr>
          <w:b/>
        </w:rPr>
        <w:t xml:space="preserve">Source: </w:t>
      </w:r>
      <w:r>
        <w:t>https://www.youtube.com/watch?v=408qlS2z6ys</w:t>
      </w:r>
    </w:p>
    <w:p/>
    <w:p>
      <w:r>
        <w:rPr>
          <w:b/>
        </w:rPr>
        <w:t xml:space="preserve">Score: </w:t>
      </w:r>
      <w:r>
        <w:t>80</w:t>
      </w:r>
    </w:p>
    <w:p>
      <w:r>
        <w:rPr>
          <w:b/>
        </w:rPr>
        <w:t xml:space="preserve">Comment: </w:t>
      </w:r>
      <w:r>
        <w:t>Here is how to use photovoltaic optocouplers:</w:t>
        <w:br/>
        <w:t>High Voltage IGBT H-Bridge Using Photovoltaic Optocouplers</w:t>
        <w:br/>
        <w:br/>
        <w:t>https://youtu.be/azJo4h-ei6I</w:t>
        <w:br/>
        <w:t>webpage: https://www.bristolwatch.com/ele4/index.htm</w:t>
        <w:br/>
        <w:br/>
        <w:br/>
        <w:t>Exploring Photovoltaic Optocouplers used as MOSFET Drivers</w:t>
        <w:br/>
        <w:br/>
        <w:t>https://youtu.be/hkSW8WQ4CcY</w:t>
      </w:r>
    </w:p>
    <w:p>
      <w:r>
        <w:rPr>
          <w:b/>
        </w:rPr>
        <w:t xml:space="preserve">Reason: </w:t>
      </w:r>
      <w:r>
        <w:t>The comment directly discusses photovoltaic optocouplers and their application in controlling motor speed, which is a specific goal described by the topic. The mention of H-Bridge circuit and MOSFET drivers also overlaps with the topic's description.</w:t>
      </w:r>
    </w:p>
    <w:p>
      <w:r>
        <w:rPr>
          <w:b/>
        </w:rPr>
        <w:t xml:space="preserve">Source: </w:t>
      </w:r>
      <w:r>
        <w:t>https://www.youtube.com/watch?v=408qlS2z6ys</w:t>
      </w:r>
    </w:p>
    <w:p/>
    <w:p>
      <w:pPr>
        <w:pStyle w:val="Heading2"/>
      </w:pPr>
      <w:r>
        <w:t>Topic T5: Putting it all 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371600" cy="771525"/>
                          </a:xfrm>
                          <a:prstGeom prst="rect"/>
                        </pic:spPr>
                      </pic:pic>
                    </a:graphicData>
                  </a:graphic>
                </wp:inline>
              </w:drawing>
            </w:r>
          </w:p>
        </w:tc>
      </w:tr>
    </w:tbl>
    <w:p>
      <w:r>
        <w:rPr>
          <w:i/>
        </w:rPr>
        <w:t>Description: Final demonstration of the complete system in action, including controlling a motor's speed using PWM and an H-bridge circuit.</w:t>
      </w:r>
    </w:p>
    <w:p>
      <w:r>
        <w:rPr>
          <w:b/>
        </w:rPr>
        <w:t>Correlated (true): 13 (11.5%)</w:t>
      </w:r>
      <w:r>
        <w:br/>
      </w:r>
      <w:r>
        <w:rPr>
          <w:b/>
        </w:rPr>
        <w:t>Score &gt;= 60: 13 (11.5%)</w:t>
      </w:r>
      <w:r>
        <w:br/>
      </w:r>
      <w:r>
        <w:rPr>
          <w:b/>
        </w:rPr>
        <w:t>Average Score (of valid matches): 80.00</w:t>
      </w:r>
    </w:p>
    <w:p>
      <w:pPr>
        <w:pStyle w:val="Heading3"/>
      </w:pPr>
      <w:r>
        <w:t>Top 5 Correlated Comments:</w:t>
      </w:r>
    </w:p>
    <w:p>
      <w:r>
        <w:rPr>
          <w:b/>
        </w:rPr>
        <w:t xml:space="preserve">Score: </w:t>
      </w:r>
      <w:r>
        <w:t>80</w:t>
      </w:r>
    </w:p>
    <w:p>
      <w:r>
        <w:rPr>
          <w:b/>
        </w:rPr>
        <w:t xml:space="preserve">Comment: </w:t>
      </w:r>
      <w:r>
        <w:t xml:space="preserve">New related video OptoCoupler Interfacing H-Bridge Circuits </w:t>
        <w:br/>
        <w:t>https://youtu.be/Xjr7dFh3lYY</w:t>
      </w:r>
    </w:p>
    <w:p>
      <w:r>
        <w:rPr>
          <w:b/>
        </w:rPr>
        <w:t xml:space="preserve">Reason: </w:t>
      </w:r>
      <w:r>
        <w:t>The comment discusses H-Bridge circuits, which is a key aspect of the topic's description about controlling a motor's speed. The mention of PWM (Pulse Width Modulation) and OptoCoupler Interfacing further strengthens the connection to the topic.</w:t>
      </w:r>
    </w:p>
    <w:p>
      <w:r>
        <w:rPr>
          <w:b/>
        </w:rPr>
        <w:t xml:space="preserve">Source: </w:t>
      </w:r>
      <w:r>
        <w:t>https://www.youtube.com/watch?v=408qlS2z6ys</w:t>
      </w:r>
    </w:p>
    <w:p/>
    <w:p>
      <w:r>
        <w:rPr>
          <w:b/>
        </w:rPr>
        <w:t xml:space="preserve">Score: </w:t>
      </w:r>
      <w:r>
        <w:t>80</w:t>
      </w:r>
    </w:p>
    <w:p>
      <w:r>
        <w:rPr>
          <w:b/>
        </w:rPr>
        <w:t xml:space="preserve">Comment: </w:t>
      </w:r>
      <w:r>
        <w:t>Nice video. So Lewis, the only circuit here that will do PWM is the "Basic NPN transistor solid state DC relay"? I want to isolate a PIR sensor and an Arduino from a 9g relay because the relay seems to be affecting the sensor. Can I still run a wire from an IO pin on the Arduino to the servo so that I can control it?</w:t>
      </w:r>
    </w:p>
    <w:p>
      <w:r>
        <w:rPr>
          <w:b/>
        </w:rPr>
        <w:t xml:space="preserve">Reason: </w:t>
      </w:r>
      <w:r>
        <w:t>The comment directly discusses the use of PWM and an H-bridge circuit, which are key concepts mentioned in the topic description. The commenter also asks specific questions about controlling a servo using an Arduino, which is related to the topic's goal of demonstrating the complete system in action.</w:t>
      </w:r>
    </w:p>
    <w:p>
      <w:r>
        <w:rPr>
          <w:b/>
        </w:rPr>
        <w:t xml:space="preserve">Source: </w:t>
      </w:r>
      <w:r>
        <w:t>https://www.youtube.com/watch?v=408qlS2z6ys</w:t>
      </w:r>
    </w:p>
    <w:p/>
    <w:p>
      <w:r>
        <w:rPr>
          <w:b/>
        </w:rPr>
        <w:t xml:space="preserve">Score: </w:t>
      </w:r>
      <w:r>
        <w:t>80</w:t>
      </w:r>
    </w:p>
    <w:p>
      <w:r>
        <w:rPr>
          <w:b/>
        </w:rPr>
        <w:t xml:space="preserve">Comment: </w:t>
      </w:r>
      <w:r>
        <w:t>@12htech70  Make sure the drive transistor is about 15 amps.</w:t>
      </w:r>
    </w:p>
    <w:p>
      <w:r>
        <w:rPr>
          <w:b/>
        </w:rPr>
        <w:t xml:space="preserve">Reason: </w:t>
      </w:r>
      <w:r>
        <w:t>The comment directly mentions a specific component (drive transistor) and parameter (15 amps), which is closely related to the topic's description of controlling a motor's speed using PWM and an H-bridge circuit.</w:t>
      </w:r>
    </w:p>
    <w:p>
      <w:r>
        <w:rPr>
          <w:b/>
        </w:rPr>
        <w:t xml:space="preserve">Source: </w:t>
      </w:r>
      <w:r>
        <w:t>https://www.youtube.com/watch?v=408qlS2z6ys</w:t>
      </w:r>
    </w:p>
    <w:p/>
    <w:p>
      <w:r>
        <w:rPr>
          <w:b/>
        </w:rPr>
        <w:t xml:space="preserve">Score: </w:t>
      </w:r>
      <w:r>
        <w:t>80</w:t>
      </w:r>
    </w:p>
    <w:p>
      <w:r>
        <w:rPr>
          <w:b/>
        </w:rPr>
        <w:t xml:space="preserve">Comment: </w:t>
      </w:r>
      <w:r>
        <w:t>######!!Don't I need 2 bipolar transistors to shut off the P channel? (no mechanical switch to disconnect ground) I need optocoupler + 2nd transistor to shut off P channel as used as HIGH SIDE SWITCHING.???????</w:t>
      </w:r>
    </w:p>
    <w:p>
      <w:r>
        <w:rPr>
          <w:b/>
        </w:rPr>
        <w:t xml:space="preserve">Reason: </w:t>
      </w:r>
      <w:r>
        <w:t>The comment directly discusses the use of an H-bridge circuit and high-side switching, which is a key part of the topic's description about controlling a motor's speed using PWM. Although it doesn't specifically mention 'Putting it all Together', the technical details mentioned in the comment are closely related to the topic.</w:t>
      </w:r>
    </w:p>
    <w:p>
      <w:r>
        <w:rPr>
          <w:b/>
        </w:rPr>
        <w:t xml:space="preserve">Source: </w:t>
      </w:r>
      <w:r>
        <w:t>https://www.youtube.com/watch?v=408qlS2z6ys</w:t>
      </w:r>
    </w:p>
    <w:p/>
    <w:p>
      <w:r>
        <w:rPr>
          <w:b/>
        </w:rPr>
        <w:t xml:space="preserve">Score: </w:t>
      </w:r>
      <w:r>
        <w:t>80</w:t>
      </w:r>
    </w:p>
    <w:p>
      <w:r>
        <w:rPr>
          <w:b/>
        </w:rPr>
        <w:t xml:space="preserve">Comment: </w:t>
      </w:r>
      <w:r>
        <w:t>can i use this opto to take pwm and control the firing angle of the triac</w:t>
      </w:r>
    </w:p>
    <w:p>
      <w:r>
        <w:rPr>
          <w:b/>
        </w:rPr>
        <w:t xml:space="preserve">Reason: </w:t>
      </w:r>
      <w:r>
        <w:t>The comment mentions PWM, which is a crucial part of the topic's description (controlling motor speed using PWM). The mention of opto and triac also shows an understanding of the H-bridge circuit, which is relevant to the topic.</w:t>
      </w:r>
    </w:p>
    <w:p>
      <w:r>
        <w:rPr>
          <w:b/>
        </w:rPr>
        <w:t xml:space="preserve">Source: </w:t>
      </w:r>
      <w:r>
        <w:t>https://www.youtube.com/watch?v=408qlS2z6ys</w:t>
      </w:r>
    </w:p>
    <w:p/>
    <w:p>
      <w:pPr>
        <w:pStyle w:val="Heading2"/>
      </w:pPr>
      <w:r>
        <w:t>Topic T2: How an Opto Isolator Works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the inner workings of an opto isolator and its ability to separate input from output.</w:t>
      </w:r>
    </w:p>
    <w:p>
      <w:r>
        <w:rPr>
          <w:b/>
        </w:rPr>
        <w:t>Correlated (true): 23 (20.4%)</w:t>
      </w:r>
      <w:r>
        <w:br/>
      </w:r>
      <w:r>
        <w:rPr>
          <w:b/>
        </w:rPr>
        <w:t>Score &gt;= 60: 23 (20.4%)</w:t>
      </w:r>
      <w:r>
        <w:br/>
      </w:r>
      <w:r>
        <w:rPr>
          <w:b/>
        </w:rPr>
        <w:t>Average Score (of valid matches): 80.00</w:t>
      </w:r>
    </w:p>
    <w:p>
      <w:pPr>
        <w:pStyle w:val="Heading3"/>
      </w:pPr>
      <w:r>
        <w:t>Top 5 Correlated Comments:</w:t>
      </w:r>
    </w:p>
    <w:p>
      <w:r>
        <w:rPr>
          <w:b/>
        </w:rPr>
        <w:t xml:space="preserve">Score: </w:t>
      </w:r>
      <w:r>
        <w:t>90</w:t>
      </w:r>
    </w:p>
    <w:p>
      <w:r>
        <w:rPr>
          <w:b/>
        </w:rPr>
        <w:t xml:space="preserve">Comment: </w:t>
      </w:r>
      <w:r>
        <w:t>Beautiful.  Its all about to isolate the load that is driven by the arduino command.  But what input isolation. How to ise it opposite?</w:t>
      </w:r>
    </w:p>
    <w:p>
      <w:r>
        <w:rPr>
          <w:b/>
        </w:rPr>
        <w:t xml:space="preserve">Reason: </w:t>
      </w:r>
      <w:r>
        <w:t>The comment directly discusses the goal of isolating the load, which is in line with the topic's description about separating input from output. The mention of Arduino command also shows understanding of the opto isolator's usage and its ability to isolate.</w:t>
      </w:r>
    </w:p>
    <w:p>
      <w:r>
        <w:rPr>
          <w:b/>
        </w:rPr>
        <w:t xml:space="preserve">Source: </w:t>
      </w:r>
      <w:r>
        <w:t>https://www.youtube.com/watch?v=408qlS2z6ys</w:t>
      </w:r>
    </w:p>
    <w:p/>
    <w:p>
      <w:r>
        <w:rPr>
          <w:b/>
        </w:rPr>
        <w:t xml:space="preserve">Score: </w:t>
      </w:r>
      <w:r>
        <w:t>90</w:t>
      </w:r>
    </w:p>
    <w:p>
      <w:r>
        <w:rPr>
          <w:b/>
        </w:rPr>
        <w:t xml:space="preserve">Comment: </w:t>
      </w:r>
      <w:r>
        <w:t>Can this be used in the opposite direction.  That is to say, I would like to use a 24v proximity switch, through an optocoupler to signal a pin on the arduino @5v (or take the 5v signal to ground)</w:t>
      </w:r>
    </w:p>
    <w:p>
      <w:r>
        <w:rPr>
          <w:b/>
        </w:rPr>
        <w:t xml:space="preserve">Reason: </w:t>
      </w:r>
      <w:r>
        <w:t>The comment directly discusses the same opto isolator component mentioned in the topic and its application to separate signals from different voltage levels (24v to 5v), which is a key concept explained in the topic.</w:t>
      </w:r>
    </w:p>
    <w:p>
      <w:r>
        <w:rPr>
          <w:b/>
        </w:rPr>
        <w:t xml:space="preserve">Source: </w:t>
      </w:r>
      <w:r>
        <w:t>https://www.youtube.com/watch?v=408qlS2z6ys</w:t>
      </w:r>
    </w:p>
    <w:p/>
    <w:p>
      <w:r>
        <w:rPr>
          <w:b/>
        </w:rPr>
        <w:t xml:space="preserve">Score: </w:t>
      </w:r>
      <w:r>
        <w:t>80</w:t>
      </w:r>
    </w:p>
    <w:p>
      <w:r>
        <w:rPr>
          <w:b/>
        </w:rPr>
        <w:t xml:space="preserve">Comment: </w:t>
      </w:r>
      <w:r>
        <w:t>I have a problem with opto isolator in my circuit it is still respond to command but only give weak current output around 2ma. I connect the output to drive 12v relay. Why is like that?</w:t>
      </w:r>
    </w:p>
    <w:p>
      <w:r>
        <w:rPr>
          <w:b/>
        </w:rPr>
        <w:t xml:space="preserve">Reason: </w:t>
      </w:r>
      <w:r>
        <w:t>The comment mentions an opto isolator in the context of a circuit problem, directly discussing the same type of device described in the topic. The mention of 'weak current output around 2ma' and the need to drive a 12v relay also shows specific details related to the topic's description.</w:t>
      </w:r>
    </w:p>
    <w:p>
      <w:r>
        <w:rPr>
          <w:b/>
        </w:rPr>
        <w:t xml:space="preserve">Source: </w:t>
      </w:r>
      <w:r>
        <w:t>https://www.youtube.com/watch?v=408qlS2z6ys</w:t>
      </w:r>
    </w:p>
    <w:p/>
    <w:p>
      <w:r>
        <w:rPr>
          <w:b/>
        </w:rPr>
        <w:t xml:space="preserve">Score: </w:t>
      </w:r>
      <w:r>
        <w:t>80</w:t>
      </w:r>
    </w:p>
    <w:p>
      <w:r>
        <w:rPr>
          <w:b/>
        </w:rPr>
        <w:t xml:space="preserve">Comment: </w:t>
      </w:r>
      <w:r>
        <w:t>so is the main purpose of the optocoupler to provide isolation ?</w:t>
      </w:r>
    </w:p>
    <w:p>
      <w:r>
        <w:rPr>
          <w:b/>
        </w:rPr>
        <w:t xml:space="preserve">Reason: </w:t>
      </w:r>
      <w:r>
        <w:t>The comment directly asks about the main purpose of an optocoupler (opto isolator), which is to provide isolation, aligning with the topic's description of separating input from output.</w:t>
      </w:r>
    </w:p>
    <w:p>
      <w:r>
        <w:rPr>
          <w:b/>
        </w:rPr>
        <w:t xml:space="preserve">Source: </w:t>
      </w:r>
      <w:r>
        <w:t>https://www.youtube.com/watch?v=408qlS2z6ys</w:t>
      </w:r>
    </w:p>
    <w:p/>
    <w:p>
      <w:r>
        <w:rPr>
          <w:b/>
        </w:rPr>
        <w:t xml:space="preserve">Score: </w:t>
      </w:r>
      <w:r>
        <w:t>80</w:t>
      </w:r>
    </w:p>
    <w:p>
      <w:r>
        <w:rPr>
          <w:b/>
        </w:rPr>
        <w:t xml:space="preserve">Comment: </w:t>
      </w:r>
      <w:r>
        <w:t>very informative episode, I wonder what is the maximum frequency tha optocoupler can be oprated,  cause I was thinking to use it on a high voltage switching power supply control around 200 KHz</w:t>
      </w:r>
    </w:p>
    <w:p>
      <w:r>
        <w:rPr>
          <w:b/>
        </w:rPr>
        <w:t xml:space="preserve">Reason: </w:t>
      </w:r>
      <w:r>
        <w:t>The comment directly discusses the opto isolator's functionality and its application in a specific scenario (high voltage switching power supply control), which is strongly related to the topic's description of separating input from output.</w:t>
      </w:r>
    </w:p>
    <w:p>
      <w:r>
        <w:rPr>
          <w:b/>
        </w:rPr>
        <w:t xml:space="preserve">Source: </w:t>
      </w:r>
      <w:r>
        <w:t>https://www.youtube.com/watch?v=408qlS2z6ys</w:t>
      </w:r>
    </w:p>
    <w:p/>
    <w:p>
      <w:pPr>
        <w:pStyle w:val="Heading2"/>
      </w:pPr>
      <w:r>
        <w:t>Topic T1: Introduction to Opto Isolators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opto isolator technology and its importance in controlling higher voltage circuits.</w:t>
      </w:r>
    </w:p>
    <w:p>
      <w:r>
        <w:rPr>
          <w:b/>
        </w:rPr>
        <w:t>Correlated (true): 24 (21.2%)</w:t>
      </w:r>
      <w:r>
        <w:br/>
      </w:r>
      <w:r>
        <w:rPr>
          <w:b/>
        </w:rPr>
        <w:t>Score &gt;= 60: 24 (21.2%)</w:t>
      </w:r>
      <w:r>
        <w:br/>
      </w:r>
      <w:r>
        <w:rPr>
          <w:b/>
        </w:rPr>
        <w:t>Average Score (of valid matches): 79.17</w:t>
      </w:r>
    </w:p>
    <w:p>
      <w:pPr>
        <w:pStyle w:val="Heading3"/>
      </w:pPr>
      <w:r>
        <w:t>Top 5 Correlated Comments:</w:t>
      </w:r>
    </w:p>
    <w:p>
      <w:r>
        <w:rPr>
          <w:b/>
        </w:rPr>
        <w:t xml:space="preserve">Score: </w:t>
      </w:r>
      <w:r>
        <w:t>90</w:t>
      </w:r>
    </w:p>
    <w:p>
      <w:r>
        <w:rPr>
          <w:b/>
        </w:rPr>
        <w:t xml:space="preserve">Comment: </w:t>
      </w:r>
      <w:r>
        <w:t>Here is how to use photovoltaic optocouplers:</w:t>
        <w:br/>
        <w:t>High Voltage IGBT H-Bridge Using Photovoltaic Optocouplers</w:t>
        <w:br/>
        <w:br/>
        <w:t>https://youtu.be/azJo4h-ei6I</w:t>
        <w:br/>
        <w:t>webpage: https://www.bristolwatch.com/ele4/index.htm</w:t>
        <w:br/>
        <w:br/>
        <w:br/>
        <w:t>Exploring Photovoltaic Optocouplers used as MOSFET Drivers</w:t>
        <w:br/>
        <w:br/>
        <w:t>https://youtu.be/hkSW8WQ4CcY</w:t>
      </w:r>
    </w:p>
    <w:p>
      <w:r>
        <w:rPr>
          <w:b/>
        </w:rPr>
        <w:t xml:space="preserve">Reason: </w:t>
      </w:r>
      <w:r>
        <w:t>The comment directly discusses photovoltaic optocouplers, which are a type of opto isolator technology used in controlling higher voltage circuits, as described in the topic.</w:t>
      </w:r>
    </w:p>
    <w:p>
      <w:r>
        <w:rPr>
          <w:b/>
        </w:rPr>
        <w:t xml:space="preserve">Source: </w:t>
      </w:r>
      <w:r>
        <w:t>https://www.youtube.com/watch?v=408qlS2z6ys</w:t>
      </w:r>
    </w:p>
    <w:p/>
    <w:p>
      <w:r>
        <w:rPr>
          <w:b/>
        </w:rPr>
        <w:t xml:space="preserve">Score: </w:t>
      </w:r>
      <w:r>
        <w:t>80</w:t>
      </w:r>
    </w:p>
    <w:p>
      <w:r>
        <w:rPr>
          <w:b/>
        </w:rPr>
        <w:t xml:space="preserve">Comment: </w:t>
      </w:r>
      <w:r>
        <w:t>It would be interesting to see some linear opperating mode optocoupler circuits. I believe hotchassis TVs used to use optocouplers for AV input isolation, and switch mode supplies using optocouplers for feedback of output voltage levels to the primary side controller. It would be interesting to see the schematics of such circuits.</w:t>
      </w:r>
    </w:p>
    <w:p>
      <w:r>
        <w:rPr>
          <w:b/>
        </w:rPr>
        <w:t xml:space="preserve">Reason: </w:t>
      </w:r>
      <w:r>
        <w:t>The comment mentions optocouplers (also referred to as opto isolators) and their use in specific applications like TVs and switch mode supplies. Although it doesn't directly discuss the steps or settings described in the topic, it shows a clear understanding of the technology's importance and potential uses, which is closely related to the topic.</w:t>
      </w:r>
    </w:p>
    <w:p>
      <w:r>
        <w:rPr>
          <w:b/>
        </w:rPr>
        <w:t xml:space="preserve">Source: </w:t>
      </w:r>
      <w:r>
        <w:t>https://www.youtube.com/watch?v=408qlS2z6ys</w:t>
      </w:r>
    </w:p>
    <w:p/>
    <w:p>
      <w:r>
        <w:rPr>
          <w:b/>
        </w:rPr>
        <w:t xml:space="preserve">Score: </w:t>
      </w:r>
      <w:r>
        <w:t>80</w:t>
      </w:r>
    </w:p>
    <w:p>
      <w:r>
        <w:rPr>
          <w:b/>
        </w:rPr>
        <w:t xml:space="preserve">Comment: </w:t>
      </w:r>
      <w:r>
        <w:t>I have a problem with opto isolator in my circuit it is still respond to command but only give weak current output around 2ma. I connect the output to drive 12v relay. Why is like that?</w:t>
      </w:r>
    </w:p>
    <w:p>
      <w:r>
        <w:rPr>
          <w:b/>
        </w:rPr>
        <w:t xml:space="preserve">Reason: </w:t>
      </w:r>
      <w:r>
        <w:t>The comment mentions specific problems with an opto isolator in a circuit, which directly relates to the topic's description of controlling higher voltage circuits using opto isolators. The mention of a weak current output and connecting it to drive a relay also shows a clear understanding of opto isolator technology.</w:t>
      </w:r>
    </w:p>
    <w:p>
      <w:r>
        <w:rPr>
          <w:b/>
        </w:rPr>
        <w:t xml:space="preserve">Source: </w:t>
      </w:r>
      <w:r>
        <w:t>https://www.youtube.com/watch?v=408qlS2z6ys</w:t>
      </w:r>
    </w:p>
    <w:p/>
    <w:p>
      <w:r>
        <w:rPr>
          <w:b/>
        </w:rPr>
        <w:t xml:space="preserve">Score: </w:t>
      </w:r>
      <w:r>
        <w:t>80</w:t>
      </w:r>
    </w:p>
    <w:p>
      <w:r>
        <w:rPr>
          <w:b/>
        </w:rPr>
        <w:t xml:space="preserve">Comment: </w:t>
      </w:r>
      <w:r>
        <w:t>so is the main purpose of the optocoupler to provide isolation ?</w:t>
      </w:r>
    </w:p>
    <w:p>
      <w:r>
        <w:rPr>
          <w:b/>
        </w:rPr>
        <w:t xml:space="preserve">Reason: </w:t>
      </w:r>
      <w:r>
        <w:t>The comment directly discusses the main purpose of optocouplers, which is mentioned in the topic description as providing isolation.</w:t>
      </w:r>
    </w:p>
    <w:p>
      <w:r>
        <w:rPr>
          <w:b/>
        </w:rPr>
        <w:t xml:space="preserve">Source: </w:t>
      </w:r>
      <w:r>
        <w:t>https://www.youtube.com/watch?v=408qlS2z6ys</w:t>
      </w:r>
    </w:p>
    <w:p/>
    <w:p>
      <w:r>
        <w:rPr>
          <w:b/>
        </w:rPr>
        <w:t xml:space="preserve">Score: </w:t>
      </w:r>
      <w:r>
        <w:t>80</w:t>
      </w:r>
    </w:p>
    <w:p>
      <w:r>
        <w:rPr>
          <w:b/>
        </w:rPr>
        <w:t xml:space="preserve">Comment: </w:t>
      </w:r>
      <w:r>
        <w:t>Can optocouplers be used for high power rating?? 3KVA????</w:t>
      </w:r>
    </w:p>
    <w:p>
      <w:r>
        <w:rPr>
          <w:b/>
        </w:rPr>
        <w:t xml:space="preserve">Reason: </w:t>
      </w:r>
      <w:r>
        <w:t>The comment directly discusses the application of opto isolator technology (optocouplers) in a specific context (high power rating), which is closely related to the topic's description of controlling higher voltage circuits.</w:t>
      </w:r>
    </w:p>
    <w:p>
      <w:r>
        <w:rPr>
          <w:b/>
        </w:rPr>
        <w:t xml:space="preserve">Source: </w:t>
      </w:r>
      <w:r>
        <w:t>https://www.youtube.com/watch?v=408qlS2z6ys</w:t>
      </w:r>
    </w:p>
    <w:p/>
    <w:p>
      <w:pPr>
        <w:pStyle w:val="Heading2"/>
      </w:pPr>
      <w:r>
        <w:t>Topic T4: Using Pulse Width Modulation (PWM)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12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248.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PWM technology and how it is used to control the output of an H-bridge circuit.</w:t>
      </w:r>
    </w:p>
    <w:p>
      <w:r>
        <w:rPr>
          <w:b/>
        </w:rPr>
        <w:t>Correlated (true): 20 (17.7%)</w:t>
      </w:r>
      <w:r>
        <w:br/>
      </w:r>
      <w:r>
        <w:rPr>
          <w:b/>
        </w:rPr>
        <w:t>Score &gt;= 60: 20 (17.7%)</w:t>
      </w:r>
      <w:r>
        <w:br/>
      </w:r>
      <w:r>
        <w:rPr>
          <w:b/>
        </w:rPr>
        <w:t>Average Score (of valid matches): 78.00</w:t>
      </w:r>
    </w:p>
    <w:p>
      <w:pPr>
        <w:pStyle w:val="Heading3"/>
      </w:pPr>
      <w:r>
        <w:t>Top 5 Correlated Comments:</w:t>
      </w:r>
    </w:p>
    <w:p>
      <w:r>
        <w:rPr>
          <w:b/>
        </w:rPr>
        <w:t xml:space="preserve">Score: </w:t>
      </w:r>
      <w:r>
        <w:t>80</w:t>
      </w:r>
    </w:p>
    <w:p>
      <w:r>
        <w:rPr>
          <w:b/>
        </w:rPr>
        <w:t xml:space="preserve">Comment: </w:t>
      </w:r>
      <w:r>
        <w:t>One can't use PWM with an AC circuit. You have to sync to the AC waveform then switch on an SCR or triac between half cycles. I'll have that coming up.</w:t>
      </w:r>
    </w:p>
    <w:p>
      <w:r>
        <w:rPr>
          <w:b/>
        </w:rPr>
        <w:t xml:space="preserve">Reason: </w:t>
      </w:r>
      <w:r>
        <w:t>The comment discusses the use of PWM in an H-bridge circuit and its limitations (only applicable to DC circuits), which aligns with the topic description. The mention of SCR or triac as a replacement for PWM in AC circuits is also relevant to the topic.</w:t>
      </w:r>
    </w:p>
    <w:p>
      <w:r>
        <w:rPr>
          <w:b/>
        </w:rPr>
        <w:t xml:space="preserve">Source: </w:t>
      </w:r>
      <w:r>
        <w:t>https://www.youtube.com/watch?v=408qlS2z6ys</w:t>
      </w:r>
    </w:p>
    <w:p/>
    <w:p>
      <w:r>
        <w:rPr>
          <w:b/>
        </w:rPr>
        <w:t xml:space="preserve">Score: </w:t>
      </w:r>
      <w:r>
        <w:t>80</w:t>
      </w:r>
    </w:p>
    <w:p>
      <w:r>
        <w:rPr>
          <w:b/>
        </w:rPr>
        <w:t xml:space="preserve">Comment: </w:t>
      </w:r>
      <w:r>
        <w:t xml:space="preserve">New related video OptoCoupler Interfacing H-Bridge Circuits </w:t>
        <w:br/>
        <w:t>https://youtu.be/Xjr7dFh3lYY</w:t>
      </w:r>
    </w:p>
    <w:p>
      <w:r>
        <w:rPr>
          <w:b/>
        </w:rPr>
        <w:t xml:space="preserve">Reason: </w:t>
      </w:r>
      <w:r>
        <w:t>The comment directly relates to the topic by mentioning H-Bridge circuits and OptoCoupler interfacing, which are all connected to PWM technology. The specific focus on controlling output of an H-bridge circuit also overlaps with the topic's description.</w:t>
      </w:r>
    </w:p>
    <w:p>
      <w:r>
        <w:rPr>
          <w:b/>
        </w:rPr>
        <w:t xml:space="preserve">Source: </w:t>
      </w:r>
      <w:r>
        <w:t>https://www.youtube.com/watch?v=408qlS2z6ys</w:t>
      </w:r>
    </w:p>
    <w:p/>
    <w:p>
      <w:r>
        <w:rPr>
          <w:b/>
        </w:rPr>
        <w:t xml:space="preserve">Score: </w:t>
      </w:r>
      <w:r>
        <w:t>80</w:t>
      </w:r>
    </w:p>
    <w:p>
      <w:r>
        <w:rPr>
          <w:b/>
        </w:rPr>
        <w:t xml:space="preserve">Comment: </w:t>
      </w:r>
      <w:r>
        <w:t>Nice video. So Lewis, the only circuit here that will do PWM is the "Basic NPN transistor solid state DC relay"? I want to isolate a PIR sensor and an Arduino from a 9g relay because the relay seems to be affecting the sensor. Can I still run a wire from an IO pin on the Arduino to the servo so that I can control it?</w:t>
      </w:r>
    </w:p>
    <w:p>
      <w:r>
        <w:rPr>
          <w:b/>
        </w:rPr>
        <w:t xml:space="preserve">Reason: </w:t>
      </w:r>
      <w:r>
        <w:t>The comment specifically mentions PWM (Pulse Width Modulation) and its application in controlling an H-bridge circuit, which is directly related to the topic description.</w:t>
      </w:r>
    </w:p>
    <w:p>
      <w:r>
        <w:rPr>
          <w:b/>
        </w:rPr>
        <w:t xml:space="preserve">Source: </w:t>
      </w:r>
      <w:r>
        <w:t>https://www.youtube.com/watch?v=408qlS2z6ys</w:t>
      </w:r>
    </w:p>
    <w:p/>
    <w:p>
      <w:r>
        <w:rPr>
          <w:b/>
        </w:rPr>
        <w:t xml:space="preserve">Score: </w:t>
      </w:r>
      <w:r>
        <w:t>80</w:t>
      </w:r>
    </w:p>
    <w:p>
      <w:r>
        <w:rPr>
          <w:b/>
        </w:rPr>
        <w:t xml:space="preserve">Comment: </w:t>
      </w:r>
      <w:r>
        <w:t>Looking forward to see how to pwm an ac load! Most ssr's cant handle pwm with out over loading, and the ones that can are really expensive.  Any suggestions  for pwming a 120 volt light source. Thanks for the great videos.</w:t>
      </w:r>
    </w:p>
    <w:p>
      <w:r>
        <w:rPr>
          <w:b/>
        </w:rPr>
        <w:t xml:space="preserve">Reason: </w:t>
      </w:r>
      <w:r>
        <w:t>The comment directly discusses PWM technology and its application to control an AC load, which is the same topic discussed in the description. The mention of SSRs (solid-state relays) and their limitations with PWM also shows a strong understanding of the concept.</w:t>
      </w:r>
    </w:p>
    <w:p>
      <w:r>
        <w:rPr>
          <w:b/>
        </w:rPr>
        <w:t xml:space="preserve">Source: </w:t>
      </w:r>
      <w:r>
        <w:t>https://www.youtube.com/watch?v=408qlS2z6ys</w:t>
      </w:r>
    </w:p>
    <w:p/>
    <w:p>
      <w:r>
        <w:rPr>
          <w:b/>
        </w:rPr>
        <w:t xml:space="preserve">Score: </w:t>
      </w:r>
      <w:r>
        <w:t>80</w:t>
      </w:r>
    </w:p>
    <w:p>
      <w:r>
        <w:rPr>
          <w:b/>
        </w:rPr>
        <w:t xml:space="preserve">Comment: </w:t>
      </w:r>
      <w:r>
        <w:t>######!!Don't I need 2 bipolar transistors to shut off the P channel? (no mechanical switch to disconnect ground) I need optocoupler + 2nd transistor to shut off P channel as used as HIGH SIDE SWITCHING.???????</w:t>
      </w:r>
    </w:p>
    <w:p>
      <w:r>
        <w:rPr>
          <w:b/>
        </w:rPr>
        <w:t xml:space="preserve">Reason: </w:t>
      </w:r>
      <w:r>
        <w:t>The comment directly addresses the topic of PWM and H-bridge circuit control, specifically mentioning the need for a high-side switching solution using optocouplers and bipolar transistors, which is closely related to the topic description's focus on controlling the output of an H-bridge circuit using PWM.</w:t>
      </w:r>
    </w:p>
    <w:p>
      <w:r>
        <w:rPr>
          <w:b/>
        </w:rPr>
        <w:t xml:space="preserve">Source: </w:t>
      </w:r>
      <w:r>
        <w:t>https://www.youtube.com/watch?v=408qlS2z6ys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