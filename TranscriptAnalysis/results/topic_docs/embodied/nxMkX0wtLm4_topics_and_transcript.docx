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nxMkX0wtLm4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https://www.youtube.com/watch?v=nxMkX0wtLm4</w:t>
        </w:r>
      </w:hyperlink>
    </w:p>
    <w:p>
      <w:r>
        <w:t>Video ID: nxMkX0wtLm4 | Category: Unknown Category | Topics model: llama3 | Topics created: 2025-10-09T17:34:27.166048+00:00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Music</w:t>
      </w:r>
    </w:p>
    <w:p>
      <w:r>
        <w:t>The speaker talks about music.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Music Music Thank you. Thank you. Thank you.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00:00:04.280] Music</w:t>
      </w:r>
    </w:p>
    <w:p>
      <w:r>
        <w:t>[00:00:27.640 → 00:00:29.340] Music</w:t>
      </w:r>
    </w:p>
    <w:p>
      <w:r>
        <w:t>[00:00:29.340 → 00:00:59.320] Thank you.</w:t>
      </w:r>
    </w:p>
    <w:p>
      <w:r>
        <w:t>[00:00:59.340 → 00:01:29.320] Thank you.</w:t>
      </w:r>
    </w:p>
    <w:p>
      <w:r>
        <w:t>[00:01:29.340 → 00:01:59.320] Thank you.</w:t>
      </w:r>
    </w:p>
    <w:p>
      <w:r>
        <w:t>[00:01:59.340 → 00:02:29.320] Thank you.</w:t>
      </w:r>
    </w:p>
    <w:p>
      <w:r>
        <w:t>[00:02:29.340 → 00:02:59.320] Thank you.</w:t>
      </w:r>
    </w:p>
    <w:p>
      <w:r>
        <w:t>[00:02:59.340 → 00:03:29.320] Thank you.</w:t>
      </w:r>
    </w:p>
    <w:p>
      <w:r>
        <w:t>[00:03:29.340 → 00:03:59.320] Thank you.</w:t>
      </w:r>
    </w:p>
    <w:p>
      <w:r>
        <w:t>[00:03:59.340 → 00:04:29.320] Thank you.</w:t>
      </w:r>
    </w:p>
    <w:p>
      <w:r>
        <w:t>[00:04:29.340 → 00:04:59.320] Thank you.</w:t>
      </w:r>
    </w:p>
    <w:p>
      <w:r>
        <w:t>[00:04:59.340 → 00:05:29.320] Thank you.</w:t>
      </w:r>
    </w:p>
    <w:p>
      <w:r>
        <w:t>[00:05:29.340 → 00:05:59.320]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nxMkX0wtLm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