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408qlS2z6ys</w:t>
      </w:r>
    </w:p>
    <w:p>
      <w:pPr>
        <w:jc w:val="center"/>
      </w:pPr>
      <w:hyperlink r:id="rId9">
        <w:r>
          <w:rPr>
            <w:u w:val="single"/>
            <w:color w:val="0000FF"/>
          </w:rPr>
          <w:t>https://www.youtube.com/watch?v=408qlS2z6ys</w:t>
        </w:r>
      </w:hyperlink>
    </w:p>
    <w:p>
      <w:r>
        <w:t>Video ID: 408qlS2z6ys | Category: Unknown Category | Topics model: llama3 | Topics created: 2025-09-17T11:54:25.734535+00:00</w:t>
      </w:r>
    </w:p>
    <w:p>
      <w:pPr>
        <w:pStyle w:val="Heading1"/>
      </w:pPr>
      <w:r>
        <w:t>Topics</w:t>
      </w:r>
    </w:p>
    <w:p>
      <w:pPr>
        <w:pStyle w:val="Heading2"/>
      </w:pPr>
      <w:r>
        <w:t>T1: Introduction to Opto Isolators</w:t>
      </w:r>
    </w:p>
    <w:p>
      <w:r>
        <w:t>Overview of opto isolator technology and its importance in controlling higher voltage circuits.</w:t>
      </w:r>
    </w:p>
    <w:p>
      <w:pPr>
        <w:pStyle w:val="Heading2"/>
      </w:pPr>
      <w:r>
        <w:t>T2: How an Opto Isolator Works</w:t>
      </w:r>
    </w:p>
    <w:p>
      <w:r>
        <w:t>Explanation of the inner workings of an opto isolator and its ability to separate input from output.</w:t>
      </w:r>
    </w:p>
    <w:p>
      <w:pPr>
        <w:pStyle w:val="Heading2"/>
      </w:pPr>
      <w:r>
        <w:t>T3: Building an H-Bridge Circuit</w:t>
      </w:r>
    </w:p>
    <w:p>
      <w:r>
        <w:t>Demonstration of building a simple H-bridge circuit using an opto isolator and its applications in controlling motor speed.</w:t>
      </w:r>
    </w:p>
    <w:p>
      <w:pPr>
        <w:pStyle w:val="Heading2"/>
      </w:pPr>
      <w:r>
        <w:t>T4: Using Pulse Width Modulation (PWM)</w:t>
      </w:r>
    </w:p>
    <w:p>
      <w:r>
        <w:t>Explanation of PWM technology and how it is used to control the output of an H-bridge circuit.</w:t>
      </w:r>
    </w:p>
    <w:p>
      <w:pPr>
        <w:pStyle w:val="Heading2"/>
      </w:pPr>
      <w:r>
        <w:t>T5: Putting it all Together</w:t>
      </w:r>
    </w:p>
    <w:p>
      <w:r>
        <w:t>Final demonstration of the complete system in action, including controlling a motor's speed using PWM and an H-bridge circuit.</w:t>
      </w:r>
    </w:p>
    <w:p>
      <w:r>
        <w:br w:type="page"/>
      </w:r>
    </w:p>
    <w:p>
      <w:pPr>
        <w:pStyle w:val="Heading1"/>
      </w:pPr>
      <w:r>
        <w:t>Transcript (plain)</w:t>
      </w:r>
    </w:p>
    <w:p>
      <w:r>
        <w:t>Welcome to my video. The subject here is going to be optocouplers theory operation and circuits. I'm your host, Lewis Laughlin. Visit my website at www.bristolwatch.com. Objective to understand the basic operation of optocouplers, their types, and use in power control circuits with Arduino and PIC, etc. There will be a couple of short live video clips at the end of this presentation. A typical optocoupler is usually a 6-pin device that has generally an LED infrared emitter and some type of light sensor. If we turn on the LED, it turns on the light sensor. The light sensor can be a transistor or it can be any number of things. The big advantage of optocouplers is electrical and noise isolation. The isolation potential can go up into thousands of volts. Some of them are rated at 7,000 or 10,000 volts electrical isolation. As shown here, it can be a number of detectors. It could be a light activated SCR. It could be a digital output. It could be a Darlington transistor. There's all kinds of detectors. But they all have the basic same purpose. Voltage isolation between input and output. For example, this part number, H11AA1, has dual back-to-back infrared emitters. Quite handy for making things such as a zero crossing detector. Sometimes we will use optocouplers in conjunction with secondary components to make solid-state relays. What you're seeing pictured here is an input protection circuit. It can work with any of these optocouplers. They can have a range from 3 to 30 volts. Either though the LED itself has a rating of probably 1.2 to 1.8 volts, the addition of this 2-watt resistor and Q1, which is an NPN transistor like a 2N2222, as the voltage increases, the current flow will increase through the LED. And of course, it creates a larger voltage drop across this 47-ohm resistor, cutting this transistor Q1 on and shunting the current through Q1 instead of the LED. That's how your protection circuit works. This is your very most basic optocoupler circuit. Generally, we tie the LED through a resistor to ground. And connect it to generally an I.O. pin of an Arduino, PIC, or whatever. A high, of course, 5 volts or 3 or whatever you're using, turns the LED on. The LED light onto the base of an internal phototransistor cuts on the phototransistor and completing a path to ground. This circuit is fine, except it suffers from low-power handling capabilities. Optocouplers are generally low-power devices. So we have to look into using optocouplers to control more powerful devices to really handle heavy jobs. This particular one, the 4N25, is rated at 30 volts. I'm referring to the detector transistor at 150 milliamps. Not a lot of power. All right. What we have done here is here is our 4N25 optocoupler. We have connected it off to 24 volts VCC. And through the collector and through the emitter, we've connected a 1K resistor to the base of a TIP120. This is a power Darlington transistor rated, I think, at 5 amps. When I have a high on the LED, it switches on. It switches on the detector transistor, creates a base emitter current flow through the transistor, and switches on the lamp. In this case, a light bulb. Here is another variation of the same circuit, except this time we are using a PNP Darlington transistor, such as a TIP125. Notice something different about this circuit as opposed to the previous circuit. This circuit had the same electrical ground on the microcontroller, and the secondary output at the 24 volts. Here, we have completely severed the secondary power supply totally from the microprocessor. There is no electrical connection. There is only a light connection. Again, I could have done this very same thing with the NPN Darlington that we saw earlier. A variation of this is called a solid-state relay. And can use a plain old PNP transistor if you want to. Here is another variation, using this time an N-channel MOSFET. What am I doing here? I'm using the 4N25 when I switch it on to apply voltage to the gate of Q1, the MOSFET. It will immediately turn it on. It will create a current path and light up the light bulb. It's that simple. Be careful, though. You need to read the VGS rating, that's voltage gain source, in the MOSFET spec sheet. Do not exceed it. Most of the ones I use in my videos is rated for right at 24 volts. Don't run them at 24 volts if you're using those particular ones. Here again is, we're using a P-channel power MOSFET as opposed to an N-channel. It's wired differently, of course. What I have to do is, I'm using the detector and the MOSFET, and the optocoupler, to drop the gate voltage to about a half a volt when it switches on. And this will create a difference of around 10, 11 volts between gate and source. It will switch on the transistor, and the light bulb will light up. This goes right back to your basic transistor theory. Here is another variation of using an optocoupler. This time we're going to use it, connect the collector of the optocoupler detector right to the collector of the transistor. And of course, the emitter through a 1K resistor is going to switch on Q1. This is really a solid state relay. I use this in several of my other projects and videos. Note something with all of these circuits that I've just went through. Unless you've put capacitors or something in them, you can pulse width modulate them. So I can use this as a switch in either the high side or low side of a load, and I can pulse width modulated if I want to. This shows you the current flow here. This switches on. Get the base current here. Switches on. I get the collector current. Actually, it's IE, not IC, but they're pretty much the same thing. This gives you an illustration of how it works in loads. This could easily have been a push-button switch that you see here. Here is our motor. Here is our common for the power supply. You notice that I can place the transistor collector emitter from the previous circuit here. I can place it on the ground side. I can place it on the high or VCC side as long as I observe polarity. And it works just like a push-button switch, and all of this is isolated from your microcontroller. Boy, that makes things a lot easier. Here is a, I guess you could say, it's a fairly well-complete solid-state DC relay. Here is the protection circuit we talked about earlier. Here is our optocoupler, and here is our transistor switch. These, I have built this. It works just fine. All right, here's another variation of an optocoupler, but I won't go much into these. They use phototriax or photodiax, and they are used with triax and or SCRs to create solid-state AC relays. That's going to be a different video, but it's pretty much the same circuit on the left side, and we will go over how triax and SCRs work in separate videos. And that's this brief introduction to optocouplers. My website has a whole page of circuit examples and what we just went over. And now let's watch a couple of short video clips that I added onto this using optocouplers to control lights and motors and various other devices. Anyway, let's give this a little test run just to let you see what it can do. Power is on. You notice I got a little sort of alt-UV LED down there. Hey, they're useful for something. This is designed to be later on to operate an H-bridge, but what I want to do is just, if you look out here, you'll see an LED come on, and you'll notice this lights up. This is just an LED across. What I'm doing is reading one of the, is analog input channel. I'm reading the value on this pot to control the pulse width modulation out. I can control it on and off. Now, the trick is when I program this particular PIC chip, that if either, I have to have both, either one or the other outputs on. You'll see it over there is the green one. I got to have one or the other on. It's programmed to kill the pulse width modulation out if none of the other two outputs are working. Those will later go on to an H-bridge that I will demonstrate. Nothing much here. It works, it seems quite well. If you look further up, it has a 12 volt power supply. The important part to note in this circuit is the opto isolator here. Everything on that side of the opto isolator is 5 volts. Everything on this side, here, here, back through there, is 12 volts. So I can have really nice control of higher voltage circuits by using an opto coupler. Again, here is an overall picture of it once again. And you can see the light bars go on and off depending on polarity. The important part about this is is all this 12 volt circuitry over here, the motor, the H-bridge is only a section of this board, by the way. The power control circuit, the H-bridge, the motor, all of this stuff is completely isolated from all the 5 volt circuitry on the pick or Arduino or whatever you're using. of this a little bit over here. Now I'll show you how it plиль behind to flash in the end here. Of course, the wind can be fen Grü ow 아무�'t how the on by way.</w:t>
      </w:r>
    </w:p>
    <w:p>
      <w:r>
        <w:br w:type="page"/>
      </w:r>
    </w:p>
    <w:p>
      <w:pPr>
        <w:pStyle w:val="Heading1"/>
      </w:pPr>
      <w:r>
        <w:t>Transcript (timestamped)</w:t>
      </w:r>
    </w:p>
    <w:p>
      <w:r>
        <w:t>[00:00:00.400 → 00:00:07.140] Welcome to my video. The subject here is going to be optocouplers theory operation and circuits.</w:t>
      </w:r>
    </w:p>
    <w:p>
      <w:r>
        <w:t>[00:00:07.920 → 00:00:15.000] I'm your host, Lewis Laughlin. Visit my website at www.bristolwatch.com.</w:t>
      </w:r>
    </w:p>
    <w:p>
      <w:r>
        <w:t>[00:00:16.440 → 00:00:26.540] Objective to understand the basic operation of optocouplers, their types, and use in power control circuits with Arduino and PIC, etc.</w:t>
      </w:r>
    </w:p>
    <w:p>
      <w:r>
        <w:t>[00:00:26.540 → 00:00:32.220] There will be a couple of short live video clips at the end of this presentation.</w:t>
      </w:r>
    </w:p>
    <w:p>
      <w:r>
        <w:t>[00:00:33.920 → 00:00:45.480] A typical optocoupler is usually a 6-pin device that has generally an LED infrared emitter and some type of light sensor.</w:t>
      </w:r>
    </w:p>
    <w:p>
      <w:r>
        <w:t>[00:00:46.220 → 00:00:50.360] If we turn on the LED, it turns on the light sensor.</w:t>
      </w:r>
    </w:p>
    <w:p>
      <w:r>
        <w:t>[00:00:50.360 → 00:00:56.060] The light sensor can be a transistor or it can be any number of things.</w:t>
      </w:r>
    </w:p>
    <w:p>
      <w:r>
        <w:t>[00:00:57.380 → 00:01:04.360] The big advantage of optocouplers is electrical and noise isolation.</w:t>
      </w:r>
    </w:p>
    <w:p>
      <w:r>
        <w:t>[00:01:05.540 → 00:01:10.120] The isolation potential can go up into thousands of volts.</w:t>
      </w:r>
    </w:p>
    <w:p>
      <w:r>
        <w:t>[00:01:11.020 → 00:01:16.180] Some of them are rated at 7,000 or 10,000 volts electrical isolation.</w:t>
      </w:r>
    </w:p>
    <w:p>
      <w:r>
        <w:t>[00:01:16.180 → 00:01:21.160] As shown here, it can be a number of detectors.</w:t>
      </w:r>
    </w:p>
    <w:p>
      <w:r>
        <w:t>[00:01:22.120 → 00:01:24.660] It could be a light activated SCR.</w:t>
      </w:r>
    </w:p>
    <w:p>
      <w:r>
        <w:t>[00:01:24.800 → 00:01:26.100] It could be a digital output.</w:t>
      </w:r>
    </w:p>
    <w:p>
      <w:r>
        <w:t>[00:01:26.360 → 00:01:28.140] It could be a Darlington transistor.</w:t>
      </w:r>
    </w:p>
    <w:p>
      <w:r>
        <w:t>[00:01:28.440 → 00:01:30.780] There's all kinds of detectors.</w:t>
      </w:r>
    </w:p>
    <w:p>
      <w:r>
        <w:t>[00:01:31.500 → 00:01:34.040] But they all have the basic same purpose.</w:t>
      </w:r>
    </w:p>
    <w:p>
      <w:r>
        <w:t>[00:01:34.340 → 00:01:37.700] Voltage isolation between input and output.</w:t>
      </w:r>
    </w:p>
    <w:p>
      <w:r>
        <w:t>[00:01:37.700 → 00:01:49.240] For example, this part number, H11AA1, has dual back-to-back infrared emitters.</w:t>
      </w:r>
    </w:p>
    <w:p>
      <w:r>
        <w:t>[00:01:49.480 → 00:01:55.840] Quite handy for making things such as a zero crossing detector.</w:t>
      </w:r>
    </w:p>
    <w:p>
      <w:r>
        <w:t>[00:01:55.840 → 00:02:08.480] Sometimes we will use optocouplers in conjunction with secondary components to make solid-state relays.</w:t>
      </w:r>
    </w:p>
    <w:p>
      <w:r>
        <w:t>[00:02:08.480 → 00:02:12.680] What you're seeing pictured here is an input protection circuit.</w:t>
      </w:r>
    </w:p>
    <w:p>
      <w:r>
        <w:t>[00:02:12.960 → 00:02:15.660] It can work with any of these optocouplers.</w:t>
      </w:r>
    </w:p>
    <w:p>
      <w:r>
        <w:t>[00:02:16.340 → 00:02:19.820] They can have a range from 3 to 30 volts.</w:t>
      </w:r>
    </w:p>
    <w:p>
      <w:r>
        <w:t>[00:02:19.820 → 00:02:29.780] Either though the LED itself has a rating of probably 1.2 to 1.8 volts,</w:t>
      </w:r>
    </w:p>
    <w:p>
      <w:r>
        <w:t>[00:02:30.580 → 00:02:39.160] the addition of this 2-watt resistor and Q1, which is an NPN transistor like a 2N2222,</w:t>
      </w:r>
    </w:p>
    <w:p>
      <w:r>
        <w:t>[00:02:39.840 → 00:02:45.480] as the voltage increases, the current flow will increase through the LED.</w:t>
      </w:r>
    </w:p>
    <w:p>
      <w:r>
        <w:t>[00:02:45.480 → 00:02:51.520] And of course, it creates a larger voltage drop across this 47-ohm resistor,</w:t>
      </w:r>
    </w:p>
    <w:p>
      <w:r>
        <w:t>[00:02:52.400 → 00:02:59.500] cutting this transistor Q1 on and shunting the current through Q1 instead of the LED.</w:t>
      </w:r>
    </w:p>
    <w:p>
      <w:r>
        <w:t>[00:03:00.160 → 00:03:02.360] That's how your protection circuit works.</w:t>
      </w:r>
    </w:p>
    <w:p>
      <w:r>
        <w:t>[00:03:03.500 → 00:03:08.220] This is your very most basic optocoupler circuit.</w:t>
      </w:r>
    </w:p>
    <w:p>
      <w:r>
        <w:t>[00:03:10.220 → 00:03:15.280] Generally, we tie the LED through a resistor to ground.</w:t>
      </w:r>
    </w:p>
    <w:p>
      <w:r>
        <w:t>[00:03:15.480 → 00:03:20.960] And connect it to generally an I.O. pin of an Arduino, PIC, or whatever.</w:t>
      </w:r>
    </w:p>
    <w:p>
      <w:r>
        <w:t>[00:03:21.800 → 00:03:26.460] A high, of course, 5 volts or 3 or whatever you're using,</w:t>
      </w:r>
    </w:p>
    <w:p>
      <w:r>
        <w:t>[00:03:27.080 → 00:03:28.760] turns the LED on.</w:t>
      </w:r>
    </w:p>
    <w:p>
      <w:r>
        <w:t>[00:03:29.280 → 00:03:33.480] The LED light onto the base of an internal phototransistor</w:t>
      </w:r>
    </w:p>
    <w:p>
      <w:r>
        <w:t>[00:03:34.060 → 00:03:38.880] cuts on the phototransistor and completing a path to ground.</w:t>
      </w:r>
    </w:p>
    <w:p>
      <w:r>
        <w:t>[00:03:38.880 → 00:03:47.580] This circuit is fine, except it suffers from low-power handling capabilities.</w:t>
      </w:r>
    </w:p>
    <w:p>
      <w:r>
        <w:t>[00:03:48.000 → 00:03:51.360] Optocouplers are generally low-power devices.</w:t>
      </w:r>
    </w:p>
    <w:p>
      <w:r>
        <w:t>[00:03:52.040 → 00:03:57.200] So we have to look into using optocouplers to control more powerful devices</w:t>
      </w:r>
    </w:p>
    <w:p>
      <w:r>
        <w:t>[00:03:57.200 → 00:04:01.740] to really handle heavy jobs.</w:t>
      </w:r>
    </w:p>
    <w:p>
      <w:r>
        <w:t>[00:04:01.740 → 00:04:06.800] This particular one, the 4N25, is rated at 30 volts.</w:t>
      </w:r>
    </w:p>
    <w:p>
      <w:r>
        <w:t>[00:04:06.900 → 00:04:12.120] I'm referring to the detector transistor at 150 milliamps.</w:t>
      </w:r>
    </w:p>
    <w:p>
      <w:r>
        <w:t>[00:04:12.380 → 00:04:13.780] Not a lot of power.</w:t>
      </w:r>
    </w:p>
    <w:p>
      <w:r>
        <w:t>[00:04:13.780 → 00:04:17.760] All right.</w:t>
      </w:r>
    </w:p>
    <w:p>
      <w:r>
        <w:t>[00:04:17.880 → 00:04:22.800] What we have done here is here is our 4N25 optocoupler.</w:t>
      </w:r>
    </w:p>
    <w:p>
      <w:r>
        <w:t>[00:04:23.280 → 00:04:26.800] We have connected it off to 24 volts VCC.</w:t>
      </w:r>
    </w:p>
    <w:p>
      <w:r>
        <w:t>[00:04:28.440 → 00:04:31.220] And through the collector and through the emitter,</w:t>
      </w:r>
    </w:p>
    <w:p>
      <w:r>
        <w:t>[00:04:31.380 → 00:04:35.780] we've connected a 1K resistor to the base of a TIP120.</w:t>
      </w:r>
    </w:p>
    <w:p>
      <w:r>
        <w:t>[00:04:35.780 → 00:04:42.160] This is a power Darlington transistor rated, I think, at 5 amps.</w:t>
      </w:r>
    </w:p>
    <w:p>
      <w:r>
        <w:t>[00:04:42.740 → 00:04:47.260] When I have a high on the LED, it switches on.</w:t>
      </w:r>
    </w:p>
    <w:p>
      <w:r>
        <w:t>[00:04:47.360 → 00:04:50.760] It switches on the detector transistor,</w:t>
      </w:r>
    </w:p>
    <w:p>
      <w:r>
        <w:t>[00:04:51.440 → 00:04:55.920] creates a base emitter current flow through the transistor,</w:t>
      </w:r>
    </w:p>
    <w:p>
      <w:r>
        <w:t>[00:04:56.180 → 00:04:58.180] and switches on the lamp.</w:t>
      </w:r>
    </w:p>
    <w:p>
      <w:r>
        <w:t>[00:04:58.260 → 00:04:59.900] In this case, a light bulb.</w:t>
      </w:r>
    </w:p>
    <w:p>
      <w:r>
        <w:t>[00:04:59.900 → 00:05:06.680] Here is another variation of the same circuit,</w:t>
      </w:r>
    </w:p>
    <w:p>
      <w:r>
        <w:t>[00:05:06.780 → 00:05:13.360] except this time we are using a PNP Darlington transistor,</w:t>
      </w:r>
    </w:p>
    <w:p>
      <w:r>
        <w:t>[00:05:13.560 → 00:05:15.340] such as a TIP125.</w:t>
      </w:r>
    </w:p>
    <w:p>
      <w:r>
        <w:t>[00:05:16.620 → 00:05:19.440] Notice something different about this circuit</w:t>
      </w:r>
    </w:p>
    <w:p>
      <w:r>
        <w:t>[00:05:19.440 → 00:05:21.340] as opposed to the previous circuit.</w:t>
      </w:r>
    </w:p>
    <w:p>
      <w:r>
        <w:t>[00:05:22.800 → 00:05:28.160] This circuit had the same electrical ground on the microcontroller,</w:t>
      </w:r>
    </w:p>
    <w:p>
      <w:r>
        <w:t>[00:05:28.160 → 00:05:32.880] and the secondary output at the 24 volts.</w:t>
      </w:r>
    </w:p>
    <w:p>
      <w:r>
        <w:t>[00:05:34.000 → 00:05:39.120] Here, we have completely severed the secondary power supply totally</w:t>
      </w:r>
    </w:p>
    <w:p>
      <w:r>
        <w:t>[00:05:39.120 → 00:05:41.060] from the microprocessor.</w:t>
      </w:r>
    </w:p>
    <w:p>
      <w:r>
        <w:t>[00:05:41.260 → 00:05:43.180] There is no electrical connection.</w:t>
      </w:r>
    </w:p>
    <w:p>
      <w:r>
        <w:t>[00:05:43.340 → 00:05:45.780] There is only a light connection.</w:t>
      </w:r>
    </w:p>
    <w:p>
      <w:r>
        <w:t>[00:05:46.360 → 00:05:49.080] Again, I could have done this very same thing</w:t>
      </w:r>
    </w:p>
    <w:p>
      <w:r>
        <w:t>[00:05:49.080 → 00:05:52.860] with the NPN Darlington that we saw earlier.</w:t>
      </w:r>
    </w:p>
    <w:p>
      <w:r>
        <w:t>[00:05:53.340 → 00:05:57.060] A variation of this is called a solid-state relay.</w:t>
      </w:r>
    </w:p>
    <w:p>
      <w:r>
        <w:t>[00:05:58.160 → 00:06:02.040] And can use a plain old PNP transistor if you want to.</w:t>
      </w:r>
    </w:p>
    <w:p>
      <w:r>
        <w:t>[00:06:04.000 → 00:06:05.960] Here is another variation,</w:t>
      </w:r>
    </w:p>
    <w:p>
      <w:r>
        <w:t>[00:06:06.720 → 00:06:10.520] using this time an N-channel MOSFET.</w:t>
      </w:r>
    </w:p>
    <w:p>
      <w:r>
        <w:t>[00:06:10.980 → 00:06:12.500] What am I doing here?</w:t>
      </w:r>
    </w:p>
    <w:p>
      <w:r>
        <w:t>[00:06:12.600 → 00:06:17.260] I'm using the 4N25 when I switch it on</w:t>
      </w:r>
    </w:p>
    <w:p>
      <w:r>
        <w:t>[00:06:17.260 → 00:06:22.300] to apply voltage to the gate of Q1, the MOSFET.</w:t>
      </w:r>
    </w:p>
    <w:p>
      <w:r>
        <w:t>[00:06:22.480 → 00:06:24.720] It will immediately turn it on.</w:t>
      </w:r>
    </w:p>
    <w:p>
      <w:r>
        <w:t>[00:06:25.220 → 00:06:28.220] It will create a current path and light up the light bulb.</w:t>
      </w:r>
    </w:p>
    <w:p>
      <w:r>
        <w:t>[00:06:28.560 → 00:06:29.380] It's that simple.</w:t>
      </w:r>
    </w:p>
    <w:p>
      <w:r>
        <w:t>[00:06:30.180 → 00:06:31.660] Be careful, though.</w:t>
      </w:r>
    </w:p>
    <w:p>
      <w:r>
        <w:t>[00:06:31.940 → 00:06:34.500] You need to read the VGS rating,</w:t>
      </w:r>
    </w:p>
    <w:p>
      <w:r>
        <w:t>[00:06:34.600 → 00:06:36.340] that's voltage gain source,</w:t>
      </w:r>
    </w:p>
    <w:p>
      <w:r>
        <w:t>[00:06:36.600 → 00:06:38.960] in the MOSFET spec sheet.</w:t>
      </w:r>
    </w:p>
    <w:p>
      <w:r>
        <w:t>[00:06:39.220 → 00:06:40.700] Do not exceed it.</w:t>
      </w:r>
    </w:p>
    <w:p>
      <w:r>
        <w:t>[00:06:40.700 → 00:06:43.500] Most of the ones I use in my videos</w:t>
      </w:r>
    </w:p>
    <w:p>
      <w:r>
        <w:t>[00:06:43.500 → 00:06:45.880] is rated for right at 24 volts.</w:t>
      </w:r>
    </w:p>
    <w:p>
      <w:r>
        <w:t>[00:06:46.540 → 00:06:48.340] Don't run them at 24 volts</w:t>
      </w:r>
    </w:p>
    <w:p>
      <w:r>
        <w:t>[00:06:48.340 → 00:06:50.740] if you're using those particular ones.</w:t>
      </w:r>
    </w:p>
    <w:p>
      <w:r>
        <w:t>[00:06:50.740 → 00:06:55.400] Here again is,</w:t>
      </w:r>
    </w:p>
    <w:p>
      <w:r>
        <w:t>[00:06:56.060 → 00:07:01.020] we're using a P-channel power MOSFET</w:t>
      </w:r>
    </w:p>
    <w:p>
      <w:r>
        <w:t>[00:07:01.020 → 00:07:02.560] as opposed to an N-channel.</w:t>
      </w:r>
    </w:p>
    <w:p>
      <w:r>
        <w:t>[00:07:02.880 → 00:07:05.200] It's wired differently, of course.</w:t>
      </w:r>
    </w:p>
    <w:p>
      <w:r>
        <w:t>[00:07:05.400 → 00:07:06.440] What I have to do is,</w:t>
      </w:r>
    </w:p>
    <w:p>
      <w:r>
        <w:t>[00:07:06.520 → 00:07:10.820] I'm using the detector and the MOSFET,</w:t>
      </w:r>
    </w:p>
    <w:p>
      <w:r>
        <w:t>[00:07:10.900 → 00:07:12.260] and the optocoupler,</w:t>
      </w:r>
    </w:p>
    <w:p>
      <w:r>
        <w:t>[00:07:12.580 → 00:07:15.760] to drop the gate voltage to about a half a volt</w:t>
      </w:r>
    </w:p>
    <w:p>
      <w:r>
        <w:t>[00:07:15.760 → 00:07:17.520] when it switches on.</w:t>
      </w:r>
    </w:p>
    <w:p>
      <w:r>
        <w:t>[00:07:17.520 → 00:07:22.740] And this will create a difference of around 10, 11 volts</w:t>
      </w:r>
    </w:p>
    <w:p>
      <w:r>
        <w:t>[00:07:22.740 → 00:07:24.160] between gate and source.</w:t>
      </w:r>
    </w:p>
    <w:p>
      <w:r>
        <w:t>[00:07:24.380 → 00:07:25.880] It will switch on the transistor,</w:t>
      </w:r>
    </w:p>
    <w:p>
      <w:r>
        <w:t>[00:07:26.160 → 00:07:27.760] and the light bulb will light up.</w:t>
      </w:r>
    </w:p>
    <w:p>
      <w:r>
        <w:t>[00:07:28.240 → 00:07:32.440] This goes right back to your basic transistor theory.</w:t>
      </w:r>
    </w:p>
    <w:p>
      <w:r>
        <w:t>[00:07:36.060 → 00:07:41.520] Here is another variation of using an optocoupler.</w:t>
      </w:r>
    </w:p>
    <w:p>
      <w:r>
        <w:t>[00:07:42.320 → 00:07:43.940] This time we're going to use it,</w:t>
      </w:r>
    </w:p>
    <w:p>
      <w:r>
        <w:t>[00:07:43.940 → 00:07:49.260] connect the collector of the optocoupler detector</w:t>
      </w:r>
    </w:p>
    <w:p>
      <w:r>
        <w:t>[00:07:49.260 → 00:07:51.660] right to the collector of the transistor.</w:t>
      </w:r>
    </w:p>
    <w:p>
      <w:r>
        <w:t>[00:07:52.780 → 00:07:53.260] And of course,</w:t>
      </w:r>
    </w:p>
    <w:p>
      <w:r>
        <w:t>[00:07:53.380 → 00:07:55.280] the emitter through a 1K resistor</w:t>
      </w:r>
    </w:p>
    <w:p>
      <w:r>
        <w:t>[00:07:55.280 → 00:07:57.980] is going to switch on Q1.</w:t>
      </w:r>
    </w:p>
    <w:p>
      <w:r>
        <w:t>[00:07:59.000 → 00:08:01.320] This is really a solid state relay.</w:t>
      </w:r>
    </w:p>
    <w:p>
      <w:r>
        <w:t>[00:08:01.500 → 00:08:02.480] I use this</w:t>
      </w:r>
    </w:p>
    <w:p>
      <w:r>
        <w:t>[00:08:02.480 → 00:08:06.340] in several of my other projects and videos.</w:t>
      </w:r>
    </w:p>
    <w:p>
      <w:r>
        <w:t>[00:08:06.340 → 00:08:10.560] Note something with all of these circuits</w:t>
      </w:r>
    </w:p>
    <w:p>
      <w:r>
        <w:t>[00:08:10.560 → 00:08:11.860] that I've just went through.</w:t>
      </w:r>
    </w:p>
    <w:p>
      <w:r>
        <w:t>[00:08:12.000 → 00:08:15.020] Unless you've put capacitors or something in them,</w:t>
      </w:r>
    </w:p>
    <w:p>
      <w:r>
        <w:t>[00:08:15.360 → 00:08:17.640] you can pulse width modulate them.</w:t>
      </w:r>
    </w:p>
    <w:p>
      <w:r>
        <w:t>[00:08:18.260 → 00:08:20.640] So I can use this as a switch</w:t>
      </w:r>
    </w:p>
    <w:p>
      <w:r>
        <w:t>[00:08:20.640 → 00:08:24.340] in either the high side or low side of a load,</w:t>
      </w:r>
    </w:p>
    <w:p>
      <w:r>
        <w:t>[00:08:24.440 → 00:08:27.240] and I can pulse width modulated if I want to.</w:t>
      </w:r>
    </w:p>
    <w:p>
      <w:r>
        <w:t>[00:08:27.240 → 00:08:35.140] This shows you the current flow here.</w:t>
      </w:r>
    </w:p>
    <w:p>
      <w:r>
        <w:t>[00:08:35.280 → 00:08:36.460] This switches on.</w:t>
      </w:r>
    </w:p>
    <w:p>
      <w:r>
        <w:t>[00:08:37.360 → 00:08:39.300] Get the base current here.</w:t>
      </w:r>
    </w:p>
    <w:p>
      <w:r>
        <w:t>[00:08:39.400 → 00:08:40.140] Switches on.</w:t>
      </w:r>
    </w:p>
    <w:p>
      <w:r>
        <w:t>[00:08:40.240 → 00:08:42.900] I get the collector current.</w:t>
      </w:r>
    </w:p>
    <w:p>
      <w:r>
        <w:t>[00:08:43.080 → 00:08:45.680] Actually, it's IE, not IC,</w:t>
      </w:r>
    </w:p>
    <w:p>
      <w:r>
        <w:t>[00:08:46.180 → 00:08:48.080] but they're pretty much the same thing.</w:t>
      </w:r>
    </w:p>
    <w:p>
      <w:r>
        <w:t>[00:08:50.520 → 00:08:52.100] This gives you an illustration</w:t>
      </w:r>
    </w:p>
    <w:p>
      <w:r>
        <w:t>[00:08:52.100 → 00:08:54.320] of how it works in loads.</w:t>
      </w:r>
    </w:p>
    <w:p>
      <w:r>
        <w:t>[00:08:54.320 → 00:08:57.640] This could easily have been</w:t>
      </w:r>
    </w:p>
    <w:p>
      <w:r>
        <w:t>[00:08:57.640 → 00:09:00.740] a push-button switch that you see here.</w:t>
      </w:r>
    </w:p>
    <w:p>
      <w:r>
        <w:t>[00:09:01.280 → 00:09:02.500] Here is our motor.</w:t>
      </w:r>
    </w:p>
    <w:p>
      <w:r>
        <w:t>[00:09:03.140 → 00:09:05.940] Here is our common for the power supply.</w:t>
      </w:r>
    </w:p>
    <w:p>
      <w:r>
        <w:t>[00:09:06.880 → 00:09:08.580] You notice that I can place</w:t>
      </w:r>
    </w:p>
    <w:p>
      <w:r>
        <w:t>[00:09:08.580 → 00:09:12.560] the transistor collector emitter</w:t>
      </w:r>
    </w:p>
    <w:p>
      <w:r>
        <w:t>[00:09:12.560 → 00:09:15.460] from the previous circuit here.</w:t>
      </w:r>
    </w:p>
    <w:p>
      <w:r>
        <w:t>[00:09:16.200 → 00:09:19.160] I can place it on the ground side.</w:t>
      </w:r>
    </w:p>
    <w:p>
      <w:r>
        <w:t>[00:09:19.720 → 00:09:22.660] I can place it on the high or VCC side</w:t>
      </w:r>
    </w:p>
    <w:p>
      <w:r>
        <w:t>[00:09:22.660 → 00:09:26.300] as long as I observe polarity.</w:t>
      </w:r>
    </w:p>
    <w:p>
      <w:r>
        <w:t>[00:09:28.180 → 00:09:31.440] And it works just like a push-button switch,</w:t>
      </w:r>
    </w:p>
    <w:p>
      <w:r>
        <w:t>[00:09:31.480 → 00:09:33.340] and all of this is isolated</w:t>
      </w:r>
    </w:p>
    <w:p>
      <w:r>
        <w:t>[00:09:33.340 → 00:09:35.340] from your microcontroller.</w:t>
      </w:r>
    </w:p>
    <w:p>
      <w:r>
        <w:t>[00:09:35.900 → 00:09:37.920] Boy, that makes things a lot easier.</w:t>
      </w:r>
    </w:p>
    <w:p>
      <w:r>
        <w:t>[00:09:40.700 → 00:09:44.300] Here is a, I guess you could say,</w:t>
      </w:r>
    </w:p>
    <w:p>
      <w:r>
        <w:t>[00:09:44.440 → 00:09:46.200] it's a fairly well-complete</w:t>
      </w:r>
    </w:p>
    <w:p>
      <w:r>
        <w:t>[00:09:46.200 → 00:09:48.700] solid-state DC relay.</w:t>
      </w:r>
    </w:p>
    <w:p>
      <w:r>
        <w:t>[00:09:48.700 → 00:09:50.520] Here is the protection circuit</w:t>
      </w:r>
    </w:p>
    <w:p>
      <w:r>
        <w:t>[00:09:50.520 → 00:09:51.800] we talked about earlier.</w:t>
      </w:r>
    </w:p>
    <w:p>
      <w:r>
        <w:t>[00:09:52.160 → 00:09:53.920] Here is our optocoupler,</w:t>
      </w:r>
    </w:p>
    <w:p>
      <w:r>
        <w:t>[00:09:54.260 → 00:09:56.380] and here is our transistor switch.</w:t>
      </w:r>
    </w:p>
    <w:p>
      <w:r>
        <w:t>[00:09:57.540 → 00:09:59.280] These, I have built this.</w:t>
      </w:r>
    </w:p>
    <w:p>
      <w:r>
        <w:t>[00:09:59.360 → 00:10:00.460] It works just fine.</w:t>
      </w:r>
    </w:p>
    <w:p>
      <w:r>
        <w:t>[00:10:03.560 → 00:10:05.700] All right, here's another variation</w:t>
      </w:r>
    </w:p>
    <w:p>
      <w:r>
        <w:t>[00:10:05.700 → 00:10:06.920] of an optocoupler,</w:t>
      </w:r>
    </w:p>
    <w:p>
      <w:r>
        <w:t>[00:10:07.080 → 00:10:09.120] but I won't go much into these.</w:t>
      </w:r>
    </w:p>
    <w:p>
      <w:r>
        <w:t>[00:10:09.120 → 00:10:13.100] They use phototriax or photodiax,</w:t>
      </w:r>
    </w:p>
    <w:p>
      <w:r>
        <w:t>[00:10:13.220 → 00:10:15.240] and they are used with triax</w:t>
      </w:r>
    </w:p>
    <w:p>
      <w:r>
        <w:t>[00:10:15.240 → 00:10:17.720] and or SCRs</w:t>
      </w:r>
    </w:p>
    <w:p>
      <w:r>
        <w:t>[00:10:17.720 → 00:10:21.260] to create solid-state AC relays.</w:t>
      </w:r>
    </w:p>
    <w:p>
      <w:r>
        <w:t>[00:10:22.260 → 00:10:24.100] That's going to be a different video,</w:t>
      </w:r>
    </w:p>
    <w:p>
      <w:r>
        <w:t>[00:10:24.440 → 00:10:26.380] but it's pretty much the same circuit</w:t>
      </w:r>
    </w:p>
    <w:p>
      <w:r>
        <w:t>[00:10:26.380 → 00:10:27.660] on the left side,</w:t>
      </w:r>
    </w:p>
    <w:p>
      <w:r>
        <w:t>[00:10:28.400 → 00:10:29.820] and we will go over</w:t>
      </w:r>
    </w:p>
    <w:p>
      <w:r>
        <w:t>[00:10:29.820 → 00:10:33.040] how triax and SCRs work</w:t>
      </w:r>
    </w:p>
    <w:p>
      <w:r>
        <w:t>[00:10:33.040 → 00:10:34.460] in separate videos.</w:t>
      </w:r>
    </w:p>
    <w:p>
      <w:r>
        <w:t>[00:10:34.460 → 00:10:39.240] And that's this brief introduction</w:t>
      </w:r>
    </w:p>
    <w:p>
      <w:r>
        <w:t>[00:10:39.240 → 00:10:41.460] to optocouplers.</w:t>
      </w:r>
    </w:p>
    <w:p>
      <w:r>
        <w:t>[00:10:42.680 → 00:10:44.460] My website has a whole page</w:t>
      </w:r>
    </w:p>
    <w:p>
      <w:r>
        <w:t>[00:10:44.980 → 00:10:46.080] of circuit examples</w:t>
      </w:r>
    </w:p>
    <w:p>
      <w:r>
        <w:t>[00:10:46.080 → 00:10:47.820] and what we just went over.</w:t>
      </w:r>
    </w:p>
    <w:p>
      <w:r>
        <w:t>[00:10:48.540 → 00:10:49.460] And now let's watch</w:t>
      </w:r>
    </w:p>
    <w:p>
      <w:r>
        <w:t>[00:10:49.460 → 00:10:51.100] a couple of short video clips</w:t>
      </w:r>
    </w:p>
    <w:p>
      <w:r>
        <w:t>[00:10:51.100 → 00:10:52.500] that I added onto this</w:t>
      </w:r>
    </w:p>
    <w:p>
      <w:r>
        <w:t>[00:10:52.500 → 00:10:54.740] using optocouplers</w:t>
      </w:r>
    </w:p>
    <w:p>
      <w:r>
        <w:t>[00:10:54.740 → 00:10:59.340] to control lights and motors</w:t>
      </w:r>
    </w:p>
    <w:p>
      <w:r>
        <w:t>[00:10:59.340 → 00:11:01.520] and various other devices.</w:t>
      </w:r>
    </w:p>
    <w:p>
      <w:r>
        <w:t>[00:11:01.520 → 00:11:06.760] Anyway, let's give this</w:t>
      </w:r>
    </w:p>
    <w:p>
      <w:r>
        <w:t>[00:11:06.760 → 00:11:07.760] a little test run</w:t>
      </w:r>
    </w:p>
    <w:p>
      <w:r>
        <w:t>[00:11:07.760 → 00:11:09.920] just to let you see</w:t>
      </w:r>
    </w:p>
    <w:p>
      <w:r>
        <w:t>[00:11:09.920 → 00:11:10.620] what it can do.</w:t>
      </w:r>
    </w:p>
    <w:p>
      <w:r>
        <w:t>[00:11:11.080 → 00:11:12.080] Power is on.</w:t>
      </w:r>
    </w:p>
    <w:p>
      <w:r>
        <w:t>[00:11:12.200 → 00:11:13.040] You notice I got a little</w:t>
      </w:r>
    </w:p>
    <w:p>
      <w:r>
        <w:t>[00:11:13.040 → 00:11:16.280] sort of alt-UV LED down there.</w:t>
      </w:r>
    </w:p>
    <w:p>
      <w:r>
        <w:t>[00:11:16.420 → 00:11:17.900] Hey, they're useful for something.</w:t>
      </w:r>
    </w:p>
    <w:p>
      <w:r>
        <w:t>[00:11:18.820 → 00:11:20.760] This is designed to be later on</w:t>
      </w:r>
    </w:p>
    <w:p>
      <w:r>
        <w:t>[00:11:20.760 → 00:11:23.320] to operate an H-bridge,</w:t>
      </w:r>
    </w:p>
    <w:p>
      <w:r>
        <w:t>[00:11:23.800 → 00:11:25.540] but what I want to do</w:t>
      </w:r>
    </w:p>
    <w:p>
      <w:r>
        <w:t>[00:11:25.540 → 00:11:27.760] is just, if you look out here,</w:t>
      </w:r>
    </w:p>
    <w:p>
      <w:r>
        <w:t>[00:11:27.820 → 00:11:29.320] you'll see an LED come on,</w:t>
      </w:r>
    </w:p>
    <w:p>
      <w:r>
        <w:t>[00:11:29.320 → 00:11:31.780] and you'll notice</w:t>
      </w:r>
    </w:p>
    <w:p>
      <w:r>
        <w:t>[00:11:31.780 → 00:11:32.660] this lights up.</w:t>
      </w:r>
    </w:p>
    <w:p>
      <w:r>
        <w:t>[00:11:32.740 → 00:11:34.420] This is just an LED across.</w:t>
      </w:r>
    </w:p>
    <w:p>
      <w:r>
        <w:t>[00:11:35.180 → 00:11:36.020] What I'm doing</w:t>
      </w:r>
    </w:p>
    <w:p>
      <w:r>
        <w:t>[00:11:36.020 → 00:11:37.300] is reading one of the,</w:t>
      </w:r>
    </w:p>
    <w:p>
      <w:r>
        <w:t>[00:11:37.420 → 00:11:40.180] is analog input channel.</w:t>
      </w:r>
    </w:p>
    <w:p>
      <w:r>
        <w:t>[00:11:40.180 → 00:11:41.120] I'm reading the value</w:t>
      </w:r>
    </w:p>
    <w:p>
      <w:r>
        <w:t>[00:11:41.120 → 00:11:41.960] on this pot</w:t>
      </w:r>
    </w:p>
    <w:p>
      <w:r>
        <w:t>[00:11:41.960 → 00:11:45.180] to control the pulse width</w:t>
      </w:r>
    </w:p>
    <w:p>
      <w:r>
        <w:t>[00:11:45.180 → 00:11:46.280] modulation out.</w:t>
      </w:r>
    </w:p>
    <w:p>
      <w:r>
        <w:t>[00:11:47.820 → 00:11:50.180] I can control it on and off.</w:t>
      </w:r>
    </w:p>
    <w:p>
      <w:r>
        <w:t>[00:11:50.280 → 00:11:51.320] Now, the trick is</w:t>
      </w:r>
    </w:p>
    <w:p>
      <w:r>
        <w:t>[00:11:51.320 → 00:11:53.220] when I program</w:t>
      </w:r>
    </w:p>
    <w:p>
      <w:r>
        <w:t>[00:11:53.220 → 00:11:55.020] this particular PIC chip,</w:t>
      </w:r>
    </w:p>
    <w:p>
      <w:r>
        <w:t>[00:11:55.020 → 00:11:56.820] that if either,</w:t>
      </w:r>
    </w:p>
    <w:p>
      <w:r>
        <w:t>[00:11:57.060 → 00:11:58.140] I have to have</w:t>
      </w:r>
    </w:p>
    <w:p>
      <w:r>
        <w:t>[00:11:58.140 → 00:12:00.600] both,</w:t>
      </w:r>
    </w:p>
    <w:p>
      <w:r>
        <w:t>[00:12:01.140 → 00:12:02.740] either one or the other</w:t>
      </w:r>
    </w:p>
    <w:p>
      <w:r>
        <w:t>[00:12:02.740 → 00:12:03.860] outputs on.</w:t>
      </w:r>
    </w:p>
    <w:p>
      <w:r>
        <w:t>[00:12:03.960 → 00:12:04.880] You'll see it over there</w:t>
      </w:r>
    </w:p>
    <w:p>
      <w:r>
        <w:t>[00:12:04.880 → 00:12:05.760] is the green one.</w:t>
      </w:r>
    </w:p>
    <w:p>
      <w:r>
        <w:t>[00:12:07.220 → 00:12:08.080] I got to have</w:t>
      </w:r>
    </w:p>
    <w:p>
      <w:r>
        <w:t>[00:12:08.080 → 00:12:09.500] one or the other on.</w:t>
      </w:r>
    </w:p>
    <w:p>
      <w:r>
        <w:t>[00:12:09.960 → 00:12:10.660] It's programmed</w:t>
      </w:r>
    </w:p>
    <w:p>
      <w:r>
        <w:t>[00:12:10.660 → 00:12:12.120] to kill the pulse width</w:t>
      </w:r>
    </w:p>
    <w:p>
      <w:r>
        <w:t>[00:12:12.120 → 00:12:13.240] modulation out</w:t>
      </w:r>
    </w:p>
    <w:p>
      <w:r>
        <w:t>[00:12:13.240 → 00:12:14.840] if none of the other</w:t>
      </w:r>
    </w:p>
    <w:p>
      <w:r>
        <w:t>[00:12:14.840 → 00:12:16.200] two outputs are working.</w:t>
      </w:r>
    </w:p>
    <w:p>
      <w:r>
        <w:t>[00:12:16.340 → 00:12:17.060] Those will later</w:t>
      </w:r>
    </w:p>
    <w:p>
      <w:r>
        <w:t>[00:12:17.060 → 00:12:18.660] go on to an H-bridge</w:t>
      </w:r>
    </w:p>
    <w:p>
      <w:r>
        <w:t>[00:12:18.660 → 00:12:19.760] that I will demonstrate.</w:t>
      </w:r>
    </w:p>
    <w:p>
      <w:r>
        <w:t>[00:12:21.580 → 00:12:22.820] Nothing much here.</w:t>
      </w:r>
    </w:p>
    <w:p>
      <w:r>
        <w:t>[00:12:22.820 → 00:12:25.920] It works,</w:t>
      </w:r>
    </w:p>
    <w:p>
      <w:r>
        <w:t>[00:12:26.080 → 00:12:27.700] it seems quite well.</w:t>
      </w:r>
    </w:p>
    <w:p>
      <w:r>
        <w:t>[00:12:31.860 → 00:12:33.480] If you look further up,</w:t>
      </w:r>
    </w:p>
    <w:p>
      <w:r>
        <w:t>[00:12:33.520 → 00:12:35.400] it has a 12 volt power supply.</w:t>
      </w:r>
    </w:p>
    <w:p>
      <w:r>
        <w:t>[00:12:35.720 → 00:12:37.320] The important part</w:t>
      </w:r>
    </w:p>
    <w:p>
      <w:r>
        <w:t>[00:12:37.320 → 00:12:38.960] to note in this circuit</w:t>
      </w:r>
    </w:p>
    <w:p>
      <w:r>
        <w:t>[00:12:38.960 → 00:12:46.580] is the opto isolator here.</w:t>
      </w:r>
    </w:p>
    <w:p>
      <w:r>
        <w:t>[00:12:46.780 → 00:12:48.120] Everything on that side</w:t>
      </w:r>
    </w:p>
    <w:p>
      <w:r>
        <w:t>[00:12:48.120 → 00:12:49.280] of the opto isolator</w:t>
      </w:r>
    </w:p>
    <w:p>
      <w:r>
        <w:t>[00:12:49.280 → 00:12:50.380] is 5 volts.</w:t>
      </w:r>
    </w:p>
    <w:p>
      <w:r>
        <w:t>[00:12:50.380 → 00:12:52.200] Everything on this side,</w:t>
      </w:r>
    </w:p>
    <w:p>
      <w:r>
        <w:t>[00:12:52.340 → 00:12:53.060] here, here,</w:t>
      </w:r>
    </w:p>
    <w:p>
      <w:r>
        <w:t>[00:12:53.180 → 00:12:54.160] back through there,</w:t>
      </w:r>
    </w:p>
    <w:p>
      <w:r>
        <w:t>[00:12:54.500 → 00:12:56.520] is 12 volts.</w:t>
      </w:r>
    </w:p>
    <w:p>
      <w:r>
        <w:t>[00:12:57.640 → 00:12:59.080] So I can have</w:t>
      </w:r>
    </w:p>
    <w:p>
      <w:r>
        <w:t>[00:12:59.080 → 00:13:00.400] really nice control</w:t>
      </w:r>
    </w:p>
    <w:p>
      <w:r>
        <w:t>[00:13:00.400 → 00:13:01.980] of higher voltage circuits</w:t>
      </w:r>
    </w:p>
    <w:p>
      <w:r>
        <w:t>[00:13:01.980 → 00:13:03.700] by using an opto coupler.</w:t>
      </w:r>
    </w:p>
    <w:p>
      <w:r>
        <w:t>[00:13:05.440 → 00:13:07.080] Again, here is an overall</w:t>
      </w:r>
    </w:p>
    <w:p>
      <w:r>
        <w:t>[00:13:07.080 → 00:13:08.560] picture of it once again.</w:t>
      </w:r>
    </w:p>
    <w:p>
      <w:r>
        <w:t>[00:13:12.960 → 00:13:14.000] And you can see</w:t>
      </w:r>
    </w:p>
    <w:p>
      <w:r>
        <w:t>[00:13:14.000 → 00:13:14.920] the light bars</w:t>
      </w:r>
    </w:p>
    <w:p>
      <w:r>
        <w:t>[00:13:14.920 → 00:13:15.980] go on and off</w:t>
      </w:r>
    </w:p>
    <w:p>
      <w:r>
        <w:t>[00:13:15.980 → 00:13:17.280] depending on polarity.</w:t>
      </w:r>
    </w:p>
    <w:p>
      <w:r>
        <w:t>[00:13:17.280 → 00:13:19.560] The important part</w:t>
      </w:r>
    </w:p>
    <w:p>
      <w:r>
        <w:t>[00:13:19.560 → 00:13:20.620] about this is</w:t>
      </w:r>
    </w:p>
    <w:p>
      <w:r>
        <w:t>[00:13:20.620 → 00:13:22.480] is all this</w:t>
      </w:r>
    </w:p>
    <w:p>
      <w:r>
        <w:t>[00:13:22.480 → 00:13:23.900] 12 volt circuitry</w:t>
      </w:r>
    </w:p>
    <w:p>
      <w:r>
        <w:t>[00:13:23.900 → 00:13:24.440] over here,</w:t>
      </w:r>
    </w:p>
    <w:p>
      <w:r>
        <w:t>[00:13:24.540 → 00:13:25.040] the motor,</w:t>
      </w:r>
    </w:p>
    <w:p>
      <w:r>
        <w:t>[00:13:25.560 → 00:13:26.080] the H-bridge</w:t>
      </w:r>
    </w:p>
    <w:p>
      <w:r>
        <w:t>[00:13:26.080 → 00:13:27.140] is only a section</w:t>
      </w:r>
    </w:p>
    <w:p>
      <w:r>
        <w:t>[00:13:27.140 → 00:13:27.920] of this board,</w:t>
      </w:r>
    </w:p>
    <w:p>
      <w:r>
        <w:t>[00:13:28.000 → 00:13:28.620] by the way.</w:t>
      </w:r>
    </w:p>
    <w:p>
      <w:r>
        <w:t>[00:13:29.160 → 00:13:31.080] The power control circuit,</w:t>
      </w:r>
    </w:p>
    <w:p>
      <w:r>
        <w:t>[00:13:31.580 → 00:13:32.340] the H-bridge,</w:t>
      </w:r>
    </w:p>
    <w:p>
      <w:r>
        <w:t>[00:13:32.480 → 00:13:33.020] the motor,</w:t>
      </w:r>
    </w:p>
    <w:p>
      <w:r>
        <w:t>[00:13:33.400 → 00:13:34.480] all of this stuff</w:t>
      </w:r>
    </w:p>
    <w:p>
      <w:r>
        <w:t>[00:13:34.480 → 00:13:36.680] is completely isolated</w:t>
      </w:r>
    </w:p>
    <w:p>
      <w:r>
        <w:t>[00:13:36.680 → 00:13:38.580] from all the 5 volt circuitry</w:t>
      </w:r>
    </w:p>
    <w:p>
      <w:r>
        <w:t>[00:13:38.580 → 00:13:39.240] on the pick</w:t>
      </w:r>
    </w:p>
    <w:p>
      <w:r>
        <w:t>[00:13:39.240 → 00:13:40.040] or Arduino</w:t>
      </w:r>
    </w:p>
    <w:p>
      <w:r>
        <w:t>[00:13:40.040 → 00:13:41.500] or whatever you're using.</w:t>
      </w:r>
    </w:p>
    <w:p>
      <w:r>
        <w:t>[00:13:47.280 → 00:13:51.060] of this</w:t>
      </w:r>
    </w:p>
    <w:p>
      <w:r>
        <w:t>[00:13:53.500 → 00:13:54.380] a little bit</w:t>
      </w:r>
    </w:p>
    <w:p>
      <w:r>
        <w:t>[00:13:54.380 → 00:13:55.060] over here.</w:t>
      </w:r>
    </w:p>
    <w:p>
      <w:r>
        <w:t>[00:13:55.260 → 00:13:55.920] Now I'll show you</w:t>
      </w:r>
    </w:p>
    <w:p>
      <w:r>
        <w:t>[00:13:55.920 → 00:13:57.880] how it plиль</w:t>
      </w:r>
    </w:p>
    <w:p>
      <w:r>
        <w:t>[00:13:57.920 → 00:13:58.160] behind to flash</w:t>
      </w:r>
    </w:p>
    <w:p>
      <w:r>
        <w:t>[00:13:58.160 → 00:14:00.580] in the end</w:t>
      </w:r>
    </w:p>
    <w:p>
      <w:r>
        <w:t>[00:14:00.580 → 00:14:00.600] here.</w:t>
      </w:r>
    </w:p>
    <w:p>
      <w:r>
        <w:t>[00:14:00.660 → 00:14:02.800] Of course,</w:t>
      </w:r>
    </w:p>
    <w:p>
      <w:r>
        <w:t>[00:14:02.960 → 00:14:03.060] the wind</w:t>
      </w:r>
    </w:p>
    <w:p>
      <w:r>
        <w:t>[00:14:03.060 → 00:14:04.020] can be</w:t>
      </w:r>
    </w:p>
    <w:p>
      <w:r>
        <w:t>[00:14:04.020 → 00:14:04.440] fen Grü</w:t>
      </w:r>
    </w:p>
    <w:p>
      <w:r>
        <w:t>[00:14:04.440 → 00:14:05.760] ow</w:t>
      </w:r>
    </w:p>
    <w:p>
      <w:r>
        <w:t>[00:14:05.760 → 00:14:05.960] 아무�'t</w:t>
      </w:r>
    </w:p>
    <w:p>
      <w:r>
        <w:t>[00:14:05.960 → 00:14:08.060] how the</w:t>
      </w:r>
    </w:p>
    <w:p>
      <w:r>
        <w:t>[00:14:08.060 → 00:14:09.880] on by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408qlS2z6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