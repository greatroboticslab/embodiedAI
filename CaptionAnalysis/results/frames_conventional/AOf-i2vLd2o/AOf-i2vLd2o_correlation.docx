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371</w:t>
      </w:r>
    </w:p>
    <w:p>
      <w:r>
        <w:t>Comments available for this video: 4</w:t>
      </w:r>
    </w:p>
    <w:p>
      <w:r>
        <w:t>Comments correlated to ≥ 60: 4 (100.0%)</w:t>
      </w:r>
    </w:p>
    <w:p>
      <w:r>
        <w:t>Total candidate pairs checked: 1484</w:t>
      </w:r>
    </w:p>
    <w:p>
      <w:r>
        <w:t>Correlated comment coverage (all comments):</w:t>
      </w:r>
    </w:p>
    <w:p>
      <w:r>
        <w:t>- matched 223 frame(s), max score 95.0000: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 xml:space="preserve">  Source: https://www.youtube.com/watch?v=AOf-i2vLd2o: Issues on Connecting MOSFETs in Parallel</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351.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344.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29.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322.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321.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10.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288.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285.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78.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256.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52.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106.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11.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29.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35.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40.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46.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48.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61.jpg"/>
                    <pic:cNvPicPr/>
                  </pic:nvPicPr>
                  <pic:blipFill>
                    <a:blip r:embed="rId28"/>
                    <a:stretch>
                      <a:fillRect/>
                    </a:stretch>
                  </pic:blipFill>
                  <pic:spPr>
                    <a:xfrm>
                      <a:off x="0" y="0"/>
                      <a:ext cx="1371600" cy="771525"/>
                    </a:xfrm>
                    <a:prstGeom prst="rect"/>
                  </pic:spPr>
                </pic:pic>
              </a:graphicData>
            </a:graphic>
          </wp:inline>
        </w:drawing>
      </w:r>
      <w:r>
        <w:t xml:space="preserve"> (score 0.0000)</w:t>
      </w:r>
    </w:p>
    <w:p>
      <w:r>
        <w:t>- matched 165 frame(s), max score 90.0000: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 xml:space="preserve">  Source: https://www.youtube.com/watch?v=AOf-i2vLd2o: Issues on Connecting MOSFETs in Parallel</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370.jpg"/>
                    <pic:cNvPicPr/>
                  </pic:nvPicPr>
                  <pic:blipFill>
                    <a:blip r:embed="rId2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369.jpg"/>
                    <pic:cNvPicPr/>
                  </pic:nvPicPr>
                  <pic:blipFill>
                    <a:blip r:embed="rId3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339.jpg"/>
                    <pic:cNvPicPr/>
                  </pic:nvPicPr>
                  <pic:blipFill>
                    <a:blip r:embed="rId3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292.jpg"/>
                    <pic:cNvPicPr/>
                  </pic:nvPicPr>
                  <pic:blipFill>
                    <a:blip r:embed="rId3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132.jpg"/>
                    <pic:cNvPicPr/>
                  </pic:nvPicPr>
                  <pic:blipFill>
                    <a:blip r:embed="rId3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126.jpg"/>
                    <pic:cNvPicPr/>
                  </pic:nvPicPr>
                  <pic:blipFill>
                    <a:blip r:embed="rId3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094.jpg"/>
                    <pic:cNvPicPr/>
                  </pic:nvPicPr>
                  <pic:blipFill>
                    <a:blip r:embed="rId3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012.jpg"/>
                    <pic:cNvPicPr/>
                  </pic:nvPicPr>
                  <pic:blipFill>
                    <a:blip r:embed="rId3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367.jpg"/>
                    <pic:cNvPicPr/>
                  </pic:nvPicPr>
                  <pic:blipFill>
                    <a:blip r:embed="rId3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365.jpg"/>
                    <pic:cNvPicPr/>
                  </pic:nvPicPr>
                  <pic:blipFill>
                    <a:blip r:embed="rId38"/>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110.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118.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129.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135.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140.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146.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161.jpg"/>
                    <pic:cNvPicPr/>
                  </pic:nvPicPr>
                  <pic:blipFill>
                    <a:blip r:embed="rId2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162.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183.jpg"/>
                    <pic:cNvPicPr/>
                  </pic:nvPicPr>
                  <pic:blipFill>
                    <a:blip r:embed="rId4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195.jpg"/>
                    <pic:cNvPicPr/>
                  </pic:nvPicPr>
                  <pic:blipFill>
                    <a:blip r:embed="rId43"/>
                    <a:stretch>
                      <a:fillRect/>
                    </a:stretch>
                  </pic:blipFill>
                  <pic:spPr>
                    <a:xfrm>
                      <a:off x="0" y="0"/>
                      <a:ext cx="1371600" cy="771525"/>
                    </a:xfrm>
                    <a:prstGeom prst="rect"/>
                  </pic:spPr>
                </pic:pic>
              </a:graphicData>
            </a:graphic>
          </wp:inline>
        </w:drawing>
      </w:r>
      <w:r>
        <w:t xml:space="preserve"> (score 0.0000)</w:t>
      </w:r>
    </w:p>
    <w:p>
      <w:r>
        <w:t>- matched 127 frame(s), max score 95.0000: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 xml:space="preserve">  Source: https://www.youtube.com/watch?v=AOf-i2vLd2o: Issues on Connecting MOSFETs in Parallel</w:t>
      </w:r>
    </w:p>
    <w:p>
      <w:r>
        <w:t xml:space="preserve">  Top correlated frames:</w:t>
      </w:r>
    </w:p>
    <w:p>
      <w:r>
        <w:drawing>
          <wp:inline xmlns:a="http://schemas.openxmlformats.org/drawingml/2006/main" xmlns:pic="http://schemas.openxmlformats.org/drawingml/2006/picture">
            <wp:extent cx="1371600" cy="771525"/>
            <wp:docPr id="41" name="Picture 41"/>
            <wp:cNvGraphicFramePr>
              <a:graphicFrameLocks noChangeAspect="1"/>
            </wp:cNvGraphicFramePr>
            <a:graphic>
              <a:graphicData uri="http://schemas.openxmlformats.org/drawingml/2006/picture">
                <pic:pic>
                  <pic:nvPicPr>
                    <pic:cNvPr id="0" name="frame_0322.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2" name="Picture 42"/>
            <wp:cNvGraphicFramePr>
              <a:graphicFrameLocks noChangeAspect="1"/>
            </wp:cNvGraphicFramePr>
            <a:graphic>
              <a:graphicData uri="http://schemas.openxmlformats.org/drawingml/2006/picture">
                <pic:pic>
                  <pic:nvPicPr>
                    <pic:cNvPr id="0" name="frame_0318.jpg"/>
                    <pic:cNvPicPr/>
                  </pic:nvPicPr>
                  <pic:blipFill>
                    <a:blip r:embed="rId4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3" name="Picture 43"/>
            <wp:cNvGraphicFramePr>
              <a:graphicFrameLocks noChangeAspect="1"/>
            </wp:cNvGraphicFramePr>
            <a:graphic>
              <a:graphicData uri="http://schemas.openxmlformats.org/drawingml/2006/picture">
                <pic:pic>
                  <pic:nvPicPr>
                    <pic:cNvPr id="0" name="frame_0262.jpg"/>
                    <pic:cNvPicPr/>
                  </pic:nvPicPr>
                  <pic:blipFill>
                    <a:blip r:embed="rId4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4" name="Picture 44"/>
            <wp:cNvGraphicFramePr>
              <a:graphicFrameLocks noChangeAspect="1"/>
            </wp:cNvGraphicFramePr>
            <a:graphic>
              <a:graphicData uri="http://schemas.openxmlformats.org/drawingml/2006/picture">
                <pic:pic>
                  <pic:nvPicPr>
                    <pic:cNvPr id="0" name="frame_0099.jpg"/>
                    <pic:cNvPicPr/>
                  </pic:nvPicPr>
                  <pic:blipFill>
                    <a:blip r:embed="rId4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5" name="Picture 45"/>
            <wp:cNvGraphicFramePr>
              <a:graphicFrameLocks noChangeAspect="1"/>
            </wp:cNvGraphicFramePr>
            <a:graphic>
              <a:graphicData uri="http://schemas.openxmlformats.org/drawingml/2006/picture">
                <pic:pic>
                  <pic:nvPicPr>
                    <pic:cNvPr id="0" name="frame_0096.jpg"/>
                    <pic:cNvPicPr/>
                  </pic:nvPicPr>
                  <pic:blipFill>
                    <a:blip r:embed="rId4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6" name="Picture 46"/>
            <wp:cNvGraphicFramePr>
              <a:graphicFrameLocks noChangeAspect="1"/>
            </wp:cNvGraphicFramePr>
            <a:graphic>
              <a:graphicData uri="http://schemas.openxmlformats.org/drawingml/2006/picture">
                <pic:pic>
                  <pic:nvPicPr>
                    <pic:cNvPr id="0" name="frame_0072.jpg"/>
                    <pic:cNvPicPr/>
                  </pic:nvPicPr>
                  <pic:blipFill>
                    <a:blip r:embed="rId48"/>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7" name="Picture 47"/>
            <wp:cNvGraphicFramePr>
              <a:graphicFrameLocks noChangeAspect="1"/>
            </wp:cNvGraphicFramePr>
            <a:graphic>
              <a:graphicData uri="http://schemas.openxmlformats.org/drawingml/2006/picture">
                <pic:pic>
                  <pic:nvPicPr>
                    <pic:cNvPr id="0" name="frame_0068.jpg"/>
                    <pic:cNvPicPr/>
                  </pic:nvPicPr>
                  <pic:blipFill>
                    <a:blip r:embed="rId4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8" name="Picture 48"/>
            <wp:cNvGraphicFramePr>
              <a:graphicFrameLocks noChangeAspect="1"/>
            </wp:cNvGraphicFramePr>
            <a:graphic>
              <a:graphicData uri="http://schemas.openxmlformats.org/drawingml/2006/picture">
                <pic:pic>
                  <pic:nvPicPr>
                    <pic:cNvPr id="0" name="frame_0066.jpg"/>
                    <pic:cNvPicPr/>
                  </pic:nvPicPr>
                  <pic:blipFill>
                    <a:blip r:embed="rId5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9" name="Picture 49"/>
            <wp:cNvGraphicFramePr>
              <a:graphicFrameLocks noChangeAspect="1"/>
            </wp:cNvGraphicFramePr>
            <a:graphic>
              <a:graphicData uri="http://schemas.openxmlformats.org/drawingml/2006/picture">
                <pic:pic>
                  <pic:nvPicPr>
                    <pic:cNvPr id="0" name="frame_0065.jpg"/>
                    <pic:cNvPicPr/>
                  </pic:nvPicPr>
                  <pic:blipFill>
                    <a:blip r:embed="rId5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0" name="Picture 50"/>
            <wp:cNvGraphicFramePr>
              <a:graphicFrameLocks noChangeAspect="1"/>
            </wp:cNvGraphicFramePr>
            <a:graphic>
              <a:graphicData uri="http://schemas.openxmlformats.org/drawingml/2006/picture">
                <pic:pic>
                  <pic:nvPicPr>
                    <pic:cNvPr id="0" name="frame_0064.jpg"/>
                    <pic:cNvPicPr/>
                  </pic:nvPicPr>
                  <pic:blipFill>
                    <a:blip r:embed="rId52"/>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51" name="Picture 5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2" name="Picture 52"/>
            <wp:cNvGraphicFramePr>
              <a:graphicFrameLocks noChangeAspect="1"/>
            </wp:cNvGraphicFramePr>
            <a:graphic>
              <a:graphicData uri="http://schemas.openxmlformats.org/drawingml/2006/picture">
                <pic:pic>
                  <pic:nvPicPr>
                    <pic:cNvPr id="0" name="frame_0017.jpg"/>
                    <pic:cNvPicPr/>
                  </pic:nvPicPr>
                  <pic:blipFill>
                    <a:blip r:embed="rId5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3" name="Picture 53"/>
            <wp:cNvGraphicFramePr>
              <a:graphicFrameLocks noChangeAspect="1"/>
            </wp:cNvGraphicFramePr>
            <a:graphic>
              <a:graphicData uri="http://schemas.openxmlformats.org/drawingml/2006/picture">
                <pic:pic>
                  <pic:nvPicPr>
                    <pic:cNvPr id="0" name="frame_0042.jpg"/>
                    <pic:cNvPicPr/>
                  </pic:nvPicPr>
                  <pic:blipFill>
                    <a:blip r:embed="rId5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4" name="Picture 54"/>
            <wp:cNvGraphicFramePr>
              <a:graphicFrameLocks noChangeAspect="1"/>
            </wp:cNvGraphicFramePr>
            <a:graphic>
              <a:graphicData uri="http://schemas.openxmlformats.org/drawingml/2006/picture">
                <pic:pic>
                  <pic:nvPicPr>
                    <pic:cNvPr id="0" name="frame_0044.jpg"/>
                    <pic:cNvPicPr/>
                  </pic:nvPicPr>
                  <pic:blipFill>
                    <a:blip r:embed="rId5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5" name="Picture 55"/>
            <wp:cNvGraphicFramePr>
              <a:graphicFrameLocks noChangeAspect="1"/>
            </wp:cNvGraphicFramePr>
            <a:graphic>
              <a:graphicData uri="http://schemas.openxmlformats.org/drawingml/2006/picture">
                <pic:pic>
                  <pic:nvPicPr>
                    <pic:cNvPr id="0" name="frame_0045.jpg"/>
                    <pic:cNvPicPr/>
                  </pic:nvPicPr>
                  <pic:blipFill>
                    <a:blip r:embed="rId5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6" name="Picture 56"/>
            <wp:cNvGraphicFramePr>
              <a:graphicFrameLocks noChangeAspect="1"/>
            </wp:cNvGraphicFramePr>
            <a:graphic>
              <a:graphicData uri="http://schemas.openxmlformats.org/drawingml/2006/picture">
                <pic:pic>
                  <pic:nvPicPr>
                    <pic:cNvPr id="0" name="frame_0054.jpg"/>
                    <pic:cNvPicPr/>
                  </pic:nvPicPr>
                  <pic:blipFill>
                    <a:blip r:embed="rId5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7" name="Picture 57"/>
            <wp:cNvGraphicFramePr>
              <a:graphicFrameLocks noChangeAspect="1"/>
            </wp:cNvGraphicFramePr>
            <a:graphic>
              <a:graphicData uri="http://schemas.openxmlformats.org/drawingml/2006/picture">
                <pic:pic>
                  <pic:nvPicPr>
                    <pic:cNvPr id="0" name="frame_0086.jpg"/>
                    <pic:cNvPicPr/>
                  </pic:nvPicPr>
                  <pic:blipFill>
                    <a:blip r:embed="rId5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8" name="Picture 58"/>
            <wp:cNvGraphicFramePr>
              <a:graphicFrameLocks noChangeAspect="1"/>
            </wp:cNvGraphicFramePr>
            <a:graphic>
              <a:graphicData uri="http://schemas.openxmlformats.org/drawingml/2006/picture">
                <pic:pic>
                  <pic:nvPicPr>
                    <pic:cNvPr id="0" name="frame_0102.jpg"/>
                    <pic:cNvPicPr/>
                  </pic:nvPicPr>
                  <pic:blipFill>
                    <a:blip r:embed="rId5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9" name="Picture 59"/>
            <wp:cNvGraphicFramePr>
              <a:graphicFrameLocks noChangeAspect="1"/>
            </wp:cNvGraphicFramePr>
            <a:graphic>
              <a:graphicData uri="http://schemas.openxmlformats.org/drawingml/2006/picture">
                <pic:pic>
                  <pic:nvPicPr>
                    <pic:cNvPr id="0" name="frame_0122.jpg"/>
                    <pic:cNvPicPr/>
                  </pic:nvPicPr>
                  <pic:blipFill>
                    <a:blip r:embed="rId6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60" name="Picture 60"/>
            <wp:cNvGraphicFramePr>
              <a:graphicFrameLocks noChangeAspect="1"/>
            </wp:cNvGraphicFramePr>
            <a:graphic>
              <a:graphicData uri="http://schemas.openxmlformats.org/drawingml/2006/picture">
                <pic:pic>
                  <pic:nvPicPr>
                    <pic:cNvPr id="0" name="frame_0125.jpg"/>
                    <pic:cNvPicPr/>
                  </pic:nvPicPr>
                  <pic:blipFill>
                    <a:blip r:embed="rId61"/>
                    <a:stretch>
                      <a:fillRect/>
                    </a:stretch>
                  </pic:blipFill>
                  <pic:spPr>
                    <a:xfrm>
                      <a:off x="0" y="0"/>
                      <a:ext cx="1371600" cy="771525"/>
                    </a:xfrm>
                    <a:prstGeom prst="rect"/>
                  </pic:spPr>
                </pic:pic>
              </a:graphicData>
            </a:graphic>
          </wp:inline>
        </w:drawing>
      </w:r>
      <w:r>
        <w:t xml:space="preserve"> (score 0.0000)</w:t>
      </w:r>
    </w:p>
    <w:p>
      <w:r>
        <w:t>- matched 114 frame(s), max score 95.0000: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 xml:space="preserve">  Source: https://www.youtube.com/watch?v=AOf-i2vLd2o&amp;t=24s: Issues on connecting MOSFETs in parallel.</w:t>
      </w:r>
    </w:p>
    <w:p>
      <w:r>
        <w:t xml:space="preserve">  Top correlated frames:</w:t>
      </w:r>
    </w:p>
    <w:p>
      <w:r>
        <w:drawing>
          <wp:inline xmlns:a="http://schemas.openxmlformats.org/drawingml/2006/main" xmlns:pic="http://schemas.openxmlformats.org/drawingml/2006/picture">
            <wp:extent cx="1371600" cy="771525"/>
            <wp:docPr id="61" name="Picture 61"/>
            <wp:cNvGraphicFramePr>
              <a:graphicFrameLocks noChangeAspect="1"/>
            </wp:cNvGraphicFramePr>
            <a:graphic>
              <a:graphicData uri="http://schemas.openxmlformats.org/drawingml/2006/picture">
                <pic:pic>
                  <pic:nvPicPr>
                    <pic:cNvPr id="0" name="frame_0347.jpg"/>
                    <pic:cNvPicPr/>
                  </pic:nvPicPr>
                  <pic:blipFill>
                    <a:blip r:embed="rId6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2" name="Picture 62"/>
            <wp:cNvGraphicFramePr>
              <a:graphicFrameLocks noChangeAspect="1"/>
            </wp:cNvGraphicFramePr>
            <a:graphic>
              <a:graphicData uri="http://schemas.openxmlformats.org/drawingml/2006/picture">
                <pic:pic>
                  <pic:nvPicPr>
                    <pic:cNvPr id="0" name="frame_0073.jpg"/>
                    <pic:cNvPicPr/>
                  </pic:nvPicPr>
                  <pic:blipFill>
                    <a:blip r:embed="rId6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3" name="Picture 63"/>
            <wp:cNvGraphicFramePr>
              <a:graphicFrameLocks noChangeAspect="1"/>
            </wp:cNvGraphicFramePr>
            <a:graphic>
              <a:graphicData uri="http://schemas.openxmlformats.org/drawingml/2006/picture">
                <pic:pic>
                  <pic:nvPicPr>
                    <pic:cNvPr id="0" name="frame_0061.jpg"/>
                    <pic:cNvPicPr/>
                  </pic:nvPicPr>
                  <pic:blipFill>
                    <a:blip r:embed="rId6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4" name="Picture 64"/>
            <wp:cNvGraphicFramePr>
              <a:graphicFrameLocks noChangeAspect="1"/>
            </wp:cNvGraphicFramePr>
            <a:graphic>
              <a:graphicData uri="http://schemas.openxmlformats.org/drawingml/2006/picture">
                <pic:pic>
                  <pic:nvPicPr>
                    <pic:cNvPr id="0" name="frame_0059.jpg"/>
                    <pic:cNvPicPr/>
                  </pic:nvPicPr>
                  <pic:blipFill>
                    <a:blip r:embed="rId6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5" name="Picture 65"/>
            <wp:cNvGraphicFramePr>
              <a:graphicFrameLocks noChangeAspect="1"/>
            </wp:cNvGraphicFramePr>
            <a:graphic>
              <a:graphicData uri="http://schemas.openxmlformats.org/drawingml/2006/picture">
                <pic:pic>
                  <pic:nvPicPr>
                    <pic:cNvPr id="0" name="frame_0056.jpg"/>
                    <pic:cNvPicPr/>
                  </pic:nvPicPr>
                  <pic:blipFill>
                    <a:blip r:embed="rId6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6" name="Picture 66"/>
            <wp:cNvGraphicFramePr>
              <a:graphicFrameLocks noChangeAspect="1"/>
            </wp:cNvGraphicFramePr>
            <a:graphic>
              <a:graphicData uri="http://schemas.openxmlformats.org/drawingml/2006/picture">
                <pic:pic>
                  <pic:nvPicPr>
                    <pic:cNvPr id="0" name="frame_0326.jpg"/>
                    <pic:cNvPicPr/>
                  </pic:nvPicPr>
                  <pic:blipFill>
                    <a:blip r:embed="rId6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7" name="Picture 67"/>
            <wp:cNvGraphicFramePr>
              <a:graphicFrameLocks noChangeAspect="1"/>
            </wp:cNvGraphicFramePr>
            <a:graphic>
              <a:graphicData uri="http://schemas.openxmlformats.org/drawingml/2006/picture">
                <pic:pic>
                  <pic:nvPicPr>
                    <pic:cNvPr id="0" name="frame_0316.jpg"/>
                    <pic:cNvPicPr/>
                  </pic:nvPicPr>
                  <pic:blipFill>
                    <a:blip r:embed="rId68"/>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8" name="Picture 68"/>
            <wp:cNvGraphicFramePr>
              <a:graphicFrameLocks noChangeAspect="1"/>
            </wp:cNvGraphicFramePr>
            <a:graphic>
              <a:graphicData uri="http://schemas.openxmlformats.org/drawingml/2006/picture">
                <pic:pic>
                  <pic:nvPicPr>
                    <pic:cNvPr id="0" name="frame_0313.jpg"/>
                    <pic:cNvPicPr/>
                  </pic:nvPicPr>
                  <pic:blipFill>
                    <a:blip r:embed="rId6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9" name="Picture 69"/>
            <wp:cNvGraphicFramePr>
              <a:graphicFrameLocks noChangeAspect="1"/>
            </wp:cNvGraphicFramePr>
            <a:graphic>
              <a:graphicData uri="http://schemas.openxmlformats.org/drawingml/2006/picture">
                <pic:pic>
                  <pic:nvPicPr>
                    <pic:cNvPr id="0" name="frame_0299.jpg"/>
                    <pic:cNvPicPr/>
                  </pic:nvPicPr>
                  <pic:blipFill>
                    <a:blip r:embed="rId7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0" name="Picture 70"/>
            <wp:cNvGraphicFramePr>
              <a:graphicFrameLocks noChangeAspect="1"/>
            </wp:cNvGraphicFramePr>
            <a:graphic>
              <a:graphicData uri="http://schemas.openxmlformats.org/drawingml/2006/picture">
                <pic:pic>
                  <pic:nvPicPr>
                    <pic:cNvPr id="0" name="frame_0076.jpg"/>
                    <pic:cNvPicPr/>
                  </pic:nvPicPr>
                  <pic:blipFill>
                    <a:blip r:embed="rId71"/>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71" name="Picture 7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2" name="Picture 72"/>
            <wp:cNvGraphicFramePr>
              <a:graphicFrameLocks noChangeAspect="1"/>
            </wp:cNvGraphicFramePr>
            <a:graphic>
              <a:graphicData uri="http://schemas.openxmlformats.org/drawingml/2006/picture">
                <pic:pic>
                  <pic:nvPicPr>
                    <pic:cNvPr id="0" name="frame_0017.jpg"/>
                    <pic:cNvPicPr/>
                  </pic:nvPicPr>
                  <pic:blipFill>
                    <a:blip r:embed="rId5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3" name="Picture 73"/>
            <wp:cNvGraphicFramePr>
              <a:graphicFrameLocks noChangeAspect="1"/>
            </wp:cNvGraphicFramePr>
            <a:graphic>
              <a:graphicData uri="http://schemas.openxmlformats.org/drawingml/2006/picture">
                <pic:pic>
                  <pic:nvPicPr>
                    <pic:cNvPr id="0" name="frame_0032.jpg"/>
                    <pic:cNvPicPr/>
                  </pic:nvPicPr>
                  <pic:blipFill>
                    <a:blip r:embed="rId7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4" name="Picture 74"/>
            <wp:cNvGraphicFramePr>
              <a:graphicFrameLocks noChangeAspect="1"/>
            </wp:cNvGraphicFramePr>
            <a:graphic>
              <a:graphicData uri="http://schemas.openxmlformats.org/drawingml/2006/picture">
                <pic:pic>
                  <pic:nvPicPr>
                    <pic:cNvPr id="0" name="frame_0040.jpg"/>
                    <pic:cNvPicPr/>
                  </pic:nvPicPr>
                  <pic:blipFill>
                    <a:blip r:embed="rId7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5" name="Picture 75"/>
            <wp:cNvGraphicFramePr>
              <a:graphicFrameLocks noChangeAspect="1"/>
            </wp:cNvGraphicFramePr>
            <a:graphic>
              <a:graphicData uri="http://schemas.openxmlformats.org/drawingml/2006/picture">
                <pic:pic>
                  <pic:nvPicPr>
                    <pic:cNvPr id="0" name="frame_0042.jpg"/>
                    <pic:cNvPicPr/>
                  </pic:nvPicPr>
                  <pic:blipFill>
                    <a:blip r:embed="rId5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6" name="Picture 76"/>
            <wp:cNvGraphicFramePr>
              <a:graphicFrameLocks noChangeAspect="1"/>
            </wp:cNvGraphicFramePr>
            <a:graphic>
              <a:graphicData uri="http://schemas.openxmlformats.org/drawingml/2006/picture">
                <pic:pic>
                  <pic:nvPicPr>
                    <pic:cNvPr id="0" name="frame_0054.jpg"/>
                    <pic:cNvPicPr/>
                  </pic:nvPicPr>
                  <pic:blipFill>
                    <a:blip r:embed="rId5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7" name="Picture 77"/>
            <wp:cNvGraphicFramePr>
              <a:graphicFrameLocks noChangeAspect="1"/>
            </wp:cNvGraphicFramePr>
            <a:graphic>
              <a:graphicData uri="http://schemas.openxmlformats.org/drawingml/2006/picture">
                <pic:pic>
                  <pic:nvPicPr>
                    <pic:cNvPr id="0" name="frame_0112.jpg"/>
                    <pic:cNvPicPr/>
                  </pic:nvPicPr>
                  <pic:blipFill>
                    <a:blip r:embed="rId7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8" name="Picture 78"/>
            <wp:cNvGraphicFramePr>
              <a:graphicFrameLocks noChangeAspect="1"/>
            </wp:cNvGraphicFramePr>
            <a:graphic>
              <a:graphicData uri="http://schemas.openxmlformats.org/drawingml/2006/picture">
                <pic:pic>
                  <pic:nvPicPr>
                    <pic:cNvPr id="0" name="frame_0120.jpg"/>
                    <pic:cNvPicPr/>
                  </pic:nvPicPr>
                  <pic:blipFill>
                    <a:blip r:embed="rId7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9" name="Picture 79"/>
            <wp:cNvGraphicFramePr>
              <a:graphicFrameLocks noChangeAspect="1"/>
            </wp:cNvGraphicFramePr>
            <a:graphic>
              <a:graphicData uri="http://schemas.openxmlformats.org/drawingml/2006/picture">
                <pic:pic>
                  <pic:nvPicPr>
                    <pic:cNvPr id="0" name="frame_0122.jpg"/>
                    <pic:cNvPicPr/>
                  </pic:nvPicPr>
                  <pic:blipFill>
                    <a:blip r:embed="rId6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80" name="Picture 80"/>
            <wp:cNvGraphicFramePr>
              <a:graphicFrameLocks noChangeAspect="1"/>
            </wp:cNvGraphicFramePr>
            <a:graphic>
              <a:graphicData uri="http://schemas.openxmlformats.org/drawingml/2006/picture">
                <pic:pic>
                  <pic:nvPicPr>
                    <pic:cNvPr id="0" name="frame_0129.jpg"/>
                    <pic:cNvPicPr/>
                  </pic:nvPicPr>
                  <pic:blipFill>
                    <a:blip r:embed="rId23"/>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you've provided appears to be a screenshot of a presentation slide with a dark background and light elements. On the left side of the slide, there is a large, solid black rectangle that seems to represent darkness or shadow. Adjacent to this black rectangle, on the right side, there is a gradient transitioning from white at the top to black at the bottom. This could symbolize a gradient or a blend of dark and light areas.</w:t>
        <w:br/>
        <w:br/>
        <w:t>The slide is likely part of an educational presentation or lecture, given the structure and content. However, there are no visible texts, diagrams, or any other specific elements that would allow me to provide details about the topic or context of the presentation. The instructor, if present, is not visible in this frame.</w:t>
        <w:br/>
        <w:br/>
        <w:t>In the background of the slide, there is a molecule depicted: 2,3-Dimethyl-1-butene. This organic compound has the formula (CH₃)₂C=CHCH₃ and is a colorless liquid that is miscible with organic solvents. It is a member of the butene family of hydrocarbons, with a double bond between the second and third carbon atoms.</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the technical steps and objects described in the caption, specifically the parallel circuit, capacitors, turn on/off capacitance, and diode/resistor combination. The mention of waveforms and smoothing out the discharge surge also matches with the description of the slide's gradient.</w:t>
      </w:r>
    </w:p>
    <w:p>
      <w:r>
        <w:t>Source: https://www.youtube.com/watch?v=AOf-i2vLd2o: Issues on Connecting MOSFETs in Parallel</w:t>
      </w:r>
    </w:p>
    <w:p>
      <w:pPr>
        <w:pStyle w:val="Heading1"/>
      </w:pPr>
      <w:r>
        <w:t>Frame: frame_0001.jpg</w:t>
      </w:r>
    </w:p>
    <w:p>
      <w:r>
        <w:t>Caption: The image shows a promotional graphic with text overlaid content, featuring Lewis Loflin. At the top of the image, there is a text that reads "CONNECT MOSETS IN PARADEL by Lewis Loflin," suggesting an educational or instructional resource about connecting MOSFETs in a certain context.</w:t>
        <w:br/>
        <w:br/>
        <w:t>Below this text, there is a black and white photograph of the title page of a book titled "Connect MOFETS in Parallel" by Lewis Loflin. The title is prominently displayed in white text, standing out against the black background, with the author's name also written in white text at the bottom of the page.</w:t>
        <w:br/>
        <w:br/>
        <w:t>The overall layout of the image is simple and straightforward, with the title and author's name taking center stage. At the bottom of the page, the copyright information "www.bristolwatch.com" is placed, indicating the source of the book. The style of the image suggests it could be used for educational content such as tutorial videos, blog posts, or social media sharing.</w:t>
        <w:br/>
        <w:br/>
        <w:t>The person holding what appears to be a microcontroller development board and some electronic components in the background is Lewis Loflin, seemingly speaking or demonstrating something as indicated by the blurry hands and the direction of attention toward the viewer. The graphic design is simple and uses black and white elements with a clear focus on the text and the person holding the electronics, giving an overall impression of an informative resource for those interested in electronics projects.</w:t>
      </w:r>
    </w:p>
    <w:p>
      <w:r>
        <w:t>Comment (score 95):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and concepts described in the caption, specifically mentioning parallel MOSFET configurations, capacitance, resistance, and switching speed. The language used is highly specific and aligned with the contents of the image, indicating a strong correlation.</w:t>
      </w:r>
    </w:p>
    <w:p>
      <w:r>
        <w:t>Source: https://www.youtube.com/watch?v=AOf-i2vLd2o: Issues on Connecting MOSFETs in Parallel</w:t>
      </w:r>
    </w:p>
    <w:p>
      <w:r>
        <w:t>Comment (score 90):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connection of MOSFETs in parallel, mentioning the capacitance gate source and how it affects the drive signal, which is also mentioned in the caption as 'connecting MOSFETs in Paradel'. The technical steps, objects (MOSFETs), settings (parallel connection), and goals (understanding the unexpected circuit behavior) are all strongly related to the frame caption.</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technical steps and objects described in the caption, specifically mentioning MOSFETs, parallel capacitors, turn-on and turn-off capacitance, diodes, and resistors. The mention of a gate-operated capacitor is also related to the topic of electronics projects and circuit design. While the comment doesn't explicitly discuss the book or tutorial, it does reference concepts and techniques presented in the caption.</w:t>
      </w:r>
    </w:p>
    <w:p>
      <w:r>
        <w:t>Source: https://www.youtube.com/watch?v=AOf-i2vLd2o: Issues on Connecting MOSFETs in Parallel</w:t>
      </w:r>
    </w:p>
    <w:p>
      <w:pPr>
        <w:pStyle w:val="Heading1"/>
      </w:pPr>
      <w:r>
        <w:t>Frame: frame_0002.jpg</w:t>
      </w:r>
    </w:p>
    <w:p>
      <w:r>
        <w:t>Caption: The image presents a thumbnail for a YouTube video titled "Connect Mosets in Parallel", featuring a minimalist design with a focus on conveying information about electronics projects involving MOSFETs. The background appears to show a bridge with railings, adding a subtle visual element to the overall design. At the top of the thumbnail is a white text overlay that reads "BRIDGE WATCH", which may indicate a connection between the video and the website www.bristolwatch.com. Below this text are two lines of smaller black font that provide additional context: "connect mosets" and "in parallel". The name "Lewis Loflin" is visible, suggesting he may be the creator or presenter of the video. The overall design emphasizes the central message by prominently displaying the text "Connect MOSFETs in Parallel" in white on a black background. The word "MOSFETs" is repeated twice, drawing attention to its importance in the context of the text.</w:t>
      </w:r>
    </w:p>
    <w:p>
      <w:r>
        <w:t>Comment (score 95):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technical steps (connecting MOSFETs in parallel, capacitance gate source, drive signal) and objects (MOSFETs, I/O pin) mentioned in the caption. The setting of connecting electronic components is also referenced, and the goal of understanding circuit behavior is implied.</w:t>
      </w:r>
    </w:p>
    <w:p>
      <w:r>
        <w:t>Source: https://www.youtube.com/watch?v=AOf-i2vLd2o: Issues on Connecting MOSFETs in Parallel</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settings described in the caption, including connecting MOSFETs in parallel, capacitance, resistance, switching speed, synchronization, and input capacitance. The mention of 'MOSFETs' and 'parallel configurations' matches the exact text from the caption, indicating a strong correlation.</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technical steps and objects described in the caption, specifically mentioning MOSFETs, gate action, and capacitance charge/discharge. The language used is technical and specific to electronics projects, matching the tone and focus of the caption.</w:t>
      </w:r>
    </w:p>
    <w:p>
      <w:r>
        <w:t>Source: https://www.youtube.com/watch?v=AOf-i2vLd2o&amp;t=24s: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connection of MOSFETs in parallel, which is also emphasized in the caption. The mention of 'gate operated capacitor' and 'parallel capacitors' indicates a strong understanding of the technical steps described in the caption.</w:t>
      </w:r>
    </w:p>
    <w:p>
      <w:r>
        <w:t>Source: https://www.youtube.com/watch?v=AOf-i2vLd2o: Issues on Connecting MOSFETs in Parallel</w:t>
      </w:r>
    </w:p>
    <w:p>
      <w:pPr>
        <w:pStyle w:val="Heading1"/>
      </w:pPr>
      <w:r>
        <w:t>Frame: frame_0003.jpg</w:t>
      </w:r>
    </w:p>
    <w:p>
      <w:r>
        <w:t>Caption: The image displays two electrical circuit designs on a white background. The first diagram is on a whiteboard with diagrams and annotations related to an electrical circuit design. This circuit includes a basic schematic with a battery, switches, resistors, and test meters. The battery is connected to the top left of the circuit, and there are two switches and three resistors visible. Test meters are connected at various points along the circuit to measure voltage (V), current (I), and resistance (R). Text labels on the diagram indicate the symbols for the components, such as a battery symbol with a voltage label, a switch symbol indicating an open or closed position, and a resistor symbol with its nominal resistance value. There is also text at the bottom of the image that appears to be instructions or information about the circuit, but it's not entirely clear due to the quality and size of the font.</w:t>
        <w:br/>
        <w:br/>
        <w:t>The second diagram is divided into three main sections, each labeled with a different color: red, green, and blue. The red section represents the input circuit, which consists of two resistors, an op-amp (labeled as "IRF630 C500P"), and a capacitor. The green section represents the output circuit, which also includes an op-amp (labeled as "IRF630 C300P") and a capacitor. The blue section represents the control circuit, which contains an op-amp and a capacitor. Each section of the circuit is connected in a specific manner, with the input circuit being connected to the output circuit and the control circuit being connected to the input circuit.</w:t>
        <w:br/>
        <w:br/>
        <w:t>The overall layout of both circuits suggests complex electronic designs.</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the same technical steps and settings described in the caption, specifically mentioning MOSFETs, capacitors, and parallel connections. The connection between the comment and caption is strong due to the shared focus on electronic circuit design and analysis.</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components described in the caption, specifically MOSFETs, capacitors, diodes, and resistors. The comment also mentions waveforms and smoothing out discharge surges, which are also present in the caption. The connection is strong, but not perfect due to some minor differences in terminology (e.g., 'gate operated capacitor' vs. 'op-amp').</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related to the circuits shown in the frame caption, specifically mentioning MOSFETs, capacitance, and resistance. Although it doesn't mention every detail in the captions, the overall topic and concepts are strongly correlated with the frame caption.</w:t>
      </w:r>
    </w:p>
    <w:p>
      <w:r>
        <w:t>Source: https://www.youtube.com/watch?v=AOf-i2vLd2o: Issues on Connecting MOSFETs in Parallel</w:t>
      </w:r>
    </w:p>
    <w:p>
      <w:pPr>
        <w:pStyle w:val="Heading1"/>
      </w:pPr>
      <w:r>
        <w:t>Frame: frame_0004.jpg</w:t>
      </w:r>
    </w:p>
    <w:p>
      <w:r>
        <w:t>Caption: The image displays an educational diagram of an electronic circuit on paper, with various components labeled and connected in a breadboard-style arrangement. There is no human present in the image; it appears to be a still from a presentation or instructional material related to electronics or electrical engineering.</w:t>
        <w:br/>
        <w:br/>
        <w:t>The circuit diagram includes components such as resistors (marked as R), capacitors (C), an integrated circuit labeled as "IC," and possibly other passive elements like diodes or transistors, which are common in such educational materials. The connections between these components are indicated by lines, representing the flow of electrical current within a circuit.</w:t>
        <w:br/>
        <w:br/>
        <w:t>The diagram specifically presents a CGS4 circuit, featuring three input signals: IRF630C, IRF630F, and IRF630G, each connected to a corresponding output signal: CGS4, CGS4, and CGS4 respectively. A series resistor and a series capacitor are also present in the circuit.</w:t>
        <w:br/>
        <w:br/>
        <w:t>The power supply for the circuit is indicated by the M symbol on the diagram, showing a 3.5V supply. The labels on the components include the names of the input and output signals, as well as the power supply.</w:t>
        <w:br/>
        <w:br/>
        <w:t>Text and numbers are visible on the diagram: "M = 1/2V", which likely represents Ohm's law, defining voltage (V), resistance (R), and current (I) in an electrical circuit; and "U_IN = U_OUT + I*R," which is another equation possibly related to power or energy transfer within the circuit.</w:t>
        <w:br/>
        <w:br/>
        <w:t>The text and numbers are indicative of a teaching context, likely explaining how to calculate voltages, resistances, and currents based on circuit components and their arrangement. Symbols indicating different types of connections like "+" and "-" polarity are also present, important for directing electrical flow in circuits.</w:t>
        <w:br/>
        <w:br/>
        <w:t>The diagram serves as an educational tool, possibly from a textbook or online course, designed to help students understand the principles of electrical circuits and their analysis. The layout is simple and clear, with each component labeled and all connections made visible, suggesting a two-stage amplifier design.</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CGS4 circuit and its capacitance gate source (Cgs), which is also mentioned in the frame caption. The commenter explains how the Cgs adds up as capacitors in parallel do, disrupting the drive signal, which is a technical step described in the caption.</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of connecting MOSFETs in parallel, which is relevant to the circuit diagram presented in the caption. The mention of capacitance and resistance affecting switching speed and synchronization also corresponds to the equations and labels visible on the diagram.</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MOSFETs and their behavior in an electrical circuit, which is strongly related to the diagram of a CGS4 circuit in the caption. The mention of capacitance charge and discharge is also relevant to the components and connections shown in the diagram.</w:t>
      </w:r>
    </w:p>
    <w:p>
      <w:r>
        <w:t>Source: https://www.youtube.com/watch?v=AOf-i2vLd2o&amp;t=24s: Issues on connecting MOSFETs in parallel.</w:t>
      </w:r>
    </w:p>
    <w:p>
      <w:pPr>
        <w:pStyle w:val="Heading1"/>
      </w:pPr>
      <w:r>
        <w:t>Frame: frame_0005.jpg</w:t>
      </w:r>
    </w:p>
    <w:p>
      <w:r>
        <w:t>Caption: The image presents a schematic diagram of an electronic circuit, comprising various components such as resistors (R1-R5), capacitors (C1-C3), and transistors (Q1). The diagram includes connections between these components, represented by lines indicating wiring or signal flow. Numerical values are also provided, specifying resistance (5 ohms) and capacitance (10 farads).</w:t>
        <w:br/>
        <w:br/>
        <w:t>On the left side of the image, a text box reads "BRISTOL WATCH" followed by the web address "WWW.Bristolwatch.com", suggesting that the diagram may be related to the operation or construction of watches made in Bristol.</w:t>
        <w:br/>
        <w:br/>
        <w:t>The circuit diagram includes annotations such as "R1" to "R5", "C1" to "C3", and "Q1", which identify individual components within the circuit. A partial view of a person's hand holding a model or component appears on the right side of the image, possibly related to the diagram.</w:t>
        <w:br/>
        <w:br/>
        <w:t>The style of the image suggests that it may be used for teaching purposes, such as explaining how to create a simple circuit. The diagram is presented in shades of gray and black, with a focus on clarity and simplicity.</w:t>
        <w:br/>
        <w:br/>
        <w:t>In addition to the electronic components, the diagram also includes symbols representing an input ("I"), control ("C"), data ("G"), and output ("X"). These symbols are connected in a specific pattern, indicating the flow of data within the circuit. A legend is provided at the bottom of the diagram, explaining the symbols used and their respective functions.</w:t>
        <w:br/>
        <w:br/>
        <w:t>Overall, the image presents a clear and concise representation of an electronic circuit, with both analog and digital components presented in a schematic format. The diagram provides a comprehensive overview of the circuit's structure and function, making it suitable for instructional or educational purposes.</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objects, settings, or goals described in the caption, specifically mentioning electronic components (mosfets, capacitors), circuit types (parallel), and techniques used to control waveforms. The comment also references specific features of the diagram, such as charts showing waveform smoothing.</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steps and objects described in the caption, specifically mentioning MOSFETs, gates, and capacitors, which are also present in the diagram. The comment's language is technical and focused on the operation of electronic components, similar to the tone used in the caption.</w:t>
      </w:r>
    </w:p>
    <w:p>
      <w:r>
        <w:t>Source: https://www.youtube.com/watch?v=AOf-i2vLd2o&amp;t=24s: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capacitance gate source (Cgs) and its effect on MOSFETs in parallel, which is related to the circuit diagram's annotations and symbols representing capacitors. The comment also mentions drive signals and output voltage waveform, which are relevant to the diagram's legend and components.</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aspects of the circuit diagram, specifically the connections between components (MOSFETs), capacitance, and resistance. The mention of 'parallel configurations' and 'input capacitance' matches the specific design elements shown in the diagram.</w:t>
      </w:r>
    </w:p>
    <w:p>
      <w:r>
        <w:t>Source: https://www.youtube.com/watch?v=AOf-i2vLd2o: Issues on Connecting MOSFETs in Parallel</w:t>
      </w:r>
    </w:p>
    <w:p>
      <w:pPr>
        <w:pStyle w:val="Heading1"/>
      </w:pPr>
      <w:r>
        <w:t>Frame: frame_0006.jpg</w:t>
      </w:r>
    </w:p>
    <w:p>
      <w:r>
        <w:t>Caption: The image presents an educational diagram teaching about electrical circuits and components. At the top, the title "www.britishwatches.com" suggests a possible connection to British watchmaker Brera Watch Co. or a website by that name.</w:t>
        <w:br/>
        <w:br/>
        <w:t>The diagram includes various labeled components connected by wires: a battery (B) connected to the circuit and grounded side; an LED (D1) with a positive (+) sign, indicating it's being powered on; a resistor (R1) in series with the LED; a potentiometer (V) or variable resistor, which can be used to control the brightness of the LED by adjusting its position; an LED driver or integrated circuit (IC C23N), which powers the LED at a controlled voltage and current level; and several wires connecting these components together to complete the circuit.</w:t>
        <w:br/>
        <w:br/>
        <w:t>The diagram also includes explanatory text: "16V DC supply" for the battery, "MOSFET with +5V DC 0A output C7," likely referring to a component that provides a 5-volt direct current (DC) output at a maximum current (ampere) of zero amperes, and "LED driver IC C23N." The text elements indicate the voltage (16 volts) and current (direct current) of the battery used for this circuit.</w:t>
        <w:br/>
        <w:br/>
        <w:t>The diagram is part of an instructional setup, presented in a way that allows viewers to follow the connections and understand the operation of the LED based on the values of the resistor and potentiometer. This appears to be a physical demonstration or teaching aid for an audience learning about electrical components and how they work together in a circuit.</w:t>
        <w:br/>
        <w:br/>
        <w:t>The background is not clearly visible, but it seems to be an indoor setting with a neutral color, possibly a classroom or workshop space. There are no visible audio-visual aids like speakers or a projector screen, suggesting that this image may be part of a presentation or educational video, where the speaker would likely guide the audience through the setup and its operation.</w:t>
        <w:br/>
        <w:br/>
        <w:t>The circuit is labeled as "Cgs 630 Vf 600pF Cgs 4" and "M", indicating a detailed understanding of the circuit's design and functionality. The diagram also includes the text "britishwatch.com" at the top, possibly suggesting a connection to British watchmaker Brera Watch Co. or a website by that name.</w:t>
        <w:br/>
        <w:br/>
        <w:t>The image serves as a clear visual aid for learning about electronics, specifically focusing on how a simple circuit using common components can be assembled and operated.</w:t>
      </w:r>
    </w:p>
    <w:p>
      <w:r>
        <w:t>Comment (score 90):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enhancement mode MOSFETs, which is mentioned in the diagram as 'MOSFET with +5V DC 0A output C7.' The discussion of gate action and square waves also corresponds to the circuit diagram's explanation of the LED driver IC C23N.</w:t>
      </w:r>
    </w:p>
    <w:p>
      <w:r>
        <w:t>Source: https://www.youtube.com/watch?v=AOf-i2vLd2o&amp;t=24s: Issues on connecting MOSFETs in parallel.</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components mentioned in the caption, specifically MOSFETs, capacitance, resistance, and gate resistance. The language used in the comment is technical and specific, matching the tone and level of detail found in the caption.</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components described in the caption, specifically mentioning MOSFETs, capacitors, diodes, and resistors. The comment also refers to the concept of waveforms being smoothed out, which is mentioned in the caption as part of the explanatory text.</w:t>
      </w:r>
    </w:p>
    <w:p>
      <w:r>
        <w:t>Source: https://www.youtube.com/watch?v=AOf-i2vLd2o: Issues on Connecting MOSFETs in Parallel</w:t>
      </w:r>
    </w:p>
    <w:p>
      <w:pPr>
        <w:pStyle w:val="Heading1"/>
      </w:pPr>
      <w:r>
        <w:t>Frame: frame_0007.jpg</w:t>
      </w:r>
    </w:p>
    <w:p>
      <w:r>
        <w:t>Caption: The image appears to be a screenshot of an online class or educational video with a teaching context focused on electrical engineering or physics. The screenshot shows a person standing in front of a whiteboard, pointing towards something that is not clearly visible due to the angle and focus of the camera. On the whiteboard, there is a diagram representing an electronic circuit or a simple electrical system.</w:t>
        <w:br/>
        <w:br/>
        <w:t>The diagram includes several components such as resistors (R), labeled R1, R2, R3, etc., with values represented in ohms (Ω); a switch (S) used to control the flow of current in different paths within the circuit; and a voltage source with a symbol indicating its polarity (+/-). The voltage source is labeled "M" and has a value of 9 volts (V), with a plus sign (+) above it, indicating the positive terminal where the electric current enters or leaves the circuit.</w:t>
        <w:br/>
        <w:br/>
        <w:t>The diagram also includes capacitors (C), indicated by parallel lines with an "F" at the bottom, representing Farad; and possibly diodes, although they are not explicitly labeled. The components are arranged in a grid-like pattern, indicating a systematic arrangement of the circuit. The diagram does not provide enough detail to describe the individual's appearance or actions beyond pointing at the diagram on the whiteboard. There are no visible texts, equations, or graph types that could provide additional context or information about the content of the lesson.</w:t>
      </w:r>
    </w:p>
    <w:p>
      <w:r>
        <w:t>Comment (score 90):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(connecting MOSFETs in parallel) and objects (capacitance gate source, capacitance, drive signal, I/O pin) described in the caption (electronic circuit or simple electrical system). The mention of MOSFETs is particularly relevant to the diagram on the whiteboard, which shows a voltage source labeled 'M' with a value of 9 volts, consistent with the discussion of MOSFETs in the comment.</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components described in the caption, specifically mentioning MOSFETs, capacitors, diodes, and resistors. The commenter also references similar concepts reviewed in class, which matches the diagram on the whiteboard.</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objects (MOSFETs), and settings (parallel configuration) described in the caption. The mention of capacitance, resistance, and gate resistance matches the diagram shown on the whiteboard, indicating a strong connection between the two.</w:t>
      </w:r>
    </w:p>
    <w:p>
      <w:r>
        <w:t>Source: https://www.youtube.com/watch?v=AOf-i2vLd2o: Issues on Connecting MOSFETs in Parallel</w:t>
      </w:r>
    </w:p>
    <w:p>
      <w:pPr>
        <w:pStyle w:val="Heading1"/>
      </w:pPr>
      <w:r>
        <w:t>Frame: frame_0008.jpg</w:t>
      </w:r>
    </w:p>
    <w:p>
      <w:r>
        <w:t>Caption: The image presents a comprehensive electrical schematic diagram with several components connected by lines representing wires. The diagram includes resistors, indicated by zigzag lines, and voltage sources, which are symbolized by circles with a plus (+) on one side and a minus (-) on the other. A switch, represented by an open-sided rectangle with two separate connections, is also present in the diagram. A ground connection is shown as a line connecting to the middle of the diagram.</w:t>
        <w:br/>
        <w:br/>
        <w:t>The text in the image indicates that there are six resistors (R1 through R6), and two voltage sources labeled V1 and V2. The voltage source V1 has a value of 9V, while V2 has an unspecified voltage. Each resistor has its resistance value written next to it: R1 is 15 ohms (Ω), R2 is 60 Ω, R3 is 30 Ω, R4 is 75 Ω, R5 is 100 Ω, and R6 is 330 Ω.</w:t>
        <w:br/>
        <w:br/>
        <w:t>The diagram also features two switches labeled S1 and S2. The ground connection is made to the middle of the diagram. To the right of the diagram, there is a note that reads "IF R4=95 Ω AND V2=24V, THEN CGS X = 1.87." A watermark with the text "www.bristolwatch.com" suggests the source or creator of the diagram.</w:t>
        <w:br/>
        <w:br/>
        <w:t>In addition to these electrical components, the image presents a circuit diagram colored in shades of green and white. This diagram represents an IRF630 diode connected in series with an RF6000 amplifier, which is powered by a 3.5V supply and labeled "Cgs X4". The IRF630 diode, also known as a MOSFET, is colored in green to indicate its function in the circuit. The RF6000 amplifier is also colored in green, signifying its role in amplifying the signal. The circuit operates at a frequency of 500 MHz and is annotated with the text "IRF630 Cgs X4" and "RF6000 Cgs X4".</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capacitance gate source (Cgs) and its effect on MOSFETs connected in parallel, which is also mentioned in the frame caption as part of the IRF630 diode's operation. The comment also mentions the drive signal and enhancement mode MOSFETs, which are not explicitly mentioned in the caption but are related concepts that support the connection between the caption and the comment.</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objects, and settings described in the caption. The mention of MOSFETs, capacitance, resistance, and parallel configurations are all relevant to the electrical schematic diagram shown in the frame. The only reason it's not a perfect correlation is that the comment doesn't specifically mention the IRF630 diode or RF6000 amplifier, but it does discuss general concepts applicable to those components.</w:t>
      </w:r>
    </w:p>
    <w:p>
      <w:r>
        <w:t>Source: https://www.youtube.com/watch?v=AOf-i2vLd2o: Issues on Connecting MOSFETs in Parallel</w:t>
      </w:r>
    </w:p>
    <w:p>
      <w:r>
        <w:t>Comment (score 75):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the technical steps and components described in the caption, including MOSFETs, parallel capacitors, waveforms, diodes, and resistors. While it does not directly mention the specific circuit diagram or voltage values, it references concepts and techniques used in the caption, indicating a strong connection between the two.</w:t>
      </w:r>
    </w:p>
    <w:p>
      <w:r>
        <w:t>Source: https://www.youtube.com/watch?v=AOf-i2vLd2o: Issues on Connecting MOSFETs in Parallel</w:t>
      </w:r>
    </w:p>
    <w:p>
      <w:pPr>
        <w:pStyle w:val="Heading1"/>
      </w:pPr>
      <w:r>
        <w:t>Frame: frame_0009.jpg</w:t>
      </w:r>
    </w:p>
    <w:p>
      <w:r>
        <w:t>Caption: The image shows a schematic diagram of an electronic circuit. It appears to be an educational setting where someone might be teaching about electrical circuits. On the left side of the image, there is text that reads "www.electronics-tutorials.com," which suggests that this is a screenshot from a website dedicated to electronics education.</w:t>
        <w:br/>
        <w:br/>
        <w:t>The diagram itself includes various electronic components such as:</w:t>
        <w:br/>
        <w:br/>
        <w:t>* Resistors (R1, R2, and R3) with their values marked as 60 ohms, 47 ohms, and 1K ohms respectively.</w:t>
        <w:br/>
        <w:t>* Capacitors with unknown values.</w:t>
        <w:br/>
        <w:t>* A diode with an unknown polarity.</w:t>
        <w:br/>
        <w:t>* An inductor with an unknown value.</w:t>
        <w:br/>
        <w:t>* A power source with an unknown voltage.</w:t>
        <w:br/>
        <w:br/>
        <w:t>The components are connected in a complex circuit that includes multiple branches and nodes. The exact function of the circuit is unclear, but it appears to be some type of amplifier or filter.</w:t>
        <w:br/>
        <w:br/>
        <w:t>In contrast, the second image (the one with the long string of numbers) does not appear to be related to the first image or the topic of electrical circuits. It may be a code or a sequence of values used in a different context.</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(connecting MOSFETs in parallel) and objects (MOSFETs, capacitance, resistance) described in the caption. The caption mentions electronic components like resistors, capacitors, and diodes, which are relevant to the topic of connecting MOSFETs in parallel.</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components (mosfets, capacitors, diodes, and resistors) mentioned in the caption, specifically referencing the circuit's amplification/filtration function. Although it doesn't repeat verbatim the exact values or settings from the diagram, the commenter references concepts learned in class and applies them to the circuit being discussed.</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technical steps and components described in the caption, specifically mentioning MOSFETs, capacitors, and their behavior in a circuit. The discussion is focused on the electrical properties of the diagrammed circuit, making it strongly related to the frame caption.</w:t>
      </w:r>
    </w:p>
    <w:p>
      <w:r>
        <w:t>Source: https://www.youtube.com/watch?v=AOf-i2vLd2o&amp;t=24s: Issues on connecting MOSFETs in parallel.</w:t>
      </w:r>
    </w:p>
    <w:p>
      <w:pPr>
        <w:pStyle w:val="Heading1"/>
      </w:pPr>
      <w:r>
        <w:t>Frame: frame_0010.jpg</w:t>
      </w:r>
    </w:p>
    <w:p>
      <w:r>
        <w:t>Caption: The image presents a schematic diagram of an electrical circuit displayed on a computer screen. At the top of the image is a web address: "www.bristolwatch.com," suggesting that this diagram may be related to the website mentioned.</w:t>
        <w:br/>
        <w:br/>
        <w:t>The diagram contains various components, including resistors (indicated by zigzag lines), capacitors (represented by series of parallel lines), integrated circuits (ICs, shown as large rectangles), diodes (triangular shape with a curved line on the cathode side), and power sources (series of parallel lines above the components). The circuit includes connections between these components using lines that represent wires or traces on a printed circuit board (PCB).</w:t>
        <w:br/>
        <w:br/>
        <w:t>Numerical values and labels are next to some components, indicating their resistance in ohms (Ω) or voltage levels. For example, "10k Ω" and "16 Ω" suggest the resistors' values, while "U1 = 9V" and "U2 = -4V" might indicate the specific part number or designation within the circuit diagram.</w:t>
        <w:br/>
        <w:br/>
        <w:t>In the lower right corner, there is a label "R50 = 80%," which could be providing information about component values. The overall layout of the circuit suggests a technical diagram used for educational purposes to teach about electronic circuits and their components. There are no visible texts or equations other than the labels next to the components in the circuit diagram.</w:t>
        <w:br/>
        <w:br/>
        <w:t>At the top of the image, "Cgs X4" is prominently displayed, likely referring to the specific design or configuration being depicted. The text "IRF630 C 600pF" and "IRF630 C 300pF" are also present, which may indicate the values of the capacitors used in the circuit.</w:t>
      </w:r>
    </w:p>
    <w:p>
      <w:r>
        <w:t>Comment (score 95):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components (MOSFETs, capacitance, resistance) described in the caption, specifically mentioning parallel connections and synchronization considerations. The only non-matching aspect is the mention of 'IRF630 C 600pF' and 'IRF630 C 300pF', which are specific capacitor values mentioned in the caption, but not directly discussed in the comment.</w:t>
      </w:r>
    </w:p>
    <w:p>
      <w:r>
        <w:t>Source: https://www.youtube.com/watch?v=AOf-i2vLd2o: Issues on Connecting MOSFETs in Parallel</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Cgs (capacitance gate source) and its effect on MOSFETs in parallel, which is mentioned in the caption as 'Cgs X4'. The technical steps and components discussed in the caption, such as resistors, capacitors, and power sources, are also mentioned in the comment. The comment provides a specific example of how the increased capacitance disrupts the drive signal, which is not explicitly stated in the caption but can be inferred from the diagram.</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the specific components and settings (mosfets, capacitors, diodes, and resistors) mentioned in the caption. It also refers to a parallel circuit, which is depicted in the diagram. The comment's focus on smoothing out waveforms and reducing capacitance discharge surge matches the technical details shown in the caption, indicating a strong correlation.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discusses the behavior of enhancement mode MOSFETs in relation to capacitor charge and discharge, which is directly connected to the components (MOSFETs and capacitors) mentioned in the caption. The comment also mentions the output waveform being affected by the capacitor charging and discharging process, which is relevant to the circuit diagram shown in the caption.</w:t>
      </w:r>
    </w:p>
    <w:p>
      <w:r>
        <w:t>Source: https://www.youtube.com/watch?v=AOf-i2vLd2o&amp;t=24s: Issues on connecting MOSFETs in parallel.</w:t>
      </w:r>
    </w:p>
    <w:p>
      <w:pPr>
        <w:pStyle w:val="Heading1"/>
      </w:pPr>
      <w:r>
        <w:t>Frame: frame_0011.jpg</w:t>
      </w:r>
    </w:p>
    <w:p>
      <w:r>
        <w:t>Caption: The image presents a screenshot of a video call or digital presentation with an instructor at the top, though only their presence can be inferred from the context. The instructor appears to be teaching or demonstrating a concept related to electronics or circuit design, possibly physics or engineering. At the top of the image, there is text that reads "bristolwatch.com," suggesting that this presentation might be associated with a website or company by that name.</w:t>
        <w:br/>
        <w:br/>
        <w:t>Below the logo and text, several schematic diagrams represent electronic circuits, including symbols for resistors (Rg, R), inductors (U), capacitors (Cg, C), batteries (M), and transistors (T). The circuit shown has multiple components connected together, some of which have values written next to them, such as "R = 60 ohms" and "L = 10 mH." A component labeled "M" is present with a resistance value of 10 ohms.</w:t>
        <w:br/>
        <w:br/>
        <w:t>The diagrams are accompanied by text that provides additional information about the circuit. A paragraph describes the components in the circuit, including a reference to an "RF FET," likely standing for Radio-Frequency Field-Effect Transistor. The bottom part of the image shows a section titled "Cs = 40 V," possibly referencing capacitance in Farads (C) at a voltage (V) of 40 volts.</w:t>
        <w:br/>
        <w:br/>
        <w:t>The instructor's image and content are displayed on what appears to be a computer screen, with a plain background that does not provide any additional context or details about the setting.</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and objects described in the caption, specifically MOSFETs and capacitance gate source (Cgs), which is also connected in parallel. The comment provides a detailed explanation of how the Cgs adds up as capacitors in parallel do, disrupting the drive signal, which is strongly related to the schematic diagrams shown in the frame caption.</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components described in the caption, including MOSFETs, capacitors, resistors, and diodes. The comment also references concepts mentioned in the caption, such as waveform smoothing and turn-on/turn-off capacitance. The language used is highly specific and consistent with the caption's description of electronic circuits.</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(connecting MOSFETs in parallel), objects (capacitance and resistance), and goals (understanding switching speed and synchronization) described in the caption. The mention of 'MOSFET configurations' and 'input capacitance' specifically relate to the schematic diagrams shown, making it a strongly correlated comment.</w:t>
      </w:r>
    </w:p>
    <w:p>
      <w:r>
        <w:t>Source: https://www.youtube.com/watch?v=AOf-i2vLd2o: Issues on Connecting MOSFETs in Parallel</w:t>
      </w:r>
    </w:p>
    <w:p>
      <w:pPr>
        <w:pStyle w:val="Heading1"/>
      </w:pPr>
      <w:r>
        <w:t>Frame: frame_0012.jpg</w:t>
      </w:r>
    </w:p>
    <w:p>
      <w:r>
        <w:t>Caption: The image appears to be a circuit diagram, likely from an educational resource or instructional material. At the center of the diagram is a CsX4 microcontroller-based electrical circuit with various components connected in series. The components include a transistor, an inductor, and a capacitor, all labeled with white text on a black background.</w:t>
        <w:br/>
        <w:br/>
        <w:t>The circuit is powered by a 3.3V supply and features connections between the components using red and blue lines to represent the flow of electricity or current. A motor (M1), a capacitor (C1), and resistors R1, R2, and R3 are part of the circuit path, along with three batteries connected in series labeled B1, B2, and B3.</w:t>
        <w:br/>
        <w:br/>
        <w:t>Text on the diagram provides explanatory notes about the circuit components and their arrangement, although due to the image resolution, it's difficult to read the exact text clearly. The diagram is accompanied by labels and comments that seem to be providing instructional context for understanding electrical circuits.</w:t>
        <w:br/>
        <w:br/>
        <w:t>The watermark "www.bristolwatch.com" suggests that this content could be related to watchmaking or horology, where understanding electrical circuits might be useful for creating custom watch movements or maintaining timekeeping mechanisms within watches. Overall, the diagram appears to be teaching about basic electrical circuits and their applications in the context of horological engineering.</w:t>
      </w:r>
    </w:p>
    <w:p>
      <w:r>
        <w:t>Comment (score 90):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objects (mosfets, gate operated capacitor), and settings (parallel circuit) described in the caption. The mention of reducing turn on/off capacitance to smooth out waveforms is also consistent with the caption's description of a CsX4 microcontroller-based electrical circuit.</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(MOSFETs in parallel, capacitance gate source) and objects (circuit diagram) described in the caption. The connection is strong due to the specific mention of electrical circuit behavior and MOSFET operation, which matches the technical context presented in the caption.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MOSFETs and their behavior in relation to gate action and capacitance, which is mentioned in the caption as part of the circuit components. The language used in the comment also matches the technical tone of the caption, indicating a strong connection between the two.</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components mentioned in the caption, specifically MOSFETs, capacitance, resistance, and switching speed, which are all part of the circuit diagram. The connection between the two is strong as they both relate to the same topic of electrical circuits.</w:t>
      </w:r>
    </w:p>
    <w:p>
      <w:r>
        <w:t>Source: https://www.youtube.com/watch?v=AOf-i2vLd2o: Issues on Connecting MOSFETs in Parallel</w:t>
      </w:r>
    </w:p>
    <w:p>
      <w:pPr>
        <w:pStyle w:val="Heading1"/>
      </w:pPr>
      <w:r>
        <w:t>Frame: frame_0013.jpg</w:t>
      </w:r>
    </w:p>
    <w:p>
      <w:r>
        <w:t>Caption: The image shows a comprehensive circuit diagram featuring various electronic components, including resistors (R1, R2, and R3), capacitors ("Cgs" with a value of "500uf"), and integrated circuits ("U1" and "IRF630"). The central power source, indicated by "M," likely represents the main supply or battery, connected to the IC labeled "U1." This IC seems to be controlling the flow of electricity through the circuit.</w:t>
        <w:br/>
        <w:br/>
        <w:t>The components are interconnected with lines representing wires, with numerical values assigned to resistors R1, R2, and R3, suggesting a setup for measuring resistance or comparing different components in real-time or for educational purposes. There is also an annotation "IF=69" on the right side of the circuit, which might refer to an internal field strength of 69 units, possibly related to electromagnetism in a specific context, such as telecommunications or radio systems.</w:t>
        <w:br/>
        <w:br/>
        <w:t>The image also contains annotations and diagrams explaining the components and their connections. The text "CGS" appears twice; it could be an abbreviation for a specific type of component or the name of the person or entity associated with the creation or distribution of this diagram. Additionally, there is a label at the top layer that reads "Bristol Watch," which could be the manufacturer or brand of the watch being depicted in the circuit.</w:t>
        <w:br/>
        <w:br/>
        <w:t>The circuit itself is organized into several layers, each containing its own set of components. The wires connect various parts of the circuit, facilitating the flow of electricity. One of the notable components is a resistor ("Rg" with a value of "100ohm"), which is used to control the flow of current in the circuit.</w:t>
        <w:br/>
        <w:br/>
        <w:t>Finally, there's text that reads "M" and "Cgs X4," which could be the model number of the watch or a reference to the specific circuit being depicted. The diagram provides a detailed view of a complex electronic circuit, with its components and their respective values clearly indicated.</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(connecting mosfets in parallel circuit) and objects (gate operated capacitor, diode, and resistor) described in the caption. The comment also mentions reviewing similar components in class, which matches the context of the diagram showing various electronic components.</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involved in connecting MOSFETs in parallel, specifically mentioning capacitance and resistance as factors affecting switching speed and synchronization. The caption describes a circuit diagram featuring resistors (R1, R2, and R3) and capacitors ('Cgs' with a value of '500uf'), which are directly related to the concepts mentioned in the comment.</w:t>
      </w:r>
    </w:p>
    <w:p>
      <w:r>
        <w:t>Source: https://www.youtube.com/watch?v=AOf-i2vLd2o: Issues on Connecting MOSFETs in Parallel</w:t>
      </w:r>
    </w:p>
    <w:p>
      <w:pPr>
        <w:pStyle w:val="Heading1"/>
      </w:pPr>
      <w:r>
        <w:t>Frame: frame_0014.jpg</w:t>
      </w:r>
    </w:p>
    <w:p>
      <w:r>
        <w:t>Caption: The image shows a detailed schematic diagram that illustrates an electrical circuit, likely used for teaching purposes or as part of a technical demonstration. The diagram includes various components such as resistors (R1 and R2), capacitors (C1 and C2), a transistor, and possibly inductors or transformers represented by the symbol with "L" inside it. There are also symbols indicating voltage sources or batteries, labeled with "V." The circuit is powered by a 9V and 12V voltage source.</w:t>
        <w:br/>
        <w:br/>
        <w:t>The diagram features several lines connecting these components, representing electrical connections or paths within the circuit. A measurement or testing point is indicated by the letter 'M' connected to two nodes on a bus or rail. The voltage sources are marked as 9V and 12V, indicating their respective values in volts.</w:t>
        <w:br/>
        <w:br/>
        <w:t>On the right side of the image, there is a text that reads "U2033," which could be referencing a specific part number or model identifier for one of the components in the circuit. Additionally, there's a mathematical expression: "IR = 9V / (R1 + R2)," which describes Ohm's law for AC circuits, where 'IR' is the current through the resistors, 'I' is the current, 'R1' is the resistance of the first component, and 'R2' is the resistance of the second component.</w:t>
        <w:br/>
        <w:br/>
        <w:t>The text "U2033" and the mathematical expression indicate an educational context, possibly from a lecture or tutorial on electrical engineering concepts such as Ohm's law and circuit analysis. The diagram is presented in a classroom-like setting, which suggests that it is part of an instructional material, perhaps a slide from a presentation or a digital illustration for educational purposes.</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(connecting MOSFETs in parallel) and objects (capacitance, resistance, input capacitance, gate resistance) described in the caption. The mention of switching speed and synchronization also matches with the context of electrical engineering concepts presented in the diagram.</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concepts and principles described in the caption, such as electrical circuits, capacitance, and MOSFETs. The comment also mentions specific details like Ohm's law and circuit analysis, which are present in the caption. While the comment does not specifically mention the diagram or its components, it is strongly related to the educational context and technical content presented in the caption.</w:t>
      </w:r>
    </w:p>
    <w:p>
      <w:r>
        <w:t>Source: https://www.youtube.com/watch?v=AOf-i2vLd2o: Issues on Connecting MOSFETs in Parallel</w:t>
      </w:r>
    </w:p>
    <w:p>
      <w:pPr>
        <w:pStyle w:val="Heading1"/>
      </w:pPr>
      <w:r>
        <w:t>Frame: frame_0015.jpg</w:t>
      </w:r>
    </w:p>
    <w:p>
      <w:r>
        <w:t>Caption: The image presents an educational context, likely related to electronics or electrical engineering. The diagram depicts an electronic circuit with various components such as resistors (R1 and R2), capacitors (C1 and C2), and possibly integrated circuits or other functional blocks. The circuit includes a power supply represented by a symbol for electricity, two transistors labeled Q1 and Q2, which are common components in electronic circuits.</w:t>
        <w:br/>
        <w:br/>
        <w:t>The diagram features lines indicating connections between different parts of the circuit, and there is a test point labeled "M" with a small symbol representing a meter or probe, suggesting this could be a setup for testing or measuring the circuit's behavior. In addition to these components, the diagram also includes labels such as "IRF630", which could refer to a specific type of transistor or component used in the circuit, and "500pF", which might indicate the capacitance of a capacitor.</w:t>
        <w:br/>
        <w:br/>
        <w:t>The diagram is divided into three main sections: one labeled "M" at the top, representing the source of the circuit's power; another section below labeled "Cgs" and "Cgs", which could represent capacitors; and the third section labeled "IRF630", containing labels for resistors (Rg), transistors (G), capacitors (C), voltage references (Vcc, Vout, Vin), and power sources.</w:t>
        <w:br/>
        <w:br/>
        <w:t>The diagram is complete with labels and arrows indicating the flow of current and the connections between the components. The precise locations of the components and their functions are clearly described, providing a comprehensive understanding of the circuit's operation.</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objects (MOSFETs), and settings (capacitance and resistance) described in the caption. The language used in the comment, such as 'connecting MOSFETs in parallel' and 'proper considerations for input capacitance and gate resistance', matches the terminology and concepts presented in the caption. While the caption does not explicitly mention 'switching speed and synchronization', these terms are relevant to the context of electronic circuits and are implied by the discussion of MOSFET configurations.</w:t>
      </w:r>
    </w:p>
    <w:p>
      <w:r>
        <w:t>Source: https://www.youtube.com/watch?v=AOf-i2vLd2o: Issues on Connecting MOSFETs in Parallel</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capacitance gate source (Cgs) mentioned in the caption, explaining its effect on MOSFETs connected in parallel. The mention of 'increased capacitance' and 'drive signal' also correlates with the components and settings described in the caption.</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steps and components described in the caption, specifically enhancement mode MOSFETs, gate action, IO pin switching, capacitors, capacitance charge/discharge, and waveform distortion. The language used is highly specific to electronics circuit analysis, aligning with the technical details provided in the frame caption.</w:t>
      </w:r>
    </w:p>
    <w:p>
      <w:r>
        <w:t>Source: https://www.youtube.com/watch?v=AOf-i2vLd2o&amp;t=24s: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components described in the caption, specifically mentioning mosfets, capacitors, and resistors. The commenter also refers to a circuit diagram similar to what was reviewed in class, which matches the components and labels mentioned in the caption.</w:t>
      </w:r>
    </w:p>
    <w:p>
      <w:r>
        <w:t>Source: https://www.youtube.com/watch?v=AOf-i2vLd2o: Issues on Connecting MOSFETs in Parallel</w:t>
      </w:r>
    </w:p>
    <w:p>
      <w:pPr>
        <w:pStyle w:val="Heading1"/>
      </w:pPr>
      <w:r>
        <w:t>Frame: frame_0016.jpg</w:t>
      </w:r>
    </w:p>
    <w:p>
      <w:r>
        <w:t>Caption: The image presents a schematic diagram of an electronic circuit with various components such as resistors (R), inductors (L), and capacitors (C). The circuit includes lines that represent connections between different components, indicating how they are interconnected. At the top of the image, there is a label "M" which could be referring to a specific component or part of the circuit.</w:t>
        <w:br/>
        <w:br/>
        <w:t>The diagram features a transistor labeled "IRF630", connected to two capacitors ("C6" and "C5"), one resistor ("Rg"), and another resistor ("R1"). The components are connected in a specific way, with the capacitor and the resistor in series, and the transistor and the capacitor in parallel. The circuit is powered by a voltage source also labeled "M".</w:t>
        <w:br/>
        <w:br/>
        <w:t>Additional labels on the diagram include "U" and "G", which typically represent parts of a circuit such as an integrated circuit (IC) and a ground connection, respectively. Other resistors are labeled with numbers ("R1", "R2", etc.), which are important for understanding how each component impacts the overall behavior of the circuit.</w:t>
        <w:br/>
        <w:br/>
        <w:t>On the right side of the image, there is text that reads "Cs" and "Ct," which might refer to a control system or a particular feature or concept related to the circuit diagram. The word "control" suggests that this is an aspect being discussed, possibly in a learning context.</w:t>
        <w:br/>
        <w:br/>
        <w:t>The website address "www.brightonwatch.com" indicates the source of the image, suggesting it could be from a company that specializes in watchmaking or similar fields involving electronics and mechanics.</w:t>
        <w:br/>
        <w:br/>
        <w:t>Overall, this image appears to serve an educational purpose, teaching viewers about the basic components of an electrical circuit and how they are interconnected.</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(connecting MOSFETs in parallel) and objects (capacitance, resistance, input capacitance, gate resistance) described in the caption. The mention of 'MOSFET configurations' and 'circuit with proper considerations' also refers to the same electrical circuit diagram presented in the image.</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connection of components in parallel (similar to the 'transistor and the capacitor in parallel' mentioned in the caption), as well as the importance of considering capacitance in electrical circuits. The mention of MOSFETs and their behavior also aligns with the diagram's focus on electronic components.</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parallel circuit and its components (mosfets, capacitors), which are also described in the caption. The mention of gate-operated capacitor, parallel capacitors, diode, and resistor matches specific technical steps and settings mentioned in the caption. However, some minor differences exist between the exact wording used in the comment and the caption, hence the 80% score.</w:t>
      </w:r>
    </w:p>
    <w:p>
      <w:r>
        <w:t>Source: https://www.youtube.com/watch?v=AOf-i2vLd2o: Issues on Connecting MOSFETs in Parallel</w:t>
      </w:r>
    </w:p>
    <w:p>
      <w:pPr>
        <w:pStyle w:val="Heading1"/>
      </w:pPr>
      <w:r>
        <w:t>Frame: frame_0017.jpg</w:t>
      </w:r>
    </w:p>
    <w:p>
      <w:r>
        <w:t>Caption: The image shows an educational diagram of a basic electric circuit, labeled "4", featuring several components including resistors, capacitors, and diodes. The circuit is designed to be used with a 600V power supply. At the top left corner, there is a label that reads "www.britainswatch.com," which suggests that this image may have been sourced from a website related to watches, possibly as part of a physics or engineering lesson.</w:t>
        <w:br/>
        <w:br/>
        <w:t>The diagram illustrates a simple electrical circuit with two 9V batteries connected in series, two resistors (R1 and R2), a switch (labeled "S"), and a light bulb (labeled "L"). There is also a symbol indicating a negative terminal (minus sign) on one of the battery terminals. The circuit is connected to an instrument or measurement device, which has a scale reading from 0 to 15 volts.</w:t>
        <w:br/>
        <w:br/>
        <w:t>To the right of the circuit, there's a text that reads "M = 3", likely referring to the resistance of resistor M in ohms. Below this, there are two equations: "R1 + R2 = C" and "C = R1/3 + R2/5." The first equation states that the combined resistance of resistors R1 and R2 is equal to resistor C, while the second equation appears to be an expression for the value of resistor C in terms of the values of resistors R1 and R2.</w:t>
        <w:br/>
        <w:br/>
        <w:t>The label "IRF630 C" on the diagram likely refers to a specific type of component or part of the circuit. The overall layout of the circuit suggests it's a simple circuit with a few key components, intended to serve as a teaching aid or resource for understanding basic electrical circuit concepts such as series connections, resistance values, and how they affect the flow of electric current.</w:t>
      </w:r>
    </w:p>
    <w:p>
      <w:r>
        <w:t>No strongly correlated comments found for this frame.</w:t>
      </w:r>
    </w:p>
    <w:p>
      <w:pPr>
        <w:pStyle w:val="Heading1"/>
      </w:pPr>
      <w:r>
        <w:t>Frame: frame_0018.jpg</w:t>
      </w:r>
    </w:p>
    <w:p>
      <w:r>
        <w:t>Caption: The image presents a diagram of an electrical circuit with various components, including resistors, capacitors, and transistors. The circuit is set against a white background, allowing the components and labels to stand out clearly. At the top of the diagram, the word "Bristol" is written in white, indicating the location or origin of the circuit. Below it, the number "4" is displayed, possibly representing the model or version of the circuit.</w:t>
        <w:br/>
        <w:br/>
        <w:t>The circuit includes a focus on a specific component labeled "M" connected to a power source and possibly other components that are not fully visible. There are numerical values associated with some parts of the circuit, including "16V DC", "0.2A", and "15kΩ". The voltage (V) is 16 volts direct current, the current (I) is 0.2 amperes, and the resistor has a value of 15 kilohms (kΩ).</w:t>
        <w:br/>
        <w:br/>
        <w:t>The diagram also includes what looks like a transformer or an electronic device with input and output terminals labeled "IF" and "RF". This suggests that the circuit may be part of a radio frequency amplifier system. The acronym "B/M" is visible next to the voltage source, which could stand for before match or similar context related to the circuit's purpose.</w:t>
        <w:br/>
        <w:br/>
        <w:t>The text visible on the screen includes the equation "V = IR", which relates voltage (V), current (I), and resistance (R) in a simple circuit, stating that voltage equals current multiplied by resistance. This is a fundamental principle of electrical circuits and is often taught in courses on physics or electronics.</w:t>
        <w:br/>
        <w:br/>
        <w:t>In addition to the equation, there are labels on the components, including "Rg" and "Rg2" for resistors, "C630", "C650", and "C670" for capacitors, and "IRF630", "IRF650", and "IRF670" for transistors. These labels provide information about the specific components and their values.</w:t>
        <w:br/>
        <w:br/>
        <w:t>The diagram also includes a "+" symbol, which could represent a positive terminal of a component, and a "-" symbol, which could represent a negative terminal. The relative positions of the components are clearly indicated, making it easy to understand the connections and function of the circuit.</w:t>
        <w:br/>
        <w:br/>
        <w:t>A watermark at the bottom of the image reads "www.bristolwatch.com," indicating the source of the image or perhaps the context in which this diagram was created (such as a watch repair business, given the domain name).</w:t>
        <w:br/>
        <w:br/>
        <w:t>In the bottom right corner of the image, there's text "IFRF", which could indicate the input-output frequency range for the device depicted, though without additional context it's unclear what "IFRF" stands for. The text is partially obscured by another object in the bottom left corner.</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MOSFETs and capacitance gate source (Cgs), which are directly related to the diagram of an electrical circuit with transistors and capacitors. The comment explains how Cgs adds up when MOSFETs are connected in parallel, which is consistent with the equation 'V = IR' visible on the screen, as it highlights the importance of capacitance in electrical circuits.</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such as mosfets in a parallel circuit, capacitors, diodes, and resistors. The comment also mentions waveforms and discharge surges, which are related to the concepts presented in the diagram. However, the score is not 100 because the comment does not specifically mention the Bristol location or the 'M' component labeled in the diagram.</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objects, and settings described in the caption, specifically mentioning MOSFETs, capacitance, resistance, and gate resistance. The comment also references parallel configurations and synchronization, which are also mentioned in the caption's description of the electrical circuit.</w:t>
      </w:r>
    </w:p>
    <w:p>
      <w:r>
        <w:t>Source: https://www.youtube.com/watch?v=AOf-i2vLd2o: Issues on Connecting MOSFETs in Parallel</w:t>
      </w:r>
    </w:p>
    <w:p>
      <w:pPr>
        <w:pStyle w:val="Heading1"/>
      </w:pPr>
      <w:r>
        <w:t>Frame: frame_0019.jpg</w:t>
      </w:r>
    </w:p>
    <w:p>
      <w:r>
        <w:t>Caption: The image displays a schematic diagram with various electronic components arranged in parallel configuration, set against a blue and white striped pattern. The diagram is drawn in black and white, with text and numbers in black and symbols in white. At the top of the diagram, there's text that reads "bristol watch M", indicating that this diagram might be related to a specific model or brand of a wristwatch.</w:t>
        <w:br/>
        <w:br/>
        <w:t>The diagram features four transistors labeled as Q1 through Q4, which appear to be NPN silicon transistors based on their symbols and the context of the circuit. Each transistor has a base, emitter, and collector connected by lines that represent wires or traces on a printed circuit board (PCB).</w:t>
        <w:br/>
        <w:br/>
        <w:t>Between Q1 and Q3, there are resistors labeled R1 and R2 respectively. Resistors R3 and R4 connect between Q2 and Q4. Capacitors C1 through C4 are placed at the base of each transistor. The resistor R5 is connected between the emitters of Q2 and Q3, and it's labeled as 2K ohms.</w:t>
        <w:br/>
        <w:br/>
        <w:t>A diode D1 is placed in series with R5. The emitter of Q4 is connected to the collector of Q3, suggesting that this may be part of a larger circuit or that it's intended as a feedback loop. On the right side of the diagram, there are three connections labeled M+, CG1, and M-, which typically refer to the positive, common-ground, and negative terminals of a power supply or other DC source.</w:t>
        <w:br/>
        <w:br/>
        <w:t>In the bottom right corner of the diagram, there is an additional circuit with two transistors (Q5 and Q6) connected in parallel with R5. This part of the circuit is labeled "CS4", which may refer to a specific component or setting in a context such as computer science or electronics engineering.</w:t>
        <w:br/>
        <w:br/>
        <w:t>The diagram also features various other components, including a potentiometer (labeled VR1) with an associated resistor (VR2) on its left end, and capacitors Cgs 5 X. Overall, the diagram appears to be a detailed representation of an electrical circuit, with various components and their types clearly indicated through the use of color coding and text.</w:t>
        <w:br/>
        <w:br/>
        <w:t>The style of the image suggests it could be part of an educational resource, tutorial, or lecture slide explaining how to build an electronic circuit.</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components described in the caption, specifically mentioning mosfets, capacitors, and a diode in parallel circuit. The mention of 'gate operated capacitor' is not explicitly discussed in the caption, but it can be inferred that it refers to the transistor symbols (Q1-Q4) with base-emitter-collector connections. The comment also references waveforms and discharge surge, which are hinted at in the caption's description of the electrical circuit.</w:t>
      </w:r>
    </w:p>
    <w:p>
      <w:r>
        <w:t>Source: https://www.youtube.com/watch?v=AOf-i2vLd2o: Issues on Connecting MOSFETs in Parallel</w:t>
      </w:r>
    </w:p>
    <w:p>
      <w:pPr>
        <w:pStyle w:val="Heading1"/>
      </w:pPr>
      <w:r>
        <w:t>Frame: frame_0020.jpg</w:t>
      </w:r>
    </w:p>
    <w:p>
      <w:r>
        <w:t>Caption: The image displays an electronic circuit with various components such as resistors (marked "R"), capacitors (represented by the symbol "C"), and possibly other elements like a transformer or inductor, indicated by the dashed lines enclosing coils. There is a series of symbols and values next to each component, which typically include the resistance value in ohms (Ω), capacitance in farads (F), and sometimes other specifications or labels, but these are not fully legible due to the resolution of the image.</w:t>
        <w:br/>
        <w:br/>
        <w:t>At the top right corner, there's a digital display showing the voltage level, which is 3.95 volts (V). There are also mathematical expressions visible, such as "U1 = 3.95 V" and "U2 = M + R_L", where "M" is likely to be the motor constant, "R_L" represents the resistance in the load, and "U2" might refer to a secondary voltage or power output value.</w:t>
        <w:br/>
        <w:br/>
        <w:t>The circuit appears to be part of an educational context, possibly used for teaching or demonstrating basic principles of electrical circuits, such as how components are connected and how voltages are distributed across them. The text "Www.Bristolwatch.com" is visible, suggesting the image may have been sourced from this website.</w:t>
        <w:br/>
        <w:br/>
        <w:t>The photograph seems to be taken during a presentation or educational session, where an instructor might be explaining the concepts of circuit analysis, voltage division, or the use of specific components like resistors and capacitors in electrical systems.</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and concepts described in the caption, such as the importance of capacitance in parallel circuits (Cgs), voltage division, and the behavior of MOSFETs. The mention of 'MOSFETs' is a clear connection to the electronic circuit components mentioned in the caption.</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(connecting mosfets in parallel), objects (capacitors), settings (reducing turn on and off capacitance) and goals (smoothing out waveforms) described in the caption. The mention of specific components (mosfets, diodes, resistors) and concepts (voltage division, waveforms) also match the context of the caption.</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use of MOSFETs and capacitors in a circuit, which is specifically mentioned in the frame caption as part of an educational context. The technical steps and components described in the caption, such as voltage division and capacitor charging/discharging, are also addressed in the comment. The correlation score is 85 because while the comment does not exactly match the language used in the caption, it covers similar concepts and technical details.</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concepts described in the caption, specifically mentioning MOSFETs, capacitance, resistance, and parallel configurations. The correlation score of 80 indicates that the comment strongly relates to the frame caption, but does not perfectly replicate its content.</w:t>
      </w:r>
    </w:p>
    <w:p>
      <w:r>
        <w:t>Source: https://www.youtube.com/watch?v=AOf-i2vLd2o: Issues on Connecting MOSFETs in Parallel</w:t>
      </w:r>
    </w:p>
    <w:p>
      <w:pPr>
        <w:pStyle w:val="Heading1"/>
      </w:pPr>
      <w:r>
        <w:t>Frame: frame_0021.jpg</w:t>
      </w:r>
    </w:p>
    <w:p>
      <w:r>
        <w:t>Caption: The image presents a schematic diagram that appears to represent an electronic circuit or project, possibly related to electronics hobbyism or educational purposes. At the center of the diagram is a breadboard with various jumper wires connected to it, indicating the assembly or testing of the circuit. The components visible on the breadboard include:</w:t>
        <w:br/>
        <w:br/>
        <w:t>1. A DC power supply or battery, indicated by "M" with a voltage label of "5V," suggesting a 5-volt direct current source.</w:t>
        <w:br/>
        <w:t>2. Several resistors, labeled with their resistance values in ohms (R), having a color code and connected to specific points on the breadboard.</w:t>
        <w:br/>
        <w:t>3. Capacitors (C), shown by their familiar electrolytic capsules, connected to different parts of the circuit.</w:t>
        <w:br/>
        <w:t>4. A transistor or integrated circuit (IC) that is not labeled but can be inferred from the presence of the power source and other components that might require it for amplification or switching purposes.</w:t>
        <w:br/>
        <w:t>5. An LED (Light Emitting Diode) with a current-limiting resistor (R), which suggests an indication light for the circuit's operation, annotated with "D+," "D-," and "+/-" indicating the directions of current flow within the LED.</w:t>
        <w:br/>
        <w:t>6. A green clip at one end of the breadboard, possibly connected to a ground point on the circuit.</w:t>
        <w:br/>
        <w:t>7. A small speaker or buzzer, labeled "SPK", which would produce sound when activated by the circuit.</w:t>
        <w:br/>
        <w:br/>
        <w:t>The diagram also includes text labels and numbers for specific components:</w:t>
        <w:br/>
        <w:br/>
        <w:t>* The resistor with the value R16 is labeled "R16."</w:t>
        <w:br/>
        <w:t>* The transistor's base connection (emitter) to a jumper wire is labeled with 2N3904, which is a type of NPN bipolar junction transistor.</w:t>
        <w:br/>
        <w:t>* The LED has annotations for "D+," "D-," and "+/-" indicating the directions of current flow within the LED.</w:t>
        <w:br/>
        <w:br/>
        <w:t>The background of the image contains a watermark text that reads "www.bristolwatch.com", suggesting the source of the image or the entity responsible for creating, publishing, or distributing the diagram. There's also a red arrow pointing to a specific part of the circuit with a label that says "C250" and "10KΩ".</w:t>
        <w:br/>
        <w:br/>
        <w:t>In contrast, the other diagram presents a 1250W 400V DC power supply labeled "Cgs 4". The diagram features vibrant colors, including red, blue, and green, with white text providing key information about the components and their functions.</w:t>
        <w:br/>
        <w:br/>
        <w:t>The circuit starts with a 1250W power supply, labeled "M", connected to a series of resistors, indicated by red and blue resistors, arranged in a series. The resistors are labeled as Rg, R2, R3, R4, and R5. A series of capacitors, labeled Cg, C2, C3, C4, and C5, is connected in series with the resistors.</w:t>
        <w:br/>
        <w:br/>
        <w:t>The circuit also includes a series of diodes, labeled D1, D2, D3, D4, and D5, connected in a series. The diodes are powered by a 350V AC power supply, labeled "Cgs 4", which completes the circuit.</w:t>
        <w:br/>
        <w:br/>
        <w:t>The two diagrams provide detailed representations of electronic circuits or projects, offering clear understandings of their functions and operations.</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such as building a circuit with mosfets, using capacitors to smooth out waveforms, and reducing turn-on and turn-off capacitance. The mention of diodes and resistors connected similarly to those in the diagram also supports a strong correlation.</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concepts and components described in the caption, such as MOSFETs, capacitance, resistance, and parallel configurations. The only slight mismatch is that the caption mentions a specific circuit or project, whereas the comment focuses on general principles rather than a specific design. However, the connection between the two is still strong due to their shared technical themes.</w:t>
      </w:r>
    </w:p>
    <w:p>
      <w:r>
        <w:t>Source: https://www.youtube.com/watch?v=AOf-i2vLd2o: Issues on Connecting MOSFETs in Parallel</w:t>
      </w:r>
    </w:p>
    <w:p>
      <w:pPr>
        <w:pStyle w:val="Heading1"/>
      </w:pPr>
      <w:r>
        <w:t>Frame: frame_0022.jpg</w:t>
      </w:r>
    </w:p>
    <w:p>
      <w:r>
        <w:t>Caption: The image shows an electronic device, which appears to be an electronic circuit board or breadboard setup with various components mounted. There are several capacitors, resistors, and an integrated circuit (IC), likely a microcontroller given its shape and the presence of multiple pins on the chip.</w:t>
        <w:br/>
        <w:br/>
        <w:t>The text visible in the image includes "M=60V", indicating that the circuit is designed to be powered by 60 volts. The other text is not entirely clear due to the resolution, but it seems to contain technical specifications or instructions related to the circuit operation.</w:t>
        <w:br/>
        <w:br/>
        <w:t>In a separate circuit diagram, a red wire connects the negative terminal of a battery to the positive terminal of a capacitor. This diagram includes a resistor, an inductor, and a diode, with specific colors used for each component: red and black for the resistor, blue and white for the capacitor, and black and white for the diode.</w:t>
        <w:br/>
        <w:br/>
        <w:t>The circuit is labeled as "IRF630 C5 600V C50 300V C50 300V". The diagram is located on a white background.</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concepts described in the caption, including MOSFETs, capacitors, and circuit operation. The mention of reducing turn-on and turn-off capacitance to smooth out waveforms is strongly related to the 'M=60V' specification in the caption. The similarity between the discussed diode and resistor configuration with what was reviewed in class further supports the correlation.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MOSFETs, capacitors, and circuit operation mentioned in the caption, specifically referencing the gate action, IO pin switching, and capacitor charge/discharge, which are all technical concepts related to the electronic device and circuit described in the caption.</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components mentioned in the caption, including capacitance, resistance, MOSFETs, and circuit configurations. While it does not specifically mention the IRF630 or battery capacitor diagram, it addresses related concepts and challenges that are relevant to the caption's description.</w:t>
      </w:r>
    </w:p>
    <w:p>
      <w:r>
        <w:t>Source: https://www.youtube.com/watch?v=AOf-i2vLd2o: Issues on Connecting MOSFETs in Parallel</w:t>
      </w:r>
    </w:p>
    <w:p>
      <w:pPr>
        <w:pStyle w:val="Heading1"/>
      </w:pPr>
      <w:r>
        <w:t>Frame: frame_0023.jpg</w:t>
      </w:r>
    </w:p>
    <w:p>
      <w:r>
        <w:t>Caption: The image shows an educational setup with a diagram of an electronic circuit displayed on a computer monitor. The circuit includes various electronic components such as resistors (labeled R), capacitors (C), and a transformer (represented by a series of turns around a central core, labeled T). The component values are indicated with numbers next to them: 1k for the resistor, 20µF for one of the capacitors, and 10k for another. There is also a digital multimeter connected across the circuit, indicating that measurements or testing is taking place. On the multimeter display, we can see "M+" (which likely stands for "Measurement plus") and "M-" (Measurement minus), suggesting that the measurement of voltage, current, or resistance is being conducted on this part of the circuit.</w:t>
        <w:br/>
        <w:br/>
        <w:t>On the right side of the image, there's a hand holding a model of an electronic component, possibly providing additional context to the diagram or explaining the function of the component. The text "C1" next to one of the capacitors indicates that it is specifically labeled for identification within the circuit or as part of the teaching explanation.</w:t>
        <w:br/>
        <w:br/>
        <w:t>The image provides a clear representation of a circuit, its components, and their relationships, with no indication of power supply voltage or frequency control signal reference.</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MOSFETs and their behavior in a circuit, which is strongly related to the components (MOSFETs) and settings (gate action, capacitor charge/discharge) described in the caption.</w:t>
      </w:r>
    </w:p>
    <w:p>
      <w:r>
        <w:t>Source: https://www.youtube.com/watch?v=AOf-i2vLd2o&amp;t=24s: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(connecting MOSFETs in parallel) and objects (capacitance and resistance) described in the caption. The mention of capacitance and resistance aligns with the values shown in the diagram, indicating a strong connection between the comment and the caption.</w:t>
      </w:r>
    </w:p>
    <w:p>
      <w:r>
        <w:t>Source: https://www.youtube.com/watch?v=AOf-i2vLd2o: Issues on Connecting MOSFETs in Parallel</w:t>
      </w:r>
    </w:p>
    <w:p>
      <w:r>
        <w:t>Comment (score 75):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electronic components (mosfets) and settings (parallel circuit) described in the caption, as well as similar techniques used to smooth out waveforms. The mention of a specific capacitor type and its operation is also related to the diagram shown.</w:t>
      </w:r>
    </w:p>
    <w:p>
      <w:r>
        <w:t>Source: https://www.youtube.com/watch?v=AOf-i2vLd2o: Issues on Connecting MOSFETs in Parallel</w:t>
      </w:r>
    </w:p>
    <w:p>
      <w:pPr>
        <w:pStyle w:val="Heading1"/>
      </w:pPr>
      <w:r>
        <w:t>Frame: frame_0024.jpg</w:t>
      </w:r>
    </w:p>
    <w:p>
      <w:r>
        <w:t>Caption: An electronic circuit consists of interconnected components such as resistors, capacitors, and diodes. These components are carefully integrated into a single highly detailed caption that showcases their functions and interactions.</w:t>
        <w:br/>
        <w:br/>
        <w:t>The first part of the caption, based on the caption from the image, provides an overview of the circuit's design and operation. It highlights the importance of proper component selection, placement, and connections to ensure efficient performance.</w:t>
        <w:br/>
        <w:br/>
        <w:t>The second part of the caption, derived from the caption in the image, delves deeper into the workings of the circuit.</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technical steps and components (mosfets, gate operated capacitor, parallel capacitors) mentioned in the caption, and also references specific concepts learned in class (turn on and turn off capacitance, discharge surge), indicating a strong connection to the frame caption.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technical steps and components (MOSFETs, capacitors, capacitance) described in the caption, indicating a strong correlation.</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of connecting MOSFETs in parallel, which is closely related to the concept of interconnected components and their functions described in the caption. The mention of capacitance and resistance affecting switching speed and synchronization also aligns with the idea of highlighting proper component selection, placement, and connections in the caption.</w:t>
      </w:r>
    </w:p>
    <w:p>
      <w:r>
        <w:t>Source: https://www.youtube.com/watch?v=AOf-i2vLd2o: Issues on Connecting MOSFETs in Parallel</w:t>
      </w:r>
    </w:p>
    <w:p>
      <w:pPr>
        <w:pStyle w:val="Heading1"/>
      </w:pPr>
      <w:r>
        <w:t>Frame: frame_0025.jpg</w:t>
      </w:r>
    </w:p>
    <w:p>
      <w:r>
        <w:t>Caption: The image displays a presentation slide with a diagram illustrating an electrical circuit featuring an IRF630 power amplifier, a type of integrated circuit used in electronics. The circuit is designed to amplify signals within the frequency range of 200 MHz to 300 MHz, as indicated by the diagram. The amplifier is labeled "U3" and appears to be powered by a 9V DC power supply, denoted by the label next to the battery symbol.</w:t>
        <w:br/>
        <w:br/>
        <w:t>The diagram also illustrates multiple components, including resistors (marked by "R"), switches (labeled as "S1" and "S2"), and capacitors. The circuit includes several wires connecting these components. On the top left of the slide, there is a text that reads "www.brightwatches.com," suggesting the website associated with the content being taught or presented.</w:t>
        <w:br/>
        <w:br/>
        <w:t>On the bottom right corner of the slide, there are two equations:</w:t>
        <w:br/>
        <w:br/>
        <w:t>1. V1 = 9V DC</w:t>
        <w:br/>
        <w:t>2. I = Cs / Rs (where Cs is the capacitance of the switch in microfarads and Rs is the resistance of the switch)</w:t>
        <w:br/>
        <w:br/>
        <w:t>Additionally, there's a text at the bottom right that says "CS = Cs1 + Cs2," indicating that the total capacitance (Cs) of the circuit comes from the sum of two components with their own capacitances (Cs1 and Cs2). The diagram also includes a label for one of the switches, which is labeled "S2."</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concepts of capacitance (Cs) and resistance (Rs) as they relate to the electrical circuit diagram in the caption, specifically mentioning how these factors affect switching speed and synchronization. The mention of MOSFETs and parallel configurations also matches with the components and design described in the caption.</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specifically mentioning the parallel circuit with MOSFETs, capacitors, and a diode-resistor combination. The comment also references waveforms and capacitance reduction, which are all related to the electrical circuit diagram presented in the caption.</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the same technical steps and concepts mentioned in the caption, such as capacitance, resistance, and amplifier circuits. Although it doesn't directly mention 'IRF630 power amplifier', it refers to MOSFETs which are part of the same category of electronic components. The comment also explains how capacitance can affect circuit behavior, which is also a key aspect mentioned in the caption.</w:t>
      </w:r>
    </w:p>
    <w:p>
      <w:r>
        <w:t>Source: https://www.youtube.com/watch?v=AOf-i2vLd2o: Issues on Connecting MOSFETs in Parallel</w:t>
      </w:r>
    </w:p>
    <w:p>
      <w:pPr>
        <w:pStyle w:val="Heading1"/>
      </w:pPr>
      <w:r>
        <w:t>Frame: frame_0026.jpg</w:t>
      </w:r>
    </w:p>
    <w:p>
      <w:r>
        <w:t>Caption: The image shows a schematic diagram of an electronic circuit displayed on a computer screen, featuring several components connected to a microcontroller module (Microchip PIC16F877). The microcontroller is centered and has its pins labeled and connected to various other components. These include: a 10k Ohm resistor connected between two of the microcontroller's pins; two capacitors connected in series between two other pins on the microcontroller, with values not visible; a transistor (labeled as Q1) with its emitter and collector connected to two of the microcontroller's pins, and the base connected directly to a pin; a voltage regulator (U1), which is a small integrated circuit (IC) with three legs connected in series between the microcontroller and another unidentified component; an operational amplifier (labeled as U2) with its input pins connected to two pins on the microcontroller, and its output pin connected to an LED (light-emitting diode); and several digital potentiometers (labeled as R1 through R4), each with a pair of resistors on the breadboard, and their pins connected to different pins on the microcontroller. A breadboard or prototyping board with jumper wires connects the components together.</w:t>
        <w:br/>
        <w:br/>
        <w:t>The diagram also includes text that likely represents mathematical equations or values related to the circuit's operation. The context suggests this is a teaching or instructional setting, possibly explaining how an embedded system can be interfaced with a microcontroller using digital potentiometers for input control.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steps and objects described in the caption, specifically mentioning MOSFETs, IO pins, gates circuit, capacitors, and capacitance. The language used is technical and specific to electronics, matching the tone and content of the frame caption.</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(connecting MOSFETs in parallel) and objects (capacitance, resistance) described in the caption, highlighting specific considerations for input capacitance and gate resistance. While it doesn't explicitly mention microcontrollers or digital potentiometers, the concepts discussed are related to the overall theme of circuit design and implementation.</w:t>
      </w:r>
    </w:p>
    <w:p>
      <w:r>
        <w:t>Source: https://www.youtube.com/watch?v=AOf-i2vLd2o: Issues on Connecting MOSFETs in Parallel</w:t>
      </w:r>
    </w:p>
    <w:p>
      <w:pPr>
        <w:pStyle w:val="Heading1"/>
      </w:pPr>
      <w:r>
        <w:t>Frame: frame_0027.jpg</w:t>
      </w:r>
    </w:p>
    <w:p>
      <w:r>
        <w:t>Caption: The image presents a schematic diagram of an electronic circuit with various components labeled in Simplified Chinese characters. The circuit includes a microchip (labeled "M", likely referring to a microcontroller or microprocessor), power supply lines, and a series of integrated circuits (ICs) and other components such as resistors (R), capacitors (C), and perhaps inductors or transformers (L/T). The diagram also features labels for specific components, including "U1" which may refer to an integrated circuit.</w:t>
        <w:br/>
        <w:br/>
        <w:t>The image shows a textured background with a faint pattern that could be due to a fabric texture, suggesting the image was taken at a desk or table with a cloth covering. The focus of the diagram appears to be on teaching or explaining the components and their interconnections within an electronic system, which is common in educational materials such as textbooks, lecture slides, or online resources related to electronics engineering, computer hardware, or hobbyist projects.</w:t>
        <w:br/>
        <w:br/>
        <w:t>The circuit diagram is not part of a larger tutorial or presentation, nor does it include any visible instructor or additional context beyond what is immediately apparent from the diagram itself. The image is likely an illustration used to teach principles of electronics and embedded systems development, with its simplicity and clarity making it suitable for instructional purposes.</w:t>
        <w:br/>
        <w:br/>
        <w:t>In addition to these features, the circuit also includes a power supply, transistor, and inductor, with the power supply represented by a yellow symbol, the transistor by a white symbol, and the inductor by a green symbol. The red symbol is likely representing a resistor. The overall layout suggests a simple electronic circuit, possibly used for power supply or signal processing.</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and concepts described in the caption, such as MOSFETs, capacitance gate source, and drive signal. The connection between the comment and paragraph is strong because it addresses specific components (MOSFETs) and their interconnections within an electronic system, which aligns with the focus of the diagram.</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objects, settings, and goals described in the caption. The mention of MOSFETs, capacitance, resistance, and parallel configurations is strongly related to the components and interconnections shown in the diagram.</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components described in the caption, specifically mentioning MOSFETs, capacitors, diodes, and resistors. The mention of reducing turn-on and turn-off capacitance to smooth out waveforms also matches the description of the circuit diagram in the caption.</w:t>
      </w:r>
    </w:p>
    <w:p>
      <w:r>
        <w:t>Source: https://www.youtube.com/watch?v=AOf-i2vLd2o: Issues on Connecting MOSFETs in Parallel</w:t>
      </w:r>
    </w:p>
    <w:p>
      <w:pPr>
        <w:pStyle w:val="Heading1"/>
      </w:pPr>
      <w:r>
        <w:t>Frame: frame_0028.jpg</w:t>
      </w:r>
    </w:p>
    <w:p>
      <w:r>
        <w:t>Caption: The image shows a wiring diagram with various components and labels. At the top of the image, there is a website address "bristolwatch.com," indicating that this may be related to watchmaking or repair. In the center of the image, there is a circuit board with several electronic components connected by lines that represent electrical connections. These components include an integrated circuit (IC) labeled "U1" at the top right corner, followed by a series of resistors (R), capacitors (C), diodes, and inductors.</w:t>
        <w:br/>
        <w:br/>
        <w:t>The text on the image includes symbols for the various components: 'M' for metal, 'R' for resistor, 'C' for capacitor, 'D' for diode, and 'L' for inductor. A line labeled "IF/OUTPUT" at the bottom right corner of the circuit board suggests that this could be an interconnected logic (IC) with input and output pins. The bottom left corner shows another integrated circuit (U2), which may be part of the input side of the IC.</w:t>
        <w:br/>
        <w:br/>
        <w:t>Below the circuit diagram, specifications are provided for certain components: "R3 = 1kΩ" indicates a resistance value for one component, and "C1 = 0.1µF" specifies the capacitance value for another. A note regarding the frequency of an RF input (RF IN) reads "RF input F=50 MHz." The image appears to be a screenshot from a video or presentation, given the presence of the Bristol Watch website at the top and the educational nature of the diagram.</w:t>
        <w:br/>
        <w:br/>
        <w:t>The circuit is designed to provide a 5V output from the microcontroller, which can be used for various applications.</w:t>
      </w:r>
    </w:p>
    <w:p>
      <w:r>
        <w:t>Comment (score 90):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concepts and terminology (MOSFETs, capacitance gate source) mentioned in the caption, indicating a strong correlation between the two.</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concepts and components mentioned in the caption, specifically MOSFETs, capacitors, diodes, and resistors. The comment also references specific design goals (smoothing out waveforms) and techniques used to achieve them (reducing turn-on/off capacitance), which are all related to the circuit diagram shown in the caption.</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and components (MOSFETs, capacitance, and resistance) described in the caption, highlighting their roles in circuit design and operation. The mention of parallel configurations and considerations for input capacitance and gate resistance matches the focus on interconnected logic (IC) and its components in the caption.</w:t>
      </w:r>
    </w:p>
    <w:p>
      <w:r>
        <w:t>Source: https://www.youtube.com/watch?v=AOf-i2vLd2o: Issues on Connecting MOSFETs in Parallel</w:t>
      </w:r>
    </w:p>
    <w:p>
      <w:pPr>
        <w:pStyle w:val="Heading1"/>
      </w:pPr>
      <w:r>
        <w:t>Frame: frame_0029.jpg</w:t>
      </w:r>
    </w:p>
    <w:p>
      <w:r>
        <w:t>Caption: The image appears to be a screenshot of an educational video or presentation related to electrical circuits and components. In the foreground, a schematic diagram on a white background shows an electronic circuit composed of various elements such as resistors, capacitors, and diodes. The resistors are not colored in the image, but the capacitors are depicted in blue, while the diodes are shown in red.</w:t>
        <w:br/>
        <w:br/>
        <w:t>The circuit is powered by a 24V power supply, indicated by the power symbol in the upper left corner of the diagram. This power supply is connected to the circuit through a wire, which is also colored in red. The circuit's components are arranged in a series connection, with the power supply at the top and the diodes and capacitors at the bottom. The resistors are placed between these components, creating a path for the current to flow.</w:t>
        <w:br/>
        <w:br/>
        <w:t>On the right side of the image, there are two texts: "BRISTOL" and "WEB: WWW.BRISTOL.COM," which could be the name of the institution or organization associated with the educational material. Additionally, there are text labels "M INF 94" and "CSG X 4", which might refer to an identification code or category for the video content, potentially indicating a specific course or module within a larger program.</w:t>
        <w:br/>
        <w:br/>
        <w:t>The diagram also includes a voltage symbol in the lower right corner, indicating that the circuit is designed to handle a voltage of 24V. The overall style of the image is informational, with a focus on visually representing the circuit components to aid in understanding the electrical setup being described.</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objects, settings, or goals described in the caption. Specifically, it mentions MOSFETs in parallel, capacitance and resistance affecting switching speed and synchronization, which are all related to the electrical circuit diagram shown in the image.</w:t>
      </w:r>
    </w:p>
    <w:p>
      <w:r>
        <w:t>Source: https://www.youtube.com/watch?v=AOf-i2vLd2o: Issues on Connecting MOSFETs in Parallel</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capacitance gate source (Cgs) and how it affects MOSFETs in parallel, which is a technical step described in the caption. The comment also mentions the importance of considering the capacitance when designing electrical circuits, aligning with the goal of understanding the circuit's behavior described in the caption.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operation of MOSFETs and their gate action, which is closely related to the schematic diagram in the caption showing electronic circuits with resistors, capacitors, and diodes. The mention of capacitor charge and discharge curves also matches the presence of capacitors in the diagram.</w:t>
      </w:r>
    </w:p>
    <w:p>
      <w:r>
        <w:t>Source: https://www.youtube.com/watch?v=AOf-i2vLd2o&amp;t=24s: Issues on connecting MOSFETs in parallel.</w:t>
      </w:r>
    </w:p>
    <w:p>
      <w:pPr>
        <w:pStyle w:val="Heading1"/>
      </w:pPr>
      <w:r>
        <w:t>Frame: frame_0030.jpg</w:t>
      </w:r>
    </w:p>
    <w:p>
      <w:r>
        <w:t>Caption: The image appears to be a digital photograph of an educational presentation or demonstration, likely used for teaching electrical engineering or electronics. It features diagrams and possibly schematics related to electronic circuits. In the center, there is a circuit board with various components labeled "M," which could refer to a mechanical part, and other labels such as resistors (R), capacitors (C), or other passive elements. The circuit board has wires connecting these components.</w:t>
        <w:br/>
        <w:br/>
        <w:t>To the right of the circuit board, there are two diagrams: one showing a circuit with labeled components and wiring, and another with various measurements and equations next to it. This could indicate an analysis or simulation of the circuit's performance. The specific details of these diagrams are not entirely clear due to the resolution of the image.</w:t>
        <w:br/>
        <w:br/>
        <w:t>On the left side of the image, there is a website address: www.bristol-watch.com, which suggests that the content might be related to watchmaking, as the website is associated with Bristol Watch Repair. This text could represent a title slide or a source citation for the educational material.</w:t>
        <w:br/>
        <w:br/>
        <w:t>One of the diagrams appears to be a simple circuit diagram, meticulously labeled with the circuit components and their respective functions. The circuit consists of three components: a capacitor, a resistor, and a transistor. The capacitor is labeled as "C630", the resistor as "R600", and the transistor as "T64". The circuit is constructed on a black background, with the components colored in white and gray. The components are arranged in a linear fashion, with the capacitor on the left, the resistor in the middle, and the transistor on the right.</w:t>
        <w:br/>
        <w:br/>
        <w:t>The diagram is accompanied by text that reads "IRF630 C630 C630 IRF630 350 2000 350 64", which likely provides information about the components and their functions.</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(connecting mosfets in parallel) and objects (gate operated capacitor, diode, resistor, capacitor) described in the caption. The viewer mentions specific concepts reviewed in class that are also discussed in the caption, such as how parallel capacitors add together.</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steps, objects (MOSFETs), and settings (gate action) described in the caption. The mention of capacitors and capacitance charge/discharge matches the diagram and text in the caption, indicating a strong correlation.</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involved in connecting MOSFETs in parallel, which is strongly related to the diagram of a simple circuit with a capacitor (C630), resistor (R600), and transistor (T64) in the frame caption. The caption also mentions components and their functions, such as input capacitance and gate resistance, which are relevant topics in the comment.</w:t>
      </w:r>
    </w:p>
    <w:p>
      <w:r>
        <w:t>Source: https://www.youtube.com/watch?v=AOf-i2vLd2o: Issues on Connecting MOSFETs in Parallel</w:t>
      </w:r>
    </w:p>
    <w:p>
      <w:pPr>
        <w:pStyle w:val="Heading1"/>
      </w:pPr>
      <w:r>
        <w:t>Frame: frame_0031.jpg</w:t>
      </w:r>
    </w:p>
    <w:p>
      <w:r>
        <w:t>Caption: A circuit diagram shows a detailed view of an electronic device with multiple components integrated together. At the center of the diagram is a large, rounded component labeled "Microcontroller" (MCU). The MCU is connected to several other components including a rectangular shape labeled "Memory Chip" (RAM), a small triangle-shaped chip labeled "CPU" (Central Processing Unit), and a series of interconnected lines and symbols representing various electronic signals.</w:t>
        <w:br/>
        <w:br/>
        <w:t>To the left of the MCU, there are two components: a blue box with a red arrow pointing towards it labeled "Data In" (DI) and a yellow box with a green arrow pointing away from it labeled "Data Out" (DO). These boxes represent input and output data streams. The blue box is connected to the MCU via a dashed line, indicating that data is being transmitted into the system.</w:t>
        <w:br/>
        <w:br/>
        <w:t>To the right of the MCU, there are three components: a red box with a red arrow pointing towards it labeled "Power In" (PI), a green box with a green arrow pointing away from it labeled "Power Out" (PO), and a small black dot labeled "Ground" (GND). The PI and PO boxes represent power sources and sinks, respectively. The GND point is connected to the MCU via a solid line, indicating that it serves as an electrical ground reference.</w:t>
        <w:br/>
        <w:br/>
        <w:t>Throughout the diagram, there are several lines and symbols representing various electronic signals, including digital and analog signals, voltage levels, and current flow. These signals are represented by different colors and shapes to distinguish between them. The diagram also includes labels and annotations to provide additional information about each component or signal.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technical steps and components described in the caption, such as MOSFETs, gates, IO pins, and capacitors. The comment also refers to concepts like square waves and waveform charge curves, which are represented in the diagram. The only deviation from a perfect score is that the comment does not explicitly mention the MCU or CPU, but it still demonstrates a strong understanding of electronic signal processing, which is heavily implied by the diagram.</w:t>
      </w:r>
    </w:p>
    <w:p>
      <w:r>
        <w:t>Source: https://www.youtube.com/watch?v=AOf-i2vLd2o&amp;t=24s: Issues on connecting MOSFETs in parallel.</w:t>
      </w:r>
    </w:p>
    <w:p>
      <w:pPr>
        <w:pStyle w:val="Heading1"/>
      </w:pPr>
      <w:r>
        <w:t>Frame: frame_0032.jpg</w:t>
      </w:r>
    </w:p>
    <w:p>
      <w:r>
        <w:t>Caption: The image shows a schematic diagram of an electrical circuit that appears to be a teaching aid or educational resource. The diagram is likely created by someone associated with the website "www.bristolwatch.com," which suggests a connection to watchmaking, as watches often require small electrical circuits.</w:t>
        <w:br/>
        <w:br/>
        <w:t>The circuit consists of various components, including two 9V batteries (labeled 'B+' for positive side), a series of resistors labeled with their values in ohms ('R1', 'R2', 'R3'), a 1kΩ resistor ('R4'), and an operational amplifier integrated circuit (U1) likely used for feedback. The circuit also features an LED connected to pin 6 of the IC, representing a load or output component, as well as an input voltage source labeled as 'Vin'.</w:t>
        <w:br/>
        <w:br/>
        <w:t>The power supply, marked as 'M', presumably delivers the necessary 9V voltage for the circuit to operate. Grounding points are indicated by the label "GND." A capacitor with its value in farads ('C1') and connections between components are also present.</w:t>
        <w:br/>
        <w:br/>
        <w:t>This diagram does not provide step-by-step instructions or detailed explanations of each component's function, focusing instead on illustrating how these components can be connected to create a simple yet functional electrical circuit.</w:t>
      </w:r>
    </w:p>
    <w:p>
      <w:r>
        <w:t>No strongly correlated comments found for this frame.</w:t>
      </w:r>
    </w:p>
    <w:p>
      <w:pPr>
        <w:pStyle w:val="Heading1"/>
      </w:pPr>
      <w:r>
        <w:t>Frame: frame_0033.jpg</w:t>
      </w:r>
    </w:p>
    <w:p>
      <w:r>
        <w:t>Caption: Slide 1: "Voltage Divider Circuit"</w:t>
        <w:br/>
        <w:br/>
        <w:t>Carefully observe this highly detailed diagram of a voltage divider circuit, comprising three resistors and one battery. The 9V battery is connected to a series combination of R1 (1000 ohms), R2 (2200 ohms), and R3 (3300 ohms). The output voltage can be calculated using the formula: Vout = Vin x (R2/(R1+R2)), where Vin is the input voltage and R1, R2 are the resistors. This circuit is commonly used in various electronic applications to divide or step down a voltage signal.</w:t>
        <w:br/>
        <w:br/>
        <w:t>Slide 2: "Voltage Divider Circuit with Color-Coded Resistors"</w:t>
        <w:br/>
        <w:br/>
        <w:t>This diagram illustrates the same voltage divider circuit using color-coded resistors for easier identification. The resistors are labeled with their corresponding colors, making it simpler to determine their values and functions within the circuit. By understanding how these resistors interact, you can effectively design and troubleshoot your own voltage divider circuits.</w:t>
        <w:br/>
        <w:br/>
        <w:t>Slide 3: "Voltage Divider Circuit Calculations"</w:t>
        <w:br/>
        <w:br/>
        <w:t>To fully comprehend the operation of this voltage divider circuit, we must perform some calculations! Using Ohm's Law, we can calculate the current flowing through each resistor. Then, by applying Kirchhoff's Voltage Law, we can determine the output voltage. Let's take a step-by-step approach to solving this problem and gain a deeper understanding of how this circuit functions.</w:t>
        <w:br/>
        <w:br/>
        <w:t>Slide 4: "Voltage Divider Circuit Applications"</w:t>
        <w:br/>
        <w:br/>
        <w:t>This voltage divider circuit has numerous practical applications in various fields, including:</w:t>
        <w:br/>
        <w:br/>
        <w:t>* Electronics: To divide or step down a voltage signal for use in different parts of an electronic circuit.</w:t>
        <w:br/>
        <w:t>* Automotive: In car audio systems to reduce the voltage from the battery to a level suitable for speakers and amplifiers.</w:t>
        <w:br/>
        <w:t>* Medical: In medical equipment such as defibrillators, where a precise voltage is required.</w:t>
        <w:br/>
        <w:br/>
        <w:t>By mastering the concept of a voltage divider circuit, you can expand your knowledge and apply it to a wide range of real-world scenarios.</w:t>
      </w:r>
    </w:p>
    <w:p>
      <w:r>
        <w:t>No strongly correlated comments found for this frame.</w:t>
      </w:r>
    </w:p>
    <w:p>
      <w:pPr>
        <w:pStyle w:val="Heading1"/>
      </w:pPr>
      <w:r>
        <w:t>Frame: frame_0034.jpg</w:t>
      </w:r>
    </w:p>
    <w:p>
      <w:r>
        <w:t>Caption: The image displays a technical diagram of an electronic circuit on a whiteboard, focusing on the IRF630 power amplifier. The diagram is designed to operate at 600V and 500mA, with the amplifier connected to an input signal ("I") and output signal ("O"). The circuit also includes crucial components such as resistors (R5), capacitors, and a transistor, all clearly labeled and organized. The amplifier is represented by the symbol "Cgs4", indicating its purpose and function.</w:t>
        <w:br/>
        <w:br/>
        <w:t>The diagram appears to be a schematic for a breadboard setup, with loose wires and pins connected to the microchip (M5) and labels such as "U" likely standing for integrated circuit unit or component number 5. The circuit is connected to an external power source, indicated by the symbol for a DC supply at the top right corner of the diagram.</w:t>
        <w:br/>
        <w:br/>
        <w:t>On the left side of the image, there's a partial view of a person's hand, which seems to be holding a smartphone or similar device displaying a webpage with the address "www.bristolwatch.com", suggesting that this image might have been taken in a classroom or workshop setting where participants are encouraged to follow instructions online.</w:t>
        <w:br/>
        <w:br/>
        <w:t>The image captures only the upper half of the whiteboard, and the focus is on the technical diagram rather than the instructor or additional context such as text or slides. The overall layout of the circuit is well-organized and clearly labeled, making it easy to understand and follow.</w:t>
      </w:r>
    </w:p>
    <w:p>
      <w:r>
        <w:t>Comment (score 95):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technical steps and components (Cgs4, MOSFETs) described in the caption, specifically explaining how the capacitance gate source affects the drive signal and circuit behavior. The mention of parallel connections and enhancement mode MOSFETs also corresponds to the diagram's representation of the IRF630 power amplifier.</w:t>
      </w:r>
    </w:p>
    <w:p>
      <w:r>
        <w:t>Source: https://www.youtube.com/watch?v=AOf-i2vLd2o: Issues on Connecting MOSFETs in Parallel</w:t>
      </w:r>
    </w:p>
    <w:p>
      <w:r>
        <w:t>Comment (score 95):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objects, and goals described in the caption, specifically mentioning MOSFETs, capacitance, resistance, and parallel configurations, which are all highlighted in the diagram. The language used is also consistent with the context of the diagram, focusing on circuit design and implementation.</w:t>
      </w:r>
    </w:p>
    <w:p>
      <w:r>
        <w:t>Source: https://www.youtube.com/watch?v=AOf-i2vLd2o: Issues on Connecting MOSFETs in Parallel</w:t>
      </w:r>
    </w:p>
    <w:p>
      <w:r>
        <w:t>Comment (score 90):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steps and components described in the caption, specifically mentioning MOSFETs, gates, IO pins, capacitors, and capacitance. The language used is also technical and specific to the circuit diagram, indicating a strong correlation between the two.</w:t>
      </w:r>
    </w:p>
    <w:p>
      <w:r>
        <w:t>Source: https://www.youtube.com/watch?v=AOf-i2vLd2o&amp;t=24s: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technical details of the circuit diagram shown in the frame caption, specifically mentioning mosfets, gate-operated capacitors, turn-on and turn-off capacitance, diodes, and resistors. The comment also references concepts reviewed in class, which matches the technical focus of the caption.</w:t>
      </w:r>
    </w:p>
    <w:p>
      <w:r>
        <w:t>Source: https://www.youtube.com/watch?v=AOf-i2vLd2o: Issues on Connecting MOSFETs in Parallel</w:t>
      </w:r>
    </w:p>
    <w:p>
      <w:pPr>
        <w:pStyle w:val="Heading1"/>
      </w:pPr>
      <w:r>
        <w:t>Frame: frame_0035.jpg</w:t>
      </w:r>
    </w:p>
    <w:p>
      <w:r>
        <w:t>Caption: The image shows an electronic circuit diagram with various components labeled. The circuit includes resistors (R), capacitors (C), at least one integrated circuit chip (IC), and other components such as a voltage source (V), a transistor (T), and a diode (D). Several wires connect these components, indicating the flow of electrical current within the circuit. The IC appears to be a microcontroller or a similar type of integrated circuit widely used in embedded systems.</w:t>
        <w:br/>
        <w:br/>
        <w:t>The image includes textual annotations. A label "M" with the subscript "1" suggests that this might be the first part of the circuit. Another annotation, "C60V," next to one of the resistors specifies its value as 60 ohms. Additionally, there is a small text equation involving resistance (R), capacitance (C), and time (t): "RF=1/2πRC^4." This equation is related to radiofrequency engineering, specifically in the context of resonant circuits.</w:t>
        <w:br/>
        <w:br/>
        <w:t>The style of the image suggests that it may have been created using a computer-aided design tool or by hand with technical drawing tools. The background appears plain and without additional context, making it unclear whether this image is from an instructional video, presentation slide, or another educational resource. There are no visible instructors or models being held, so the content is purely informative about the circuit design.</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technical steps and objects mentioned in the caption, specifically MOSFETs, capacitance, and drive signal. The concepts of capacitors in parallel and enhancement mode MOSFETs are directly related to the electronic circuit diagram shown, making a strong correlation between the caption and the comment.</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specific technical details from the circuit diagram, such as mosfets in parallel, gate-operated capacitors, and the use of diodes and resistors to smooth out waveforms. The commenter also references concepts learned in class, matching the language used in the caption to describe the circuit components.</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(connecting MOSFETs in parallel), objects (MOSFETs, capacitance, resistance), and goals (understanding switching speed and synchronization) described in the caption. The mention of specific circuit design considerations (input capacitance and gate resistance) is also related to the technical information provided in the caption.</w:t>
      </w:r>
    </w:p>
    <w:p>
      <w:r>
        <w:t>Source: https://www.youtube.com/watch?v=AOf-i2vLd2o: Issues on Connecting MOSFETs in Parallel</w:t>
      </w:r>
    </w:p>
    <w:p>
      <w:pPr>
        <w:pStyle w:val="Heading1"/>
      </w:pPr>
      <w:r>
        <w:t>Frame: frame_0036.jpg</w:t>
      </w:r>
    </w:p>
    <w:p>
      <w:r>
        <w:t>Caption: The image shows a schematic diagram of an electronic circuit on paper, which appears to be a teaching aid in a classroom or lecture setting. The circuit includes multiple components: a switch (labeled IRF630 C), resistors (red and black resistor labeled R1 or R2), two diodes connected between points C and E, and a small transformer (labeled L1) with two wires coming out of it, connected to the circuit at point B. A red light emitting diode (LED) is connected to the green transistor, which acts as a switch turning on and off the LED. The yellow capacitor is also connected to the green transistor and the red LED.</w:t>
        <w:br/>
        <w:br/>
        <w:t>The white power supply provides power to the circuit, which includes the white board. The components are arranged in a way that the green transistor is connected to the red and black resistor, and the red LED is connected to the green transistor. The yellow capacitor is connected to the green transistor and the red LED.</w:t>
        <w:br/>
        <w:br/>
        <w:t>There are no texts, equations, or graph types visible in the image to provide additional context. The style of the image suggests it might be used as part of a lecture or workshop on basic electronics concepts, possibly for students learning about circuits and components.</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capacitance gate source (Cgs) and its effect on MOSFETs connected in parallel, which is a technical step described in the caption. The connection between the comment and caption is not generic praise or unrelated information.</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concepts and components described in the caption, such as MOSFETs, capacitors, diodes, and resistors. The comment also references specific components and their connections, which are consistent with the diagram shown in the caption.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MOSFETs and their behavior in relation to gate action, capacitors, and waveform charge/discharge, which are all technical steps and concepts described in the frame caption. The correlation is strong as the comment provides a detailed explanation of how the components (MOSFETs, capacitor) work together, aligning with the diagram shown in the frame caption.</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(connecting MOSFETs in parallel) and components (MOSFETs, capacitance, resistance) described in the caption. The focus on synchronization and proper considerations for input capacitance and gate resistance matches the setting and goals depicted in the diagram.</w:t>
      </w:r>
    </w:p>
    <w:p>
      <w:r>
        <w:t>Source: https://www.youtube.com/watch?v=AOf-i2vLd2o: Issues on Connecting MOSFETs in Parallel</w:t>
      </w:r>
    </w:p>
    <w:p>
      <w:pPr>
        <w:pStyle w:val="Heading1"/>
      </w:pPr>
      <w:r>
        <w:t>Frame: frame_0037.jpg</w:t>
      </w:r>
    </w:p>
    <w:p>
      <w:r>
        <w:t>Caption: This image appears to be a screenshot of an educational video or presentation slide, likely from a technical instructional video or presentation on electronics design and analysis. The content of the image is focused on an electrical circuit diagram.</w:t>
        <w:br/>
        <w:br/>
        <w:t>The diagram shows various components, including:</w:t>
        <w:br/>
        <w:br/>
        <w:t>* 1x MICROCONTROLLER (MIC), which typically refers to the main processing unit in a microcontroller system.</w:t>
        <w:br/>
        <w:t>* 2x U680D - SIXTEEN CHANNELS ADC, suggesting an input/output device used for converting analog signals to digital ones.</w:t>
        <w:br/>
        <w:t>* A transistor and other electronic components.</w:t>
        <w:br/>
        <w:br/>
        <w:t>The diagram also features a voltage source, resistors, capacitors, and wires connecting the various components. The circuit appears to be a digital signal processing or microcontroller-based system.</w:t>
        <w:br/>
        <w:br/>
        <w:t>In addition to the electrical components, the caption includes an equation: [insert equation here].</w:t>
        <w:br/>
        <w:br/>
        <w:t>It is unclear what specific functionality this circuit is intended to perform, but it is likely related to digital signal processing or microcontroller applications.</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(connecting MOSFETs in parallel) and electronic components (capacitors, diodes, resistors) mentioned in the caption. The comment also refers to digital signal processing concepts (smoothing out waveforms), which aligns with the likely functionality of the circuit described in the caption.</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enhancement mode MOSFETs and their behavior in the circuit diagram, which is a key component described in the caption. The discussion of the IO pin being switched on/off and the gates circuit also aligns with the voltage source and electronic components shown in the diagram.</w:t>
      </w:r>
    </w:p>
    <w:p>
      <w:r>
        <w:t>Source: https://www.youtube.com/watch?v=AOf-i2vLd2o&amp;t=24s: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discusses the implementation of parallel MOSFET configurations in circuits, which is directly related to the electrical circuit diagram described in the caption. The mention of capacitance and resistance affecting switching speed and synchronization matches the components shown in the diagram, such as transistors and capacitors.</w:t>
      </w:r>
    </w:p>
    <w:p>
      <w:r>
        <w:t>Source: https://www.youtube.com/watch?v=AOf-i2vLd2o: Issues on Connecting MOSFETs in Parallel</w:t>
      </w:r>
    </w:p>
    <w:p>
      <w:pPr>
        <w:pStyle w:val="Heading1"/>
      </w:pPr>
      <w:r>
        <w:t>Frame: frame_0038.jpg</w:t>
      </w:r>
    </w:p>
    <w:p>
      <w:r>
        <w:t>Caption: The image shows a detailed diagram of an electronic circuit, specifically designed for a CGS30 600pF capacitor, labeled as "CGSX4". The circuit includes various components such as resistors (labeled R1, R2, and R3), diodes (D1 and D2), capacitors (C1 and C2), integrated circuits (IC1 and IC2), and a transistor (T). The circuit is connected to a voltage source labeled "M", represented by the letter M. The resistors are arranged in series with the capacitor, and the transistor is connected to the capacitor and the voltage source.</w:t>
        <w:br/>
        <w:br/>
        <w:t>The diagram also includes voltage and ground lines, which are common in electronic circuit diagrams. An equation is labeled "V_out = 5V," indicating the expected output voltage of the circuit. The background has a red and white color scheme, and there is some text on the left side that appears to be a web address: www.bristolwatch.com. However, this information may not be related to the image content and could represent the source or creator of the diagram instead.</w:t>
        <w:br/>
        <w:br/>
        <w:t>The overall style of the image suggests it could be from an educational presentation or resource for learning about electronic circuits, with attention to detail in labeling components and indicating connections between them.</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components described in the caption, specifically mentioning MOSFETs, capacitance, resistance, and their effects on switching speed and synchronization. The language used is highly specific to the circuit diagram and its components.</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MOSFETs and their behavior in an electronic circuit, which is strongly related to the diagram of a CGS30 capacitor circuit shown in the frame caption. The comment specifically mentions the gate action, IO pin, capacitors, and capacitance charge and discharge, all of which are relevant technical concepts illustrated in the diagram.</w:t>
      </w:r>
    </w:p>
    <w:p>
      <w:r>
        <w:t>Source: https://www.youtube.com/watch?v=AOf-i2vLd2o&amp;t=24s: Issues on connecting MOSFETs in parallel.</w:t>
      </w:r>
    </w:p>
    <w:p>
      <w:pPr>
        <w:pStyle w:val="Heading1"/>
      </w:pPr>
      <w:r>
        <w:t>Frame: frame_0039.jpg</w:t>
      </w:r>
    </w:p>
    <w:p>
      <w:r>
        <w:t>Caption: The image presents an electronic circuit diagram with various components labeled, including resistors (R1, R2) and capacitors (C1, C2), as well as integrated circuits (IC1, IC2). The values of the resistances are indicated: "10kΩ," "68kΩ," "1nF," and "0.68µF." Integrated circuit pins are labeled with their functions or identifiers. A DC power supply is shown to the left side of the diagram, indicating that this is a direct current (DC) circuit.</w:t>
        <w:br/>
        <w:br/>
        <w:t>The circuit, labeled as Cgs4, is designed for digital clock operation at a frequency of 300 MHz and utilizes an op-amp, voltage divider, resistor, and inductor. The op-amp is connected to the voltage divider, which is powered by the DC power supply. The resistor is connected to the voltage divider, while the inductor is connected to the DC power source. The circuit also features a voltage source set at 3.3 V, supplied by an IRF630 power supply.</w:t>
      </w:r>
    </w:p>
    <w:p>
      <w:r>
        <w:t>No strongly correlated comments found for this frame.</w:t>
      </w:r>
    </w:p>
    <w:p>
      <w:pPr>
        <w:pStyle w:val="Heading1"/>
      </w:pPr>
      <w:r>
        <w:t>Frame: frame_0040.jpg</w:t>
      </w:r>
    </w:p>
    <w:p>
      <w:r>
        <w:t>Caption: The voltage source is connected to the capacitor, which is connected to the resistor.</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impact of capacitance (mentioned in the caption) on switching speed and synchronization, and also mentions resistance and parallel configurations, which are all related concepts described in the caption.</w:t>
      </w:r>
    </w:p>
    <w:p>
      <w:r>
        <w:t>Source: https://www.youtube.com/watch?v=AOf-i2vLd2o: Issues on Connecting MOSFETs in Parallel</w:t>
      </w:r>
    </w:p>
    <w:p>
      <w:pPr>
        <w:pStyle w:val="Heading1"/>
      </w:pPr>
      <w:r>
        <w:t>Frame: frame_0041.jpg</w:t>
      </w:r>
    </w:p>
    <w:p>
      <w:r>
        <w:t>Caption: The image presents a technical drawing with diagrams and explanations of an electrical circuit, featuring various elements such as resistors (R1, R2), a diode labeled D1, a voltage source represented by the symbol for a battery or power supply, and a ground symbol. Lines representing wires or connections between these components are also present.</w:t>
        <w:br/>
        <w:br/>
        <w:t>The diagram includes annotations with text and mathematical symbols explaining the components and their functions in the circuit. For example, there are equations related to Ohm's law, such as "V = IR," where V is the voltage drop across a resistor, I is the current through it, and R is the resistance of the resistor.</w:t>
        <w:br/>
        <w:br/>
        <w:t>The diagram also illustrates a specific aspect of electrical circuits, namely the concept of voltage drop across a resistor. A black line represents the voltage drop, which is connected to the gray box representing the resistor. The label "Voltage Drop across a resistor" indicates this concept. Additionally, there is an indication of the source of the information, labeled as "Ir-941".</w:t>
        <w:br/>
        <w:br/>
        <w:t>The accompanying text provides further explanations about the voltage drop and the resistor, written in black at the bottom of the diagram. The overall focus of the image is on the technical drawing and its explanatory text, likely used in a classroom or workshop setting to teach principles of electrical circuits and component interactions.</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concept of voltage drop across a resistor, which is described in the frame caption. The mention of 'resistor' and 'diode' also matches the technical drawing, although it's focused on MOSFETs rather than electrical circuits in general. However, the overall theme of reducing discharge surge and smoothing out waveforms aligns with the caption's focus on voltage drop.</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concept of voltage drop across a resistor, which is explicitly mentioned in the frame caption. Although the comment does not specifically mention resistors or Ohm's law, it does discuss the importance of considering capacitance and resistance in parallel MOSFET configurations, which is a direct application of the electrical circuit concepts described in the caption.</w:t>
      </w:r>
    </w:p>
    <w:p>
      <w:r>
        <w:t>Source: https://www.youtube.com/watch?v=AOf-i2vLd2o: Issues on Connecting MOSFETs in Parallel</w:t>
      </w:r>
    </w:p>
    <w:p>
      <w:pPr>
        <w:pStyle w:val="Heading1"/>
      </w:pPr>
      <w:r>
        <w:t>Frame: frame_0042.jpg</w:t>
      </w:r>
    </w:p>
    <w:p>
      <w:r>
        <w:t>Caption: The image appears to be a screenshot of an educational video or presentation, focusing on electrical engineering concepts. The content is related to electrical transformers, specifically illustrating the principles of circuit operation with a transformer.</w:t>
        <w:br/>
        <w:br/>
        <w:t>The diagram shows a transformer labeled "Transformer" in the center, designed for bidirectional power flow, with two sets of windings and an AC source connected to the primary winding (incoming side) at 230VAC. The secondary winding (outgoing side) is connected to a load consisting of a resistor and an LED, as well as a DC motor, indicating the transformer's use in stepping down voltage for low-voltage loads.</w:t>
        <w:br/>
        <w:br/>
        <w:t>Arrows point from the primary winding to the secondary windings, illustrating energy transfer. Above the transformer, text reads "Drain voltage (Vc) = V1 / n", suggesting an explanation or equation about calculating drain voltage based on input voltage and turns ratio.</w:t>
        <w:br/>
        <w:br/>
        <w:t>The bottom of the diagram has a label indicating "Slowly rotating in," possibly related to the DC motor, which is spinning slowly in the direction indicated by the arrows. Additional texts and symbols appear to be related to electrical circuits and engineering concepts, such as "Rload" referring to a resistive load, and mathematical equations or variables like "V1", "n", and "I".</w:t>
        <w:br/>
        <w:br/>
        <w:t>The source of power (the AC supply) is labeled 230 VAC (alternating current at 230 volts), suggesting an educational context for teaching principles of electrical transformers. The image does not show people or instructors; it focuses on the diagram and accompanying textual information, possibly used for self-learning or classroom instruction.</w:t>
        <w:br/>
        <w:br/>
        <w:t>In a separate section of the diagram, there's a representation of a simple circuit illustrating a voltage drop across a resistor labeled "IR-941". The voltage drop is represented by a line starting from the top left and ending at the bottom right. Above the resistor, text reads "Voltage across this resistor", indicating that this is the voltage drop across the IR-941 resistor.</w:t>
        <w:br/>
        <w:br/>
        <w:t>The diagram also includes a text box with the reference "Ref. IR-941", possibly referring to a specific model number or source of information. The website address "http://www.bristowwatch.com" in the bottom right corner suggests that this material may be related to or from an entity with that name.</w:t>
      </w:r>
    </w:p>
    <w:p>
      <w:r>
        <w:t>No strongly correlated comments found for this frame.</w:t>
      </w:r>
    </w:p>
    <w:p>
      <w:pPr>
        <w:pStyle w:val="Heading1"/>
      </w:pPr>
      <w:r>
        <w:t>Frame: frame_0043.jpg</w:t>
      </w:r>
    </w:p>
    <w:p>
      <w:r>
        <w:t>Caption: The image shows a schematic diagram with annotations that seem to relate to electrical engineering concepts, possibly for educational purposes. The diagram illustrates the voltage drop across a capacitor, which is connected to a series of resistors. At the top right corner of the image, there is a text that says "Voltage drop across the drive cap," suggesting that the diagram is discussing voltage changes across an electrical component in a circuit, likely in the context of an electric vehicle or some similar technology.</w:t>
        <w:br/>
        <w:br/>
        <w:t>On the left side of the diagram, there are three main components labeled: "Battery," "Motor," and "Drive Capacitor." The battery appears to be represented as a rectangular shape with lines indicating its electrodes. Next to it is the motor, depicted with coils, suggesting it's an electric motor. The drive capacitor is also shown, but the details of its construction are not provided in the image.</w:t>
        <w:br/>
        <w:br/>
        <w:t>The middle portion of the diagram shows a current path represented by an arrow pointing from the battery to the motor. The arrows indicate the direction of the current flow.</w:t>
        <w:br/>
        <w:br/>
        <w:t>On the right side of the diagram, there is a representation of what appears to be a drive circuit, with various components such as resistors, inductors, and a capacitor. There are lines connecting these components, and an arrow pointing from the motor to the capacitor, indicating that this component is part of the motor's control system or driver, which might manage the flow of current to and from the motor.</w:t>
        <w:br/>
        <w:br/>
        <w:t>The bottom right corner has a text that reads "Rn 841," followed by a website address: www.bristowtech.com, which could be related to the source of the diagram or the entity responsible for creating it. Additionally, there is a red depiction of voltage drop across the capacitor, indicating that it is higher than the voltage across the series of resistors.</w:t>
        <w:br/>
        <w:br/>
        <w:t>The overall style of the image suggests that this is a teaching aid or educational material used in a classroom or online course setting. There is no visible instructor or student in this frame, and there are no direct signs of writing, pointing, holding models, or speaking from a slide. The text on the screen seems to be intended for reading rather than for immediate verbal communication, which is consistent with it being part of an educational resource.</w:t>
        <w:br/>
        <w:br/>
        <w:t>The diagram also includes a reference number, IR-941, suggesting that this diagram might be from a website or a product manual, and a website URL, www.bristolwatch.com.</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involved in connecting MOSFETs in parallel, which is strongly related to the concept of voltage drop across a capacitor and series of resistors depicted in the diagram. The mention of capacitance and resistance affecting switching speed and synchronization further reinforces the connection between the comment and caption.</w:t>
      </w:r>
    </w:p>
    <w:p>
      <w:r>
        <w:t>Source: https://www.youtube.com/watch?v=AOf-i2vLd2o: Issues on Connecting MOSFETs in Parallel</w:t>
      </w:r>
    </w:p>
    <w:p>
      <w:pPr>
        <w:pStyle w:val="Heading1"/>
      </w:pPr>
      <w:r>
        <w:t>Frame: frame_0044.jpg</w:t>
      </w:r>
    </w:p>
    <w:p>
      <w:r>
        <w:t>Caption: The image shows a black and white diagram of an electrical circuit with a power supply labeled "12 V DC." The circuit consists of several components, including:</w:t>
        <w:br/>
        <w:br/>
        <w:t>1. A power source with a voltage rating of 12 volts direct current (V DC).</w:t>
        <w:br/>
        <w:t>2. Two resistors, one connected to the power supply and another with its ends connected by a wire, with one resistor labeled as "100" in red.</w:t>
        <w:br/>
        <w:t>3. A voltage meter, which is set to measure voltage across one of the resistors.</w:t>
        <w:br/>
        <w:t>4. A switch that appears to control the flow of electrical current in the circuit.</w:t>
        <w:br/>
        <w:t>5. A capacitor labeled "C" connected in parallel with one of the resistors.</w:t>
        <w:br/>
        <w:t>6. A light bulb indicating that it is illuminated by the power source through the circuit.</w:t>
        <w:br/>
        <w:t>7. Wires connecting all the components together, with a voltage drop represented by a black arrow and a blue line, likely indicating the direction and magnitude of the voltage flow across the resistor.</w:t>
        <w:br/>
        <w:br/>
        <w:t>The diagram includes annotations and arrows pointing to various elements, likely explaining their function within the circuit. The reference number "IR-941" and date "1994" suggest that this is a teaching aid or educational material meant to explain basic concepts in electrical engineering, such as resistors, capacitors, and voltage measurement.</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concepts and components described in the caption, such as capacitors, resistors, voltage measurement, and circuit control. The mention of 'parallel capacitors' and 'turn on and turn off capacitance' matches the diagram's illustration of a capacitor connected in parallel with a resistor. The discussion of reducing discharge surge using a diode and resistor also parallels the diagram's representation of a switch controlling current flow.</w:t>
      </w:r>
    </w:p>
    <w:p>
      <w:r>
        <w:t>Source: https://www.youtube.com/watch?v=AOf-i2vLd2o: Issues on Connecting MOSFETs in Parallel</w:t>
      </w:r>
    </w:p>
    <w:p>
      <w:pPr>
        <w:pStyle w:val="Heading1"/>
      </w:pPr>
      <w:r>
        <w:t>Frame: frame_0045.jpg</w:t>
      </w:r>
    </w:p>
    <w:p>
      <w:r>
        <w:t>Caption: The image shows a slide presentation with an accompanying diagram and explanatory text, likely part of an educational lecture on electrical engineering or physics. The title of the slide is "Bridge Rectifier" and it illustrates a basic bridge rectifier circuit using four diodes (D1 through D4) connected in a specific pattern across a transformer. This arrangement allows DC voltage to be produced from the input AC voltage.</w:t>
        <w:br/>
        <w:br/>
        <w:t>The diagram, set against a blue background with text "Ref. IR-941" and "Bristol Watch" written in black, shows a voltage drop across it, indicated by the word "Voltage" written in red on a white background. The presence of two diodes on each side of the transformer enables the circuit to withstand reverse bias.</w:t>
        <w:br/>
        <w:br/>
        <w:t>The explanatory text states that the bridge rectifier is used when input voltage is AC and needs to be converted into DC. It also notes that the circuit works slowly if all four diodes are on at the same time, highlighting one limitation or characteristic of the bridge rectifier. Interestingly, there is no need for a resistor in this specific configuration of the bridge rectifier circuit, as it is already present within the transformer.</w:t>
        <w:br/>
        <w:br/>
        <w:t>The slide includes a web address: www.bristowwatch.com, which seems to be associated with the instructor or the educational content. The overall style of the image suggests that someone is giving a lecture or presentation on the topic of bridge rectifiers, explaining their function and operation in an AC-to-DC conversion context.</w:t>
      </w:r>
    </w:p>
    <w:p>
      <w:r>
        <w:t>No strongly correlated comments found for this frame.</w:t>
      </w:r>
    </w:p>
    <w:p>
      <w:pPr>
        <w:pStyle w:val="Heading1"/>
      </w:pPr>
      <w:r>
        <w:t>Frame: frame_0046.jpg</w:t>
      </w:r>
    </w:p>
    <w:p>
      <w:r>
        <w:t>Caption: The image appears to be a photograph of a teaching session or demonstration with an instructor and students in focus. At the center is a diagrammatic illustration of a circuit on paper, which includes various elements such as a battery labeled "12V DC," a switch, a capacitor, and a resistor connected in series, all attached to a small electronic device that seems to be a bridge or rectifier. There are annotations on the diagram indicating points of connection or explanation:</w:t>
        <w:br/>
        <w:br/>
        <w:t>- The text "DROP ACROSS DIODE" is written beside the battery with an arrow pointing from the battery to the diode.</w:t>
        <w:br/>
        <w:t>- The capacitor has annotations reading "charge up," "discharge," and "charge up again."</w:t>
        <w:br/>
        <w:t>- A label on the resistor reads "slowly decrease in size."</w:t>
        <w:br/>
        <w:t>- An arrow pointing from the capacitor to the resistor shows "dissipation of energy due to resistance."</w:t>
        <w:br/>
        <w:t>- The circuit is labeled with "this is a simple DC circuit" around it.</w:t>
        <w:br/>
        <w:br/>
        <w:t>The instructor, visible as a person's legs and hands, seems to be operating a device or model related to the circuit, possibly to demonstrate its functionality or the concept of charging and discharging a capacitor through a resistor. The lighting in the room suggests that this is an indoor setting, likely a classroom or workshop dedicated to electronic engineering or physics education.</w:t>
        <w:br/>
        <w:br/>
        <w:t>In addition to the diagrams, there are also text elements visible on the screen, which might be part of a presentation slide or notes:</w:t>
        <w:br/>
        <w:br/>
        <w:t>- "BRIDGE/RECTIFIER" is written next to the circuit.</w:t>
        <w:br/>
        <w:t>- The lower right corner of the image contains a website address: www.bristolwatch.com.</w:t>
        <w:br/>
        <w:br/>
        <w:t>The overall context suggests that the instructor is teaching a class on basic DC circuits, focusing on concepts like charging and discharging capacitors, diodes, resistors, and energy dissipation through a bridge or rectifier setup. The presence of text indicating "12V DC" and "BRIDGE/RECTIFIER" implies that the content is related to electrical engineering, specifically discussing the operation of a simple DC circuit with a bridge or rectifier.</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including MOSFETs, capacitors, diodes, and resistors. The commenter also mentions concepts learned in class, such as waveforms being smoothed out by reducing turn-on and turn-off capacitance, which is consistent with the diagrammed circuit and its components.</w:t>
      </w:r>
    </w:p>
    <w:p>
      <w:r>
        <w:t>Source: https://www.youtube.com/watch?v=AOf-i2vLd2o: Issues on Connecting MOSFETs in Parallel</w:t>
      </w:r>
    </w:p>
    <w:p>
      <w:pPr>
        <w:pStyle w:val="Heading1"/>
      </w:pPr>
      <w:r>
        <w:t>Frame: frame_0047.jpg</w:t>
      </w:r>
    </w:p>
    <w:p>
      <w:r>
        <w:t>Caption: The image displays an educational diagram that combines two concepts: the operation of an electric circuit, specifically focusing on a car battery, and a voltage drop across a resistor. The diagram appears to be part of a larger document titled "IR-941" and features several components and labels.</w:t>
        <w:br/>
        <w:br/>
        <w:t>In the center of the diagram is a car battery with positive (+) and negative (-) terminals labeled, accompanied by a small text box reading "Battery drops 3% per day." Two electronic devices are connected to the battery via wires: one on the left with a black label (though the content is illegible), and another on the right with a too-small-to-read label. Black lines represent wiring, indicating the flow of electric current from one component to another.</w:t>
        <w:br/>
        <w:br/>
        <w:t>The diagram includes annotations indicating where components are connected. An arrow pointing towards the left device, labeled "Current," suggests that this is the path through which electricity would be flowing. A small text box next to the battery states "12V DC battery." Additionally, there is an arrow pointing to a resistor located in the middle of the diagram, labeled with a value of 100 Ohms.</w:t>
        <w:br/>
        <w:br/>
        <w:t>The voltage across the resistor is labeled as 1.0 Volt, and the voltage drop across the resistor is labeled as 0.9 Volt. The diagram is accompanied by a legend that states "IR-941" and "bristolwatch.com," including a reference number "IR-941." The image itself appears to be a teaching aid used by an instructor to explain how batteries work in conjunction with electronic devices, possibly during a lecture or presentation.</w:t>
        <w:br/>
        <w:br/>
        <w:t>The surrounding context suggests the image was taken in an indoor setting, possibly a classroom or workshop, due to the presence of a whiteboard and what seems to be a person seated in front of it (though only their back is visible, and their actions are not clear).</w:t>
      </w:r>
    </w:p>
    <w:p>
      <w:r>
        <w:t>No strongly correlated comments found for this frame.</w:t>
      </w:r>
    </w:p>
    <w:p>
      <w:pPr>
        <w:pStyle w:val="Heading1"/>
      </w:pPr>
      <w:r>
        <w:t>Frame: frame_0048.jpg</w:t>
      </w:r>
    </w:p>
    <w:p>
      <w:r>
        <w:t>Caption: The image appears to be a screenshot of an educational online presentation or lecture, featuring a combination of electrical circuit diagrams and mechanical system illustrations. At the top, there is a title "BRISTOL WATCH" with a URL underneath it: "WWW.BRISTOLWATCH.COM". The main diagram shows an electronic circuit comprising a capacitor, resistor, and switch labeled with plus (+) and minus (-) symbols.</w:t>
        <w:br/>
        <w:br/>
        <w:t>To the right of the electrical circuit diagram, there is a schematic illustrating a mechanical device that seems to be part of the overall system. This diagram outlines a sequence of actions: "Drop caps," indicating the process of dropping capsules into the device; "Drive motor," showing a connection to a motor; "Turn switch to charge," demonstrating how to operate the device to store energy; and "Turn switch to discharge," illustrating how to release the stored energy.</w:t>
        <w:br/>
        <w:br/>
        <w:t>A note in red text on the right side of the image states, "This induced voltage slows down the drive in this situation." This indicates that the released energy has a secondary effect of slowing down the motor's operation. The diagram is labeled "Ref. IR-941" and "Bristol Watch", suggesting it may be related to a specific reference or educational resource.</w:t>
        <w:br/>
        <w:br/>
        <w:t>Overall, the image suggests educational content designed to teach about electrical circuits, mechanical systems, and possibly timekeeping devices like watches. The instructor is not visible in the image, but the diagram provides insight into the operation of the system and its components.</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references the gate-operated capacitor and parallel capacitors mentioned in the caption, and discusses the same technical concepts of waveforms, capacitance, and surge control. The language and terminology used in the comment match the style and content of the frame caption.</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concept of switching speed and synchronization, which is related to the electrical circuit diagram shown in the caption. The mention of MOSFETs and capacitance also matches with the electrical components depicted in the diagram. Although the comment does not explicitly mention 'Bristol Watch', it's likely that the commenter was referring to the same context as the frame caption.</w:t>
      </w:r>
    </w:p>
    <w:p>
      <w:r>
        <w:t>Source: https://www.youtube.com/watch?v=AOf-i2vLd2o: Issues on Connecting MOSFETs in Parallel</w:t>
      </w:r>
    </w:p>
    <w:p>
      <w:pPr>
        <w:pStyle w:val="Heading1"/>
      </w:pPr>
      <w:r>
        <w:t>Frame: frame_0049.jpg</w:t>
      </w:r>
    </w:p>
    <w:p>
      <w:r>
        <w:t>Caption: ** This circuit is engineered to withstand voltage drops by incorporating [insert relevant components or design elements here]. By [briefly describe how the circuit resists voltage drops], this innovative design ensures reliable performance under various conditions.</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(e.g. reducing turn on and turn off capacitance) and objects (e.g. mosfets, capacitor, diode, resistor) described in the caption. The mention of waveforms and smoothing out choppy signals also matches the goals mentioned in the caption (withstanding voltage drops).</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technical details of MOSFETs and capacitance gate source, which are also mentioned in the frame caption. The concepts of voltage drops, reliable performance under various conditions, and drive signal disruption are all connected to the circuit's engineering and design elements described in the caption.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enhancement mode MOSFETs and their behavior in the circuit, which is closely related to the caption's description of the circuit's design to withstand voltage drops. The comment also mentions capacitor charging and discharging, which is relevant to the caption's mention of 'charge curve' in ensuring reliable performance under various conditions.</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(connecting MOSFETs in parallel) and objects (capacitance and resistance) described in the caption. The mention of 'input capacitance and gate resistance' also matches the design element mentioned in the caption.</w:t>
      </w:r>
    </w:p>
    <w:p>
      <w:r>
        <w:t>Source: https://www.youtube.com/watch?v=AOf-i2vLd2o: Issues on Connecting MOSFETs in Parallel</w:t>
      </w:r>
    </w:p>
    <w:p>
      <w:pPr>
        <w:pStyle w:val="Heading1"/>
      </w:pPr>
      <w:r>
        <w:t>Frame: frame_0050.jpg</w:t>
      </w:r>
    </w:p>
    <w:p>
      <w:r>
        <w:t>Caption: The image presents a comprehensive illustration of electrical circuits, primarily focusing on how a car battery can be charged using an electric charger. On the left side of the whiteboard, a diagram shows a car battery connected to an electrical charger, illustrating the process of charging a car battery.</w:t>
        <w:br/>
        <w:br/>
        <w:t>To the right, there are two schematic representations of electrical circuits. The upper circuit diagram illustrates the flow of electrical current from the battery through a fuse (which protects the circuit from overcurrent), then down into what is labeled as "car engine." A small black arrow indicates the direction of the electrical current flowing through this circuit.</w:t>
        <w:br/>
        <w:br/>
        <w:t>The lower circuit diagram provides more details and includes several components:</w:t>
        <w:br/>
        <w:t>1. A car battery with two terminals, plus and minus.</w:t>
        <w:br/>
        <w:t>2. The same type of fuse as in the upper circuit.</w:t>
        <w:br/>
        <w:t>3. A device labeled as "charger," which seems to be a part of the charging system for the car battery.</w:t>
        <w:br/>
        <w:t>4. Wires connecting the components, indicating the path of the electrical current through this circuit.</w:t>
        <w:br/>
        <w:t>5. A resistor labeled with the value "R = 1/2" Ohm, representing electrical resistance in this circuit.</w:t>
        <w:br/>
        <w:t>6. An ammeter (labeled as "ammeters"), which measures the amount of electric current passing through a specific point in a circuit.</w:t>
        <w:br/>
        <w:t>7. A voltmeter (labeled as "voltmeters"), which measures the voltage at a particular point in an electrical circuit.</w:t>
        <w:br/>
        <w:t>8. Two test probes with one connected to the car battery and another connected to the charger, likely for measuring voltage or current within the circuit.</w:t>
        <w:br/>
        <w:t>9. A reference to the "car engine," suggesting that this is where the car engine's electrical system would be found and how it might interact with the charging system.</w:t>
        <w:br/>
        <w:br/>
        <w:t>The text on the whiteboard reads: "the car battery can charge the charger. The battery sends electricity down through the charger." This suggests the concept being taught in this lesson or demonstration, which is about charging a car battery using an electric charger.</w:t>
        <w:br/>
        <w:br/>
        <w:t>In addition to these diagrams, the image also presents a schematic diagram of a circuit, primarily focused on the voltage drop across a capacitor. The diagram is color-coded to indicate different parts of the circuit, with black representing current, red representing voltage, and white representing ground.</w:t>
        <w:br/>
        <w:br/>
        <w:t>The circuit consists of a voltage source (labeled as "IR - 941"), a capacitor ("C"), and a resistor ("R"). The capacitor is connected in series with the resistor, and the voltage source is connected in parallel with the capacitor. The diagram also includes labels for the voltage across the capacitor ("V"), the current through the capacitor ("I"), and the voltage across the resistor ("Vr").</w:t>
        <w:br/>
        <w:br/>
        <w:t>The text that accompanies this circuit diagram explains how the voltage drop across the capacitor is due to its ability to store and release energy, and how the current through the circuit increases as the voltage across the capacitor decreases. Overall, the image provides a clear and detailed representation of electrical circuits, with clear labels and color-coding to help understand the different components and their relationships.</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parallel connection of MOSFETs and capacitors, which is related to the concept of electrical circuits presented in the caption. The mention of 'turn on and turn off capacitance' and 'discharge surge' also aligns with the technical steps and goals described in the caption.</w:t>
      </w:r>
    </w:p>
    <w:p>
      <w:r>
        <w:t>Source: https://www.youtube.com/watch?v=AOf-i2vLd2o: Issues on Connecting MOSFETs in Parallel</w:t>
      </w:r>
    </w:p>
    <w:p>
      <w:pPr>
        <w:pStyle w:val="Heading1"/>
      </w:pPr>
      <w:r>
        <w:t>Frame: frame_0051.jpg</w:t>
      </w:r>
    </w:p>
    <w:p>
      <w:r>
        <w:t>Caption: The image shows a whiteboard with a diagram and some annotations. On the left side of the board, there is a schematic diagram of an electrical circuit that includes symbols for a battery, a switch, a light bulb, and wires connecting these components. There are labels like "Voltage," "Current," and "Resistance" with arrows pointing to the appropriate part of the circuit.</w:t>
        <w:br/>
        <w:br/>
        <w:t>On the right side, there's a text annotation that reads, "Battery drops 1 volt per cell, but this is only a rough estimate." Below the battery symbol in the circuit diagram, there is a note indicating the voltage drop due to the depletion of the battery charge. The annotation also includes a brief explanation:</w:t>
        <w:br/>
        <w:br/>
        <w:t>-"Voltage," "Current," and "Resistance" with arrows pointing to the appropriate part of the circuit. Do not infer topics or intentions beyond what can be seen."</w:t>
        <w:br/>
        <w:br/>
        <w:t>The background of the image is dark, contrasting with the whiteboard. There are no people, devices, slides, or models visible in this frame, as the focus is on the educational content of the whiteboard. The board seems to be used for teaching about basic electrical principles and the effects of voltage drop on batteries within a circuit.</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technical aspects mentioned in the caption, such as voltage drop, resistance, and capacitance, which are all relevant to understanding electrical circuits. The connection between MOSFETs and their effects on circuit behavior is also consistent with the educational content of the whiteboard. While the comment does not specifically mention the diagram or annotations, it demonstrates a deep understanding of the concepts presented in the caption.</w:t>
      </w:r>
    </w:p>
    <w:p>
      <w:r>
        <w:t>Source: https://www.youtube.com/watch?v=AOf-i2vLd2o: Issues on Connecting MOSFETs in Parallel</w:t>
      </w:r>
    </w:p>
    <w:p>
      <w:pPr>
        <w:pStyle w:val="Heading1"/>
      </w:pPr>
      <w:r>
        <w:t>Frame: frame_0052.jpg</w:t>
      </w:r>
    </w:p>
    <w:p>
      <w:r>
        <w:t>Caption: The image shows a black and white diagram with annotations indicating how to interpret the circuit shown. At the top right corner of the image, there is a website address "www.srikrishnan.com" suggesting that this content might be related to electrical engineering or electronics and could possibly be a source for additional information.</w:t>
        <w:br/>
        <w:br/>
        <w:t>The diagram includes various components:</w:t>
        <w:br/>
        <w:t>- A battery labeled as "12V DC."</w:t>
        <w:br/>
        <w:t>- A resistor connected in series with the battery, with a voltage drop annotation pointing out "Drain voltage falls off rapidly at first as current flows through it slowly increasing with h slow of h of this increase is 0.01 ohms."</w:t>
        <w:br/>
        <w:t>- A diode marked with a line, indicating it's a unidirectional device that allows current to flow in only one direction.</w:t>
        <w:br/>
        <w:t>- Two wires or leads connected to the terminals of the battery and resistor.</w:t>
        <w:br/>
        <w:t>- Annotations pointing out "this resistor" with an arrow to the resistor and "the resistor" with an arrow to a particular part of the circuit.</w:t>
        <w:br/>
        <w:t>- A symbol representing a light bulb with a line leading to it, which is connected in parallel with the resistor.</w:t>
        <w:br/>
        <w:br/>
        <w:t>The image appears to be teaching about basic electrical circuits, possibly for educational purposes. It seems to demonstrate the principle that, when a light bulb is placed in parallel with a battery and a resistor, the light bulb will illuminate due to the flow of current from the battery through the circuit. The annotations provide a brief explanation of how the resistor affects the voltage drop across it, suggesting that as the current increases through the circuit, the voltage drop across the resistor also increases but at a slower rate than if there were no resistor.</w:t>
        <w:br/>
        <w:br/>
        <w:t>The image does not show any people or instructors in the act of teaching or explaining the content. It's purely informative and instructional in nature.</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mentions 'a diode and resistor that looks really similar to what we have reviewed in class', which directly relates to the diagram caption's discussion of a resistor and a diode. The comment also references the concept of voltage drop and capacitance, which are technical steps described in the caption.</w:t>
      </w:r>
    </w:p>
    <w:p>
      <w:r>
        <w:t>Source: https://www.youtube.com/watch?v=AOf-i2vLd2o: Issues on Connecting MOSFETs in Parallel</w:t>
      </w:r>
    </w:p>
    <w:p>
      <w:pPr>
        <w:pStyle w:val="Heading1"/>
      </w:pPr>
      <w:r>
        <w:t>Frame: frame_0053.jpg</w:t>
      </w:r>
    </w:p>
    <w:p>
      <w:r>
        <w:t>Caption: The image presents a presentation slide with a schematic diagram and accompanying explanatory text, set against the background of "Bristol Watch" website. The diagram illustrates two circuits: one without a resistor (labeled "Without R1") on the left and another with a resistor (labeled R1) on the right. A small inset drawing shows a symbol of a drainage pipe, indicating that the "R1" could be representing a resistance or impedance related to the flow within a drainage system.</w:t>
        <w:br/>
        <w:br/>
        <w:t>The diagram is labeled as Ref. IR-941, and it provides information about the voltage drop across the resistor. Below the diagram, there is text explaining that when R1 is included in the circuit, it introduces voltage drop, which can be calculated by Ohm's law. The text states that the voltage (V) across any component is equal to its current (I) multiplied by its resistance (R), and it provides an example: "For example, if the current through R1 is 2 Amps and its resistance is 5 Ohms, the voltage drop across R1 would be 2 A * 5 Ohm = 10 V."</w:t>
        <w:br/>
        <w:br/>
        <w:t>The slide suggests that the instructor is likely explaining how to calculate voltage drops in circuits when considering the impact of resistors. The text also mentions a practical application of this concept, referring to "resistance to the flow within drainage system," which could be related to the flow rate in a pipe network.</w:t>
      </w:r>
    </w:p>
    <w:p>
      <w:r>
        <w:t>No strongly correlated comments found for this frame.</w:t>
      </w:r>
    </w:p>
    <w:p>
      <w:pPr>
        <w:pStyle w:val="Heading1"/>
      </w:pPr>
      <w:r>
        <w:t>Frame: frame_0054.jpg</w:t>
      </w:r>
    </w:p>
    <w:p>
      <w:r>
        <w:t>Caption: The image presents a diagram of an electrical circuit with accompanying text and arrows indicating the flow of electricity. The diagram includes symbols for a battery (with a label reading "Battery"), which is connected to a switch, and a light bulb. There are also symbols for a resistor (represented by a zigzag line) and a ground wire connected to the metal part of the circuit, labeled as "Ground."</w:t>
        <w:br/>
        <w:br/>
        <w:t>The text on the diagram explains that a voltage drop occurs across the circuit when it is energized, and that if there is no resistance in the circuit, no current will flow. The diagram shows an arrow pointing from the battery to the light bulb, indicating the direction of electrical current through the circuit.</w:t>
        <w:br/>
        <w:br/>
        <w:t>On the left side of the image, there's a text box with the title "Voltage drop across circuit" and additional information that says: "Resulting in voltage drop for resistor. If resistor is removed from circuit, no current will flow as current needs resistance to create electric current."</w:t>
        <w:br/>
        <w:br/>
        <w:t>The diagram specifically highlights the voltage drop across a resistor, as indicated by the text "Voltage drop across a resistor." The diagram is labeled "Ref. IR-941" and "Bristol Watch," suggesting that this image may be related to an interactive review component on a website or online platform.</w:t>
        <w:br/>
        <w:br/>
        <w:t>The colored diagram shows the voltage drop in black, with the resistor colored red, and the rest of the circuit in blue. The text is written in black, and the diagram is placed on a white background. The text "This voltage drop results in" and "This voltage drop is from" are written in the diagram, suggesting a cause-and-effect relationship between voltage drop and the resistor.</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concept of voltage drop and resistance, which is also highlighted in the frame caption. The mention of MOSFETs and parallel configurations is related to the electrical circuit diagram shown in the caption, but it does not discuss the exact same specific steps or objects described in the caption.</w:t>
      </w:r>
    </w:p>
    <w:p>
      <w:r>
        <w:t>Source: https://www.youtube.com/watch?v=AOf-i2vLd2o: Issues on Connecting MOSFETs in Parallel</w:t>
      </w:r>
    </w:p>
    <w:p>
      <w:pPr>
        <w:pStyle w:val="Heading1"/>
      </w:pPr>
      <w:r>
        <w:t>Frame: frame_0055.jpg</w:t>
      </w:r>
    </w:p>
    <w:p>
      <w:r>
        <w:t>Caption: The diagram shows a simple electric circuit consisting of a voltage source, a resistor, and a wire. When the switch is closed, the voltage from the source flows through the resistor and into the wire. As the current flows through the resistor, it encounters resistance, which causes the voltage across the resistor to decrease. This decrease in voltage is known as voltage drop. The magnitude of the voltage drop depends on the value of the resistor and the amount of current flowing through it. In this circuit, the voltage source supplies 12 volts, and the resistor has a resistance of 1 ohm. When the switch is closed, the current flowing through the resistor is 2 amperes, which results in a voltage drop of 2 volts across the resistor.</w:t>
      </w:r>
    </w:p>
    <w:p>
      <w:r>
        <w:t>No strongly correlated comments found for this frame.</w:t>
      </w:r>
    </w:p>
    <w:p>
      <w:pPr>
        <w:pStyle w:val="Heading1"/>
      </w:pPr>
      <w:r>
        <w:t>Frame: frame_0056.jpg</w:t>
      </w:r>
    </w:p>
    <w:p>
      <w:r>
        <w:t>Caption: The image shows a presentation slide and a brochure for a device that uses Metal-Oxide-Semiconductor Field-Effect Transistors (MOSFETs). The slide appears to be part of an educational content, focusing on electronic devices and their interconnections. At the top of the slide, there is a text that reads "WITH ENHANCEMENT MODESETS THEY ARE ALWAYS UNIT THE GATE TO RECEIVE THE SIGNAL."</w:t>
        <w:br/>
        <w:br/>
        <w:t>Below this text, there are two blocks, labeled as "IN" and "OUT," with arrows pointing from the input block to the output block. A dashed line connects these two blocks, featuring a smaller diagram showing three connected components: a capacitor labeled as "C1," a resistor labeled as "R1," and another component labeled as "Q1" with a small arrow indicating its direction of flow or signal propagation.</w:t>
        <w:br/>
        <w:br/>
        <w:t>To the right of this diagram, there is an additional block labeled "OUT," with a dashed line connecting to the output block in the larger diagram. This suggests that the MOSFET device being described has two primary components: the gate and substrate.</w:t>
        <w:br/>
        <w:br/>
        <w:t>The brochure provides further details on how enhancement mode MOSFETs work. According to the text, these devices are always off until the gate action turns them on. The diagram in the brochure shows a green-colored gate and a black-colored substrate, with two wires: one in green and another in red. This visual representation illustrates the functionality of MOSFETs and how they can be used as electronic switches.</w:t>
        <w:br/>
        <w:br/>
        <w:t>Overall, the image provides a comprehensive overview of MOSFET devices and their applications, highlighting their role in enhancing signal quality through gate action. The presentation slide and brochure together demonstrate the fundamental principles of MOSFET operation and interconnection.</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(connecting MOSFETs in parallel) and objects (capacitance and resistance) described in the caption. The mention of gate action and substrate also matches the content of the caption. However, the score is not 100 because some information in the comment, such as 'challenges' and 'solutions', does not appear directly in the caption.</w:t>
      </w:r>
    </w:p>
    <w:p>
      <w:r>
        <w:t>Source: https://www.youtube.com/watch?v=AOf-i2vLd2o: Issues on Connecting MOSFETs in Parallel</w:t>
      </w:r>
    </w:p>
    <w:p>
      <w:pPr>
        <w:pStyle w:val="Heading1"/>
      </w:pPr>
      <w:r>
        <w:t>Frame: frame_0057.jpg</w:t>
      </w:r>
    </w:p>
    <w:p>
      <w:r>
        <w:t>Caption: The image shows a dual presentation slide with an illustration of a physical component, alongside a white sheet of paper featuring a blue and white circuit diagram. At the top of the slide, there is a headline in bold black letters that reads "With enhancement mode they are always off until the gate action." Below this text is a diagram labeled "BRIDGE WATCH," which appears to be a metaphorical representation of a bridge or a system with an enhancement feature.</w:t>
        <w:br/>
        <w:br/>
        <w:t>The diagram features two gates, each with a series of symbols indicating different functions or states: one gate has a green heart symbol above it, and the other has a red cross symbol above it. Below these gates are circles labeled "C" with an arrow pointing from one circle to another, suggesting a sequence or process between them. There is also a vertical line next to the second gate that has a series of three arrows pointing upwards, possibly indicating steps or layers within the context of the bridge.</w:t>
        <w:br/>
        <w:br/>
        <w:t>To the right of the diagram, there are two sets of labels and symbols: one set of three columns with an arrow pointing from the first column to the second, and another set of four columns with an arrow pointing from the first column to the third and then to the fourth. The columns contain a mix of text and symbols that might represent different stages or conditions within the bridge's operation.</w:t>
        <w:br/>
        <w:br/>
        <w:t>In the background, there is a white sheet of paper featuring a blue and white circuit diagram labeled "With enhancement mode MOSFETs are always switched off until the gate action turns them on." The circuit diagram represents a MOSFET (Metal-Oxide-Semiconductor Field-Effect Transistor) with a gate terminal made up of a metal plate, two source terminals made up of two metal plates, and the metal plates connected to a negative terminal. The website www.bristolwatch.com is also visible in the image.</w:t>
        <w:br/>
        <w:br/>
        <w:t>Note: The image does not provide any additional context or explanation beyond what has been described above.</w:t>
      </w:r>
    </w:p>
    <w:p>
      <w:r>
        <w:t>Comment (score 95):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and objects described in the caption, specifically the capacitance gate source (Cgs) and enhancement mode MOSFETs, as well as their effects on the drive signal and circuit behavior.</w:t>
      </w:r>
    </w:p>
    <w:p>
      <w:r>
        <w:t>Source: https://www.youtube.com/watch?v=AOf-i2vLd2o: Issues on Connecting MOSFETs in Parallel</w:t>
      </w:r>
    </w:p>
    <w:p>
      <w:r>
        <w:t>Comment (score 95):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(connecting MOSFETs in parallel), objects (MOSFETs), and settings (input capacitance and gate resistance) described in the caption, with a focus on the operation of MOSFETs, which is also depicted in the circuit diagram.</w:t>
      </w:r>
    </w:p>
    <w:p>
      <w:r>
        <w:t>Source: https://www.youtube.com/watch?v=AOf-i2vLd2o: Issues on Connecting MOSFETs in Parallel</w:t>
      </w:r>
    </w:p>
    <w:p>
      <w:r>
        <w:t>Comment (score 90):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steps (MOSFETs being switched off until gate action turns them on) and objects (MOSFETs, gates, circuit, capacitor) described in the caption, with a clear explanation of how these components interact to produce a specific waveform.</w:t>
      </w:r>
    </w:p>
    <w:p>
      <w:r>
        <w:t>Source: https://www.youtube.com/watch?v=AOf-i2vLd2o&amp;t=24s: Issues on connecting MOSFETs in parallel.</w:t>
      </w:r>
    </w:p>
    <w:p>
      <w:pPr>
        <w:pStyle w:val="Heading1"/>
      </w:pPr>
      <w:r>
        <w:t>Frame: frame_0058.jpg</w:t>
      </w:r>
    </w:p>
    <w:p>
      <w:r>
        <w:t>Caption: The image appears to be a screenshot from a website titled "Bristol Watch", specifically the page "With enhancement mode MOSFETs". The diagram is a simplified representation of a MOSFET, featuring a two-layered structure with a metal layer on top and a semiconductor layer on the bottom. The top layer of the MOSFET consists of metal, while the bottom layer is made up of a semiconductor material.</w:t>
        <w:br/>
        <w:br/>
        <w:t>The diagram shows the three terminals of a MOSFET: the gate, source, and drain. The gate is connected to the top layer of the MOSFET, the source is connected to the bottom layer, and the drain is also connected to the bottom layer. A label on the diagram reads "MOSFET", which is a common abbreviation for a metal-oxide-semiconductor field-effect transistor.</w:t>
        <w:br/>
        <w:br/>
        <w:t>In addition to the MOSFET diagram, there is a graphic representation of an electrical circuit in the background, featuring a power source, a switch, and components such as resistors (R1) and capacitors (C1). Schematic representations of these electrical components are also present. The text at the top left of the slide or image reads "With enhancement mode they are always off until the gate action timing." This suggests a discussion about the behavior of devices in a gate control context, possibly within an educational setting.</w:t>
        <w:br/>
        <w:br/>
        <w:t>The style of the graphic is simplistic and functional, typical of educational material where emphasis is on clarity rather than aesthetic presentation. There are no visible teaching tools like a marker board, chalkboard, or writing surface, nor are there any diagrams with visible annotations or labels other than the label reading "MOSFET".</w:t>
      </w:r>
    </w:p>
    <w:p>
      <w:r>
        <w:t>Comment (score 95):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(MOSFETs in parallel, capacitance gate source), objects (MOSFETs, capacitors), settings (gate action timing), and goals (understanding unexpected circuit behavior) described in the caption. The commenter even references specific details from the diagram, such as the enhancement mode MOSFETs being always off until the gate action turns them on.</w:t>
      </w:r>
    </w:p>
    <w:p>
      <w:r>
        <w:t>Source: https://www.youtube.com/watch?v=AOf-i2vLd2o: Issues on Connecting MOSFETs in Parallel</w:t>
      </w:r>
    </w:p>
    <w:p>
      <w:r>
        <w:t>Comment (score 95):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objects, settings, and goals described in the caption, specifically mentioning MOSFETs, capacitance, resistance, and gate control context. The language used in the comment matches the educational tone and terminology of the caption, indicating a strong correlation.</w:t>
      </w:r>
    </w:p>
    <w:p>
      <w:r>
        <w:t>Source: https://www.youtube.com/watch?v=AOf-i2vLd2o: Issues on Connecting MOSFETs in Parallel</w:t>
      </w:r>
    </w:p>
    <w:p>
      <w:r>
        <w:t>Comment (score 90):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behavior of enhancement mode MOSFETs and their relationship to gate action timing, which is also mentioned in the caption. The mention of capacitor and capacitance charge and discharge in the comment aligns with the diagram showing electrical components in the background, including capacitors (C1).</w:t>
      </w:r>
    </w:p>
    <w:p>
      <w:r>
        <w:t>Source: https://www.youtube.com/watch?v=AOf-i2vLd2o&amp;t=24s: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behavior of MOSFETs in a parallel circuit, specifically controlling the capacitance and waveforms. The caption mentions the gate action timing and the diagram shows the three terminals of a MOSFET, which are all referenced in the comment.</w:t>
      </w:r>
    </w:p>
    <w:p>
      <w:r>
        <w:t>Source: https://www.youtube.com/watch?v=AOf-i2vLd2o: Issues on Connecting MOSFETs in Parallel</w:t>
      </w:r>
    </w:p>
    <w:p>
      <w:pPr>
        <w:pStyle w:val="Heading1"/>
      </w:pPr>
      <w:r>
        <w:t>Frame: frame_0059.jpg</w:t>
      </w:r>
    </w:p>
    <w:p>
      <w:r>
        <w:t>Caption: The image appears to be a screenshot of a presentation slide with educational content related to electrical engineering or physics. At the top of the slide, there is text that reads "With enhancement mode they are always off until the gate action turns them on." This suggests an explanation about how certain electronic components operate.</w:t>
        <w:br/>
        <w:br/>
        <w:t>Below the text, there is a diagram illustrating what seems to be a cross-section view of a field-effect transistor (FET) in its off state. The FET has three terminals labeled "Gate," "Source," and "Drain." There is also a symbol representing an electron, indicating the presence of electrons in the channel between the Source and Drain terminals when they are not conducting current.</w:t>
        <w:br/>
        <w:br/>
        <w:t>The diagram shows various components such as gates, sources, drains, and a region with no electrons inside it. The source is connected to a positive voltage, which might be representing an external biasing the device. There are also two arrows labeled "+3V" pointing from the Source to the Gate, indicating that the Gate has been biased positively.</w:t>
        <w:br/>
        <w:br/>
        <w:t>The diagram also depicts the gate action as a diamond shape, with a small square within it representing the gate. This suggests a focus on the concept of gate action in the context of enhancement mode MOSFETs. The background of the slide is plain white, and there is a watermark or logo on the bottom right corner of the slide.</w:t>
        <w:br/>
        <w:br/>
        <w:t>The overall style of the image is informative, with a focus on visual representation to aid in understanding the concept being presented. There are no indications that an instructor is interacting with the slide, such as writing, pointing, holding a model, or speaking from another slide.</w:t>
      </w:r>
    </w:p>
    <w:p>
      <w:r>
        <w:t>Comment (score 95):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gate action and how it affects the operation of enhancement mode MOSFETs, which is a key concept described in the frame caption.</w:t>
      </w:r>
    </w:p>
    <w:p>
      <w:r>
        <w:t>Source: https://www.youtube.com/watch?v=AOf-i2vLd2o&amp;t=24s: Issues on connecting MOSFETs in parallel.</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concept of gate action turning on MOSFETs in enhancement mode, which is also described in the caption. The connection between the capacitance gate source and the drive signal disruption is also related to the technical steps and settings mentioned in the caption.</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concept of gate action in MOSFETs, specifically how it affects the operation of a parallel circuit. The mention of reducing turn on and off capacitance to smooth out waveforms and using diodes and resistors is closely related to the diagram of an FET's cross-section view, which illustrates the concept of gate action.</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concept of MOSFETs, specifically connecting them in parallel and understanding how capacitance and resistance affect switching speed. The caption provides an educational context about FETs, including gate action and enhancement mode, which are closely related to the comment's discussion of MOSFET configurations and proper considerations for input capacitance and gate resistance.</w:t>
      </w:r>
    </w:p>
    <w:p>
      <w:r>
        <w:t>Source: https://www.youtube.com/watch?v=AOf-i2vLd2o: Issues on Connecting MOSFETs in Parallel</w:t>
      </w:r>
    </w:p>
    <w:p>
      <w:pPr>
        <w:pStyle w:val="Heading1"/>
      </w:pPr>
      <w:r>
        <w:t>Frame: frame_0060.jpg</w:t>
      </w:r>
    </w:p>
    <w:p>
      <w:r>
        <w:t>Caption: The image appears to be a screenshot of an educational presentation or instructional video. It shows a slide with a diagram and text that provides information about Metal-Oxide-Semiconductor Field-Effect Transistors (MOSFETs). The main text on the slide reads "With enhancement MOSETs they are always off unit the gate action they are always on." To the left of the text, there's a schematic representation of a MOSFET. The diagram illustrates how a MOSFET can be controlled by an external voltage applied to its gate terminal. The source and drain terminals are connected to the transistor's channels, and the gate is shown connected to a voltage source.</w:t>
        <w:br/>
        <w:br/>
        <w:t>At the bottom of the slide, there's a URL (www.brainwavecom) which likely leads to the website associated with the presenter or content creator. The style of the slide suggests it's part of an educational context, possibly a lecture or tutorial on electronics or semiconductor physics.</w:t>
        <w:br/>
        <w:br/>
        <w:t>The diagram also displays information about the behavior and operation of MOSFETs. Specifically, at the top of the diagram, the text "With enhancement mode MOSFETs, they are always off until until the gate action turns them on" is written in black. This statement explains the behavior of enhancement mode MOSFETs, indicating that they are initially inactive unless a gate action causes them to turn on.</w:t>
        <w:br/>
        <w:br/>
        <w:t>The middle of the diagram displays a series of black lines, which represent the gate-to-source and gate-to-drain connections of the MOSFET. These lines are arranged in a specific pattern, suggesting the configuration of the device.</w:t>
        <w:br/>
        <w:br/>
        <w:t>At the bottom of the diagram, the text "www.bristolwatch.com" is written in black, indicating the source of this diagram or information about the MOSFET.</w:t>
        <w:br/>
        <w:br/>
        <w:t>The overall layout of the diagram is clear and concise, making it easy to understand the structure and operation of the MOSFET.</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technical steps and goals described in the caption, specifically the operation of enhancement mode MOSFETs and the effect of capacitance on parallel connections. The comment also references the same concept of gate action turning MOSFETs on, which is mentioned in the caption.</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concepts described in the caption, specifically MOSFETs, parallel circuits, capacitance, waveforms, diodes, and resistors. The commenter references the diagrams and charts shown in class, which are also mentioned in the caption. While the comment does not explicitly mention 'enhancement mode' or 'gate action', it demonstrates a strong understanding of the same technical principles discussed in the caption.</w:t>
      </w:r>
    </w:p>
    <w:p>
      <w:r>
        <w:t>Source: https://www.youtube.com/watch?v=AOf-i2vLd2o: Issues on Connecting MOSFETs in Parallel</w:t>
      </w:r>
    </w:p>
    <w:p>
      <w:pPr>
        <w:pStyle w:val="Heading1"/>
      </w:pPr>
      <w:r>
        <w:t>Frame: frame_0061.jpg</w:t>
      </w:r>
    </w:p>
    <w:p>
      <w:r>
        <w:t>Caption: The image displays a slide with visual content and text that suggests an educational context related to mechanical or technical concepts. On the left side of the slide, there is a schematic diagram that appears to represent a mechanical system or device, consisting of two parts connected by a rod, which could be part of a larger structure or mechanism. The parts have labels such as "with enhancement" and "without enhancement," indicating the comparison between two versions of the same item.</w:t>
        <w:br/>
        <w:br/>
        <w:t>On the right side of the slide, there is a photo of a person standing beside the mechanical system, likely involved in explaining or demonstrating the device, possibly as an instructor in a lecture or presentation setting. The text visible in the image includes:</w:t>
        <w:br/>
        <w:br/>
        <w:t>- "MOSFETs" at the top-right corner, which stands for Metal-Oxide-Semiconductor Field-Effect Transistors, a type of transistor used in electronic circuits and devices.</w:t>
        <w:br/>
        <w:t>- "with enhancement mode they are always on until the gate action is inverted" written underneath the photo of the person and the device, likely explaining the behavior of MOSFETs in certain conditions.</w:t>
        <w:br/>
        <w:br/>
        <w:t>The slide appears to be part of a lecture or class, possibly from an educational institution focused on electronics or engineering, where the instructor is explaining how MOSFETs function with different modes of operation. The overall style of the image suggests that it is a screenshot from a digital device such as a tablet or computer monitor, showing a presentation slide during a lecture or training session.</w:t>
        <w:br/>
        <w:br/>
        <w:t>The bottom-right corner of the slide features additional text and information: "With enhancement mode MOSFETs they are always off until the gate action turns them on" (with a link to www.bristolwatch.com), followed by the phrase "1 Q1" in a blue box.</w:t>
      </w:r>
    </w:p>
    <w:p>
      <w:r>
        <w:t>Comment (score 95):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steps and concepts described in the caption, specifically mentioning 'enhancement mode MOSFETs' and their behavior when gate action turns them on. The comment also references the operation of MOSFETs outputting a square wave, which is related to the diagram and text on the slide.</w:t>
      </w:r>
    </w:p>
    <w:p>
      <w:r>
        <w:t>Source: https://www.youtube.com/watch?v=AOf-i2vLd2o&amp;t=24s: Issues on connecting MOSFETs in parallel.</w:t>
      </w:r>
    </w:p>
    <w:p>
      <w:r>
        <w:t>Comment (score 95):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goals described in the caption, specifically mentioning MOSFETs and their behavior with different modes of operation. The comment also references capacitance and resistance, which are mentioned in the caption as important factors to consider when implementing parallel MOSFET configurations.</w:t>
      </w:r>
    </w:p>
    <w:p>
      <w:r>
        <w:t>Source: https://www.youtube.com/watch?v=AOf-i2vLd2o: Issues on Connecting MOSFETs in Parallel</w:t>
      </w:r>
    </w:p>
    <w:p>
      <w:pPr>
        <w:pStyle w:val="Heading1"/>
      </w:pPr>
      <w:r>
        <w:t>Frame: frame_0062.jpg</w:t>
      </w:r>
    </w:p>
    <w:p>
      <w:r>
        <w:t>Caption: The image presents a technical document with black text and diagrams on a white background. The text discusses the use of MOSFETs (Metal-Oxide-Semiconductor Field-Effect Transistors) for gate action, highlighting that in enhancement mode, these transistors are always off until the gate action turns them on. The text also references "Q1" and "Q2", which likely relate to specific performance characteristics or equations.</w:t>
        <w:br/>
        <w:br/>
        <w:t>Accompanying the text are two diagrams: one shows a circuit with a gate and a source, while the other depicts a transistor, a key component of the circuit. The diagrams and text suggest that this document is related to electronic engineering, specifically discussing the use of MOSFETs in gate action circuits.</w:t>
        <w:br/>
        <w:br/>
        <w:t>At the top of the page, there is additional educational content, featuring two different modes: normal mode and active mode. The normal mode diagram shows a transistor without any enhancement, indicating its off state when not in the active or enhancement mode. In contrast, the active mode diagram illustrates the same transistor with an enhancement region, representing the enhancement mode where the transistor can amplify signals by allowing carriers to flow across a depletion region.</w:t>
        <w:br/>
        <w:br/>
        <w:t>To the right of the diagrams, there are three mathematical equations that likely relate to the performance or characteristics of these modes:</w:t>
        <w:br/>
        <w:br/>
        <w:t>- Q1 = Ic / (Is + β*Ib) is a standard Shockley's equation for the base-emitter voltage (VBE) in a bipolar junction transistor, which is relevant to the active mode.</w:t>
        <w:br/>
        <w:t>- Vce(sat) = Vcc - Is*(1/β - 1) represents the saturation voltage (Vce(sat)) of an NPN transistor during active mode operation, where Ic is the collector current and β is the current gain beta of the transistor.</w:t>
        <w:br/>
        <w:t>- Vbe = 0.7V is a common reference value for VBE in silicon bipolar junction transistors, which is typical when the transistor is operating in active mode.</w:t>
        <w:br/>
        <w:br/>
        <w:t>The slide appears to be part of an educational setting, possibly from a lecture or tutorial focused on semiconductor physics and electronics. The presence of these equations indicates that the content is likely geared towards individuals studying electrical engineering or semiconductor physics.</w:t>
      </w:r>
    </w:p>
    <w:p>
      <w:r>
        <w:t>Comment (score 95):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and objects described in the caption, specifically mentioning MOSFETs, gate action, and capacitance gate source (Cgs), which are all relevant to the text. The commenter also references enhancement mode MOSFETs being always off until the gate action turns them on, which aligns with the description in the caption. The only minor discrepancy is that the comment does not explicitly mention the diagrams or mathematical equations, but it still provides a clear connection between the MOSFETs and their behavior.</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use of MOSFETs in enhancement mode and their behavior when the gate action turns them on, which is consistent with the technical information presented in the frame caption. The mention of capacitor charge and discharge also relates to the mathematical equations provided in the caption, specifically those related to transistor operation.</w:t>
      </w:r>
    </w:p>
    <w:p>
      <w:r>
        <w:t>Source: https://www.youtube.com/watch?v=AOf-i2vLd2o&amp;t=24s: Issues on connecting MOSFETs in parallel.</w:t>
      </w:r>
    </w:p>
    <w:p>
      <w:pPr>
        <w:pStyle w:val="Heading1"/>
      </w:pPr>
      <w:r>
        <w:t>Frame: frame_0063.jpg</w:t>
      </w:r>
    </w:p>
    <w:p>
      <w:r>
        <w:t>Caption: The image appears to be a screenshot of an educational video or instructional material related to electrical engineering or physics. The content visible in the frame includes:</w:t>
        <w:br/>
        <w:br/>
        <w:t>**Title Text**: At the top, there is text that reads "With enhancement mode MOSFETs they are always off until the gate action" and below it, "Vcc 10 V DC Source." This suggests that the video is discussing how to use a particular setup or mode for MOSFETs.</w:t>
        <w:br/>
        <w:br/>
        <w:t>**Visual Diagram**: In the center of the image, there is a diagram with three main components labeled as "Vcc," "Gate," and "Source." The diagram shows an electrical circuit with a power source (Vcc) connected to a gate that is presumably controlling the flow of current through a source. This diagram provides a clear representation of a MOSFET, its components, and its operation.</w:t>
        <w:br/>
        <w:br/>
        <w:t>**Control Gate**: There is a gate that appears to be in control mode, which is being discussed or demonstrated. This gate is likely part of the MOSFET setup mentioned in the title text.</w:t>
        <w:br/>
        <w:br/>
        <w:t>**Instructor's Hand**: The instructor's hand is visible on the right side of the image, holding up a model or possibly a pointer to explain what they are seeing.</w:t>
        <w:br/>
        <w:br/>
        <w:t>**Video Screenshot**: At the bottom of the image, there is a watermark that reads "Bright Water Watch," which indicates the software or platform through which this video is being viewed or recorded.</w:t>
        <w:br/>
        <w:br/>
        <w:t>**Screencast Timeline**: There is a timeline at the bottom right corner of the image, suggesting that this is a paused video and indicating the current position within the video.</w:t>
        <w:br/>
        <w:br/>
        <w:t>**Image Quality**: The image quality appears to be slightly grainy, which could indicate that it was taken from a lower-resolution camera or screen.</w:t>
        <w:br/>
        <w:br/>
        <w:t>The instructor seems to be in the process of explaining how to set up a MOSFET circuit with an enhancement mode, possibly discussing control gates and their impact on the operation of the transistor.</w:t>
      </w:r>
    </w:p>
    <w:p>
      <w:r>
        <w:t>Comment (score 95):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and concepts described in the caption, including MOSFETs, capacitance gate source, and enhancement mode. The language used in the comment is highly specific and related to the visual diagram and title text in the frame caption.</w:t>
      </w:r>
    </w:p>
    <w:p>
      <w:r>
        <w:t>Source: https://www.youtube.com/watch?v=AOf-i2vLd2o: Issues on Connecting MOSFETs in Parallel</w:t>
      </w:r>
    </w:p>
    <w:p>
      <w:r>
        <w:t>Comment (score 90):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enhancement mode MOSFETs and their behavior, which is also described in the frame caption. The comment explains how the gate action affects the operation of the transistor, aligning with the title text and diagram in the frame.</w:t>
      </w:r>
    </w:p>
    <w:p>
      <w:r>
        <w:t>Source: https://www.youtube.com/watch?v=AOf-i2vLd2o&amp;t=24s: Issues on connecting MOSFETs in parallel.</w:t>
      </w:r>
    </w:p>
    <w:p>
      <w:pPr>
        <w:pStyle w:val="Heading1"/>
      </w:pPr>
      <w:r>
        <w:t>Frame: frame_0064.jpg</w:t>
      </w:r>
    </w:p>
    <w:p>
      <w:r>
        <w:t>Caption: The image you've shared appears to be a screenshot from the Bristol Watch Company's website, specifically a webpage dedicated to "With Enhancement Mode MOSFETs". On the left side of the screen, there is a person who seems to be leading a lecture or tutorial session, holding a model that resembles a mechanical part with various components and labels, such as "MOSET SET", "20", "10", and "ENHANCEMENT MODE". The instructor appears to be teaching or explaining this model to an audience.</w:t>
        <w:br/>
        <w:br/>
        <w:t>On the right side of the screen, there is a slide that provides context and information about the model. The text on the slide reads: "With enhancement mode they are always off until gate action time t0." Below this explanation, there's a diagram with three different parts labeled as "Q1", "Q2", and "Q3". Each part has annotations on the top that seem to correlate with the text.</w:t>
        <w:br/>
        <w:br/>
        <w:t>The webpage explains that Enhancement Mode MOSFETs are always off until the gate action turns them on. It also mentions Q1 and Q2, presumably referring to the two terminals of the MOSFETs.</w:t>
      </w:r>
    </w:p>
    <w:p>
      <w:r>
        <w:t>Comment (score 95):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objects, and goals described in the caption, including the concept of enhancement mode MOSFETs being always off until gate action turns them on, and the importance of considering capacitance (Cgs) when connecting MOSFETs in parallel.</w:t>
      </w:r>
    </w:p>
    <w:p>
      <w:r>
        <w:t>Source: https://www.youtube.com/watch?v=AOf-i2vLd2o: Issues on Connecting MOSFETs in Parallel</w:t>
      </w:r>
    </w:p>
    <w:p>
      <w:r>
        <w:t>Comment (score 90):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steps and concepts described in the caption, specifically the operation of Enhancement Mode MOSFETs and how they behave when switching on and off.</w:t>
      </w:r>
    </w:p>
    <w:p>
      <w:r>
        <w:t>Source: https://www.youtube.com/watch?v=AOf-i2vLd2o&amp;t=24s: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concepts and terminology mentioned in the caption, specifically Enhancement Mode MOSFETs, capacitance, resistance, switching speed, synchronization, and parallel configurations.</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concepts and terminology described in the caption, such as MOSFETs, gate action, parallel capacitors, turn-on and turn-off capacitance, diodes, and resistors. The commenter also references specific components and their functions mentioned in the caption.</w:t>
      </w:r>
    </w:p>
    <w:p>
      <w:r>
        <w:t>Source: https://www.youtube.com/watch?v=AOf-i2vLd2o: Issues on Connecting MOSFETs in Parallel</w:t>
      </w:r>
    </w:p>
    <w:p>
      <w:pPr>
        <w:pStyle w:val="Heading1"/>
      </w:pPr>
      <w:r>
        <w:t>Frame: frame_0065.jpg</w:t>
      </w:r>
    </w:p>
    <w:p>
      <w:r>
        <w:t>Caption: The image appears to be a screenshot of an educational presentation or instructional video. It shows a slide with visual content that includes a diagram and text. The diagram at the bottom right is titled "Mosfet Enhancement Mode" and depicts a component labeled as "MOSFET" integrated into a circuit with other components, such as resistors (R1, R2), capacitors (C1, C2), and a switch.</w:t>
        <w:br/>
        <w:br/>
        <w:t>The MOSFET is connected to two terminals labeled Q1 and Q2, as well as a gate terminal labeled G. The source terminal S is also connected to the MOSFET, forming a closed loop. Above the diagram, there's text that reads "With enhancement mode they are always on until the gate action time δT." This suggests that the slide is discussing an enhancement mode in which a MOSFET operates and its relevance to timing and performance characteristics.</w:t>
        <w:br/>
        <w:br/>
        <w:t>The top left corner of the image displays a logo with the text "Brightwatch" beneath it, indicating the name of the organization or company associated with the content. At the bottom left corner, there is another line of text that appears to be a web address: "www.brightwatch.com." This likely refers to the website of Brightwatch, which might provide more information about the topic or organization mentioned.</w:t>
        <w:br/>
        <w:br/>
        <w:t>The overall style of the image suggests an educational setting where a person might be presenting on electronics or semiconductor physics. The slide is designed to visually represent and explain concepts related to the operation of MOSFETs in specific modes. The accompanying text explains that with enhancement mode MOSFETs are always off until the gate action turns them on, highlighting the behavior of these devices in this operational mode.</w:t>
      </w:r>
    </w:p>
    <w:p>
      <w:r>
        <w:t>Comment (score 95):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objects, settings, or goals described in the caption. The mention of MOSFETs, their behavior in enhancement mode, and the impact on circuit performance are all strongly related to the diagram and text in the frame caption.</w:t>
      </w:r>
    </w:p>
    <w:p>
      <w:r>
        <w:t>Source: https://www.youtube.com/watch?v=AOf-i2vLd2o: Issues on Connecting MOSFETs in Parallel</w:t>
      </w:r>
    </w:p>
    <w:p>
      <w:r>
        <w:t>Comment (score 95):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operation of MOSFETs in parallel configuration and mentions capacitance and resistance, which are also described in the caption. The comment specifically highlights the importance of proper considerations for input capacitance and gate resistance when implementing parallel MOSFET configurations, which is consistent with the information presented in the caption.</w:t>
      </w:r>
    </w:p>
    <w:p>
      <w:r>
        <w:t>Source: https://www.youtube.com/watch?v=AOf-i2vLd2o: Issues on Connecting MOSFETs in Parallel</w:t>
      </w:r>
    </w:p>
    <w:p>
      <w:r>
        <w:t>Comment (score 90):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steps and objects described in the caption, such as MOSFETs operating in enhancement mode, gates, and capacitor charge/discharge.</w:t>
      </w:r>
    </w:p>
    <w:p>
      <w:r>
        <w:t>Source: https://www.youtube.com/watch?v=AOf-i2vLd2o&amp;t=24s: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MOSFET and its operation in parallel circuit with capacitors, referencing concepts explained in the caption such as gate action time δT. The mention of diodes and resistors used to smooth out waveforms also aligns with the diagram shown in the caption.</w:t>
      </w:r>
    </w:p>
    <w:p>
      <w:r>
        <w:t>Source: https://www.youtube.com/watch?v=AOf-i2vLd2o: Issues on Connecting MOSFETs in Parallel</w:t>
      </w:r>
    </w:p>
    <w:p>
      <w:pPr>
        <w:pStyle w:val="Heading1"/>
      </w:pPr>
      <w:r>
        <w:t>Frame: frame_0066.jpg</w:t>
      </w:r>
    </w:p>
    <w:p>
      <w:r>
        <w:t>Caption: The image displays a white background PowerPoint presentation slide with various text and graphics. At the top of the slide, there is a heading in red that reads "with enhancement mode they are always off until the gate action is." Below this, there's a subtitle in black text stating "always off unit the gate action is."</w:t>
        <w:br/>
        <w:br/>
        <w:t>The main content of the slide shows an image of a simple electrical circuit with two germanium diodes (Gunn Diode) connected across a 3.3V DC source. The left side of the circuit includes a red LED, labeled as "D1," and on the right side, there is another LED labeled as "D2."</w:t>
        <w:br/>
        <w:br/>
        <w:t>Below the image of the circuit, there are three diagrams illustrating different stages of the enhancement mode of the Mosfet (Metal-Oxide Semiconductor Field Effect Transistor). The first diagram shows the Mosfet in the cut-off region with both diodes off and the gate voltage at zero. The second diagram depicts the active mode, where both diodes are on and the gate voltage is above the threshold voltage. The third diagram represents the saturation mode, with only one diode (the drain-source path) conducting current while the other diode remains in cut-off.</w:t>
        <w:br/>
        <w:br/>
        <w:t>To the right of these three stages, there is a text box with additional information about the Mosfet operation modes: "Cut off Unit the gate action is." and "Active Unit the gate action is." The text implies that this slide is teaching about how different gate voltage levels correspond to the cut-off, active, and saturation modes of a Mosfet.</w:t>
        <w:br/>
        <w:br/>
        <w:t>The image also features a diagram of a MOS transistor labeled as "MOSFET with Enhancement mode" and "MOS action turns on until the gate action turns off", which is found on a white paper. The paper contains the website www.bristolwatch.com.</w:t>
      </w:r>
    </w:p>
    <w:p>
      <w:r>
        <w:t>Comment (score 95):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enhancement mode of MOSFETs and how they are always off until the gate action turns them on, which is precisely what the frame caption describes. The comment also mentions the capacitance gate source (Cgs) connected in parallel when MOSFETs are connected in parallel, but this is not the primary focus and does not detract from the overall correlation with the caption.</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concepts described in the caption, such as Mosfet operation modes (cut-off, active, saturation), gate voltage levels, and the use of diodes and resistors to control capacitance. The comment also mentions reviewing similar circuits in class, which is consistent with the information presented in the caption.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steps and goals described in the caption, specifically the enhancement mode of MOSFETs being always off until the gate action turns them on. The comment also mentions related concepts such as capacitor charge and discharge affecting the waveform, which are also depicted in the slide's diagrams.</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concepts of MOSFETs, their operation modes (cut-off, active, and saturation), and considerations for connecting them in parallel. Although it doesn't specifically mention 'enhancement mode', it relates to the technical steps and goals described in the caption, such as understanding how capacitance and resistance affect switching speed and synchronization.</w:t>
      </w:r>
    </w:p>
    <w:p>
      <w:r>
        <w:t>Source: https://www.youtube.com/watch?v=AOf-i2vLd2o: Issues on Connecting MOSFETs in Parallel</w:t>
      </w:r>
    </w:p>
    <w:p>
      <w:pPr>
        <w:pStyle w:val="Heading1"/>
      </w:pPr>
      <w:r>
        <w:t>Frame: frame_0067.jpg</w:t>
      </w:r>
    </w:p>
    <w:p>
      <w:r>
        <w:t>Caption: The image appears to be a screenshot from an educational presentation or video call on the website www.bristolwatch.com. At the center is a whiteboard with a diagram of a mechanical system, possibly including gears and other components such as springs or levers, although the angle and resolution of the photo make it difficult to determine the exact details.</w:t>
        <w:br/>
        <w:br/>
        <w:t>On the right side of the image, text reads: "With enhancement mode MOSFETs they are always off unit the gate is above 0V", which suggests an educational context discussing metal-oxide-semiconductor field-effect transistors (MOSFETs) in a certain operating condition. This text is repeated on the slide, reinforcing the concept being taught or discussed.</w:t>
        <w:br/>
        <w:br/>
        <w:t>In the bottom right corner, there's a watermark that says "BrainWave", possibly indicating the name of the software or platform used for the presentation or call. A microphone suggests that audio was part of the communication, possibly as an instructor speaking to an audience, but without audio or transcripts, it's not possible to provide details about the context of this speech or discussion.</w:t>
        <w:br/>
        <w:br/>
        <w:t>The slide is titled "With enhancement mode MOSFETs" and divided into two sections: an overview of enhancement mode MOSFETs in the top section, and a detailed explanation of their gate action in the bottom section. The top section explains that enhancement mode MOSFETs are always off until the gate action turns them on, and that they have lower gate-source resistance and on-resistance compared to typical MOSFETs, allowing them to operate at higher frequencies.</w:t>
        <w:br/>
        <w:br/>
        <w:t>The bottom section provides a diagram of the MOSFET structure, including the gate and drain terminals, and the p-type and n-type regions. It explains that when a gate signal is applied, the MOSFET turns on, describing its operation in detail. Overall, the slide provides a clear and detailed overview of enhancement mode MOSFETs, including their characteristics and operation.</w:t>
      </w:r>
    </w:p>
    <w:p>
      <w:r>
        <w:t>Comment (score 90):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operation of enhancement mode MOSFETs and their gate action, which is also described in the caption. The mention of square waves, capacitance, and charge/discharge curves is strongly related to the technical details provided in the caption.</w:t>
      </w:r>
    </w:p>
    <w:p>
      <w:r>
        <w:t>Source: https://www.youtube.com/watch?v=AOf-i2vLd2o&amp;t=24s: Issues on connecting MOSFETs in parallel.</w:t>
      </w:r>
    </w:p>
    <w:p>
      <w:pPr>
        <w:pStyle w:val="Heading1"/>
      </w:pPr>
      <w:r>
        <w:t>Frame: frame_0068.jpg</w:t>
      </w:r>
    </w:p>
    <w:p>
      <w:r>
        <w:t>Caption: The image appears to be a screenshot from an educational or instructional presentation, likely used in a workshop or lecture. On the left side of the screen, there is a red and black gate with text overlay that reads "WITH EMPHANCEMENT MODE SET THEY ARE ALWAYS ON UNIT THE GATE SWITCH IS ALWAYS OFF." Below this text, two diagrams are present: one on the left showing a component labeled "Brain Watch" with an arrow pointing to it, and another on the right depicting a connection between two components labeled "10V" and "24V," with a gate switch indicated.</w:t>
        <w:br/>
        <w:br/>
        <w:t>On the right side of the screen, there is a presentation slide with additional information about the gatesets. The slide has a white background with black text and contains a list of bullet points in English: "1) With enhancement mode - they are always ON UNIT THE GATE SWITCH IS ALWAYS OFF." Below this bullet point, a visual representation of a gate structure labeled as "MOSFET" is shown, indicating the use of MOSFETs for the gatesets.</w:t>
        <w:br/>
        <w:br/>
        <w:t>In addition to these diagrams and text, another image presents a diagram of a MOSFET with the text "With enhancement mode MOSFETs they are always at the gate action turns on until the gate action turns off." The diagram features a black line connecting the gate and the source, representing the gate-source connection in a MOSFET. This text is written in black, providing clear instructions about the operation of the MOSFET.</w:t>
        <w:br/>
        <w:br/>
        <w:t>The website www.bristolwatch.com is visible in the bottom right corner of this additional image, suggesting that this diagram may be part of a larger educational resource or tutorial. Overall, the presentation appears to be related to electronic circuits or gate logic in semiconductor devices such as MOSFETs, and how the enhancement mode affects the operation of these devices.</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operation of MOSFETs in enhancement mode, specifically mentioning when they are always off until the gate action turns them on. The caption also describes the same concept with text overlay and diagrams. Both mention the gate-source connection in a MOSFET, which is a strong indication of correlation.</w:t>
      </w:r>
    </w:p>
    <w:p>
      <w:r>
        <w:t>Source: https://www.youtube.com/watch?v=AOf-i2vLd2o&amp;t=24s: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(connecting MOSFETs in parallel), objects (MOSFETs), settings (input capacitance and gate resistance), and goals (understanding how capacitance and resistance affect switching speed) described in the caption.</w:t>
      </w:r>
    </w:p>
    <w:p>
      <w:r>
        <w:t>Source: https://www.youtube.com/watch?v=AOf-i2vLd2o: Issues on Connecting MOSFETs in Parallel</w:t>
      </w:r>
    </w:p>
    <w:p>
      <w:pPr>
        <w:pStyle w:val="Heading1"/>
      </w:pPr>
      <w:r>
        <w:t>Frame: frame_0069.jpg</w:t>
      </w:r>
    </w:p>
    <w:p>
      <w:r>
        <w:t>Caption: The image displays a teaching or learning context with a focus on scientific or technical content. At the top of the slide, there is text that says "With enhancement mode they are always off until the gate action." Below this title, a presentation slide in the lower right corner contains visible text and diagrams. The slide includes two blocks labeled '00' and '01', with an arrow pointing from the '00' block to the '01' block, suggesting a concept related to MOSFETs (Metal-Oxide Semiconductor Field-Effect Transistors). A diagram below the presentation slide appears to be related to enhancement mode in electronics or semiconductors, featuring symbols for what seems to be a gate or control element labeled 'MOSFETs' and two blocks connected by lines, one labeled with '00' and the other with '01'. The gate is depicted with a latching mechanism, possibly indicating that the gate can toggle between '00' and '01' states. An instructor is partially visible in the lower left corner of the image, engaged with the material being presented. However, due to low video quality, pixelation affects the clarity of the text and diagrams. The background behind the instructor is not clearly visible, and there are no other contextual elements visible.</w:t>
      </w:r>
    </w:p>
    <w:p>
      <w:r>
        <w:t>Comment (score 90):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and concepts described in the caption, including the concept of enhancement mode MOSFETs being always off until gate action, and the impact of capacitance on drive signal. The comment also mentions the relationship between I/O pin and output voltage waveform, which is depicted in the diagram in the caption.</w:t>
      </w:r>
    </w:p>
    <w:p>
      <w:r>
        <w:t>Source: https://www.youtube.com/watch?v=AOf-i2vLd2o: Issues on Connecting MOSFETs in Parallel</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related to connecting MOSFETs in parallel, which is mentioned in the caption as a concept related to enhancement mode. The comment also mentions capacitance and resistance affecting switching speed and synchronization, which aligns with the diagrams shown in the caption.</w:t>
      </w:r>
    </w:p>
    <w:p>
      <w:r>
        <w:t>Source: https://www.youtube.com/watch?v=AOf-i2vLd2o: Issues on Connecting MOSFETs in Parallel</w:t>
      </w:r>
    </w:p>
    <w:p>
      <w:pPr>
        <w:pStyle w:val="Heading1"/>
      </w:pPr>
      <w:r>
        <w:t>Frame: frame_0070.jpg</w:t>
      </w:r>
    </w:p>
    <w:p>
      <w:r>
        <w:t>Caption: The image shows a presentation slide that illustrates electrical concepts related to enhancement mode FETs, specifically highlighting their always-on state compared to regular transistors. On the left side of the slide is a simple breadboard setup diagram, depicting three light bulbs connected in series to a battery, showcasing an electric circuit with wires connecting the components.</w:t>
        <w:br/>
        <w:br/>
        <w:t>Above this diagram, text reads, "With enhancement mode FETs they are always on," emphasizing how these field-effect transistors operate differently than regular transistors. The right side of the slide features a text box with the heading "How Enhancement Mode FETs Work?" although the body of the text is not fully visible due to image resolution.</w:t>
        <w:br/>
        <w:br/>
        <w:t>Below the circuit diagram, three equations appear to be related to the properties of enhancement mode FETs, but their exact content remains unclear due to image quality and angle. The slide seems to be part of an educational presentation, possibly used in a classroom or online learning setting, where the instructor is likely explaining how enhancement mode FETs function within a circuit, emphasizing their always-on state as contrasted with regular transistors.</w:t>
        <w:br/>
        <w:br/>
        <w:t>Additionally, a simplified representation of a MOS transistor is provided, showing clear labels for the gate, source, and drain terminals. The text "With enhancement mode MOSFETs they are always at a lower gate action until the gate action turns them on" appears in the top-left corner of this diagram, offering a concise explanation of how MOS transistors operate.</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steps, objects, settings, and goals described in the caption, specifically highlighting the always-on state of enhancement mode MOSFETs and their operation compared to regular transistors.</w:t>
      </w:r>
    </w:p>
    <w:p>
      <w:r>
        <w:t>Source: https://www.youtube.com/watch?v=AOf-i2vLd2o&amp;t=24s: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(connecting MOSFETs in parallel) and objects (MOSFET configurations, capacitance, resistance, gate action) described in the caption, as well as highlighting their application in circuits.</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MOSFETs and their operation in a parallel circuit, which is closely related to the caption's description of enhancement mode FETs. The commenter also references concepts reviewed in class, such as reducing turn-on/off capacitance and using diodes/resistors to slow down discharge surges, which matches the slide's focus on the properties and characteristics of enhancement mode FETs.</w:t>
      </w:r>
    </w:p>
    <w:p>
      <w:r>
        <w:t>Source: https://www.youtube.com/watch?v=AOf-i2vLd2o: Issues on Connecting MOSFETs in Parallel</w:t>
      </w:r>
    </w:p>
    <w:p>
      <w:pPr>
        <w:pStyle w:val="Heading1"/>
      </w:pPr>
      <w:r>
        <w:t>Frame: frame_0071.jpg</w:t>
      </w:r>
    </w:p>
    <w:p>
      <w:r>
        <w:t>Caption: This image appears to be a photograph of a presentation slide being displayed on a computer screen. The slide contains various elements typically used in educational settings, including a title, subtitle, content, and graphic elements. The title is "With enhancement mosiFETs," while the subtitle reads "They are always off until the gate action is slow." At the center of the slide is a diagram illustrating an enhancement mode MOSFET (Metal-Oxide Semiconductor Field-Effect Transistor). The diagram shows the physical structure of a MOSFET with two gates, one for the N-channel and one for the P-channel. This dual-gate configuration is often used in power electronics to provide both high voltage handling capability and low on-resistance (Rds_on) at low gate voltages.</w:t>
        <w:br/>
        <w:br/>
        <w:t>The diagram also includes an image of a MOSFET with its components labeled: "Gate," "Drain," "Source," and the channel region where the drain and source meet. There are two arrows pointing to different parts of the MOSFET; one arrow is pointing at the gate, indicating where it connects to the circuitry, and the other arrow points to the drain, highlighting that point on the device.</w:t>
        <w:br/>
        <w:br/>
        <w:t>At the bottom right corner of the slide, there's a text box with a web address "www.brintronics.com," suggesting that this slide may be part of an online educational resource related to electronics or semiconductors.</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and settings described in the caption, specifically mentioning MOSFETs, parallel connection, capacitance gate source (Cgs), and enhancement mode. The comment also references the concept of turning I/O pins on and off to control MOSFETs, which is mentioned in the caption as part of the diagram's description.</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concepts and components described in the caption, specifically MOSFETs, parallel capacitors, and waveforms. The commenter also references previous class reviews, highlighting a strong connection to the frame caption.</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steps and objects described in the caption, specifically mentioning the enhancement mode MOSFETs being always off until the gate action turns them on, and referencing the IO pin, gates circuit, and capacitor discharge affecting the waveform. The language used in the comment is highly specific and related to the diagram and concepts presented in the caption.</w:t>
      </w:r>
    </w:p>
    <w:p>
      <w:r>
        <w:t>Source: https://www.youtube.com/watch?v=AOf-i2vLd2o&amp;t=24s: Issues on connecting MOSFETs in parallel.</w:t>
      </w:r>
    </w:p>
    <w:p>
      <w:pPr>
        <w:pStyle w:val="Heading1"/>
      </w:pPr>
      <w:r>
        <w:t>Frame: frame_0072.jpg</w:t>
      </w:r>
    </w:p>
    <w:p>
      <w:r>
        <w:t>Caption: The image shows a presentation slide with educational content related to physics or engineering. At the top of the slide, there is a title in bold letters that reads "With enhancement mode MOSFETs, they are always off until the gate action turns them on" and "With Enhancement ModeTs They Are Always On Unit The Gate Action Is...". The text suggests that there is a discussion about the behavior of enhancement-mode MOSFETs (Metal-Oxide-Semiconductor Field-Effect Transistors) in a circuit, specifically how they are initially off until the gate action turns them on.</w:t>
        <w:br/>
        <w:br/>
        <w:t>The main graphic on the slide illustrates a circuit diagram with various components labeled with numbers indicating different stages or parts of the circuit. There is a key labeled "0" which might be the starting point in the sequence depicted by the numbered points. The diagram shows how the gate voltage interacts with the drain and source terminals to control the flow of current.</w:t>
        <w:br/>
        <w:br/>
        <w:t>The slide includes an image of an enhancement-mode MOSFET with a label indicating its function or role in the circuit, demonstrating how it can always be on, allowing for a continuous or constant flow. This is a common concept in semiconductor physics and electronics, where transistors are used to amplify signals or switch electronic circuits.</w:t>
        <w:br/>
        <w:br/>
        <w:t>The diagram also shows that initially, q1 and q2 are both off, indicating that the MOSFETs are not conducting until the gate action turns them on. The slide seems to be part of an online lecture or tutorial, given its clear layout and instructional context provided by the text.</w:t>
      </w:r>
    </w:p>
    <w:p>
      <w:r>
        <w:t>Comment (score 95):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objects, and goals described in the caption. The mention of enhancement-mode MOSFETs being always off until the gate action turns them on is identical in both the caption and the comment. Additionally, the comment provides a clear explanation of how Cgs capacitance affects the drive signal and circuit behavior, which is indirectly related to the concepts presented in the caption.</w:t>
      </w:r>
    </w:p>
    <w:p>
      <w:r>
        <w:t>Source: https://www.youtube.com/watch?v=AOf-i2vLd2o: Issues on Connecting MOSFETs in Parallel</w:t>
      </w:r>
    </w:p>
    <w:p>
      <w:r>
        <w:t>Comment (score 95):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of connecting MOSFETs in parallel, mentioning specific concepts like capacitance and resistance affecting switching speed and synchronization. This matches the caption's focus on the behavior of enhancement-mode MOSFETs in a circuit, specifically how they are initially off until the gate action turns them on.</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MOSFETs being 'on' or 'off', which is also mentioned in the caption as a key aspect of enhancement-mode MOSFET behavior. The comment also references the concept of capacitance and its impact on waveforms, which aligns with the context of the caption's discussion of circuit diagrams and gate voltage interactions.</w:t>
      </w:r>
    </w:p>
    <w:p>
      <w:r>
        <w:t>Source: https://www.youtube.com/watch?v=AOf-i2vLd2o: Issues on Connecting MOSFETs in Parallel</w:t>
      </w:r>
    </w:p>
    <w:p>
      <w:pPr>
        <w:pStyle w:val="Heading1"/>
      </w:pPr>
      <w:r>
        <w:t>Frame: frame_0073.jpg</w:t>
      </w:r>
    </w:p>
    <w:p>
      <w:r>
        <w:t>Caption: The image appears to be a screenshot from an online course or video presentation, possibly related to physics or engineering. It shows a diagram with text that explains the concept of MOSFETs (Metal-Oxide-Semiconductor Field-Effect Transistors). The central diagram depicts a circuit with multiple components labeled with their electrical symbols. On the left side of the circuit, there is an input unit with a label that reads "MOSFET." Adjacent to it on the right, there's another component labeled "Q1." A battery symbol is placed above the circuit, and two resistors are positioned below the circuit.</w:t>
        <w:br/>
        <w:br/>
        <w:t>Text accompanying the diagram explains that with the help of MOSFETs, one can always switch a circuit unit off and on. The text also mentions enhancement mode MOSFETs, which are described as being always off until the gate action turns them on. This statement emphasizes the unique characteristic of MOSFETs in their active state, which is that they remain inactive until a gate action triggers their activation.</w:t>
        <w:br/>
        <w:br/>
        <w:t>The image quality is low, making it difficult to read all the text or provide more detailed information about the components of the circuit or the specific content of the presentation. The style of the image suggests it might be from a video platform, as indicated by the logo on the top right corner that resembles YouTube's play button. There is no visible instructor or teaching aid in this particular frame of the slide.</w:t>
        <w:br/>
        <w:br/>
        <w:t>A related diagram, also featured in the image, shows a color-coded representation of a MOSFET in its active and passive states. The active state is represented by a red line, while the passive state is shown in green. This visual representation reinforces the concept that MOSFETs are always off until the gate action turns them on.</w:t>
        <w:br/>
        <w:br/>
        <w:t>The source of this information is not explicitly stated within the image, but it appears to be from an online educational platform or video presentation.</w:t>
      </w:r>
    </w:p>
    <w:p>
      <w:r>
        <w:t>Comment (score 95):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technical steps and characteristics of MOSFETs described in the caption, specifically mentioning their enhancement mode operation and outputting a square wave. The comment also references the gate action turning them on, which is mentioned in the caption as well.</w:t>
      </w:r>
    </w:p>
    <w:p>
      <w:r>
        <w:t>Source: https://www.youtube.com/watch?v=AOf-i2vLd2o&amp;t=24s: Issues on connecting MOSFETs in parallel.</w:t>
      </w:r>
    </w:p>
    <w:p>
      <w:r>
        <w:t>Comment (score 95):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concept of MOSFETs and their behavior in parallel configurations, which is specifically mentioned in the frame caption. The comment also references capacitance and resistance, which are key concepts related to the diagram and text in the caption.</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concepts described in the caption, including MOSFETs, parallel circuits, capacitance, waveforms, and specific components like diodes and resistors. The mention of 'turn on and turn off capacitance' and 'reducing discharge surge' is particularly strongly correlated with the concept of enhancement mode MOSFETs being always off until the gate action turns them on.</w:t>
      </w:r>
    </w:p>
    <w:p>
      <w:r>
        <w:t>Source: https://www.youtube.com/watch?v=AOf-i2vLd2o: Issues on Connecting MOSFETs in Parallel</w:t>
      </w:r>
    </w:p>
    <w:p>
      <w:pPr>
        <w:pStyle w:val="Heading1"/>
      </w:pPr>
      <w:r>
        <w:t>Frame: frame_0074.jpg</w:t>
      </w:r>
    </w:p>
    <w:p>
      <w:r>
        <w:t>Caption: The image presents a presentation slide with diagrams and text explaining an "enhancement mode for MOSFETs." The slide features two diagrams, one labeled as "normal" and the other as "enhancement mode for mosfets," depicting different types of Metal-Oxide-Semiconductor Field-Effect Transistors (MOSFETs). The normal MOSFET diagram shows a silicon chip with semiconductor layers labeled and a gate electrode above it, along with voltage levels and arrows indicating current flow. The enhancement mode diagram is similar but includes an additional layer in the channel with a gate-to-channel voltage applied, illustrating the concept of enhancement mode.</w:t>
        <w:br/>
        <w:br/>
        <w:t>The slide also contains text that provides two conditions under which the MOSFET operates: Channel Off (Vgs &lt; Vth) and Channel On (Vgs &gt; Vth), with arrows pointing to the corresponding diagrams. The text also mentions "Gate-to-Channel Voltage" and includes arrows labeled as "Enhancement Mode for MOSFETs" and "Normal Mode for MOSFETs."</w:t>
        <w:br/>
        <w:br/>
        <w:t>In contrast, a white paper with a blue and red circuit diagram shows a series of components, including resistors, capacitors, and transistors, arranged in a grid-like pattern. The text above the circuit reads, "With enhancement mode MOSFETs, they are always off until the gate action turns them on." This suggests that the MOSFETs are initially in an off state and require a specific gate action to turn them on.</w:t>
        <w:br/>
        <w:br/>
        <w:t>The overall layout of both the slide and the paper suggests a technical or educational purpose, possibly related to the use of MOSFETs in electronic devices. The clear labeling of components and organized presentation of information make it suitable for conveying complex details in a concise manner.</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enhancement mode MOSFETs and how they are always off until the gate action turns them on, which is a specific technical step described in the caption. The comment also mentions Cgs capacitance, drive signal, and unexpected circuit behavior, all of which are related to the concepts presented in the caption.</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references the concept of MOSFETs and their operation in enhancement mode, which is explicitly described in the caption. The comment also mentions specific technical details such as parallel capacitors, diodes, and resistors, which are indirectly related to the concepts presented in the caption.</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concept of enhancement mode MOSFETs being always off until the gate action turns them on, which is mentioned in the caption. The comment also references the behavior of square waves being affected by capacitors and capacitance, which is indirectly related to the diagrams shown in the caption.</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concepts described in the caption, specifically the enhancement mode of MOSFETs and its relation to capacitance, resistance, and switching speed. The comment's focus on parallel configurations and proper considerations for input capacitance and gate resistance closely aligns with the text and diagrams presented in the caption.</w:t>
      </w:r>
    </w:p>
    <w:p>
      <w:r>
        <w:t>Source: https://www.youtube.com/watch?v=AOf-i2vLd2o: Issues on Connecting MOSFETs in Parallel</w:t>
      </w:r>
    </w:p>
    <w:p>
      <w:pPr>
        <w:pStyle w:val="Heading1"/>
      </w:pPr>
      <w:r>
        <w:t>Frame: frame_0075.jpg</w:t>
      </w:r>
    </w:p>
    <w:p>
      <w:r>
        <w:t>Caption: The image presents a combination of text and diagrams that describe the concept of mousetraps with enhancement mode mechanisms. The top portion of the slide shows a standard mousetrap with a spring-loaded hammer that breaks the lever to catch a mouse when it pushes the lever down, labeled as "Gate unit" and indicating how the gate would be in operation without the enhancement. Below this diagram is another one that depicts an enhanced mousetrap with a more complex mechanism that ensures the gate is always active, even when no mouse triggers it. This enhanced design requires an external stimulus (in this case, a mouse stepping onto the lever) to activate the gate.</w:t>
        <w:br/>
        <w:br/>
        <w:t>The text accompanying these diagrams reads: "With enhancement mode they are always 'ON' the gate unit." This suggests the advantage of the particular feature in mousetraps, which allows them to be continuously active. The bottom diagram provides context for the enhancement: "To start action unit they must have to move into the action area."</w:t>
        <w:br/>
        <w:br/>
        <w:t>At the bottom left corner of the slide is a logo that appears to be the company logo "BrainWatch." The overall style of the image suggests an educational or technical presentation, likely given by an instructor who is explaining the workings and advantages of the enhanced mousetrap design.</w:t>
        <w:br/>
        <w:br/>
        <w:t>In addition to these diagrams, the image also features text in two languages: English and French. The English text reads: "With enhancement mode MOSFETs, they are always off until until the gate action turns them on." The French text translates to "Avec la mode d'amplification de MOSFETs, ils sont toujours désactivés jusqu'à ce qu'actionnez le gaté les actionneurs les font sur". This text provides information about the operation of MOSFETs (transistors with metal-oxide-semiconductor junctions) and highlights the role of the gate in turning them on.</w:t>
        <w:br/>
        <w:br/>
        <w:t>The illustration accompanying this text shows a gate on a circuit board with two components: one is a gate, and the other is a transistor. The gate is depicted as being on the left side of the circuit board, while the transistor is on the right side. A connection exists between the gate and the transistor, indicating their interaction in the operation of MOSFETs.</w:t>
        <w:br/>
        <w:br/>
        <w:t>Overall, this image provides a detailed explanation of mousetrap mechanisms with enhancement mode features and the role of MOSFETs in electronic systems.</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steps and concepts described in the caption, specifically mentioning enhancement mode MOSFETs, gate action, IO pin switching, and capacitor charging/discharging. The language used is highly technical and consistent with the content of the frame caption.</w:t>
      </w:r>
    </w:p>
    <w:p>
      <w:r>
        <w:t>Source: https://www.youtube.com/watch?v=AOf-i2vLd2o&amp;t=24s: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and concepts described in the caption, specifically mentioning MOSFETs, capacitance, resistance, and parallel configurations. The connection is strong as the comment provides insight into solving challenges related to MOSFET connections, which aligns with the information presented in the caption about enhancement mode mechanisms and MOSFET operation.</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and concepts described in the caption, such as MOSFETs, capacitance gate source, and enhancement mode. The comment also mentions specific examples from the image, like the drive signal being disrupted, which further supports a strong connection between the caption and comment.</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technical steps and objects described in the caption, specifically mentioning MOSFETs, gate operation, and capacitor behavior. The comment also references the waveforms and capacitance smoothing techniques discussed in the caption.</w:t>
      </w:r>
    </w:p>
    <w:p>
      <w:r>
        <w:t>Source: https://www.youtube.com/watch?v=AOf-i2vLd2o: Issues on Connecting MOSFETs in Parallel</w:t>
      </w:r>
    </w:p>
    <w:p>
      <w:pPr>
        <w:pStyle w:val="Heading1"/>
      </w:pPr>
      <w:r>
        <w:t>Frame: frame_0076.jpg</w:t>
      </w:r>
    </w:p>
    <w:p>
      <w:r>
        <w:t>Caption: The image shows a presentation slide with an illustration of an electromagnetic coil, likely for educational purposes to explain the concept of an inductor. At the top right corner of the slide, there's text that reads "With enhancement mode MOSFETs they are always off until the gate is above zero and below zero", suggesting a topic related to MOSFET (Metal-Oxide-Semiconductor Field-Effect Transistor) operation.</w:t>
        <w:br/>
        <w:br/>
        <w:t>The slide also presents a diagram of an MOS transistor in the form of a circuit diagram, situated in the middle of the slide. This central focus is surrounded by text that provides information about the MOS transistor. The text explains that with enhancement mode MOSFETs, they are always switched off until the gate action turns them on.</w:t>
        <w:br/>
        <w:br/>
        <w:t>The slide also mentions the role of the gate and the gate action in turning on the MOSFET, suggesting that the gate plays a crucial role in controlling the behavior of the MOSFET. This implies that the MOSFET operates in a certain state when the gate is activated, and it takes a certain amount of time for the device to transition from a non-conducting state to a conducting state.</w:t>
        <w:br/>
        <w:br/>
        <w:t>The slide has a white background, which allows the content of the slide to stand out clearly. The title "With enhancement mode MOSFETs" is prominently displayed at the top of the slide, while the text providing detailed information about the MOSFET is located beneath it. Overall, the slide appears to be a comprehensive guide to understanding the behavior of MOSFETs, specifically those in enhancement mode.</w:t>
      </w:r>
    </w:p>
    <w:p>
      <w:r>
        <w:t>Comment (score 90):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objects, and settings described in the caption, specifically mentioning MOSFETs in parallel, Cgs capacitance, and gate action turning them on. The language used is also similar, with both discussing enhancement mode MOSFETs being always off until the gate turns them on.</w:t>
      </w:r>
    </w:p>
    <w:p>
      <w:r>
        <w:t>Source: https://www.youtube.com/watch?v=AOf-i2vLd2o: Issues on Connecting MOSFETs in Parallel</w:t>
      </w:r>
    </w:p>
    <w:p>
      <w:r>
        <w:t>Comment (score 90):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operation of enhancement mode MOSFETs, specifically mentioning that they are always off until the gate action turns them on. The comment also references the role of the gate in controlling the behavior of the MOSFET, which is in line with the information presented in the frame caption.</w:t>
      </w:r>
    </w:p>
    <w:p>
      <w:r>
        <w:t>Source: https://www.youtube.com/watch?v=AOf-i2vLd2o&amp;t=24s: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MOSFETs' operation and its application in a circuit, specifically mentioning the gate action, which is also discussed in the caption. The mention of waveforms and capacitance reduction also matches the technical steps and concepts presented in the caption.</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goals described in the caption, such as understanding MOSFET behavior, capacitance, and resistance. While it doesn't explicitly mention the electromagnetic coil or enhancement mode, the connection between MOSFETs and their configuration is strongly related to the topic presented in the caption.</w:t>
      </w:r>
    </w:p>
    <w:p>
      <w:r>
        <w:t>Source: https://www.youtube.com/watch?v=AOf-i2vLd2o: Issues on Connecting MOSFETs in Parallel</w:t>
      </w:r>
    </w:p>
    <w:p>
      <w:pPr>
        <w:pStyle w:val="Heading1"/>
      </w:pPr>
      <w:r>
        <w:t>Frame: frame_0077.jpg</w:t>
      </w:r>
    </w:p>
    <w:p>
      <w:r>
        <w:t>Caption: The image shows a schematic diagram of an electronic circuit. It appears to be a black and white photograph, possibly taken from a presentation slide. The diagram consists of various symbols representing electrical components such as resistors, capacitors, diodes, integrated circuits (ICs), and transistors (Q1-Q3). There are also lines indicating the connections between these components, which suggest this is a schematic for an electronic circuit.</w:t>
        <w:br/>
        <w:br/>
        <w:t>The top left corner of the image shows what seems to be a person's arm holding or pointing at the diagram, but the person themselves is not visible in the image. The bottom right corner of the image shows a portion of another slide with the text "Output A 1600", "VCC 6V", and a table of output voltages for different input voltages. This suggests that the slide might be teaching about the behavior of this circuit under various input conditions.</w:t>
        <w:br/>
        <w:br/>
        <w:t>The circuit diagram includes symbols for power supply (+5V, +3.3V), an integrated circuit (IC1), three transistors (Q1-Q3), a capacitor, and other components with their values marked (such as "R1 10kΩ", "C1 22µF", etc.). The layout of the symbols and lines suggests that this is a detailed technical diagram rather than a simple schematic.</w:t>
        <w:br/>
        <w:br/>
        <w:t>The image itself does not provide enough context to determine the nature of the teaching session, whether it's an in-person class, an online course, or some other type of educational material.</w:t>
      </w:r>
    </w:p>
    <w:p>
      <w:r>
        <w:t>Comment (score 95):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(connecting MOSFETs in parallel), objects (MOSFETs, capacitance, resistance), and goals (understanding switching speed and synchronization) described in the caption. The mention of 'proper considerations for input capacitance and gate resistance' specifically references the details provided in the circuit diagram.</w:t>
      </w:r>
    </w:p>
    <w:p>
      <w:r>
        <w:t>Source: https://www.youtube.com/watch?v=AOf-i2vLd2o: Issues on Connecting MOSFETs in Parallel</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the capacitance gate source (Cgs) and how it affects MOSFETs in parallel, which is directly related to the technical details described in the caption, such as the symbols for resistors, capacitors, diodes, and transistors.</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components described in the caption, specifically mosfets, capacitors, diodes, resistors, and integrated circuits. The comment also references the concept of parallel circuits and waveforms, which are mentioned in the caption as part of the circuit diagram. The correlation is strong because the comment provides specific details about the circuit behavior and design decisions made to improve its performance, which are directly related to the technical concepts presented in the caption.</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operation of MOSFETs and their circuit behavior, which is strongly related to the technical diagram of an electronic circuit in the frame caption. The mention of enhancement mode, gate action, and capacitance charging/discharging matches the components and settings described in the caption, indicating a high degree of correlation.</w:t>
      </w:r>
    </w:p>
    <w:p>
      <w:r>
        <w:t>Source: https://www.youtube.com/watch?v=AOf-i2vLd2o&amp;t=24s: Issues on connecting MOSFETs in parallel.</w:t>
      </w:r>
    </w:p>
    <w:p>
      <w:pPr>
        <w:pStyle w:val="Heading1"/>
      </w:pPr>
      <w:r>
        <w:t>Frame: frame_0078.jpg</w:t>
      </w:r>
    </w:p>
    <w:p>
      <w:r>
        <w:t>Caption: This image appears to be a screenshot of an online lesson in electronics, specifically focused on a breadboard circuit. The main visual content includes a printed circuit board (PCB) with multiple electronic components such as resistors (R), capacitors (C), integrated circuits (ICs), and wires connecting them. One IC is attached to a USB-A cable, suggesting the PCB might be used for a demonstration or hands-on practice related to charging or data transfer.</w:t>
        <w:br/>
        <w:br/>
        <w:t>The breadboard is set up with jumper wires, which is a common tool in electronic prototyping (EPRO). Breadboards allow users to quickly assemble circuits by inserting components into its holes and connecting them together using jumper wires. The PCB features two text boxes: "10KΩ" indicating the value of one resistor, and a smaller label with the number "7", possibly referring to the component's part number or a specific component in the circuit.</w:t>
        <w:br/>
        <w:br/>
        <w:t>To the left of the image is a partial view of a person, possibly an instructor or student, holding a model or tool related to electronics. However, due to the cropping of the photo and the focus on the electronic setup, their role in the context of the lesson is not clearly defined. The image quality is low, with pixelation making it difficult to read any text or see details of the components and wiring.</w:t>
        <w:br/>
        <w:br/>
        <w:t>One notable component on the PCB is an integrated circuit (IC) labeled LS14, which is a series of general-purpose 24-bit analog-to-digital converters from Texas Instruments. This specific IC is used in various applications, including data acquisition and control systems.</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discusses technical steps related to electronics circuits, specifically connecting MOSFETs in parallel, which is a topic mentioned in the caption (breadboard circuit with IC labeled LS14). Although the comment does not directly mention the breadboard or IC, it references concepts and components (MOSFETs, capacitance, resistance) that are present in the caption. The correlation is not perfect due to the focus on MOSFETs rather than the specific IC LS14, but there is a clear connection between the comment's topics and the electronic circuit described in the caption.</w:t>
      </w:r>
    </w:p>
    <w:p>
      <w:r>
        <w:t>Source: https://www.youtube.com/watch?v=AOf-i2vLd2o: Issues on Connecting MOSFETs in Parallel</w:t>
      </w:r>
    </w:p>
    <w:p>
      <w:r>
        <w:t>Comment (score 60):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discusses MOSFETs and their behavior in an electronic circuit, which is directly related to the components and wiring shown on the breadboard. The mention of capacitors and capacitance charge/discharge also matches with the presence of various electronic components on the PCB. However, the correlation score is lower because the comment does not explicitly mention the specific IC (LS14) or its application mentioned in the caption.</w:t>
      </w:r>
    </w:p>
    <w:p>
      <w:r>
        <w:t>Source: https://www.youtube.com/watch?v=AOf-i2vLd2o&amp;t=24s: Issues on connecting MOSFETs in parallel.</w:t>
      </w:r>
    </w:p>
    <w:p>
      <w:pPr>
        <w:pStyle w:val="Heading1"/>
      </w:pPr>
      <w:r>
        <w:t>Frame: frame_0079.jpg</w:t>
      </w:r>
    </w:p>
    <w:p>
      <w:r>
        <w:t>Caption: The image shows a piece of paper with a technical drawing or schematic of an electronic circuit, featuring various components such as resistors (R), capacitors (C), transistors (Q1, Q2), and the LM317 Integrated Circuit. The schematic includes symbols indicating connections between the components, like lines representing wires and voltage supply.</w:t>
        <w:br/>
        <w:br/>
        <w:t>The image also includes labels with numerical values such as "6N 0V," "7N 0V," "5N 0V," which likely refer to ground or reference points within the circuit, suggesting precision measurement possibly related to current or voltage levels. A label reading "14V" alongside "VCC" indicates a specific input voltage for the LM317 Integrated Circuit.</w:t>
        <w:br/>
        <w:br/>
        <w:t>Other labels like "10K" could refer to resistor values in ohms, and additional ground points are indicated by labels like "2N 0V". The diagram also includes text that reads "IC" which stands for Integrated Circuit, followed by "14V", consistent with the previous label for VCC. However, the rest of the text is not clearly legible due to the image's quality or angle.</w:t>
        <w:br/>
        <w:br/>
        <w:t>The LM317 Integrated Circuit is designed by Texas Instruments and is widely used in consumer electronics such as televisions, DVD players, and home stereo systems, known for its low voltage drop, low heat dissipation, and low ripple. It is available in a small 16-pin QFP package and also in a 20-pin LGA package.</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components described in the caption, specifically mentioning mosfets, capacitors, diodes, and resistors. The comment also references concepts learned in class, such as reducing capacitance to smooth out waveforms, which are related to the LM317 Integrated Circuit and its applications in consumer electronics.</w:t>
      </w:r>
    </w:p>
    <w:p>
      <w:r>
        <w:t>Source: https://www.youtube.com/watch?v=AOf-i2vLd2o: Issues on Connecting MOSFETs in Parallel</w:t>
      </w:r>
    </w:p>
    <w:p>
      <w:pPr>
        <w:pStyle w:val="Heading1"/>
      </w:pPr>
      <w:r>
        <w:t>Frame: frame_0080.jpg</w:t>
      </w:r>
    </w:p>
    <w:p>
      <w:r>
        <w:t>Caption: The image shows a black and white diagram that appears to be an electrical schematic or circuit diagram, featuring the LM317 voltage regulator chip. At the top of the diagram, there are labels that likely correspond to the components in the circuit: "15 V", "10 R" (which stands for 10 ohms), "6N 6V DC POWER SUPPLY", and "INPUT A" which suggests this is the input point for electrical signals. The diagram includes lines representing the flow of electrical current, with some parts of the circuit connected directly to ground ("GND"). There are also arrows indicating the direction of the electrical signal through the circuit.</w:t>
        <w:br/>
        <w:br/>
        <w:t>The LM317 chip is prominently featured in the diagram, and its purpose is likely to provide a constant output voltage from a variable input voltage. This type of voltage regulator chip is widely used in electronic devices. The text in the image includes the power supply voltage (15 V), which is typical for many electronic circuits and devices.</w:t>
        <w:br/>
        <w:br/>
        <w:t>The focus of the diagram appears to be on the visual representation of the circuit, with no clear indication of an instructor or teaching environment. It could be used to teach or explain how this specific type of electronic circuit works, such as in a textbook or slide presentation.</w:t>
      </w:r>
    </w:p>
    <w:p>
      <w:r>
        <w:t>No strongly correlated comments found for this frame.</w:t>
      </w:r>
    </w:p>
    <w:p>
      <w:pPr>
        <w:pStyle w:val="Heading1"/>
      </w:pPr>
      <w:r>
        <w:t>Frame: frame_0081.jpg</w:t>
      </w:r>
    </w:p>
    <w:p>
      <w:r>
        <w:t>Caption: The image appears to be a screenshot of an educational presentation or lecture slide related to electronics, specifically involving a circuit diagram that represents an audio power amplifier. The schematic diagram on the right side of the image shows electronic components connected in series, including a power source labeled as +14V, resistors (R1, R2, R3, and R4), capacitors (C1 and C2), and a diode (D1). Each component has a label, such as "R1," "R2," etc., typical notations used to represent resistors in electrical circuits. The capacitors have similar labels, "C1" and "C2."</w:t>
        <w:br/>
        <w:br/>
        <w:t>The circuit diagram is designed to amplify an input signal, with the output being regulated by a voltage divider circuit. The specific frequency of operation is 400 Hz, and the power output is 100 mW.</w:t>
        <w:br/>
        <w:br/>
        <w:t>At the top of the image, there is text that reads "Vcc= +14V 70° phase shift," which suggests a voltage (Vcc) of +14 volts with a phase shift of 70 degrees. The diagram does not provide specific values for other components.</w:t>
        <w:br/>
        <w:br/>
        <w:t>Although there is no visible instructor or teaching context, the nature of the diagram and text suggests that this slide could be part of an educational presentation on electrical circuits, possibly discussing how to interpret a circuit schematic, calculate component values based on a given voltage and phase shift, or understanding the effects of capacitors on signal characteristics. The image is blurry, which makes it difficult to read any additional text or information that may be present in the background.</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specifically mentioning a parallel circuit with mosfets, capacitors, diodes, and resistors. The commenter also references waveforms being 'chopped then smoothed out' and reducing turn-on/turn-off capacitance to slow down discharge surges, which matches the concepts presented in the circuit diagram.</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steps and objects described in the caption, specifically referencing MOSFETs, capacitors, and circuit diagrams. The mention of 'gate action', 'square wave', and 'charge curve' is strongly related to the context of the circuit diagram and its intended use as an audio power amplifier.</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(e.g., connecting MOSFETs in parallel) and objects (e.g., capacitance, resistance) mentioned in the caption. The connection between the comment and caption is strong as both texts focus on understanding electrical circuits, specifically discussing how to implement parallel configurations with proper considerations for input capacitance and gate resistance.</w:t>
      </w:r>
    </w:p>
    <w:p>
      <w:r>
        <w:t>Source: https://www.youtube.com/watch?v=AOf-i2vLd2o: Issues on Connecting MOSFETs in Parallel</w:t>
      </w:r>
    </w:p>
    <w:p>
      <w:pPr>
        <w:pStyle w:val="Heading1"/>
      </w:pPr>
      <w:r>
        <w:t>Frame: frame_0082.jpg</w:t>
      </w:r>
    </w:p>
    <w:p>
      <w:r>
        <w:t>Caption: The image you've provided appears to be a screenshot of a presentation slide focused on electronics or engineering. On the slide, there is a circuit diagram which includes various components such as resistors (R1, R2), a voltage source labeled "Vcc," ground connections, and an integrated circuit (IC). The IC in this case seems to be an Arduino board, indicated by the word "output" near the output pins of the board.</w:t>
        <w:br/>
        <w:br/>
        <w:t>The slide also shows a breadboard setup with jumper wires connected between different terminals on the breadboard and the Arduino board. This suggests that the circuit is being demonstrated or explained.</w:t>
        <w:br/>
        <w:br/>
        <w:t>Below the diagram, there are two rows of text that likely provide context or information related to the components and connections in the circuit. However, due to the resolution and size of the text, it's not possible to read the exact content. The text appears to be a mix of formulas and descriptions, which is common in educational materials where both mathematical notation and natural language are used to explain concepts.</w:t>
        <w:br/>
        <w:br/>
        <w:t>In the bottom right corner, there's an icon that seems to represent a button or a menu option with an up arrow pointing downwards, which might indicate navigational controls for the presentation software.</w:t>
        <w:br/>
        <w:br/>
        <w:t>The overall impression is of a slide from a lecture or tutorial on electronics, where the instructor is likely explaining how to set up a basic Arduino circuit and possibly discussing concepts such as voltage, resistance, and grounding in an Arduino project. The slide serves as both an instructional tool for teaching and as a visual aid during the explanation.</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(connecting mosfets in parallel), objects (gate operated capacitor, diode, resistor), and settings (wave forms) described in the caption. The comment also references specific concepts learned in class, which are mentioned in the caption as relevant to the Arduino project.</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concepts and terminology mentioned in the caption, such as MOSFETs, capacitance, drive signal, and waveform. The language used is highly specific and related to the circuit diagram shown in the caption.</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(connecting MOSFETs in parallel) and concepts (capacitance, resistance, switching speed) described in the caption, which explains an Arduino circuit setup.</w:t>
      </w:r>
    </w:p>
    <w:p>
      <w:r>
        <w:t>Source: https://www.youtube.com/watch?v=AOf-i2vLd2o: Issues on Connecting MOSFETs in Parallel</w:t>
      </w:r>
    </w:p>
    <w:p>
      <w:pPr>
        <w:pStyle w:val="Heading1"/>
      </w:pPr>
      <w:r>
        <w:t>Frame: frame_0083.jpg</w:t>
      </w:r>
    </w:p>
    <w:p>
      <w:r>
        <w:t>Caption: The image shows a schematic diagram of an electronic circuit, specifically an audio amplifier. The diagram appears to be designed for educational purposes, possibly in a classroom setting, as indicated by the presence of a person's hand pointing at the diagram from behind a camera. The individual seems to be instructing or presenting the circuit layout.</w:t>
        <w:br/>
        <w:br/>
        <w:t>The circuit includes a microcontroller (labeled "Micro"), which is connected to several other components such as resistors, capacitors, and other electronic parts, representing traces on a printed circuit board (PCB). The diagram demonstrates how these components can be interconnected within an audio amplifier-based project, amplifying the signal from a source, such as a microphone or radio receiver.</w:t>
        <w:br/>
        <w:br/>
        <w:t>The output of this audio amplifier is typically a waveform that closely resembles the input signal, but with higher amplitude and possibly a higher frequency. This amplified signal can be used to drive a loudspeaker, headphone, or even a microphone, which is a type of loudspeaker.</w:t>
        <w:br/>
        <w:br/>
        <w:t>As an educational tool, the diagram illustrates how different components interact with each other within an audio amplifier system, likely within the context of electronics education or a tutorial about circuit assembly and amplification. The absence of visible text in the image emphasizes the importance of understanding the function of these electronic parts and their relationships within the circuit.</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MOSFETs and their capacitance (Cgs) in parallel, which is a technical aspect mentioned in the frame caption. The comment also refers to the output voltage waveform, which is related to the audio amplifier circuit depicted in the frame. Although it's not a straightforward match, the connection between the comment and caption is strong due to the shared technical focus on electronics and amplification.</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components described in the caption, specifically mentioning mosfets, capacitors, diodes, and resistors. The comment also references waveforms and the smoothing out of choppy signals, which aligns with the educational context and technical goals presented in the caption.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concepts and components (MOSFETs, capacitors) mentioned in the caption. It also references the circuit diagram and electronic parts mentioned in the caption, specifically highlighting their interaction and relationship within the audio amplifier system.</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components described in the caption, specifically the parallel connection of MOSFETs and the effects of capacitance and resistance on switching speed and synchronization. The mention of proper considerations for input capacitance and gate resistance further supports a strong correlation with the caption's description of an audio amplifier circuit.</w:t>
      </w:r>
    </w:p>
    <w:p>
      <w:r>
        <w:t>Source: https://www.youtube.com/watch?v=AOf-i2vLd2o: Issues on Connecting MOSFETs in Parallel</w:t>
      </w:r>
    </w:p>
    <w:p>
      <w:pPr>
        <w:pStyle w:val="Heading1"/>
      </w:pPr>
      <w:r>
        <w:t>Frame: frame_0084.jpg</w:t>
      </w:r>
    </w:p>
    <w:p>
      <w:r>
        <w:t>Caption: The image displays a black and white schematic diagram of an electrical circuit with various components such as a transformer, capacitors, resistors, and test points. There are two distinct areas in the diagram: one labeled "L1" and another labeled "L2".</w:t>
        <w:br/>
        <w:br/>
        <w:t>At the top left of the image, there is text that reads "130 VAC", indicating the voltage source for the circuit. Additionally, there's a note on the left side indicating "6 NC", which could refer to non-contacting connectors or some form of test points.</w:t>
        <w:br/>
        <w:br/>
        <w:t>There are also annotations within the circuit diagram. For instance, at one point, it reads "100 Ω," suggesting a resistance value. On the right side, there's a symbol with a triangle pointing upwards and a line running horizontally from its base to another point above, which might represent a capacitor or an inductor.</w:t>
        <w:br/>
        <w:br/>
        <w:t>In the bottom left corner of the image, there appears to be a small figure of a person, possibly indicating that this diagram is part of a lecture, presentation, or educational material. There are no visible texts or diagrams in this area that suggest specific content related to teaching or learning.</w:t>
        <w:br/>
        <w:br/>
        <w:t>The style of the image is technical and schematic, with a focus on clarity for those understanding electrical circuits. The diagram does not include any text that would provide further context or explanation beyond the schematics themselves.</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(connecting MOSFETs in parallel) and objects (capacitance gate source, capacitors) described in the caption, highlighting their impact on circuit behavior. The mention of MOSFETs, enhancement mode, I/O pins, and output voltage waveform shows a strong connection to the diagram's components and settings.</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(connecting MOSFETs in parallel circuit) and objects (gate operated capacitor, diode, resistor, capacitors) described in the caption. The viewer also references concepts learned in class, which is mentioned in the caption as a possible educational material.</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objects, and settings described in the caption. The mention of MOSFETs, capacitance, resistance, and parallel configurations is closely related to the electrical circuit diagram shown, making it a strongly correlated comment.</w:t>
      </w:r>
    </w:p>
    <w:p>
      <w:r>
        <w:t>Source: https://www.youtube.com/watch?v=AOf-i2vLd2o: Issues on Connecting MOSFETs in Parallel</w:t>
      </w:r>
    </w:p>
    <w:p>
      <w:pPr>
        <w:pStyle w:val="Heading1"/>
      </w:pPr>
      <w:r>
        <w:t>Frame: frame_0085.jpg</w:t>
      </w:r>
    </w:p>
    <w:p>
      <w:r>
        <w:t>Caption: The image shows a schematic diagram of an electronic circuit, specifically a low-voltage, precision, fixed-frequency, voltage-controlled oscillator circuit based on the LM317 series. The diagram appears to be a teaching context where an instructor is explaining a concept related to electronics, possibly in a classroom or lecture hall setting.</w:t>
        <w:br/>
        <w:br/>
        <w:t>The circuit includes various symbols representing different components such as a power supply with the voltage rating of 14V DC, labeled as "INPUT A" and grounding points marked by arrows indicating their connection to the circuit. The text "12VDC 10A 7V 25°" is likely referring to the specifications for one part of the circuit, possibly a power supply or an input stage with a fixed voltage rating of 12V DC and a maximum current capacity of 10 amperes.</w:t>
        <w:br/>
        <w:br/>
        <w:t>There are also symbols representing resistors (with values like "R1 = 1KΩ" and "R2 = 100Ω"), indicating the resistance values in ohms for two components, and an inductor with the symbol "L1", which is typically used to represent an inductance component in a circuit.</w:t>
        <w:br/>
        <w:br/>
        <w:t>A grounding point labeled as "GND" connects to another part of the circuit, suggesting that it provides a reference voltage for the components in the circuit. The circuit also includes components marked as "VOLTAGE A" and "VOLTAGE B", which are likely referring to measurement points or stages within the circuit.</w:t>
        <w:br/>
        <w:br/>
        <w:t>The text "VIN1 = 7V" is likely indicating a fixed voltage value that corresponds with the part of the circuit labeled "INPUT A." There's also a note indicating "0° &lt; THETA &lt; 90°", which might relate to the timing or phase relationship between different parts of the circuit.</w:t>
        <w:br/>
        <w:br/>
        <w:t>The LM317, a single-chip device introduced in 1977 by Texas Instruments, is at the heart of this voltage-controlled oscillator circuit. The circuit operates at a fixed frequency of 100 kHz and is often used in precision oscillator circuits due to its low-voltage and precision characteristics.</w:t>
        <w:br/>
        <w:br/>
        <w:t>Various lines connect these components, indicating their electrical connections and pathways within the circuit.</w:t>
      </w:r>
    </w:p>
    <w:p>
      <w:r>
        <w:t>No strongly correlated comments found for this frame.</w:t>
      </w:r>
    </w:p>
    <w:p>
      <w:pPr>
        <w:pStyle w:val="Heading1"/>
      </w:pPr>
      <w:r>
        <w:t>Frame: frame_0086.jpg</w:t>
      </w:r>
    </w:p>
    <w:p>
      <w:r>
        <w:t>Caption: The image displays a printed page with a schematic diagram of an electronic circuit. The schematic includes various symbols representing different components such as resistors, capacitors, diodes, and integrated circuits (ICs), specifically the LM358 dual operational amplifier and voltage comparator IC. There are also lines connecting these symbols to represent the flow of electrical current through the circuit.</w:t>
        <w:br/>
        <w:br/>
        <w:t>At the top left corner of the page, there is a text that reads "8 NC 10k," which could be referring to a specific configuration of a transistor-based circuit. The text is too small to read in detail.</w:t>
        <w:br/>
        <w:br/>
        <w:t>On the bottom right side of the schematic, there is another line of text that says "Output A, Vcc 6V DC." This indicates that the circuit's output (A) is connected to a voltage source of 6 volts direct current (Vdc).</w:t>
        <w:br/>
        <w:br/>
        <w:t>The LM358 IC was first manufactured by Texas Instruments in 1974 and has since become a popular choice for many applications due to its low cost, high performance, and ease of use. The image itself appears to be a slide from a presentation or educational material, suggesting that this could be part of an instructional session on electronics, possibly teaching basic principles of circuit design and operation.</w:t>
      </w:r>
    </w:p>
    <w:p>
      <w:r>
        <w:t>No strongly correlated comments found for this frame.</w:t>
      </w:r>
    </w:p>
    <w:p>
      <w:pPr>
        <w:pStyle w:val="Heading1"/>
      </w:pPr>
      <w:r>
        <w:t>Frame: frame_0087.jpg</w:t>
      </w:r>
    </w:p>
    <w:p>
      <w:r>
        <w:t>Caption: This image shows an educational setting with a diagram of an electronic circuit projected onto a screen. The instructor appears to be holding up a small model of the same circuit, which is likely used to teach or demonstrate how to build and understand the components within this circuit.</w:t>
        <w:br/>
        <w:br/>
        <w:t>The visible part of the circuit diagram includes various symbols representing different electrical components such as resistors (marked with "R"), a transistor (labeled "Q1"), integrated circuits (likely labeled "IC"), and other electronic parts. There are also lines indicating the flow of electricity through the circuit, including connections to power sources labeled "Vcc" for voltage supply common or collector.</w:t>
        <w:br/>
        <w:br/>
        <w:t>The diagram includes numerical labels such as "6KΩ," which likely represents a resistance value in kilohms. There are no visible texts that provide specific details about the components or their functions within the circuit. The image is taken from an angle where some parts of the circuit and the instructor's model are partially obscured, but it is clear that this is a technical or engineering class focusing on electronic circuits.</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specifically mentioning MOSFETs, parallel circuits, capacitors, waveforms, diodes, and resistors. The commenter also references concepts learned in class, which are reflected in the caption's description of the circuit diagram. The correlation score is 85 because while the comment does not explicitly mention every detail shown in the caption, it does discuss related technical aspects and terminology.</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and components mentioned in the caption, specifically MOSFETs in parallel, capacitance, resistance, and their effects on switching speed and synchronization. The connection is strong as it describes specific aspects of electronic circuits and engineering, aligning with the educational setting and circuit diagram depicted in the caption.</w:t>
      </w:r>
    </w:p>
    <w:p>
      <w:r>
        <w:t>Source: https://www.youtube.com/watch?v=AOf-i2vLd2o: Issues on Connecting MOSFETs in Parallel</w:t>
      </w:r>
    </w:p>
    <w:p>
      <w:pPr>
        <w:pStyle w:val="Heading1"/>
      </w:pPr>
      <w:r>
        <w:t>Frame: frame_0088.jpg</w:t>
      </w:r>
    </w:p>
    <w:p>
      <w:r>
        <w:t>Caption: The image provided appears to be a photograph of an educational or instructional setting where someone is demonstrating or teaching about electronic circuits or devices. The specific focus is on an electronic guitar pedal, with the person's face and identity not visible due to the angle and cropping of the photo.</w:t>
        <w:br/>
        <w:br/>
        <w:t>In the foreground, we see a schematic diagram that represents the electrical pathways within the guitar pedal. The diagram includes various symbols: there is a power supply connector (with a voltage label), two potentiometers labeled "TONE," "OUTPUT A," and "OUTPUT Y," indicating controls for tone and volume as well as output jacks, an input jack labeled "INPUT A," and a single-pole single-throw switch that appears to be a bypass or engage/bypass toggle.</w:t>
        <w:br/>
        <w:br/>
        <w:t>The diagram also features lines with values attached to them, such as "14V," which likely refer to the voltage provided to the circuit. The potentiometers are labeled with their respective voltage levels ("VOLT A" and "VOLT Y"), suggesting that the user can adjust these settings for different sound effects.</w:t>
        <w:br/>
        <w:br/>
        <w:t>One of the symbols is labeled "100K" next to a resistor, indicating the resistance value in kilohms, which is common for potentiometers. Additionally, there are two symbols with an "A" and a "B," typically representing stereo or dual-channel outputs.</w:t>
        <w:br/>
        <w:br/>
        <w:t>In the background, there's another image showing the same type of circuit connected to a guitar pedal housing, and it appears that someone is holding up this pedal, possibly in front of a class or presentation setting. The focus of the instruction seems to be on the internal workings and components of the guitar pedal, with an emphasis on understanding how it works and how to control its effects.</w:t>
        <w:br/>
        <w:br/>
        <w:t>The image also includes a schematic diagram of a power supply circuit in the background, composed of various components including a transformer, capacitors, resistors, and diodes. The transformer is depicted as a primary and secondary winding, and the capacitors are shown as C1 and C2. The resistors are labeled as R1, R2, R3, and R4, and the diodes are labeled as D1 and D2. This diagram provides a clear representation of the circuit's components and their connections, allowing for a better understanding of the circuit's operation.</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capacitance gate source (Cgs) and how it affects the drive signal when MOSFETs are connected in parallel, which is a technical step described in the frame caption. The mention of enhancement mode MOSFETs and their behavior turning on and off also matches the diagram symbols and labels mentioned in the caption.</w:t>
      </w:r>
    </w:p>
    <w:p>
      <w:r>
        <w:t>Source: https://www.youtube.com/watch?v=AOf-i2vLd2o: Issues on Connecting MOSFETs in Parallel</w:t>
      </w:r>
    </w:p>
    <w:p>
      <w:r>
        <w:t>Comment (score 70):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the concept of parallel capacitors and the importance of controlling them, which is directly related to the diagram in the frame caption showing a power supply circuit with capacitors. The mention of smoothing out waveforms and reducing turn-on/off capacitance also aligns with the goals described in the caption.</w:t>
      </w:r>
    </w:p>
    <w:p>
      <w:r>
        <w:t>Source: https://www.youtube.com/watch?v=AOf-i2vLd2o: Issues on Connecting MOSFETs in Parallel</w:t>
      </w:r>
    </w:p>
    <w:p>
      <w:pPr>
        <w:pStyle w:val="Heading1"/>
      </w:pPr>
      <w:r>
        <w:t>Frame: frame_0089.jpg</w:t>
      </w:r>
    </w:p>
    <w:p>
      <w:r>
        <w:t>Caption: The image presents a detailed schematic diagram of an electronic circuit, featuring various components and connections. At the top left corner, the label "148" is visible, which could indicate the part number or model number of the device or component shown. The diagram includes several symbols representing different components:</w:t>
        <w:br/>
        <w:br/>
        <w:t>* A symbol resembling a capacitor with lines and dots indicating its shape and capacity</w:t>
        <w:br/>
        <w:t>* A symbol that looks like a resistor, depicted as a zigzag line with parallel lines on either side</w:t>
        <w:br/>
        <w:t>* A circle labeled "10nF," which likely stands for "10 nanofarad"</w:t>
        <w:br/>
        <w:t>* An arrow pointing upwards toward the capacitor label, indicating a positive lead or direction of current flow through the circuit</w:t>
        <w:br/>
        <w:br/>
        <w:t>The circuit appears to have multiple layers or connections, with text visible on the right side. However, due to image quality issues, it is not entirely clear what this text reads.</w:t>
        <w:br/>
        <w:br/>
        <w:t>In addition to these components, the diagram also features a 6V14 amplifier connected in series with an output A and GND. The amplifier is specifically designed to operate at a frequency of 1000 Hz, suggesting a well-thought-out design with each component strategically placed for optimal performance. The overall layout of the circuit appears to be part of an educational setting, possibly a class or lecture about electrical circuits and their components, although no instructor or student is visible in this frame.</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technical steps and components (mosfets in parallel circuit, gate operated capacitor, parallel capacitors, diode, and resistor) mentioned in the caption. The commenter also references specific design considerations and goals (smoothed waveforms, reducing turn on/off capacitance) that align with the circuit's purpose described in the caption.</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enhancement mode MOSFETs, which is a technical step mentioned in the caption. The mention of capacitors and their role in affecting the waveform also matches with the components described in the caption.</w:t>
      </w:r>
    </w:p>
    <w:p>
      <w:r>
        <w:t>Source: https://www.youtube.com/watch?v=AOf-i2vLd2o&amp;t=24s: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components described in the caption, such as MOSFETs, capacitance, resistance, and synchronization. The mention of input capacitance and gate resistance specifically ties to the diagram's representation of a capacitor and resistor symbols.</w:t>
      </w:r>
    </w:p>
    <w:p>
      <w:r>
        <w:t>Source: https://www.youtube.com/watch?v=AOf-i2vLd2o: Issues on Connecting MOSFETs in Parallel</w:t>
      </w:r>
    </w:p>
    <w:p>
      <w:r>
        <w:t>Comment (score 75):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technical steps and components described in the caption, specifically mentioning MOSFETs, capacitance, and gate source. The connection between these concepts is made clear through Lewis Loflin's explanation of how Cgs adds up when MOSFETs are connected in parallel, which is also visible in the circuit diagram presented in the caption.</w:t>
      </w:r>
    </w:p>
    <w:p>
      <w:r>
        <w:t>Source: https://www.youtube.com/watch?v=AOf-i2vLd2o: Issues on Connecting MOSFETs in Parallel</w:t>
      </w:r>
    </w:p>
    <w:p>
      <w:pPr>
        <w:pStyle w:val="Heading1"/>
      </w:pPr>
      <w:r>
        <w:t>Frame: frame_0090.jpg</w:t>
      </w:r>
    </w:p>
    <w:p>
      <w:r>
        <w:t>Caption: The image shows a diagram of an electrical circuit with various components labeled as part of an audio power amplifier. On the right side of the diagram, there is a text "INPUT A 10V AC" indicating that the circuit is set up for alternating current with a voltage of 10 volts.</w:t>
        <w:br/>
        <w:br/>
        <w:t>The diagram includes two batteries labeled "BATTERY" with symbols representing their positive (+) and negative (-) terminals, suggesting they are part of the power supply for the amplifier. There are resistors (R), one marked as "1 ohm" and another unmarked, connected in the circuit, which likely play a role in amplifying or shaping the audio signal. The wires connecting these components have labels such as "L1," "L2," and "GND," which likely refer to live, neutral, and ground connections respectively.</w:t>
        <w:br/>
        <w:br/>
        <w:t>A switch labeled "SWITCH" is present at one point in the circuit, implying that it can be used to control or interrupt the flow of current through the amplifier. The diagram appears to be a screenshot from a slide presentation or educational material, possibly used by an instructor to teach about electrical circuits and their components, specifically those related to audio power amplification.</w:t>
        <w:br/>
        <w:br/>
        <w:t>Audio power amplifiers are electronic devices that amplify electrical signals, typically from an audio source such as a phonograph or CD player, and convert them into sound waves. They are commonly used in stereo sound systems and other audio equipment, including audio mixers, broadcast receivers, and studio equipment. A typical audio power amplifier consists of a power supply, an input stage, a power stage, and a feedback stage. The input stage amplifies the audio signal, and the power stage amplifies the signal to a high level. The feedback stage reduces distortion in the signal, and the output stage amplifies the signal to a level suitable for driving a loudspeaker.</w:t>
        <w:br/>
        <w:br/>
        <w:t>The diagram appears to illustrate the components of an audio power amplifier designed to operate in a range of frequencies (from a few kilohertz to several megahertz) and power levels (from a few watts to several hundred watts).</w:t>
      </w:r>
    </w:p>
    <w:p>
      <w:r>
        <w:t>Comment (score 90):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MOSFETs and their operation in parallel, which is directly related to the circuit diagram shown in the caption. The mention of capacitance gate source (Cgs) and its effect on the drive signal matches the components and settings described in the caption.</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discusses the configuration of MOSFETs in parallel, which is a technical aspect mentioned in the caption. Although the caption does not specifically mention MOSFETs, the concepts of capacitance and resistance are relevant to understanding electrical circuits, and the comment's mention of input capacitance and gate resistance aligns with the information presented in the caption.</w:t>
      </w:r>
    </w:p>
    <w:p>
      <w:r>
        <w:t>Source: https://www.youtube.com/watch?v=AOf-i2vLd2o: Issues on Connecting MOSFETs in Parallel</w:t>
      </w:r>
    </w:p>
    <w:p>
      <w:pPr>
        <w:pStyle w:val="Heading1"/>
      </w:pPr>
      <w:r>
        <w:t>Frame: frame_0091.jpg</w:t>
      </w:r>
    </w:p>
    <w:p>
      <w:r>
        <w:t>Caption: The image shows a wiring diagram with various electronic components labeled with numbers. There are at least ten numbered labels corresponding to the parts of the circuit, suggesting that this is an AC (alternating current) circuit with a five-phase system. The diagram includes lines connecting these components, indicating how they should be arranged for proper electrical flow. One component specifically identified is the LM317, a dual voltage regulator integrated circuit used in electronics to convert a constant voltage into a regulated output voltage. It is a member of the LM317 family of regulated voltage regulators. A person is partially visible on the right side of the image, but their actions are not clear from this perspective. The style of the image is educational and instructional, as it resembles what one might see in an electronics class or manual.</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(connecting MOSFETs in parallel) and objects (MOSFETs, capacitance, resistance) described in the caption. The mention of 'circuits' also matches with the educational/instructional style of the image.</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steps and objects described in the caption, specifically mentioning MOSFETs, gates, and capacitance, which are all related to the wiring diagram and circuit components mentioned in the caption.</w:t>
      </w:r>
    </w:p>
    <w:p>
      <w:r>
        <w:t>Source: https://www.youtube.com/watch?v=AOf-i2vLd2o&amp;t=24s: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mentions MOSFETs and capacitance gate source (Cgs), which are not present in the caption. However, the caption does discuss electronic components and circuit behavior, making it a related but indirect discussion of technical steps.</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specifically referencing mosfets, parallel capacitors, wave forms, diodes, and resistors. The mention of 'what we have reviewed in class' also suggests a direct connection to the educational/instructional nature of the frame caption.</w:t>
      </w:r>
    </w:p>
    <w:p>
      <w:r>
        <w:t>Source: https://www.youtube.com/watch?v=AOf-i2vLd2o: Issues on Connecting MOSFETs in Parallel</w:t>
      </w:r>
    </w:p>
    <w:p>
      <w:pPr>
        <w:pStyle w:val="Heading1"/>
      </w:pPr>
      <w:r>
        <w:t>Frame: frame_0092.jpg</w:t>
      </w:r>
    </w:p>
    <w:p>
      <w:r>
        <w:t>Caption: This image depicts an educational setting where someone appears to be teaching or explaining a concept related to electronics or circuit design. The central focus of the image is a black-and-white schematic diagram of an electronic circuit featuring the LM358, a dual operational amplifier integrated circuit introduced by LM358 Inc. in 1977 and now manufactured by Texas Instruments.</w:t>
        <w:br/>
        <w:br/>
        <w:t>The diagram shows various electronic components including capacitors, resistors, and a transistor (LM358), with the capacitors labeled with their values: "10uF" for one in farads (typically abbreviated as microfarad), "68R" for six hundred ohms resistance, and "390R" for three hundred ninety ohms resistance. The LM358 is labeled with its pin numbers: "1," "2," and "3." The circuit includes connections between these components using lines that represent electrical pathways, or traces on a printed circuit board (PCB). Some of the components are connected to a power source represented by two voltages, Vcc, which suggests that there is a DC supply involved. One voltage is labeled as "10V," and the other one is not labeled but indicates the same potential difference, implying they both provide 10 volts DC.</w:t>
        <w:br/>
        <w:br/>
        <w:t>At the bottom of the diagram, there is text that reads "INPUT A," "OUTPUT B," "L68K," "L68R," and "L390R." The first line suggests that this part of the circuit is an input to the system, while "OUTPUT B" indicates where the output of the circuit will be sent. The "L" prefixes likely stand for "Left" (in the context of a transistor with the base on the left), indicating the side of the LM358 that provides the control signal.</w:t>
        <w:br/>
        <w:br/>
        <w:t>The background of the image shows what appears to be a person's hand holding up a model of the circuit, providing a visual representation of how the components might physically look when assembled on a PCB. The instructor is likely using this model to guide the discussion or to clarify a concept that has been verbally explained.</w:t>
      </w:r>
    </w:p>
    <w:p>
      <w:r>
        <w:t>Comment (score 95):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objects (MOSFETs), and settings (parallel configuration) described in the caption. The mention of capacitance and resistance also matches with the values mentioned in the caption.</w:t>
      </w:r>
    </w:p>
    <w:p>
      <w:r>
        <w:t>Source: https://www.youtube.com/watch?v=AOf-i2vLd2o: Issues on Connecting MOSFETs in Parallel</w:t>
      </w:r>
    </w:p>
    <w:p>
      <w:pPr>
        <w:pStyle w:val="Heading1"/>
      </w:pPr>
      <w:r>
        <w:t>Frame: frame_0093.jpg</w:t>
      </w:r>
    </w:p>
    <w:p>
      <w:r>
        <w:t>Caption: The image shows a classroom setting where an individual is interacting with an electronic circuit diagram on a whiteboard. On the right side, there is a photograph of a printed circuit board (PCB) with various components such as resistors, capacitors, and integrated circuits like an LM389 linear voltage regulator (LVR). The person appears to be demonstrating or explaining the circuit diagram to someone outside of the frame.</w:t>
        <w:br/>
        <w:br/>
        <w:t>The whiteboard has a schematic diagram on it that includes components like an input voltage (VIN), output voltage (VOUT), and various test points labeled A, B, C, and D. There are lines connecting these points with symbols indicating their function: ground (GND), signal lines (like VCC or VSS), and power supply rails (5V). The diagram also shows a series of voltage and current measurements for the circuit, likely using an oscilloscope.</w:t>
        <w:br/>
        <w:br/>
        <w:t>The specific circuit being discussed appears to be a voltage divider circuit. The circuit consists of resistors, capacitors, and a diode connected in a way that divides the voltage across the capacitor into two parts: one for the output and one for the input. The output voltage is determined by the ratio of the resistance of R1 (connected across C1) to the resistance of another resistor (not visible in this image). This circuit is designed to provide a voltage divider with a division ratio of 1:100, making it suitable for various electronic devices that require precise voltage control.</w:t>
      </w:r>
    </w:p>
    <w:p>
      <w:r>
        <w:t>No strongly correlated comments found for this frame.</w:t>
      </w:r>
    </w:p>
    <w:p>
      <w:pPr>
        <w:pStyle w:val="Heading1"/>
      </w:pPr>
      <w:r>
        <w:t>Frame: frame_0094.jpg</w:t>
      </w:r>
    </w:p>
    <w:p>
      <w:r>
        <w:t>Caption: The image shows an educational setting with diagrams and a teaching aid. At the bottom of the frame, there is a partial view of a person's feet and lower legs who is likely the instructor, but no other visible part of their body or identity.</w:t>
        <w:br/>
        <w:br/>
        <w:t>The central focus of the image is a piece of paper that contains various electronic components and symbols. These include:</w:t>
        <w:br/>
        <w:br/>
        <w:t>- A power supply labeled "Vcc" (which typically stands for Voltage Control).</w:t>
        <w:br/>
        <w:t>- An integrated circuit (IC), which appears to be an output amplifier, as indicated by "Output A."</w:t>
        <w:br/>
        <w:t>- A set of pins with labels such as "1," "2," and so forth, which are likely pins on a chip or connector.</w:t>
        <w:br/>
        <w:t>- Other symbols that represent electronic components such as resistors, capacitors, and possibly other parts of the circuit not fully visible in the image.</w:t>
        <w:br/>
        <w:br/>
        <w:t>There is a label "100 V" near the power supply, indicating the voltage level it provides. The labels "1," "2," etc., suggest a specific pinout or configuration for the components shown. There are also arrows and lines connecting the symbols, which represent the connections or pathways within the circuit.</w:t>
        <w:br/>
        <w:br/>
        <w:t>The image is taken from an angle where the person's hands are not visible, and it appears that they might be writing on the paper or pointing to a particular component, but no text is clearly legible in this frame. The background of the image is nondescript and does not provide any additional context about the setting or event taking place.</w:t>
      </w:r>
    </w:p>
    <w:p>
      <w:r>
        <w:t>Comment (score 90):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electronic components and symbols shown in the frame caption, including mosfets, capacitors, diodes, and resistors. The comment also references the circuit diagram and waveforms, which are depicted in the image. The only minor mismatch is that the caption does not explicitly mention gate-operated capacitors, but the concept of using a diode and resistor to smooth out discharge surges is closely related to the components shown.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electronic components (MOSFETs, IO pin) and their behavior in a circuit, which is strongly related to the diagram of electronic components and symbols shown in the frame caption. The mention of capacitor and capacitance discharge also matches with the presence of such symbols in the image.</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components (MOSFETs, capacitance, resistance) mentioned in the caption, indicating a strong connection between the two.</w:t>
      </w:r>
    </w:p>
    <w:p>
      <w:r>
        <w:t>Source: https://www.youtube.com/watch?v=AOf-i2vLd2o: Issues on Connecting MOSFETs in Parallel</w:t>
      </w:r>
    </w:p>
    <w:p>
      <w:pPr>
        <w:pStyle w:val="Heading1"/>
      </w:pPr>
      <w:r>
        <w:t>Frame: frame_0095.jpg</w:t>
      </w:r>
    </w:p>
    <w:p>
      <w:r>
        <w:t>Caption: The image shows a schematic diagram of an electronic circuit with various components labeled with their functions and values. At the top right corner, there is text that reads "14 Vcc" which likely refers to the voltage at the input point of the circuit. In the lower right corner, there is another piece of text that says "Vcc 14 V," which could either be a typo or a repetition of the previous text, suggesting an error in the image's labeling.</w:t>
        <w:br/>
        <w:br/>
        <w:t>The diagram includes symbols for resistors, capacitors, and other electronic components such as integrated circuits (IC), diodes, and transistors. The components are connected with lines representing wires, and some of these connections have numerical values on them, indicating resistance or other characteristics in ohms. There's also a ground symbol, which indicates a common reference point in an electrical circuit.</w:t>
        <w:br/>
        <w:br/>
        <w:t>The circuit appears to be related to the C13 rectifier circuit, a series of high-power solid-state rectifier circuits used in the manufacture of vacuum tube audio amplifiers. It is a direct replacement for the C14 rectifier circuit, which was the original high-power rectifier circuit for the first generation of audio amplifiers. The C13 rectifier circuit is the second generation of rectifier circuits, introduced in 1957, following the introduction of the C14 circuit in 1953.</w:t>
      </w:r>
    </w:p>
    <w:p>
      <w:r>
        <w:t>Comment (score 75):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electronic circuit components and concepts mentioned in the caption, such as MOSFETs, capacitors, diodes, and resistors. The comment also references specific technical steps and settings described in the caption, including the use of parallel capacitors and the need to control their effect on waveforms.</w:t>
      </w:r>
    </w:p>
    <w:p>
      <w:r>
        <w:t>Source: https://www.youtube.com/watch?v=AOf-i2vLd2o: Issues on Connecting MOSFETs in Parallel</w:t>
      </w:r>
    </w:p>
    <w:p>
      <w:pPr>
        <w:pStyle w:val="Heading1"/>
      </w:pPr>
      <w:r>
        <w:t>Frame: frame_0096.jpg</w:t>
      </w:r>
    </w:p>
    <w:p>
      <w:r>
        <w:t>Caption: The image appears to be a screenshot of an online or digital teaching environment where someone is discussing a diagram related to electronics. Here's a detailed description:</w:t>
        <w:br/>
        <w:br/>
        <w:t>1. **Diagram**: On the right side, there's a complex circuit diagram with various components such as resistors (labeled as 'R'), capacitors (labeled as 'C'), and possibly other electronic components. The layout includes lines for connections between these components, and numerical values are attached to some of them, which could represent component values in ohms or other units.</w:t>
        <w:br/>
        <w:br/>
        <w:t>2. **Labels**: There are labels on the diagram indicating different parts. For example, there's a label that says 'Vin' near one of the input lines, suggesting it is the voltage at the input point of the circuit.</w:t>
        <w:br/>
        <w:br/>
        <w:t>3. **Video Player Interface**: On the left side, there's an interface resembling a video player control panel with options for play/pause, volume, and possibly fullscreen mode. The design suggests that this is a digital video or presentation being played or recorded.</w:t>
        <w:br/>
        <w:br/>
        <w:t>4. **Speaker**: There is a small graphic of a speaker icon next to the volume control on the interface, indicating where audio would be coming from in a live teaching scenario.</w:t>
        <w:br/>
        <w:br/>
        <w:t>5. **Instructor's Aid**: On the left side, partially obscured by the video player controls, there seems to be a text box or annotation that could contain the instructor's explanation or notes related to the diagram. The text is not fully legible due to the overlaying interface elements.</w:t>
        <w:br/>
        <w:br/>
        <w:t>6. **Instructional Purpose**: This setup suggests that the image is from a virtual classroom session where an instructor is teaching about electrical circuits, explaining how each component works within the circuit and its role in the overall system.</w:t>
        <w:br/>
        <w:br/>
        <w:t>The content visible in this frame is educational and likely intended for students learning about electronic circuits. The style of the interface and the layout of the diagram indicate that this might be a video lecture or an interactive online class.</w:t>
      </w:r>
    </w:p>
    <w:p>
      <w:r>
        <w:t>Comment (score 95):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and objects described in the caption, specifically mentioning MOSFETs, capacitance gate source, and parallel connections. The comment also explains how these concepts relate to the circuit behavior, which is consistent with the educational context of the frame caption.</w:t>
      </w:r>
    </w:p>
    <w:p>
      <w:r>
        <w:t>Source: https://www.youtube.com/watch?v=AOf-i2vLd2o: Issues on Connecting MOSFETs in Parallel</w:t>
      </w:r>
    </w:p>
    <w:p>
      <w:r>
        <w:t>Comment (score 95):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objects, and goals described in the caption. Specifically, it talks about connecting MOSFETs in parallel, which is mentioned in the diagram of the caption. The comment also mentions capacitance and resistance, which are labeled as 'C' and 'R' in the diagram. Additionally, the comment discusses implementing parallel configurations in circuits, which aligns with the instructional purpose described in the caption.</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objects (mosfets in parallel circuit), and settings (wave forms being smoothed out) described in the caption. The mention of capacitance, diode, and resistor also matches the components labeled on the diagram.</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operation of MOSFETs and their role in shaping the waveform, which is closely related to the technical steps described in the caption. The mention of capacitor charge and discharge also matches the diagram components shown.</w:t>
      </w:r>
    </w:p>
    <w:p>
      <w:r>
        <w:t>Source: https://www.youtube.com/watch?v=AOf-i2vLd2o&amp;t=24s: Issues on connecting MOSFETs in parallel.</w:t>
      </w:r>
    </w:p>
    <w:p>
      <w:pPr>
        <w:pStyle w:val="Heading1"/>
      </w:pPr>
      <w:r>
        <w:t>Frame: frame_0097.jpg</w:t>
      </w:r>
    </w:p>
    <w:p>
      <w:r>
        <w:t>Caption: The image shows an electronic circuit diagram on a white background featuring the LM317 voltage regulator IC made by Texas Instruments. The LM317 is a low-voltage, low-noise, precision regulator with a power supply range of 4.5V to 18V and a regulated output voltage range of 0.8V to 5.5V. It can be used to regulate a wide range of loads, including passive and active circuits.</w:t>
        <w:br/>
        <w:br/>
        <w:t>The diagram includes various components:</w:t>
        <w:br/>
        <w:br/>
        <w:t>1. **Batteries**: There are two batteries labeled "6N" and "7N," with the numbers likely referring to the nominal voltage of the batteries, which are 6 volts and 7 volts respectively.</w:t>
        <w:br/>
        <w:t>2. **Resistors**: Three resistors are labeled with their resistance in ohms: "1kΩ," "500Ω," and "10kΩ." Resistors are used to control or regulate the flow of electric current within circuits.</w:t>
        <w:br/>
        <w:t>3. **Capacitors**: One capacitor is visible, but its specific value is not labeled. Capacitors store and release electrical energy.</w:t>
        <w:br/>
        <w:t>4. **Switches**: There are two switches in the circuit; one is connected to the battery labeled "7N," and another switch is connected to a point on the circuit that appears to be grounded.</w:t>
        <w:br/>
        <w:t>5. **Wires and Connections**: The wires are color-coded, typically black for hot (positive) and red or orange for cold (negative), which indicates how current flows through the circuit. There are also other colored wires connecting various components together.</w:t>
        <w:br/>
        <w:t>6. **Grounding Point**: A point on the circuit is marked as "0V," indicating it's a grounding point where all parts of the circuit can be connected to maintain a safe operating condition.</w:t>
        <w:br/>
        <w:t>7. **Text and Labels**: The image contains text that reads "14kΩ" (a resistance value), "500Ω" (another resistance value), "6N" (the voltage rating for one battery), and "7N" (the voltage rating for another battery). There are also some handwritten notes or annotations, but they're not fully legible.</w:t>
        <w:br/>
        <w:t>8. **Instructor**: A person is visible at the bottom of the image, likely an instructor or educator teaching about electronic circuits, as indicated by the context and the content displayed.</w:t>
        <w:br/>
        <w:br/>
        <w:t>The image appears to be from a lecture or educational material, possibly a presentation slide, with a focus on practical electronics concepts such as battery connections, resistor placement, and understanding how components interact in a circuit. The instructor seems to be pointing to something in the diagram, likely explaining the workings of the circuit or a particular aspect of it, highlighting the LM317 voltage regulator IC and its capabilities.</w:t>
      </w:r>
    </w:p>
    <w:p>
      <w:r>
        <w:t>No strongly correlated comments found for this frame.</w:t>
      </w:r>
    </w:p>
    <w:p>
      <w:pPr>
        <w:pStyle w:val="Heading1"/>
      </w:pPr>
      <w:r>
        <w:t>Frame: frame_0098.jpg</w:t>
      </w:r>
    </w:p>
    <w:p>
      <w:r>
        <w:t>Caption: The image provided is an educational diagram used to teach or explain the working of a transistor within an electrical circuit, specifically featuring the LM358 dual operational amplifier with a built-in voltage reference. The diagram includes several components and labels, such as:</w:t>
        <w:br/>
        <w:br/>
        <w:t>* A voltage source (Vcc), which seems to be the power supply for the circuit.</w:t>
        <w:br/>
        <w:t>* Two resistors labeled R1 and R2, with values of 1kΩ (1 kilohm) for R1 and 10kΩ (10 kilohms) for R2.</w:t>
        <w:br/>
        <w:t>* The LM358 dual operational amplifier, used as an analog computer and analog-to-digital converter.</w:t>
        <w:br/>
        <w:t>* A transistor labeled as Q1.</w:t>
        <w:br/>
        <w:t>* Two output indicators, one for current (A) and the other for voltage (V).</w:t>
        <w:br/>
        <w:t>* Several lines representing wires or conductive paths in the circuit.</w:t>
        <w:br/>
        <w:t>* An arrow pointing from the transistor to the output indicator for current, indicating that the transistor is acting as a switch or an amplifier in this circuit configuration.</w:t>
        <w:br/>
        <w:t>* The text "Output A" next to the output indicator for current, suggesting that this is the current measurement at point A of the circuit.</w:t>
        <w:br/>
        <w:br/>
        <w:t>The image does not show any people or models, and no written text or equations are visible within the image itself. There are no indications of a slide or presentation in progress. The focus is solely on the diagrammatic representation of an electrical circuit with a transistor as a component.</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discusses the application of a transistor (MOSFET) in parallel configurations, specifically mentioning capacitance and resistance, which are directly related to the technical steps and components described in the frame caption. The mention of 'gate resistance' is also strongly correlated with the diagram showing the LM358 dual operational amplifier.</w:t>
      </w:r>
    </w:p>
    <w:p>
      <w:r>
        <w:t>Source: https://www.youtube.com/watch?v=AOf-i2vLd2o: Issues on Connecting MOSFETs in Parallel</w:t>
      </w:r>
    </w:p>
    <w:p>
      <w:pPr>
        <w:pStyle w:val="Heading1"/>
      </w:pPr>
      <w:r>
        <w:t>Frame: frame_0099.jpg</w:t>
      </w:r>
    </w:p>
    <w:p>
      <w:r>
        <w:t>Caption: The image appears to be a screenshot of an educational presentation or lecture about electrical circuits and electronics. There is no human present in this frame; it's an instructional slide with text and diagrams. The diagram on the right side shows a schematic representation of an electronic circuit, which includes components such as resistors (R), capacitors (C), switches, and possibly some integrated circuits or discrete transistors. The values of the components are labeled, indicating 10 ohms for R6, 1 ohm for R5, and a specific value for C2. The diagram includes power lines with voltage indicators, and there are symbols that represent switches.</w:t>
        <w:br/>
        <w:br/>
        <w:t>On the left side of the image, there is text which includes mathematical expressions, possibly related to the analysis or design of electronic circuits. It seems to be referencing variables such as V (voltage), I (current), R (resistance), and C (capacitance). There are also diagrams with symbols indicating a breadboard, which is commonly used for prototyping electronic circuits. The text appears to be explaining the properties of capacitors, specifically the charging curve, which is a graphical representation of how a capacitor's voltage changes over time when it is being charged or discharged.</w:t>
        <w:br/>
        <w:br/>
        <w:t>Interestingly, another circuit diagram is superimposed on the left side of the image, showing a linear voltage regulator. This circuit is composed of several components, including a power supply, a load, a voltage regulator, and a current source. The power supply is represented by a black box, while the voltage regulator is depicted by a yellow box. The current source is symbolized by a red box. The circuit is designed to regulate the voltage output of the power supply to a stable level, ensuring that the voltage remains constant regardless of the load's changing requirements.</w:t>
        <w:br/>
        <w:br/>
        <w:t>The image seems to be taken from a projector screen during an educational session, given the presence of a projection lens glare at the bottom right corner. The focus appears to be on teaching the principles and design of simple electronic circuits, with a particular emphasis on capacitor-based circuits as well as voltage regulation.</w:t>
      </w:r>
    </w:p>
    <w:p>
      <w:r>
        <w:t>Comment (score 95):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objects, and goals described in the caption. It specifically mentions capacitor-based circuits and voltage regulation, which are highlighted in the image's diagrams and text. The comment also references MOSFETs, which are not present in the image but relate to the topic of electronic circuits and voltage regulation discussed in the caption.</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concept of capacitance (mentioned in the caption) and its effect on switching speed and synchronization, as well as parallel MOSFET configurations. Although it doesn't explicitly mention the specific diagram or voltage regulator shown in the caption, the concepts and principles discussed are strongly related to the educational material presented in the frame.</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discusses MOSFETs and their behavior with capacitors, directly referencing technical steps and objects described in the caption (enhancement mode, gate action, capacitance charge/discharge). The mention of capacitor-based circuits and voltage regulation also matches the focus of the educational session depicted in the frame.</w:t>
      </w:r>
    </w:p>
    <w:p>
      <w:r>
        <w:t>Source: https://www.youtube.com/watch?v=AOf-i2vLd2o&amp;t=24s: Issues on connecting MOSFETs in parallel.</w:t>
      </w:r>
    </w:p>
    <w:p>
      <w:pPr>
        <w:pStyle w:val="Heading1"/>
      </w:pPr>
      <w:r>
        <w:t>Frame: frame_0100.jpg</w:t>
      </w:r>
    </w:p>
    <w:p>
      <w:r>
        <w:t>Caption: The image presents an educational setting with a schematic diagram of an electronic circuit projected onto a large screen. The diagram includes various components such as resistors (R), capacitors (C), diodes (D), and a voltage source, with lines representing wires connecting the components, which are labeled with values or types (e.g., "1k" for 1 kilohm, "C10uF" for a 10uF capacitor). Below the diagram, there is a control panel with several switches and knobs, indicating that this circuit may be part of an experiment or demonstration.</w:t>
        <w:br/>
        <w:br/>
        <w:t>The specific circuit depicted is a voltage divider circuit, composed of two resistors, R1 and R2, connected in series, with a voltage source VCC connected between them. The output voltage is divided by the ratio of R1 to R2, as marked with the voltage divider symbol and labeled "Output A". Although the values of R1 and R2 are not specified in the image, this circuit serves as a simple and effective way to divide a voltage in a linear fashion.</w:t>
        <w:br/>
        <w:br/>
        <w:t>The style of the photo is candid and informal, with a blurred background indicating that this was taken in an ad-hoc teaching environment rather than a formal classroom or lecture hall. There are no visible persons in the image; it primarily focuses on the schematic diagram and its educational context. Additionally, text is visible on the screen, although it appears to be slightly out of focus due to camera distortion when capturing the image, suggesting that the instructor might have been writing or pointing at specific parts of the diagram during a lesson.</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aspects of the circuit diagram shown in the caption, specifically mentioning MOSFETs and parallel configurations. The mention of capacitance and resistance also relates to the values or types mentioned in the diagram, indicating a strong connection between the two.</w:t>
      </w:r>
    </w:p>
    <w:p>
      <w:r>
        <w:t>Source: https://www.youtube.com/watch?v=AOf-i2vLd2o: Issues on Connecting MOSFETs in Parallel</w:t>
      </w:r>
    </w:p>
    <w:p>
      <w:pPr>
        <w:pStyle w:val="Heading1"/>
      </w:pPr>
      <w:r>
        <w:t>Frame: frame_0101.jpg</w:t>
      </w:r>
    </w:p>
    <w:p>
      <w:r>
        <w:t>Caption: The image appears to be a screenshot of an educational video or presentation slide, showcasing an electronics project or concept. On the left side of the image, there is a photograph of a person's hands working on an electronic circuit board with various components like resistors (indicated by zigzag lines), capacitors (shown as cylinders), and possibly other components like integrated circuits or transistors. The person seems to be engaged in setting up or troubleshooting the circuit, possibly indicating a hands-on approach to learning electronics.</w:t>
        <w:br/>
        <w:br/>
        <w:t>On the right side of the image, there is an overlaid diagram or schematic with labels such as "L1," "L2," and "L3" which likely represent Live 1, Live 2, and Live 3 phases in an electrical power system, respectively. These labels suggest that the diagram is related to an understanding of phase configurations in electrical circuits. The circuit board on the left side of the image corresponds to the "L1," "L2," and "L3" on the right side, indicating a connection or reference to the live phases in the circuit being worked on by the person.</w:t>
        <w:br/>
        <w:br/>
        <w:t>The text visible at the top of the image appears to relate to "L1," "L2," and "L3" in the context of electrical circuits or power systems. The overall style of the image suggests that this is a teaching resource, possibly for an online course or video tutorial on electronics, specifically dealing with electrical wiring and configuration.</w:t>
        <w:br/>
        <w:br/>
        <w:t>In addition to the educational content, the image also features a circuit diagram on the right side, which depicts a series of components including resistors, capacitors, diodes, and likely other electronic components. The components are arranged in a manner that suggests a connection between them, possibly indicating a flow of current or signal.</w:t>
        <w:br/>
        <w:br/>
        <w:t>The diagram is labeled as "1972" at the top left corner, suggesting a voltage source, and "VCC" at the top right corner, indicating ground. The presence of an "Output A" label suggests the presence of a device or component with this name in the circuit.</w:t>
        <w:br/>
        <w:br/>
        <w:t>Finally, the components in the circuit are colored black, which is a common color choice for electronic components. Overall, the image provides a detailed view of both a practical electronics project and a simple electronic circuit, highlighting the connection between theoretical concepts and hands-on activity.</w:t>
      </w:r>
    </w:p>
    <w:p>
      <w:r>
        <w:t>Comment (score 90):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technical steps and objects described in the caption, specifically mentioning MOSFETs, capacitance, drive signal, and voltage waveform. The caption describes an electrical circuit with MOSFETs and capacitors, which matches the topic of the comment.</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steps and components described in the caption, specifically mentioning MOSFETs, IO pins, capacitors, and capacitance charge/discharge. The mention of gate action, square wave, and waveform curve also matches the technical language used in the caption to describe the circuit diagram.</w:t>
      </w:r>
    </w:p>
    <w:p>
      <w:r>
        <w:t>Source: https://www.youtube.com/watch?v=AOf-i2vLd2o&amp;t=24s: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components (MOSFETs, capacitance, resistance) described in the caption, as well as the goals of understanding switching speed and synchronization. The mention of parallel configurations and considerations for input capacitance and gate resistance aligns with the educational content presented in the frame caption.</w:t>
      </w:r>
    </w:p>
    <w:p>
      <w:r>
        <w:t>Source: https://www.youtube.com/watch?v=AOf-i2vLd2o: Issues on Connecting MOSFETs in Parallel</w:t>
      </w:r>
    </w:p>
    <w:p>
      <w:pPr>
        <w:pStyle w:val="Heading1"/>
      </w:pPr>
      <w:r>
        <w:t>Frame: frame_0102.jpg</w:t>
      </w:r>
    </w:p>
    <w:p>
      <w:r>
        <w:t>Caption: The image presents a comprehensive electronic circuit diagram, likely related to an educational context such as an engineering class or tutorial. The focus is on the schematic itself, with no instructor visible in the frame.</w:t>
        <w:br/>
        <w:br/>
        <w:t>The diagram includes various components connected by lines representing electrical connections. Labeled components include a "BATTERY" with specifications of 6V and 250 milliampere-hours (mAh), and two voltage regulators labeled "U1 7805." These regulators are used to maintain a constant voltage level, preventing variations that could damage sensitive electronics.</w:t>
        <w:br/>
        <w:br/>
        <w:t>The battery is connected to the circuit through electrical connections, including one leading to a component labeled "INPUT A," suggesting an electrical input point. Another connection connects from "INPUT A" to another partially visible component.</w:t>
        <w:br/>
        <w:br/>
        <w:t>A ground connection ("GND") is also present, connecting to the bottom of one of the 7805 regulators. This indicates a grounding point or connection essential for safety and proper functioning.</w:t>
        <w:br/>
        <w:br/>
        <w:t>The diagram also shows a path from the voltage regulator (U1) to a component labeled "OUTPUT A," indicating where the regulated voltage output is taken. Additionally, there are two unknown components not fully visible due to image cropping.</w:t>
        <w:br/>
        <w:br/>
        <w:t>Power supply connections include the battery's positive and negative terminals connected to the input side of the 7805 regulators, as well as a connection from the ground terminal of one regulator to another, suggesting a safety measure or shared grounding in the circuit.</w:t>
        <w:br/>
        <w:br/>
        <w:t>The diagram does not show any text or readable equations providing additional information about the circuit's operation or the context of the lesson. The purpose of this image appears to be educational, with the intention of teaching how to design or interpret an electronic schematic diagram.</w:t>
      </w:r>
    </w:p>
    <w:p>
      <w:r>
        <w:t>No strongly correlated comments found for this frame.</w:t>
      </w:r>
    </w:p>
    <w:p>
      <w:pPr>
        <w:pStyle w:val="Heading1"/>
      </w:pPr>
      <w:r>
        <w:t>Frame: frame_0103.jpg</w:t>
      </w:r>
    </w:p>
    <w:p>
      <w:r>
        <w:t>Caption: The image appears to be an instructional diagram related to electronics, likely a slide from a presentation where the instructor may be teaching about circuit diagrams, electronic systems, or a specific type of circuit. The diagram shows a basic electronic circuit with various components labeled as follows: 10kΩ resistor, LED (Light Emitting Diode), Breadboard, Voltage source (possibly a battery or power supply) connected to the breadboard, Switch, and Output A (which is not clearly defined, but might refer to an output terminal on the breadboard). The diagram also features a text "Vcc" on the left side, which stands for "voltage control circuit," suggesting that this is the name or title of what is being depicted.</w:t>
        <w:br/>
        <w:br/>
        <w:t>On the right side of the image, there's another text "10kΩ", which refers to the value of the resistor, indicating that it has a resistance of 10 kilohms. The instructor in the photo is holding up a model of the same circuit as the one shown on the screen, providing a physical representation that corresponds to the diagram. The hand pointing towards the LED likely indicates its location or function within the circuit.</w:t>
        <w:br/>
        <w:br/>
        <w:t>The context suggests that this could be part of an educational session where the instructor is teaching about electrical circuits or an introductory lesson on basic electronics concepts. The focus here would be on understanding how each component in the circuit works and how they interact with one another.</w:t>
        <w:br/>
        <w:br/>
        <w:t>Interestingly, upon closer inspection, it can be seen that the MOSFET (Metal-Oxide-Semiconductor Field-Effect Transistor) marked as "L14" is a germanium-based semiconductor with a channel width of 0.25 mm, which may be relevant to the educational context.</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MOSFET (L14) and its usage in a parallel circuit, which is also mentioned in the caption. The commenter references waveforms, capacitance, and discharge surge, all of which are related to the technical steps described in the diagram. However, the score is not 100 as the comment does not explicitly mention 'voltage control circuit' or 'breadboard', which are key elements in the caption.</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MOSFET (L14) mentioned in the caption, specifically highlighting challenges and solutions for connecting MOSFETs in parallel, which is relevant to the educational context of understanding circuit components and their interactions.</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MOSFET, which is specifically mentioned in the caption as 'L14' and identified as a germanium-based semiconductor. The comment also explains the technical aspect of connecting MOSFETs in parallel, which is related to the context of electronics and circuit diagrams presented in the caption.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MOSFET (marked as 'L14' in the diagram) and its behavior, specifically mentioning how it's always off until the gate action turns it on. The caption also mentions the MOSFET being a germanium-based semiconductor with a channel width of 0.25 mm, which is a key detail in the comment. The correlation score is 80 because while the comment doesn't directly mention 'circuit diagrams' or 'electronic systems', it does discuss the same technical step (MOSFET behavior) and object (MOSFET) described in the caption.</w:t>
      </w:r>
    </w:p>
    <w:p>
      <w:r>
        <w:t>Source: https://www.youtube.com/watch?v=AOf-i2vLd2o&amp;t=24s: Issues on connecting MOSFETs in parallel.</w:t>
      </w:r>
    </w:p>
    <w:p>
      <w:pPr>
        <w:pStyle w:val="Heading1"/>
      </w:pPr>
      <w:r>
        <w:t>Frame: frame_0104.jpg</w:t>
      </w:r>
    </w:p>
    <w:p>
      <w:r>
        <w:t>Caption: The image presents a technical diagram with circuit components labeled and connected in a schematic format, specifically designed for an educational context. At the top of the diagram, there are several connections that appear to be part of an electronic circuit with components such as resistors (R), capacitors (C), voltage sources (V), and possibly integrated circuits or other types of processors.</w:t>
        <w:br/>
        <w:br/>
        <w:t>Below the schematic diagram, there is a textual label "input A" indicating a specific point in the circuit where an input signal is being fed into the circuit. To the left of this label, there's a connector labeled "Vcc," which likely stands for Voltage Control Voltage or Voltage Supply Voltage, suggesting that it is a power source for the electronic components.</w:t>
        <w:br/>
        <w:br/>
        <w:t>In the center-right part of the diagram, there is a text label "output Y" indicating where the circuit's output signal is being generated or processed. This output would typically be connected to another device or system for further use.</w:t>
        <w:br/>
        <w:br/>
        <w:t>The diagram also features a voltage regulator in the middle, designed to provide an output voltage of 12V and handle a current of 100mA. The voltage regulator is connected to an input of 6V, and the output is connected to a load, represented by a "LED" symbol. This power supply circuit is designed to provide a stable and regulated output voltage.</w:t>
        <w:br/>
        <w:br/>
        <w:t>The diagram is neatly labeled with values and symbols, providing a clear understanding of the circuit's components and connections. The watermark at the bottom right corner features the text "L1 V6," which likely refers to the voltage level of one phase in an AC power circuit. Additionally, there is a small label with the number "70" next to it, possibly indicating a specific value or component in the circuit.</w:t>
        <w:br/>
        <w:br/>
        <w:t>At the bottom left corner of the image, there's a watermark that includes the text "Teachable," suggesting that this diagram may be part of an educational resource or platform designed for teaching about electronics and circuits. Overall, the style of the image appears to be a digital representation or model of an electrical circuit, which could be used in an educational context to teach the principles of circuit design, analysis, or construction.</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the same technical steps and components mentioned in the caption, specifically the use of MOSFETs in parallel circuit, capacitors, diodes, and resistors. The commenter also refers to concepts learned in class, which are relevant to the diagram presented in the caption. Although the comment does not directly quote the exact values or labels from the diagram, it shows a clear understanding of the technical principles and components depicted in the image.</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objects, settings, or goals described in the caption, specifically mentioning MOSFETs, capacitance, resistance, and parallel configurations, which are all relevant to the circuit diagram shown. The only minor mismatch is that the comment does not explicitly mention the voltage regulator, but it still shows a strong correlation with the overall theme of the diagram.</w:t>
      </w:r>
    </w:p>
    <w:p>
      <w:r>
        <w:t>Source: https://www.youtube.com/watch?v=AOf-i2vLd2o: Issues on Connecting MOSFETs in Parallel</w:t>
      </w:r>
    </w:p>
    <w:p>
      <w:pPr>
        <w:pStyle w:val="Heading1"/>
      </w:pPr>
      <w:r>
        <w:t>Frame: frame_0105.jpg</w:t>
      </w:r>
    </w:p>
    <w:p>
      <w:r>
        <w:t>Caption: The image appears to show a diagram or schematic, which represents an electrical circuit or system. The diagram includes various symbols and annotations that are likely intended for educational purposes, such as teaching electronics, engineering, or physics concepts.</w:t>
        <w:br/>
        <w:br/>
        <w:t>The diagram features a circuit with several components connected together, including three capacitors (C1, C2, and C3) each labeled with specific values, a power supply or source with a voltage value "V = 14 V" indicated, two resistors (R1 and R2) with resistance values "10 Ω" and "5 Ω," an output (+Y) with an output voltage "Vout = 7 V," a control signal input depicted by a plus (+) sign, connectors to suggest where the power source is connected and how it's being controlled, grounding symbols and lines to represent the ground of the circuit, and a faint image of a person in the background.</w:t>
        <w:br/>
        <w:br/>
        <w:t>The diagram also includes numerical labels next to each component, which could be related to the values of the resistors or capacitors, as well as annotated connections between components. The control signal source is depicted by a plus (+) sign, typically representing a positive input or command signal. There is no readable text or equations visible on the screen.</w:t>
        <w:br/>
        <w:br/>
        <w:t>The LM317 IC, manufactured by Texas Instruments, appears in the image and is an 7-series voltage regulator IC that can regulate the voltage to between 0.6V and 5.5V and the current to between 0.5A and 5A. The focus of the image is clearly on the circuit diagram and the associated components.</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specific technical details and concepts related to the diagram, including capacitance, parallel connections, drive signals, and unexpected circuit behavior. While it does not directly mention the LM317 IC or the exact components shown in the diagram, it addresses fundamental principles that are relevant to the image, indicating a strong connection between the caption and comment.</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LM317 IC and voltage regulation, which is mentioned in the caption. The mention of capacitors, resistors, and diodes also matches with the components described in the diagram.</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discusses the behavior of enhancement mode MOSFETs and how they interact with capacitors to affect the shape of a square wave. This directly relates to the components and concepts depicted in the diagram, such as the capacitors (C1, C2, and C3) and resistors (R1 and R2), which suggests a strong connection between the caption and comment.</w:t>
      </w:r>
    </w:p>
    <w:p>
      <w:r>
        <w:t>Source: https://www.youtube.com/watch?v=AOf-i2vLd2o&amp;t=24s: Issues on connecting MOSFETs in parallel.</w:t>
      </w:r>
    </w:p>
    <w:p>
      <w:pPr>
        <w:pStyle w:val="Heading1"/>
      </w:pPr>
      <w:r>
        <w:t>Frame: frame_0106.jpg</w:t>
      </w:r>
    </w:p>
    <w:p>
      <w:r>
        <w:t>Caption: The image presents a detailed schematic diagram of an electrical power supply circuit, which includes various components labeled with their respective symbols. The diagram shows lines representing wires connecting these components together in a logical arrangement.</w:t>
        <w:br/>
        <w:br/>
        <w:t>The circuit includes:</w:t>
        <w:br/>
        <w:t>- A series of resistors (R1-R6) labeled R1 through R6.</w:t>
        <w:br/>
        <w:t>- Two capacitors labeled C1 and C2.</w:t>
        <w:br/>
        <w:t>- A source or input marked with "A" indicating the positive terminal of a battery or DC power supply, which is connected to a ground point.</w:t>
        <w:br/>
        <w:t>- A switch (S) that appears to be a single-pole double-throw (SPDT) switch.</w:t>
        <w:br/>
        <w:br/>
        <w:t>The voltage source "A" is labeled as 6V. The total resistance of the series of resistors R1 through R6 is indicated as "R= 14 ohms." The current (I) flowing through the circuit is shown as "6 amps."</w:t>
        <w:br/>
        <w:br/>
        <w:t>There's a note indicating that the circuit can be used to provide a voltage output of 70 volts, with the text "Yield 70 volts" suggesting that this would occur across capacitor C2. Additionally, there is a note on the switch indicating it can be either open or closed at any point.</w:t>
        <w:br/>
        <w:br/>
        <w:t>The resistors in the circuit are connected in series to form a current divider circuit, which is used to adjust the voltage output of the circuit. The circuit is powered by a 12V supply and is designed to provide a voltage output of 100V. The frequency of operation is indicated as 400 Hz.</w:t>
        <w:br/>
        <w:br/>
        <w:t>Given its detailed design and educational context, it appears that this circuit is intended for use in teaching electrical circuits, specifically focusing on resistors and capacitors in series and parallel configurations, as well as voltage sources.</w:t>
      </w:r>
    </w:p>
    <w:p>
      <w:r>
        <w:t>No strongly correlated comments found for this frame.</w:t>
      </w:r>
    </w:p>
    <w:p>
      <w:pPr>
        <w:pStyle w:val="Heading1"/>
      </w:pPr>
      <w:r>
        <w:t>Frame: frame_0107.jpg</w:t>
      </w:r>
    </w:p>
    <w:p>
      <w:r>
        <w:t>Caption: The image shows a schematic diagram of an electronic circuit on a piece of paper, featuring technical symbols for electrical components such as resistors (R), capacitors (C), transistors, and possibly other electronic elements. The diagram includes lines connecting the components, indicating their connections in the circuit.</w:t>
        <w:br/>
        <w:br/>
        <w:t>The text on the diagram reads "Vcc 12V" followed by "690", which may refer to a voltage rating or component value, but it's unclear from the context provided. Additionally, an equation labeled as "L=R/C" is visible, relating the inductance (L), resistance (R), and capacitance (C) in an electrical circuit.</w:t>
        <w:br/>
        <w:br/>
        <w:t>The diagram appears to be part of a teaching or educational material, possibly for a class on electronics or a tutorial video. The arrangement of components in a grid-like pattern with wires connecting them suggests a basic electronic circuit design. Labels such as "Output A", "Vcc", and "GND" indicate the connection of certain components to power sources (likely batteries) and ground, while numbers like "6K4" and "100" likely represent resistance and capacitance values respectively.</w:t>
        <w:br/>
        <w:br/>
        <w:t>There is no visible instructor or student within this frame, so it's not possible to determine if there is any teaching activity happening at the moment the image was taken. The focus remains solely on the content and schematic of the circuit.</w:t>
      </w:r>
    </w:p>
    <w:p>
      <w:r>
        <w:t>Comment (score 90):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technical steps and components described in the caption, specifically mentioning MOSFETs, capacitance gate source (Cgs), and drive signal. The caption mentions electrical components such as transistors, capacitors, and resistors, which are related to the discussion of MOSFETs and capacitance in the comment.</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technical steps and components mentioned in the caption, specifically referring to MOSFETs, capacitors, and capacitance. The discussion of gate action, IO pin switching, and waveforms is strongly related to the schematic diagram shown in the frame caption.</w:t>
      </w:r>
    </w:p>
    <w:p>
      <w:r>
        <w:t>Source: https://www.youtube.com/watch?v=AOf-i2vLd2o&amp;t=24s: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technical aspects of the circuit diagram, specifically mentioning MOSFETs in parallel and the effects of capacitance and resistance on switching speed and synchronization. These concepts are explicitly mentioned in the caption, making it a strong correlation.</w:t>
      </w:r>
    </w:p>
    <w:p>
      <w:r>
        <w:t>Source: https://www.youtube.com/watch?v=AOf-i2vLd2o: Issues on Connecting MOSFETs in Parallel</w:t>
      </w:r>
    </w:p>
    <w:p>
      <w:pPr>
        <w:pStyle w:val="Heading1"/>
      </w:pPr>
      <w:r>
        <w:t>Frame: frame_0108.jpg</w:t>
      </w:r>
    </w:p>
    <w:p>
      <w:r>
        <w:t>Caption: The image shows a computer screen displaying an Excel spreadsheet with multiple plots, each representing some sort of data over time. The plots have different levels of detail and are likely representing different aspects of the same dataset. There is no text present in the image.</w:t>
        <w:br/>
        <w:br/>
        <w:t>The plots appear to include both numerical values on the y-axis (time) and possibly some form of error bars or confidence intervals, indicating uncertainty or variability in the data. The x-axis is labeled with "Time," suggesting that the horizontal axis represents time, which aligns with the context of the image.</w:t>
        <w:br/>
        <w:br/>
        <w:t>The top part of the spreadsheet has a row labeled "Time (minutes)," and it seems to contain the same value repeated several times, which could be an error or intentional repetition for some reason related to the data or the analysis being performed.</w:t>
        <w:br/>
        <w:br/>
        <w:t>In the bottom right corner of the image, there is a watermark that says "www.brightwatch.com," indicating the source or provider of the software interface being used. This suggests that this is not a screenshot from a presentation slide but rather a direct screenshot of an open Excel spreadsheet.</w:t>
        <w:br/>
        <w:br/>
        <w:t>The graph in the lower portion of the image appears to be a current-voltage curve for a certain device, possibly a resistor or an inductor. The x-axis represents time, measured in seconds (s), and the y-axis represents the current in amperes (A). The curve is divided into two distinct regions.</w:t>
        <w:br/>
        <w:br/>
        <w:t>In the left region, the current starts at 4.147 A and increases linearly over time, indicating that the device is in its linear region, where the relationship between current and time is linear.</w:t>
        <w:br/>
        <w:br/>
        <w:t>In the right region, the current starts at 0 A and increases exponentially over time, indicating that the device is in its exponential region, where the relationship between current and time is exponential.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capacitance gate source (Cgs) and its effect on MOSFETs in parallel, which is related to the concept of capacitance and its impact on circuit behavior as described in the frame caption. Although not a direct mention of Excel or data plots, the comment's focus on circuit behavior and device operation aligns with the technical aspects presented in the frame caption.</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specifically mentioning parallel capacitors, turn-on/off capacitance, waveforms, and the use of diodes and resistors to smooth out discharge surges. The mention of 'charts on how the wave forms are choppy then smoothed out' also matches the plot styles shown in the Excel spreadsheet.</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of connecting MOSFETs in parallel and understanding how capacitance and resistance affect switching speed and synchronization. The caption describes a graph that appears to be a current-voltage curve, which is relevant to the discussion of MOSFET configurations.</w:t>
      </w:r>
    </w:p>
    <w:p>
      <w:r>
        <w:t>Source: https://www.youtube.com/watch?v=AOf-i2vLd2o: Issues on Connecting MOSFETs in Parallel</w:t>
      </w:r>
    </w:p>
    <w:p>
      <w:pPr>
        <w:pStyle w:val="Heading1"/>
      </w:pPr>
      <w:r>
        <w:t>Frame: frame_0109.jpg</w:t>
      </w:r>
    </w:p>
    <w:p>
      <w:r>
        <w:t>Caption: The image shows a presentation slide with a whiteboard background featuring a graph displayed at the bottom. The graph has three lines, each representing different data: an exponential function (solid line), a linear function (dashed line), and a quadratic function (dotted line). Each line is plotted against a horizontal axis labeled "Time (s)" with increments of 0.5 seconds, and the vertical axis is not fully visible but spans from around -2.5 to approximately 3.5. The data points along each line are marked in blue.</w:t>
        <w:br/>
        <w:br/>
        <w:t>The graph in focus is an exponential function, shown as a curve that starts from a point on the x-axis, goes up and to the right, and then returns to the point on the x-axis. This curve is labeled with the variable "t", indicating time as the independent variable, and the variable "y", indicating the dependent variable as the exponential function. The graph is colored in blue, and the curve is shown in black.</w:t>
        <w:br/>
        <w:br/>
        <w:t>The equation of the exponential function is y = 4e^-1.47t, which is also labeled on the graph. A watermark on the right side of the image reads "www.briitstopwatch.com." There is no instructor visible in the image, nor can any text, equations, or other visual content be confidently discerned from this perspective.</w:t>
      </w:r>
    </w:p>
    <w:p>
      <w:r>
        <w:t>No strongly correlated comments found for this frame.</w:t>
      </w:r>
    </w:p>
    <w:p>
      <w:pPr>
        <w:pStyle w:val="Heading1"/>
      </w:pPr>
      <w:r>
        <w:t>Frame: frame_0110.jpg</w:t>
      </w:r>
    </w:p>
    <w:p>
      <w:r>
        <w:t>Caption: The image shows a computer screen displaying a graph with two curves, one representing the measured time series and the other representing the predicted time series. The horizontal axis is labeled "time (minutes)" with numerical values ranging from 0 to 40 minutes, while the vertical axis is unlabeled but has numerical values represented on the grid lines. The measured curve starts at the origin and exhibits several peaks and valleys over time, with the predicted curve following a similar trend but lagging behind the measured data by approximately 40 minutes.</w:t>
        <w:br/>
        <w:br/>
        <w:t>A red dashed line with a single data point at 40 minutes appears to be an outlier or anomaly in relation to the main trends shown by both curves. The graph also includes a watermark reading "www.stockwatch.com", suggesting that it was generated using a service provided by StockWatch.</w:t>
        <w:br/>
        <w:br/>
        <w:t>On the right side of the image, there is a slide number visible in the bottom right corner: "Slide 29". At the top right corner of the slide, an equation appears to be a regression equation involving a time series variable (t) and predicted values (y_pred):</w:t>
        <w:br/>
        <w:br/>
        <w:t>y_pred = -54.67 + 38.08*t + 11.51*t^2</w:t>
        <w:br/>
        <w:br/>
        <w:t>The context suggests that the presentation is likely educational or informational, possibly related to time series analysis, forecasting, or modeling in a technical, academic, or business setting.</w:t>
        <w:br/>
        <w:br/>
        <w:t>In a separate panel, a graph of a function is plotted on a white background against an x-axis representing time in milliseconds and a y-axis representing voltage in volts. The graph is divided into two parts, one representing the initial part of the function and the other representing the final part. The initial part starts with a slope of 4.147 and ends with a slope of 20, while the final part starts with a slope of 20 and ends with a slope of 4.147. A legend in white indicates the function and its parameters, and the graph is labeled as "www.bristolwatch.com".</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(connecting MOSFETs in parallel), objects (MOSFETs, capacitance, and resistance), and settings (circuits) described in the caption. The mention of 'switching speed' and 'synchronization' also aligns with the predicted time series curve discussed in the caption, but the connection is not perfect due to the distinct context of MOSFETs versus time series analysis.</w:t>
      </w:r>
    </w:p>
    <w:p>
      <w:r>
        <w:t>Source: https://www.youtube.com/watch?v=AOf-i2vLd2o: Issues on Connecting MOSFETs in Parallel</w:t>
      </w:r>
    </w:p>
    <w:p>
      <w:pPr>
        <w:pStyle w:val="Heading1"/>
      </w:pPr>
      <w:r>
        <w:t>Frame: frame_0111.jpg</w:t>
      </w:r>
    </w:p>
    <w:p>
      <w:r>
        <w:t>Caption: The image shows a presentation slide with a graph displayed at the bottom, being projected onto a screen from a laptop. The focus is on teaching the concept of how a given function varies over time, as represented by two curves on the graph. Here are the details visible in the frame:</w:t>
        <w:br/>
        <w:br/>
        <w:t>The graph has two curves, both representing functions of time, t, with the horizontal axis representing time and the vertical axis representing a variable that could be something like current, temperature, or another quantity changing over time. Both curves have time as the independent variable and the variable as the dependent variable.</w:t>
        <w:br/>
        <w:br/>
        <w:t>On the graph, there are labels for both axes: the horizontal (time) axis has increments labeled with numbers that increase by a constant amount, although the exact values on the time axis are not fully visible; the vertical axis is labeled with the variable being measured or analyzed but does not have specific numerical values indicated. The graph itself shows a piecewise linear function plotted against time, specifically defined as 4e-1.7 + 0.5e-1.7.</w:t>
        <w:br/>
        <w:br/>
        <w:t>The function's equation can be read from the graph, showing the relationship between voltage and time: the x-axis represents time in milliseconds, while the y-axis represents voltage in volts. The graph starts with a steep rise, indicating the initial voltage is high, and then levels off, suggesting a steady state voltage. The slope of the function is relatively flat, indicating a constant voltage over time.</w:t>
        <w:br/>
        <w:br/>
        <w:t>There are no explicit titles or annotations visible in the image, and the focus appears to be on teaching the concept of how the given function varies over time, rather than providing specific context or information.</w:t>
      </w:r>
    </w:p>
    <w:p>
      <w:r>
        <w:t>No strongly correlated comments found for this frame.</w:t>
      </w:r>
    </w:p>
    <w:p>
      <w:pPr>
        <w:pStyle w:val="Heading1"/>
      </w:pPr>
      <w:r>
        <w:t>Frame: frame_0112.jpg</w:t>
      </w:r>
    </w:p>
    <w:p>
      <w:r>
        <w:t>Caption: The image shows a presentation slide with a title "Brti Stoch" which translates to "Bright Stoch" in English. Below the title is a graph with four plots, each representing a different stochastic process over time. Each plot has a curve that fluctuates above and below what appears to be a baseline or mean line. The graph includes labels indicating the number of trials (1 to 4) on the horizontal axis, and there are specific points marked with arrows on each plot.</w:t>
        <w:br/>
        <w:br/>
        <w:t>In addition to the stochastic process plots, the graph also contains a linear equation function represented by the equation y = 4.147x + 20. The graph shows two points of intersection between the function and both the x-axis (representing zero voltage) and the y-axis (also representing zero voltage). The function is plotted against time (in seconds) on the x-axis and voltage (in volts) on the y-axis, demonstrating a linear relationship.</w:t>
        <w:br/>
        <w:br/>
        <w:t>The slide itself has a simple layout with a plain white background and black text. The style of the image is informational, typical of educational presentations used in academic or professional settings for teaching or explaining concepts.</w:t>
        <w:br/>
        <w:br/>
        <w:t>Below the graph, there is a web address "www.brti-store.com," which suggests that the image may have been taken from a presentation during a lecture or seminar related to stochastic processes or some form of engineering, as indicated by the context provided by the Brti Stoch website.</w:t>
      </w:r>
    </w:p>
    <w:p>
      <w:r>
        <w:t>No strongly correlated comments found for this frame.</w:t>
      </w:r>
    </w:p>
    <w:p>
      <w:pPr>
        <w:pStyle w:val="Heading1"/>
      </w:pPr>
      <w:r>
        <w:t>Frame: frame_0113.jpg</w:t>
      </w:r>
    </w:p>
    <w:p>
      <w:r>
        <w:t>Caption: The image presents a whiteboard with multiple graphs and equations, likely from an educational setting such as a physics, engineering, or mathematics lecture. The left side of the board features two graphs: one displaying data over time with a horizontal axis labeled "time" and a vertical axis labeled "velocity." There are two lines on this graph: a dashed line and a solid line that appears to be following the dashed line. Below the graph, an equation reads "v_max = 25," possibly indicating the maximum velocity reached at a certain time or context.</w:t>
        <w:br/>
        <w:br/>
        <w:t>Next to this equation is a partially obscured mathematical expression featuring variables t and v_max. On the right side of the board, another graph shows data over time with a horizontal axis labeled "time" and a vertical axis labeled "distance." This graph also features two lines: one dashed line that appears to be the baseline or origin of the coordinate system, and another solid line that follows a different trajectory.</w:t>
        <w:br/>
        <w:br/>
        <w:t>At the bottom-right corner, a URL is visible, reading "www.bristol.com," suggesting a connection to a university or institution named Bristol. The overall style of the image implies an educational setting where velocity and distance over time are being explained or demonstrated. Meanwhile, on the right side of the original image, it appears that the instructor is interacting with the board, likely writing or pointing at the graphs as part of their explanation.</w:t>
        <w:br/>
        <w:br/>
        <w:t>In addition to these graphs and equations, a separate graph presents the relationship between current (I) and time (t) for an electrical circuit. This graph is divided into two regions: the left half shows current as a function of time, while the right half displays voltage as a function of time. The x-axis represents time in milliseconds, and the y-axis represents the current in amperes.</w:t>
        <w:br/>
        <w:br/>
        <w:t>The graph labels indicate various time intervals, from 1 ms to 40,000 ms, with corresponding values for current (A) and voltage (V).</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discusses the technical steps involved in connecting MOSFETs in parallel, which is strongly related to the graphs and equations on the whiteboard showing velocity and distance over time. The mention of capacitance and resistance affecting switching speed and synchronization also matches the separate graph displaying current and voltage as a function of time for an electrical circuit.</w:t>
      </w:r>
    </w:p>
    <w:p>
      <w:r>
        <w:t>Source: https://www.youtube.com/watch?v=AOf-i2vLd2o: Issues on Connecting MOSFETs in Parallel</w:t>
      </w:r>
    </w:p>
    <w:p>
      <w:pPr>
        <w:pStyle w:val="Heading1"/>
      </w:pPr>
      <w:r>
        <w:t>Frame: frame_0114.jpg</w:t>
      </w:r>
    </w:p>
    <w:p>
      <w:r>
        <w:t>Caption: The image appears to be a screenshot of a presentation slide that plots data points against time. The horizontal axis represents time, labeled from 0 to 30 minutes in increments of 5 minutes (0:00, 0:05, ..., 29:45), with a label "Time" at the top. The vertical lines represent measurements from two devices, labeled as "Device 1" and "Device 2", each displaying the measured variable over time.</w:t>
        <w:br/>
        <w:br/>
        <w:t>The plot is titled "BRISTOL START WATCH COM," suggesting that the data is related to a start watch event in Bristol, possibly indicating timestamps of an activity or series of events. Each device has a corresponding line graph, where Device 1's values fluctuate between two distinct levels and Device 2 maintains a constant value throughout the measurement period.</w:t>
        <w:br/>
        <w:br/>
        <w:t>The style of the image suggests that this could be part of an educational presentation or lecture, possibly related to data analysis, engineering, or science. The instructor is not visible in this frame; however, the presence of a web address "www.bristolstartwatchcom" implies that there might be additional context provided on this website, which could offer more details about the experiment or study represented by the graph.</w:t>
        <w:br/>
        <w:br/>
        <w:t>Furthermore, the image also shows a relationship between voltage and time. The plot is labeled with the title "4e-1.7/ms" and the origin "0,1.47". The units of the graph are volts, according to the legend. The graph displays a clear linear relationship between voltage and time, with voltage increasing over time before reaching a peak value and declining.</w:t>
      </w:r>
    </w:p>
    <w:p>
      <w:r>
        <w:t>No strongly correlated comments found for this frame.</w:t>
      </w:r>
    </w:p>
    <w:p>
      <w:pPr>
        <w:pStyle w:val="Heading1"/>
      </w:pPr>
      <w:r>
        <w:t>Frame: frame_0115.jpg</w:t>
      </w:r>
    </w:p>
    <w:p>
      <w:r>
        <w:t>Caption: The image shows a graph displayed on a computer screen with a white background and black text. The graph represents a signal or function over time, featuring multiple lines labeled with numerical values ranging from 0 to approximately 25 seconds. The x-axis is labeled "Time (s)" and the y-axis is labeled "Value." The lines are smooth and show varying levels of "Value" as time progresses.</w:t>
        <w:br/>
        <w:br/>
        <w:t>A peak is marked on one of the lines with a dashed arrow, indicating a notable point in the signal's variation over time. In the bottom right corner, there is a watermark or logo featuring the text "Blogspot," suggesting that this image may have been shared from a blog post or website.</w:t>
        <w:br/>
        <w:br/>
        <w:t>The graph includes a legend that provides units of measurement and a description of the data, allowing the viewer to understand the information presented. The graph also features a label reading "4.e-1.47" and the URL "www.bristolwatch.com," which could be the source of the data or the website where the data was obtained.</w:t>
        <w:br/>
        <w:br/>
        <w:t>The style of the graph suggests it is related to physics, engineering, or mathematics (STEM), possibly illustrating a concept in signal processing, wave dynamics, or another similar field. The image does not show any person, devices, or other physical objects and appears to be a screenshot from a digital device used for educational purposes, such as part of an online lecture, tutorial, or class demonstration.</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references the graph and its components (wave forms, smoothing), technical steps (reducing turn on/off capacitance, using diode and resistor), and concepts (parallel capacitors) described in the caption. The comment also mentions reviewing similar concepts in class, which further supports the strong correlation.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signal processing concept presented in the graph caption, specifically mentioning MOSFETs and gates, which are technical steps described in the caption. The language used in the comment is also related to physics/engineering concepts, such as capacitance and charge curves, aligning with the STEM theme suggested by the graph.</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and concepts described in the caption, specifically mentioning MOSFETs, capacitance, resistance, switching speed, and synchronization. The connection is strong because both the caption and comment are discussing technical details about electronic circuits and signal processing, which suggests a high correlation between the two.</w:t>
      </w:r>
    </w:p>
    <w:p>
      <w:r>
        <w:t>Source: https://www.youtube.com/watch?v=AOf-i2vLd2o: Issues on Connecting MOSFETs in Parallel</w:t>
      </w:r>
    </w:p>
    <w:p>
      <w:pPr>
        <w:pStyle w:val="Heading1"/>
      </w:pPr>
      <w:r>
        <w:t>Frame: frame_0116.jpg</w:t>
      </w:r>
    </w:p>
    <w:p>
      <w:r>
        <w:t>Caption: The image displays a computer screen with a graph that appears to represent a signal over time. The graph is plotted on a white background with a grid of horizontal and vertical lines for measurement reference. The y-axis is labeled 'Volts' with numerical values ranging from 0 to 6, while the x-axis represents time in minutes, marked from 0 to 30 in increments of 5.</w:t>
        <w:br/>
        <w:br/>
        <w:t>The signal on the graph consists of multiple waves that vary in height and have different shapes. Some waves are smooth and continuous, while others display a more stepped or pulse-like pattern with rapid changes in amplitude. The graph is overlaid with red dashed lines connecting various points on the graph, possibly indicating areas of interest or data points for analysis.</w:t>
        <w:br/>
        <w:br/>
        <w:t>The plot appears to be a time-series data set, specifically representing the voltage of a circuit over time. The data points are represented by the points on the graph, and the lines connecting these points represent the voltage over time. The x-axis of the graph represents time, while the y-axis represents voltage.</w:t>
        <w:br/>
        <w:br/>
        <w:t>The graph shows a steady increase in voltage over time, indicating that the circuit is operating as expected. The data points are evenly spaced, suggesting that the circuit is stable and consistent. A legend is included on the graph, providing units of measurement (Volts) for the data values.</w:t>
        <w:br/>
        <w:br/>
        <w:t>In the bottom right corner of the image, there is a watermark or logo followed by the text "www.bristol.com," suggesting that this image may be from a website associated with Bristol University. The overall style of the image suggests it might be used in an educational context, perhaps as part of a presentation or lecture to teach concepts related to signal processing, electrical engineering, or other related fields.</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technical steps and objects described in the caption, specifically mentioning MOSFETs, parallel capacitors, gate-operated capacitors, turn-on and turn-off capacitance, and diodes. The comment also references the waveforms and smoothing out of the signal, which is discussed in the caption as well.</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of connecting MOSFETs in parallel, which is specifically mentioned in the caption as a type of circuit configuration. The comment also mentions capacitance and resistance affecting switching speed, which is relevant to the signal processing context depicted in the graph.</w:t>
      </w:r>
    </w:p>
    <w:p>
      <w:r>
        <w:t>Source: https://www.youtube.com/watch?v=AOf-i2vLd2o: Issues on Connecting MOSFETs in Parallel</w:t>
      </w:r>
    </w:p>
    <w:p>
      <w:pPr>
        <w:pStyle w:val="Heading1"/>
      </w:pPr>
      <w:r>
        <w:t>Frame: frame_0117.jpg</w:t>
      </w:r>
    </w:p>
    <w:p>
      <w:r>
        <w:t>Caption: The image appears to show a slide from a presentation featuring a graph titled "Spectrum of Wave", which suggests that the topic is related to physics or engineering, possibly discussing frequency distributions or signal processing. The graph shows two waveforms on different axes.</w:t>
        <w:br/>
        <w:br/>
        <w:t>The x-axis represents time, with values ranging from 0 to 30 seconds. The y-axes represent amplitude (in dB), a common unit of measurement for sound pressure levels in acoustics or other signal processing applications.</w:t>
        <w:br/>
        <w:br/>
        <w:t>There are two lines on the graph: one representing an unmodulated waveform, which remains constant at 0 dB throughout the time domain; and another showing a modulated waveform with amplitude variations over time, suggesting that the signal is undergoing some form of frequency modulation or a related process.</w:t>
        <w:br/>
        <w:br/>
        <w:t>The text on the screen is too small to read accurately, but it seems to be part of an explanation or commentary related to the graph. The presence of the website "www.britiash.com" indicates that this presentation or slide may have been sourced from or is associated with that website.</w:t>
        <w:br/>
        <w:br/>
        <w:t>Notably, the graph can also be interpreted as a linear function, y = 4e^-1.7x, plotted against time with an x-axis representing time and a y-axis representing the value of y. The slope of the line is -4e^-1.7, indicating that for every increase of 1 unit in time, the value of y decreases by 4e^-1.7 units. The y-intercept is 0, meaning that the line crosses the y-axis at y = 0.</w:t>
        <w:br/>
        <w:br/>
        <w:t>The graph is plotted at a resolution of 30 pixels per unit and is colored blue to represent negative values. It is labeled with the function and time, and described as being from the Bristol Watch website.</w:t>
      </w:r>
    </w:p>
    <w:p>
      <w:r>
        <w:t>No strongly correlated comments found for this frame.</w:t>
      </w:r>
    </w:p>
    <w:p>
      <w:pPr>
        <w:pStyle w:val="Heading1"/>
      </w:pPr>
      <w:r>
        <w:t>Frame: frame_0118.jpg</w:t>
      </w:r>
    </w:p>
    <w:p>
      <w:r>
        <w:t>Caption: The image shows a piece of paper with a diagram and some text, which appears to be a teaching aid, possibly for an engineering or scientific class. The diagram is graphed with two sets of data: one that is a straight line at a 45-degree angle (indicating zero slope) and another set of data showing a parabolic curve. There are two axes on the graph; the x-axis is labeled "Time" and has numerical values from "0" to "20," suggesting time measurements in seconds or milliseconds. The y-axis is labeled "Distance" but does not have numerical values, likely indicating some form of measurement for distance.</w:t>
        <w:br/>
        <w:br/>
        <w:t>Above the diagram, there are two blocks labeled "Data" with numbers inside them, one reading "5.4" and the other "20." There's a red dashed line extending from the second block to the parabolic curve, which seems to emphasize the relationship between time and distance indicated by the graph.</w:t>
        <w:br/>
        <w:br/>
        <w:t>To the right of the diagram, there is a text box with the title "Speed vs Time Graph," followed by a subtitle that says "BRISTOL UNIVERSITY." Below this subtitle, there's a website URL: "WWW.BRISTOL.AC.UK". The overall style of the image suggests it could be from an online lecture or tutorial related to physics or engineering concepts, possibly discussing topics like kinematics or velocity in a given context.</w:t>
        <w:br/>
        <w:br/>
        <w:t>The graph shows the function f(t) = 4e^(-1.47t), which is plotted in black against a white background. The x-axis represents time, and the y-axis represents the function's value. The function is defined over the interval [0, 10]. The graph starts at a value of 4e^(-1.47*0), which is 4, and ends at 4e^(-1.47*10), which is 0.4. The function is continuously increasing and then decreases, oscillating between these two values.</w:t>
        <w:br/>
        <w:br/>
        <w:t>The graph is labeled with the name of the function and the name of the watch company, "Bristol Watch". The graph is displayed on the website www.bristolwatch.com.</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and concepts described in the caption, such as understanding how capacitance and resistance affect switching speed and synchronization. The mention of MOSFETs and their configuration in parallel is strongly related to the graph and diagram shown in the caption.</w:t>
      </w:r>
    </w:p>
    <w:p>
      <w:r>
        <w:t>Source: https://www.youtube.com/watch?v=AOf-i2vLd2o: Issues on Connecting MOSFETs in Parallel</w:t>
      </w:r>
    </w:p>
    <w:p>
      <w:pPr>
        <w:pStyle w:val="Heading1"/>
      </w:pPr>
      <w:r>
        <w:t>Frame: frame_0119.jpg</w:t>
      </w:r>
    </w:p>
    <w:p>
      <w:r>
        <w:t>Caption: The image shows a graph being presented in an educational setting, likely in a lecture hall or classroom. There is no person visible in this frame; only the graph and its context are depicted. The graph appears to be plotted with two y-axes and two x-axes, suggesting a comparison between two sets of data or parameters across different time intervals. The left y-axis is labeled "F(t)" while the right y-axis is labeled "f(t)", both representing some form of function or value over time.</w:t>
        <w:br/>
        <w:br/>
        <w:t>On the left side of the graph, there are horizontal lines with labels like "F0", "F1", and "F2". These likely represent different levels or scenarios of a given function or parameter over time. The x-axis has labeled intervals: "t=0" and "t=1".</w:t>
        <w:br/>
        <w:br/>
        <w:t>On the right side of the graph, there is a peak at approximately t=1 with values that follow a sine wave pattern after the peak, suggesting an oscillating trend in the data represented by the curve.</w:t>
        <w:br/>
        <w:br/>
        <w:t>At the bottom of the graph, there's text that reads "F(t) = 3 * cos(2π*t/10)", which is presumably the equation defining the function shown on the graph. The domain of the function seems to be t from -5 to 25 with a time interval of 0.05 (as indicated by the tick marks and grid).</w:t>
        <w:br/>
        <w:br/>
        <w:t>In contrast, on the right side of the graph, there is another linear function plotted in blue, representing velocity "v" over time "t". This linear function has a slope of 4e^1.47, indicating that the velocity increases at a constant rate. The graph also includes a legend stating the same and a title reading "4e(1.47) Linear Function".</w:t>
        <w:br/>
        <w:br/>
        <w:t>Finally, the image includes a watermark with a URL and the text "BRISTOL", which could indicate the source or affiliation of the graph or its presenter. The image also has a grainy texture, which is common in low-resolution screenshots.</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of connecting MOSFETs in parallel, which is related to the graph's presentation of a function and its applications. The mention of capacitance, resistance, and switching speed aligns with the graph's depiction of oscillating trends and linear functions, indicating a strong connection.</w:t>
      </w:r>
    </w:p>
    <w:p>
      <w:r>
        <w:t>Source: https://www.youtube.com/watch?v=AOf-i2vLd2o: Issues on Connecting MOSFETs in Parallel</w:t>
      </w:r>
    </w:p>
    <w:p>
      <w:pPr>
        <w:pStyle w:val="Heading1"/>
      </w:pPr>
      <w:r>
        <w:t>Frame: frame_0120.jpg</w:t>
      </w:r>
    </w:p>
    <w:p>
      <w:r>
        <w:t>Caption: The image shows a whiteboard with a graph and some annotations on it. The graph appears to be of a function y = f(x) with four distinct segments, each corresponding to a different x-value range. The graph is labeled with the time "1s" and "20s", suggesting that this may be related to the behavior of a circuit over time.</w:t>
        <w:br/>
        <w:br/>
        <w:t>- For x &lt; -1, the graph shows that y is approximately constant at 2.</w:t>
        <w:br/>
        <w:t>- For x between -1 and 0, there is a linear decrease in y as x increases.</w:t>
        <w:br/>
        <w:t>- From x = 0 up to approximately 8, y remains at 0.</w:t>
        <w:br/>
        <w:t>- Beyond x = 8, there is another linear increase in y with a steeper slope than the previous section.</w:t>
        <w:br/>
        <w:br/>
        <w:t>The annotations include:</w:t>
        <w:br/>
        <w:br/>
        <w:t>- A dot labeled "0" on the horizontal axis, which could indicate the center or pivot point of the graph.</w:t>
        <w:br/>
        <w:t>- Two lines extending from "0", one above the graph and one below, possibly indicating symmetries about this point.</w:t>
        <w:br/>
        <w:t>- The area under the curve for y &gt; 8 is shaded in purple.</w:t>
        <w:br/>
        <w:br/>
        <w:t>A note on the right side of the whiteboard with a horizontal line labeled "1" on the vertical axis suggests that this may be part of an explanation or question related to the graph. The image has a watermark that reads "BRITISH INSTITUTE," suggesting that this is likely an educational setting or material associated with a British institution.</w:t>
        <w:br/>
        <w:br/>
        <w:t>The style of the image suggests it might be used for teaching purposes, possibly as part of a lecture or presentation on mathematics, physics, or a related field.</w:t>
      </w:r>
    </w:p>
    <w:p>
      <w:r>
        <w:t>No strongly correlated comments found for this frame.</w:t>
      </w:r>
    </w:p>
    <w:p>
      <w:pPr>
        <w:pStyle w:val="Heading1"/>
      </w:pPr>
      <w:r>
        <w:t>Frame: frame_0121.jpg</w:t>
      </w:r>
    </w:p>
    <w:p>
      <w:r>
        <w:t>Caption: The image shows a whiteboard with a graph displayed, which appears to be a plot of some sort of data against two variables. On the left vertical axis, there is a label "Time (ms)" with values ranging from 0 to 29, while on the right horizontal axis, the range is from 1.65 to 3.75. The graph has three curves representing different data sets. One curve starts at the lower left corner and climbs upwards, another starts in a similar position but then drops off before rising again, and the third remains relatively flat throughout the timeframe depicted.</w:t>
        <w:br/>
        <w:br/>
        <w:t>At the top right of the image, there is a watermark that reads "www.bristol.co.uk", suggesting that this image may have been taken from a website related to Bristol City Council or similar entity. The text on the bottom left corner is too small and blurry to read accurately. In the bottom right corner, an overlaid text "WWW.BRISTOL.CO.UK" in bold red letters repeats the web address from the watermark, implying that the image may be intended for use in a presentation or educational context, possibly related to Bristol City Council or its activities.</w:t>
        <w:br/>
        <w:br/>
        <w:t>The graph itself appears to represent exponential growth over time, with the x-axis representing time in seconds and the y-axis representing the function's output. The graph is labeled with the text "4 e-1.77 0.20", suggesting that the function's value at t=0 is 4e-1.77. The presence of the URL "www.bristolwatch.com" further confirms that the graph is from a website related to Bristol City Council or its activities, possibly as part of an educational or presentation context.</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technical steps related to connecting MOSFETs in parallel, which is strongly connected to the graph displaying different data sets and exponential growth. The comment mentions capacitance and resistance affecting switching speed, which matches with the x-axis representing time (in seconds) and y-axis representing function output on the graph.</w:t>
      </w:r>
    </w:p>
    <w:p>
      <w:r>
        <w:t>Source: https://www.youtube.com/watch?v=AOf-i2vLd2o: Issues on Connecting MOSFETs in Parallel</w:t>
      </w:r>
    </w:p>
    <w:p>
      <w:pPr>
        <w:pStyle w:val="Heading1"/>
      </w:pPr>
      <w:r>
        <w:t>Frame: frame_0122.jpg</w:t>
      </w:r>
    </w:p>
    <w:p>
      <w:r>
        <w:t>Caption: The image presents a comparison between two graphs. On the left is a line graph with a red dashed line representing data plotted against time, measured in minutes. The x-axis ranges from 0 to 30 minutes, while the y-axis indicates measurement units without specific values provided. Along the red dashed line are several points marked, each labeled "t," possibly indicating specific events or timeframes of interest within the data set represented by the graph. The graph shows a relatively flat trend with a few peaks and troughs.</w:t>
        <w:br/>
        <w:br/>
        <w:t>To the right is a bar graph titled "Mean Value." This graph has a vertical axis labeled "Mean Value" ranging from 0 to 5, although the specific values are not shown. Along the x-axis are six bars of equal height, each labeled with "t," indicating the time at which the mean value is being measured or calculated. The bars appear to be uniformly spaced and correspond to the same time intervals as indicated by the red dashed line on the left graph.</w:t>
        <w:br/>
        <w:br/>
        <w:t>The slide has a watermark text at the bottom that reads "BRITSTOP," suggesting the name of the institution or company associated with the data or presentation. In terms of teaching context, the instructor appears to be presenting data related to mean value measured over time, focusing on the visual representation of these data points and their fluctuation over time.</w:t>
        <w:br/>
        <w:br/>
        <w:t>In addition to this graph, there is also a function plot represented by the equation y = 4 * e^(-x) + 1.47. The function is plotted against the variable 'x', with the x-axis labeled 'x' and the y-axis labeled 'y'. The graph shows a clear curve, indicating the function's behavior. The curve starts at the point (0, 1.47) and gradually increases as 'x' moves to higher values. The curve ends at the point (1, 4). A legend is included, which is labeled "Bristolwatch.com."</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concept of connecting MOSFETs in parallel, which is indirectly related to the graph captions. The mention of capacitance and resistance, as well as switching speed and synchronization, matches with the idea of plotting data against time and mean value measurement, even though it's not a direct match.</w:t>
      </w:r>
    </w:p>
    <w:p>
      <w:r>
        <w:t>Source: https://www.youtube.com/watch?v=AOf-i2vLd2o: Issues on Connecting MOSFETs in Parallel</w:t>
      </w:r>
    </w:p>
    <w:p>
      <w:pPr>
        <w:pStyle w:val="Heading1"/>
      </w:pPr>
      <w:r>
        <w:t>Frame: frame_0123.jpg</w:t>
      </w:r>
    </w:p>
    <w:p>
      <w:r>
        <w:t>Caption: The image shows a computer-generated graph displayed on a monitor, presenting a plot of a function. The graph appears to be a line chart with two lines: one is a dashed red line and the other is a solid blue line, both with vertical dashed lines representing numerical values along the vertical axis. The vertical axis has labeled increments of "ms," presumably indicating milliseconds, with numerical values ranging from 0 to 30. The horizontal axis represents time in seconds, ranging from 0 to 20.</w:t>
        <w:br/>
        <w:br/>
        <w:t>The graph also includes a reference line labeled "4e-1.47", which is represented by a curve on the plot. The curve starts at a low voltage and gradually increases, reaching a peak at around 20 seconds, before decreasing, indicating the onset of a new process. A watermark or logo can be seen on the right side of the image, including the text "www.britishshirtcom," suggesting that this image might have been sourced from a website associated with British shirts.</w:t>
        <w:br/>
        <w:br/>
        <w:t>The style of the image indicates it is likely used in an educational context to teach students about data representation or to explain how a chart works, possibly in a technical or computer science class.</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technical steps and objects described in the caption, specifically mentioning the waveforms, capacitance, diodes, and resistors, which are all related to the graph of a function presented in the image. The connection is strong because the comment explains how the concepts shown in the graph are applied in real-world electronics, demonstrating a deep understanding of the technical aspects depicted.</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concepts (MOSFETs in parallel) and objects (capacitance and resistance), which are also mentioned in the caption. The only difference is that the caption does not explicitly mention MOSFETs, but it describes a graph related to electrical signals, which implies technical concepts relevant to the comment.</w:t>
      </w:r>
    </w:p>
    <w:p>
      <w:r>
        <w:t>Source: https://www.youtube.com/watch?v=AOf-i2vLd2o: Issues on Connecting MOSFETs in Parallel</w:t>
      </w:r>
    </w:p>
    <w:p>
      <w:pPr>
        <w:pStyle w:val="Heading1"/>
      </w:pPr>
      <w:r>
        <w:t>Frame: frame_0124.jpg</w:t>
      </w:r>
    </w:p>
    <w:p>
      <w:r>
        <w:t>Caption: The image shows a log-scale graph plotting the relationship between voltage and current over time. The graph features two curves, one representing voltage (solid line) and the other representing current (dashed line), both increasing as time progresses. The x-axis, labeled 'time', ranges from 0 to 30, while the y-axis, labeled with "data" on the left side and numerical values ranging from -1 to 2, shows the corresponding voltage and current values.</w:t>
        <w:br/>
        <w:br/>
        <w:t>The red curve represents the data points that vary over time, starting around 0 and generally moving upwards, passing through points at approximately -1, 2, 4, 6, 8, 10, and 15 before ending slightly above the 15 mark. The black curve starts near the beginning of the graph, around 20, and follows a similar trend to the red curve, increasing in height as time progresses. Both curves end slightly above the 25 mark.</w:t>
        <w:br/>
        <w:br/>
        <w:t>Horizontal lines are drawn across the graph, including a purple line at approximately -1, which intersects with the red curve's initial point; another purple line at around 20, where both curves meet for the first time; and a third purple line at around 30, just below the black curve's endpoint. There is no additional context or inscriptions within the image to provide further information.</w:t>
        <w:br/>
        <w:br/>
        <w:t>The style of the image suggests it may be from a presentation or lecture in an educational setting, but without more context, it is not possible to determine if there is an instructor present or what they are teaching or explaining.</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concept of parallel MOSFET connections and the related technical details (capacitance and resistance affecting switching speed), which are alluded to in the caption's description of voltage and current curves. The focus on circuit configuration and consideration for input capacitance and gate resistance matches the language used in the caption.</w:t>
      </w:r>
    </w:p>
    <w:p>
      <w:r>
        <w:t>Source: https://www.youtube.com/watch?v=AOf-i2vLd2o: Issues on Connecting MOSFETs in Parallel</w:t>
      </w:r>
    </w:p>
    <w:p>
      <w:pPr>
        <w:pStyle w:val="Heading1"/>
      </w:pPr>
      <w:r>
        <w:t>Frame: frame_0125.jpg</w:t>
      </w:r>
    </w:p>
    <w:p>
      <w:r>
        <w:t>Caption: The image shows a graph displaying the current-voltage curve for a simple circuit containing a resistor and a capacitor. The x-axis represents time in seconds, ranging from 0 to 20 seconds, with a grid-like structure indicating time intervals along the bottom axis. The y-axis represents voltage in volts.</w:t>
        <w:br/>
        <w:br/>
        <w:t>The graph features two lines: one is a solid line that starts at zero, rises to a peak around 15 seconds, and then descends back to zero over the next few seconds. The other line is dashed and follows a different curve, starting later (at around 8 seconds) and also following an upward trend with a peak at a higher point than the solid line before descending at a similar rate.</w:t>
        <w:br/>
        <w:br/>
        <w:t>The graph has annotations indicating the area under each curve. A small label next to the dashed line says "1/2", suggesting that the area beneath this line is half of what it would be if the graph were symmetrical about the zero-time axis.</w:t>
        <w:br/>
        <w:br/>
        <w:t>In the bottom right corner, there's a watermark or logo with the text "www.bristol.com," which may indicate the source or creator of the image. The overall style suggests that this is a screenshot from an educational context, perhaps in a physics, engineering, or mathematics lecture or presentation, where the instructor might be explaining the concept of integration or area under curves in calculus.</w:t>
        <w:br/>
        <w:br/>
        <w:t>The graph provides a visual representation of the behavior of the circuit, showing how the current and voltage vary over time. It also gives insights into the characteristics of the circuit, such as the time constant and the time taken for the current to reach a steady state.</w:t>
      </w:r>
    </w:p>
    <w:p>
      <w:r>
        <w:t>No strongly correlated comments found for this frame.</w:t>
      </w:r>
    </w:p>
    <w:p>
      <w:pPr>
        <w:pStyle w:val="Heading1"/>
      </w:pPr>
      <w:r>
        <w:t>Frame: frame_0126.jpg</w:t>
      </w:r>
    </w:p>
    <w:p>
      <w:r>
        <w:t>Caption: The image shows a whiteboard with a graph that captures a moment during a lecture or discussion. The graph is a line chart displaying three lines: one in black, one in blue, and one in red. Each line represents different data points over time, which are indicated as "1", "2", "3", and so on along the horizontal axis, labeled "time". The vertical axis has numerical values that likely represent a scale or measurement unit.</w:t>
        <w:br/>
        <w:br/>
        <w:t>The graph is divided into two parts, separated by a horizontal line labeled "4e-1.7", with the y-axis representing the signal's amplitude, ranging from 0 to 4. A dashed line labeled "20" indicates a specific point in time where the signal transitions to a new amplitude.</w:t>
        <w:br/>
        <w:br/>
        <w:t>Annotations on the graph include arrows pointing to specific parts of the graph with what appear to be mathematical or engineering equations written next to them. There are also shaded areas beneath the lines, which could indicate the area under each curve, possibly representing volumes or cumulative values. A label "BRI" is present on the left side of the whiteboard, and a website address "www.bristolwatch.com" is displayed on the right side, suggesting that this image may be from an online resource or presentation.</w:t>
        <w:br/>
        <w:br/>
        <w:t>Overall, the image provides a clear visual representation of a signal's evolution over time, illustrating the relationship between time and amplitude in the context of this specific signal. The context and details of the content are not entirely clear from the image alone, but it appears to capture a moment during a lecture or discussion where mathematical, engineering, or scientific concepts related to the data presented in the graph are being explained.</w:t>
      </w:r>
    </w:p>
    <w:p>
      <w:r>
        <w:t>Comment (score 90):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technical steps (connecting mosfets, using parallel capacitors) and objects (gate operated capacitor, diode, resistor) described in the caption. The comment also mentions the wave forms being choppy then smoothed out, which is related to the graph in the caption showing three lines with varying amplitude over time. The commenter's experience and understanding of the concepts reviewed in class are also connected to the discussion in the lecture or presentation depicted in the image.</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technical steps and concepts related to the graph, specifically mentioning MOSFETs in parallel, capacitance gate source, and drive signal disruption. The correlation is strong because the commenter explicitly relates the graph's lines and annotations to specific electronic circuit behavior and principles.</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MOSFETs and their behavior in response to gate action and IO pin switching, which is strongly related to the graph in the frame caption that shows a signal's amplitude over time. The mention of capacitors and capacitance charging/discharge is also relevant to the graph's representation of a signal's evolution.</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concepts related to the graph in the caption, specifically mentioning MOSFETs, capacitance, resistance, and switching speed. The caption's mention of a signal's amplitude and time is also referenced in the comment, as it relates to the synchronization of parallel MOSFET configurations.</w:t>
      </w:r>
    </w:p>
    <w:p>
      <w:r>
        <w:t>Source: https://www.youtube.com/watch?v=AOf-i2vLd2o: Issues on Connecting MOSFETs in Parallel</w:t>
      </w:r>
    </w:p>
    <w:p>
      <w:pPr>
        <w:pStyle w:val="Heading1"/>
      </w:pPr>
      <w:r>
        <w:t>Frame: frame_0127.jpg</w:t>
      </w:r>
    </w:p>
    <w:p>
      <w:r>
        <w:t>Caption: The image shows a presentation slide featuring three graphs overlaid on it: "Average Brightness," "Peak Brightness," and "Minimum Brightness." The title "Brightness vs Time" is visible at the top of the slide, with each graph having a horizontal axis labeled with times in seconds (s), ranging from 0 to 29 s. The vertical axes are labeled with brightness values for "Average Brightness" and minimum brightness values for "Minimum Brightness," while the "Peak Brightness" graph does not have a brightness label on its vertical axis.</w:t>
        <w:br/>
        <w:br/>
        <w:t>A purple line appears in each graph, representing a measurement or data set being analyzed. Additionally, there is a small text at the bottom left corner that appears to be a web address: "www.brightwatch.com," suggesting this image may have been taken during a presentation about brightness control over time.</w:t>
        <w:br/>
        <w:br/>
        <w:t>In the background of the slide, a person (partially visible on the left side) seems to be speaking or presenting, as indicated by their posture and facial expression. They are not interacting with the graphs directly but are likely discussing or explaining them based on the context of a presentation or lecture.</w:t>
        <w:br/>
        <w:br/>
        <w:t>The graph does not provide information about the specific range of minimum brightness values.</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technical steps and objects described in the caption, specifically mentioning MOSFETs, gates, IO pins, capacitors, and capacitance. The language used is highly specific and related to the graphs shown in the image.</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concepts described in the caption (MOSFETs, capacitance, resistance, and switching speed), specifically mentioning parallel configurations and considerations for input capacitance and gate resistance.</w:t>
      </w:r>
    </w:p>
    <w:p>
      <w:r>
        <w:t>Source: https://www.youtube.com/watch?v=AOf-i2vLd2o: Issues on Connecting MOSFETs in Parallel</w:t>
      </w:r>
    </w:p>
    <w:p>
      <w:pPr>
        <w:pStyle w:val="Heading1"/>
      </w:pPr>
      <w:r>
        <w:t>Frame: frame_0128.jpg</w:t>
      </w:r>
    </w:p>
    <w:p>
      <w:r>
        <w:t>Caption: The image shows a scientific graph displayed on a screen. The graph appears to be a plot with four lines that represent different variables over time, which is indicated along the horizontal axis at intervals of 0 to 25 seconds (with labels like "0", "4", "8", "12", and "20" indicating the time points). The vertical axis is labeled "dB", suggesting that the graph is related to decibels, possibly representing sound levels or some form of acoustic data. Each line on the graph represents a different data set or variable being measured or plotted, with different symbols (like circles and squares) marking points along each line.</w:t>
        <w:br/>
        <w:br/>
        <w:t>In addition to the graph, the image also displays an equation or mathematical representation involving variables like "t", "x", and possibly other parameters. The equation appears below the graph and is not entirely clear due to the resolution of the image.</w:t>
        <w:br/>
        <w:br/>
        <w:t>The website "www.brixton.com" is present in the image, which might indicate that this graph is related to work conducted by or at the Brixton location. The text "Bri" is also visible, which could be an abbreviation for a person's name or a reference to a specific project or team.</w:t>
        <w:br/>
        <w:br/>
        <w:t>The style of the image is that of a digital screen capture, likely from a presentation or lecture where the instructor is discussing the data represented in the graph. The focus of this setting seems to be on teaching and explaining the graph's content to an audience. There is no visible person in the frame, and no additional context about the location or the nature of the presentation is provided.</w:t>
        <w:br/>
        <w:br/>
        <w:t>Notably, one of the lines on the graph appears to represent a linear function with a constant slope, as indicated by the equation 4.147 = 1/ms. This line starts at a value of 4.147 and increases to a value of 20 in 1 second, suggesting that the function is independent of time and has a fixed rate of change. The units on the x-axis are labeled as "ms" and the y-axis is labeled with the units "4.147".</w:t>
      </w:r>
    </w:p>
    <w:p>
      <w:r>
        <w:t>No strongly correlated comments found for this frame.</w:t>
      </w:r>
    </w:p>
    <w:p>
      <w:pPr>
        <w:pStyle w:val="Heading1"/>
      </w:pPr>
      <w:r>
        <w:t>Frame: frame_0129.jpg</w:t>
      </w:r>
    </w:p>
    <w:p>
      <w:r>
        <w:t>Caption: The image shows a screen with a mathematical graph displayed on it, depicting a non-linear curve that represents some function of two variables. The x-axis is labeled as "Time (ms)" and the y-axis is not explicitly labeled, but based on the context, it can be inferred to represent "Distance (m)". The function exhibits a sinusoidal pattern with a peak and trough over time.</w:t>
        <w:br/>
        <w:br/>
        <w:t>The graph displays three sets of data points plotted in purple, blue, and red, each represented by a line that follows the curve of the graph from the bottom left corner to the top right corner. The instructor's notes are visible on the screen, suggesting an educational context where the instructor might be explaining or teaching about this data.</w:t>
        <w:br/>
        <w:br/>
        <w:t>The text in the image is partially obscured, but it appears to contain mathematical expressions related to kinematics (distance over time) or dynamics, which typically involves forces and motion. A specific speed of 20 meters per second (m/s) is mentioned, as well as an equation that includes acceleration and time. The equation suggests that the position of an object can be calculated by integrating acceleration over time, starting from rest at t=0.</w:t>
        <w:br/>
        <w:br/>
        <w:t>The instructor's hand is visible in the lower right corner, holding a pen, indicating they are likely writing or pointing to explain the concept. The overall scene suggests a classroom or lecture hall setting where the instructor is teaching physics concepts related to motion and acceleration.</w:t>
      </w:r>
    </w:p>
    <w:p>
      <w:r>
        <w:t>No strongly correlated comments found for this frame.</w:t>
      </w:r>
    </w:p>
    <w:p>
      <w:pPr>
        <w:pStyle w:val="Heading1"/>
      </w:pPr>
      <w:r>
        <w:t>Frame: frame_0130.jpg</w:t>
      </w:r>
    </w:p>
    <w:p>
      <w:r>
        <w:t>Caption: The image presents a screen with two plots, accompanied by text and annotations. On the left side of the screen is a plot labeled "Time (ms)" with a horizontal axis ranging from 0 to 25 milliseconds, marked in increments of 5 milliseconds. The plot shows three sets of data represented by different colors: red, blue, and purple. The red line represents the first set of data, which appears to be relatively constant over time. The blue line represents the second set of data, showing a series of spikes at regular intervals with increasing values as time progresses. The third line in purple seems to mirror the behavior of the red line.</w:t>
        <w:br/>
        <w:br/>
        <w:t>On the right side of the screen is another plot labeled "Voltage (mV)" with a horizontal axis ranging from 0 to 35 millivolts. This graph shows two sets of data: one in blue and the other in red, following similar patterns as on the left graph. The blue line mirrors the behavior of the red line in the first graph, while the red line in this graph follows a pattern that matches the purple line from the first graph.</w:t>
        <w:br/>
        <w:br/>
        <w:t>Below the graphs is text reading "0.1 V, 0.3 V, 0.6 V, 0.9 V," suggesting measurement points for voltage or another parameter. A logo in the bottom right corner of the image features the text "WristWatch.com," potentially indicating the source or brand associated with the displayed data.</w:t>
        <w:br/>
        <w:br/>
        <w:t>The overall style of the image appears educational and technical, likely used to teach or explain the content of the graphs, focusing on waveform patterns rather than specific teaching methods or devices.</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settings described in the caption, specifically mentioning mosfets, parallel circuit, waveforms, capacitance, and smoothing out discharge surges using a diode and resistor. The comment also references classroom materials reviewed earlier, which matches with the educational style of the image.</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settings described in the caption, specifically mentioning MOSFETs, capacitance, resistance, and switching speed. The caption provides a visual representation of waveform patterns related to voltage and time, which is relevant to the commenter's discussion on parallel MOSFET configurations.</w:t>
      </w:r>
    </w:p>
    <w:p>
      <w:r>
        <w:t>Source: https://www.youtube.com/watch?v=AOf-i2vLd2o: Issues on Connecting MOSFETs in Parallel</w:t>
      </w:r>
    </w:p>
    <w:p>
      <w:pPr>
        <w:pStyle w:val="Heading1"/>
      </w:pPr>
      <w:r>
        <w:t>Frame: frame_0131.jpg</w:t>
      </w:r>
    </w:p>
    <w:p>
      <w:r>
        <w:t>Caption: The image shows a computer-generated plot with two curves: one purple and one pink. The purple curve is represented by an equation that includes time (t) as a variable, while the pink curve appears to be a constant. There are several labels on the axes of the graph.</w:t>
        <w:br/>
        <w:br/>
        <w:t>On the x-axis, there are numerical values ranging from 0 to approximately 20, which represent time in seconds. On the y-axis, the specific label is not clearly visible due to the image resolution, but it likely represents another variable. In addition to the graph, there's a text overlay on the upper right side of the image that reads "BRISTOL WATCH," which seems to be a brand name or possibly a watermark.</w:t>
        <w:br/>
        <w:br/>
        <w:t>The graph is divided into three distinct regions, each corresponding to different time points. The first region spans from 0 to 1, where the function is increasing linearly, as indicated by the slope of the line. The second region covers the time range of 2 to 5, where the function exhibits a plateau, with the slope remaining constant. In the third region, extending from 6 to 10, the function is decreasing, as indicated by the downward slope of the line.</w:t>
        <w:br/>
        <w:br/>
        <w:t>The graph is colored in shades of blue and orange, with the blue region corresponding to the first region and the orange region corresponding to the second region. The orange line represents the function at the time of 10 seconds, while the blue line represents the function at the time of 0 seconds. A legend is located at the bottom right corner of the graph, providing color-coded labels for the regions and the slope of the lines.</w:t>
        <w:br/>
        <w:br/>
        <w:t>The graph is titled "4 e-1.47 (Bristol Watch)", which likely refers to the specific function being depicted or the source of the data. The image also contains a red rectangle with what looks like a digital cursor inside it, suggesting that this might be an interactive interface where someone can manipulate the graph, such as in a simulation or a data analysis tool.</w:t>
      </w:r>
    </w:p>
    <w:p>
      <w:r>
        <w:t>No strongly correlated comments found for this frame.</w:t>
      </w:r>
    </w:p>
    <w:p>
      <w:pPr>
        <w:pStyle w:val="Heading1"/>
      </w:pPr>
      <w:r>
        <w:t>Frame: frame_0132.jpg</w:t>
      </w:r>
    </w:p>
    <w:p>
      <w:r>
        <w:t>Caption: The image shows a classroom or lecture hall setting with an educator at the front of the room, presenting content to an audience. On the left side of the frame, there is a large whiteboard that features a graph plotting two variables on the x-axis, with one variable increasing linearly from 0 to 18. The graph is overlaid on a purple background and includes horizontal dashed lines, likely representing different thresholds or levels for each variable.</w:t>
        <w:br/>
        <w:br/>
        <w:t>The instructor appears to be holding a pen, suggesting they are about to write or explain something. They seem to be focused on the whiteboard, possibly preparing to continue their presentation. The right side of the frame is partially obscured by what seems to be a laptop screen displaying a web address: "www.bristol.com". This suggests that the educator may be referencing information from this website during their lecture.</w:t>
        <w:br/>
        <w:br/>
        <w:t>The overall atmosphere of the image suggests an academic or educational setting, with the educator likely providing instruction or explanation regarding the content displayed on the whiteboard, which is related to data analysis or a similar field.</w:t>
      </w:r>
    </w:p>
    <w:p>
      <w:r>
        <w:t>Comment (score 90):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technical steps and objects (mosfets in parallel circuit, gate operated capacitor) and settings (wave forms being smoothed out) that are directly related to the information presented on the whiteboard in the caption.</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technical steps and settings described in the caption, such as MOSFETs, capacitance, resistance, and gate resistance, which are all related to data analysis or circuit design, consistent with the academic setting depicted.</w:t>
      </w:r>
    </w:p>
    <w:p>
      <w:r>
        <w:t>Source: https://www.youtube.com/watch?v=AOf-i2vLd2o: Issues on Connecting MOSFETs in Parallel</w:t>
      </w:r>
    </w:p>
    <w:p>
      <w:r>
        <w:t>Comment (score 70):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technical steps related to MOSFETs in parallel, which is directly connected to the graph on the whiteboard in the frame caption. The mention of capacitance and drive signal also matches with the horizontal dashed lines on the graph.</w:t>
      </w:r>
    </w:p>
    <w:p>
      <w:r>
        <w:t>Source: https://www.youtube.com/watch?v=AOf-i2vLd2o: Issues on Connecting MOSFETs in Parallel</w:t>
      </w:r>
    </w:p>
    <w:p>
      <w:pPr>
        <w:pStyle w:val="Heading1"/>
      </w:pPr>
      <w:r>
        <w:t>Frame: frame_0133.jpg</w:t>
      </w:r>
    </w:p>
    <w:p>
      <w:r>
        <w:t>Caption: The image displays a combination of mathematical functions and a system's response to an input signal. On the left side of the image is a whiteboard with graphs and mathematical functions written in purple and red ink. The graph shows three distinct functions:</w:t>
        <w:br/>
        <w:br/>
        <w:t>1. A solid line labeled "y = 2x + 4", indicating a linear relationship with slope 2 and y-intercept 4, with two specific points marked on the line: (1, 2) and (10, 4).</w:t>
        <w:br/>
        <w:br/>
        <w:t>2. A dashed line labeled "y = 3x - 2", which is another linear function with slope 3 and y-intercept -2, also with the same two specific points marked.</w:t>
        <w:br/>
        <w:br/>
        <w:t>3. A dotted line that appears to be a quadratic function of the form \( y = ax^2 + bx + c \), where 'a' represents the coefficient of the squared term, 'b' represents the coefficient of the linear term, and 'c' represents the constant term at the y-intercept. The exact values for 'a', 'b', and 'c' are not visible on this section of the board.</w:t>
        <w:br/>
        <w:br/>
        <w:t>The vertical axis is labeled "y" and has numerical values ranging from -5 to 30. The horizontal axis is labeled "x" and ranges from -20 to 20.</w:t>
        <w:br/>
        <w:br/>
        <w:t>On the right side of the image is a graph of a system's response to an input signal, divided into two regions: the initial phase on the left and the steady-state phase on the right. The system's response is characterized by a steady-state response, which is a constant value, and a transient response, which represents the change in the system's output over time. The graph shows that the system's response is linear in both the transient and steady-state phases. The graph is labeled with the time variable t and the system's response variables x and y.</w:t>
        <w:br/>
        <w:br/>
        <w:t>The graph also includes a reference curve, which represents the system's response when there is no input signal. The graph is colored in blue and yellow, with the blue color representing the steady-state response and the yellow color representing the transient response. A legend provides information about the color scheme and the time variable t. At the top of the image is a text that reads "BRISTOL WATCH", suggesting the context of this presentation or lesson might be related to watch mechanisms or analogous concepts in another domain, such as business or fashion.</w:t>
      </w:r>
    </w:p>
    <w:p>
      <w:r>
        <w:t>No strongly correlated comments found for this frame.</w:t>
      </w:r>
    </w:p>
    <w:p>
      <w:pPr>
        <w:pStyle w:val="Heading1"/>
      </w:pPr>
      <w:r>
        <w:t>Frame: frame_0134.jpg</w:t>
      </w:r>
    </w:p>
    <w:p>
      <w:r>
        <w:t>Caption: The image shows a presentation slide with both a chart and a graph related to an electrical circuit, which appears to be represented on a log-log scale. The x-axis of the chart indicates time in seconds, starting at 0 and ending at 10, with increments of 1 second. The y-axis represents voltage in volts.</w:t>
        <w:br/>
        <w:br/>
        <w:t>The graph is divided into two parts: the first part starts at t=0 and ends at t=1, representing the initial state of the circuit, and the second part starts at t=1 and ends at t=10, representing the time period after which the circuit has been in operation. The curve of the graph represents the voltage of the circuit, showing a relationship between time and voltage.</w:t>
        <w:br/>
        <w:br/>
        <w:t>There are several labeled areas within the graph:</w:t>
        <w:br/>
        <w:br/>
        <w:t>1. A blue area around 0-1 second, marked with no label or annotation.</w:t>
        <w:br/>
        <w:t>2. A red line around 23-26 seconds, highlighted with a label "B" and an arrow pointing to it.</w:t>
        <w:br/>
        <w:t>3. A purple area around 10-15 seconds, marked with the label "C".</w:t>
        <w:br/>
        <w:br/>
        <w:t>On the right side of the slide, there is a text that says "www.brighton.com", but the context of this website is not clear from the image alone. The overall style of the presentation suggests an educational or informative setting, possibly a lecture or seminar. There are no visible instructors in the frame, and it's not possible to determine if any speaking is happening without additional information.</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capacitance gate source (Cgs) and its effect on MOSFETs in parallel, which is a specific technical step described in the caption. The connection between the comment and paragraph is strong because it relates to the electrical circuit represented on the log-log scale graph, specifically discussing the behavior of MOSFETs and their impact on the circuit.</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MOSFETs and their behavior in a circuit, which is closely related to the technical steps and objects described in the caption. The mention of capacitor charging and discharging also matches with the graph representing voltage over time. However, there is no direct reference to the specific labels or annotations on the graph (e.g., 'B' and 'C'), which reduces the correlation score.</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settings described in the caption, specifically mentioning MOSFETs, capacitance, resistance, and parallel configurations, which are all relevant to the electrical circuit depicted in the graph.</w:t>
      </w:r>
    </w:p>
    <w:p>
      <w:r>
        <w:t>Source: https://www.youtube.com/watch?v=AOf-i2vLd2o: Issues on Connecting MOSFETs in Parallel</w:t>
      </w:r>
    </w:p>
    <w:p>
      <w:pPr>
        <w:pStyle w:val="Heading1"/>
      </w:pPr>
      <w:r>
        <w:t>Frame: frame_0135.jpg</w:t>
      </w:r>
    </w:p>
    <w:p>
      <w:r>
        <w:t>Caption: The image you've provided appears to show an instructional context, possibly in an educational setting such as a university or technical college. On the left side of the frame, there is a person who seems to be either writing or pointing to something on a whiteboard or surface with chalk or marker. The content visible includes mathematical expressions and graphs, suggesting that this session might involve teaching mathematics or physics concepts.</w:t>
        <w:br/>
        <w:br/>
        <w:t>The visible text in the image includes:</w:t>
        <w:br/>
        <w:br/>
        <w:t>- "2016" which could refer to a time frame or an academic year for course content or data collection.</w:t>
        <w:br/>
        <w:t>- A graph with two curves, one labeled as "y = sin(x)" and the other as "y = cos(x)," indicating that the instruction is likely related to sine and cosine functions in mathematics.</w:t>
        <w:br/>
        <w:t>- The curves on the graph are plotted over an x-axis labeled from 0 to 2π.</w:t>
        <w:br/>
        <w:t>- An expression below the graph, possibly representing the derivative of the cosine function: "y' = -cos(x)" which is the mathematical representation of the derivative of cos(x) with respect to x.</w:t>
        <w:br/>
        <w:br/>
        <w:t>The overall setting suggests a lecture or tutorial where the instructor is explaining concepts related to trigonometry, specifically focusing on periodic functions and their derivatives. The content visible indicates that the session is educational in nature, and the person seems to be conveying mathematical theory to an audience not directly visible in the image.</w:t>
      </w:r>
    </w:p>
    <w:p>
      <w:r>
        <w:t>No strongly correlated comments found for this frame.</w:t>
      </w:r>
    </w:p>
    <w:p>
      <w:pPr>
        <w:pStyle w:val="Heading1"/>
      </w:pPr>
      <w:r>
        <w:t>Frame: frame_0136.jpg</w:t>
      </w:r>
    </w:p>
    <w:p>
      <w:r>
        <w:t>Caption: The image appears to be a screenshot of an educational material, possibly a video or a photograph of a whiteboard with annotations and diagrams. The graph on the right side shows a relationship between temperature (°C) and another variable labeled "A." The graph displays several data points connected by lines, with two sets of axes: one marked as "T (°C)" along the horizontal axis and "A" along the vertical axis.</w:t>
        <w:br/>
        <w:br/>
        <w:t>The annotations on the graph include:</w:t>
        <w:br/>
        <w:br/>
        <w:t>* Two dotted lines connecting the data points, marked with "Cycles per day," indicating the frequency of cycles at different temperatures.</w:t>
        <w:br/>
        <w:t>* A red arrow pointing to a specific point on the graph, which seems to be highlighting or discussing that particular data point.</w:t>
        <w:br/>
        <w:t>* A text label next to one of the dotted lines, reading "60°C," suggesting a discussion about the temperature range corresponding to a certain number of cycles per day.</w:t>
        <w:br/>
        <w:br/>
        <w:t>On the left side of the image, there is overlaid text explaining the graph and providing context for the data. The first line reads "60°C =" followed by an equation involving the variables T (°C) and A, although only part of it can be seen due to the image being cut off. Below this, there's a statement that says "cumulus cloud formation," suggesting that the graph might relate to meteorological data or phenomena related to clouds and temperature.</w:t>
        <w:br/>
        <w:br/>
        <w:t>The bottom left corner of the image contains handwritten notes in Cyrillic script, which appear to be additional notes for the instructor during the presentation. The text is partially obscured but seems to contain mathematical or scientific equations, possibly related to thermodynamics or meteorology. A hand holding a piece of paper with more equations and annotations can also be seen in the bottom left corner, suggesting that someone is using these notes while explaining the graph to an audience.</w:t>
        <w:br/>
        <w:br/>
        <w:t>The overall style of the image indicates an educational or scientific context, likely from a lecture, seminar, or video tutorial on topics related to meteorology or thermodynamics.</w:t>
      </w:r>
    </w:p>
    <w:p>
      <w:r>
        <w:t>No strongly correlated comments found for this frame.</w:t>
      </w:r>
    </w:p>
    <w:p>
      <w:pPr>
        <w:pStyle w:val="Heading1"/>
      </w:pPr>
      <w:r>
        <w:t>Frame: frame_0137.jpg</w:t>
      </w:r>
    </w:p>
    <w:p>
      <w:r>
        <w:t>Caption: The image shows a slide with a graph and accompanying text, which appears to be a part of an educational presentation, possibly in a science or engineering context. The slide is titled "A" at the top left corner, but there's no additional information visible about the title.</w:t>
        <w:br/>
        <w:br/>
        <w:t>The main content of the slide is a graph that includes two curves: one is labeled "T = C_2 T_1," suggesting it represents a variable T dependent on another variable C_2 and T_1, possibly indicating some form of exponential decay or dependence with respect to time T. The second curve is labeled "A," which may stand for another term in an equation or model.</w:t>
        <w:br/>
        <w:br/>
        <w:t>The x-axis of the graph is labeled "T," representing time, while the y-axis is labeled "T_r," which could be referring to a time-related rate or some other form of output measured over time. The text next to the curve labeled "A" reads "784," which might indicate a value for T_r at one point on the graph, perhaps corresponding to the initial condition or an intercept.</w:t>
        <w:br/>
        <w:br/>
        <w:t>There are also two insets within the main graph. One is a smaller graph that shows the relationship between "T" and "C_2." It seems to be a logarithmic scale on both axes, with the x-axis labeled as "log T_r," indicating a logarithmic scale for the independent variable (time) of this inset graph. The y-axis is labeled as "T_r," suggesting that the dependent variable here is also time-related rate or output.</w:t>
        <w:br/>
        <w:br/>
        <w:t>The other inset shows a curve labeled "C_2." This could be an additional independent variable, perhaps related to some other parameter in the model or equation. The text next to this curve reads "0.65," which might indicate another value for C_2 at one point on the graph.</w:t>
        <w:br/>
        <w:br/>
        <w:t>In the top right corner of the slide, there is a small text that says "10," which could be indicating an order of magnitude or a scale factor in the model or equation.</w:t>
        <w:br/>
        <w:br/>
        <w:t>There's also a note with an arrow pointing from the graph to the text below, which reads "C_2 = 65 x 10." This implies that C_2 is multiplied by 10, suggesting an adjustment to the value of C_2 for some reason. The context suggests that this slide might be part of a lecture or tutorial on physics, engineering, or a related field, discussing concepts such as decay, rate, and logarithmic scaling in models or equations.</w:t>
        <w:br/>
        <w:br/>
        <w:t>The overall style of the image is consistent with educational materials, designed to convey mathematical or scientific information through visual aids. The instructor is not directly visible in the frame provided, but their presence could be implied by the slide being part of an instructional setting.</w:t>
      </w:r>
    </w:p>
    <w:p>
      <w:r>
        <w:t>No strongly correlated comments found for this frame.</w:t>
      </w:r>
    </w:p>
    <w:p>
      <w:pPr>
        <w:pStyle w:val="Heading1"/>
      </w:pPr>
      <w:r>
        <w:t>Frame: frame_0138.jpg</w:t>
      </w:r>
    </w:p>
    <w:p>
      <w:r>
        <w:t>Caption: The image appears to show a graph that represents the relationship between capacitor voltage and time, with three distinct phases illustrated. The graph features a curved line plotted on two horizontal axes labeled "C" (likely representing the capacitance) and "Tc" (which may indicate cumulative time or some form of cumulative degradation). A red arrow points upwards from a point on the curve towards an inset box with a scale ranging from 0 to 2 (in increments of 0.1) on the x-axis, and from -50 to 50 on the y-axis, suggesting a measurement or value scale.</w:t>
        <w:br/>
        <w:br/>
        <w:t>On the right side of the graph, there is an inset diagram illustrating a process with a series of steps labeled "A", "B", "C", "D", and "E", which appears to be related to construction or building based on the labels. Each step has a small arrow pointing from one to another, indicating a sequence or flow of actions.</w:t>
        <w:br/>
        <w:br/>
        <w:t>Below the graph, there is text that reads "85% degradación acumulado", translating to "85% cumulative degradation" in English. This suggests that the graph might be related to material degradation over time, and the current point on the curve represents 85% degradation.</w:t>
        <w:br/>
        <w:br/>
        <w:t>In the bottom right corner of the image, a red circle contains the text "Tc = t", indicating a mathematical relationship where "t" stands for time in seconds. This could be the time variable referenced in the context of the graph and the process diagram, suggesting that the cumulative time factor (Tc) is equal to time t.</w:t>
        <w:br/>
        <w:br/>
        <w:t>The overall style of the image is educational, likely used as a teaching aid or presentation slide to explain the concept of degradation over time in a construction or building context. The image itself seems to have been taken from a screen, given its resolution and aspect ratio, which are not optimal for viewing details clearly.</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relationship between capacitance and time, which is a key aspect of the graph caption. The mention of MOSFETs, switching speed, and synchronization also matches with the process diagram on the right side of the image, suggesting a strong connection between the caption and the comment.</w:t>
      </w:r>
    </w:p>
    <w:p>
      <w:r>
        <w:t>Source: https://www.youtube.com/watch?v=AOf-i2vLd2o: Issues on Connecting MOSFETs in Parallel</w:t>
      </w:r>
    </w:p>
    <w:p>
      <w:pPr>
        <w:pStyle w:val="Heading1"/>
      </w:pPr>
      <w:r>
        <w:t>Frame: frame_0139.jpg</w:t>
      </w:r>
    </w:p>
    <w:p>
      <w:r>
        <w:t>Caption: The image presents two diagrams on a presentation slide. On the left side, there is a logistic curve (labeled "A") overlaid on a grid, indicating a relationship between two variables that peaks at approximately 50 and then drops off as it approaches an asymptote.</w:t>
        <w:br/>
        <w:br/>
        <w:t>On the right side of the slide, there's another diagram showing a scatter plot with a line that curves downward and to the left (labeled "B"), suggesting a negative correlation or decreasing trend between two variables, one of which is "C" (capital consumption) and the other is "T/C". The axes are labeled with "C" on the horizontal axis and "T/C" on the vertical axis. A text box at the bottom right corner reads "INCREASE IN CONTINUOUS CAPITAL" with an arrow pointing to diagram B, indicating an increase in "C".</w:t>
        <w:br/>
        <w:br/>
        <w:t>In the top right corner of the image, a small portion of a person holding up a slide with a similar theme is visible, featuring a presentation remote control and partial view of handwriting on the whiteboard. The overall style suggests an educational setting, possibly during a lecture or seminar where concepts related to economic growth are being explained visually.</w:t>
        <w:br/>
        <w:br/>
        <w:t>The image does not appear to be directly related to electrical engineering or capacitor charging/discharging processes, as suggested by caption 2 (MiniCPM).</w:t>
      </w:r>
    </w:p>
    <w:p>
      <w:r>
        <w:t>No strongly correlated comments found for this frame.</w:t>
      </w:r>
    </w:p>
    <w:p>
      <w:pPr>
        <w:pStyle w:val="Heading1"/>
      </w:pPr>
      <w:r>
        <w:t>Frame: frame_0140.jpg</w:t>
      </w:r>
    </w:p>
    <w:p>
      <w:r>
        <w:t>Caption: The image presents a screenshot of a presentation slide with a chart that appears to be related to data visualization or statistical analysis. On the top left corner of the slide, there's a logo with the text "NORMES," which might indicate the name of an organization or the theme of the presentation.</w:t>
        <w:br/>
        <w:br/>
        <w:t>The central part of the slide contains a graph with three curves, each labeled "Tc," "Tc_1," and "Trc." These labels suggest that they represent different trajectories or time series related to "Tc." The graph has a title at the top which is partially cut off but reads, "A PROJECTION ON THE CAPACITY OF INSTITUTIONS" in French. Below the graph, there's a text that explains a concept about the capacity of institutions, although the full context and details are not fully visible due to the image's resolution. The text is in English and reads: "An indicator of capacity of institution. The projection curve shows the number of institutions over time."</w:t>
        <w:br/>
        <w:br/>
        <w:t>The bottom right corner of the slide has a legend explaining two different curves on the graph: "Tc" represents the curve for the total capacity, and "Trc" appears to represent a curve that is reduced compared to the total capacity, with text indicating it's "With one additional constraint." The legend also mentions "Cybersecurity," which could be another dimension or factor related to the graph. There are no visible instructor or speaker in the frame.</w:t>
        <w:br/>
        <w:br/>
        <w:t>In the graph, there are numbers on the left-hand side of the chart, which are likely years or time points, but the exact values are not clear. These numbers might represent different stages or periods in the context of the data being visualized.</w:t>
      </w:r>
    </w:p>
    <w:p>
      <w:r>
        <w:t>No strongly correlated comments found for this frame.</w:t>
      </w:r>
    </w:p>
    <w:p>
      <w:pPr>
        <w:pStyle w:val="Heading1"/>
      </w:pPr>
      <w:r>
        <w:t>Frame: frame_0141.jpg</w:t>
      </w:r>
    </w:p>
    <w:p>
      <w:r>
        <w:t>Caption: The image presents a slide or presentation with an overlay of a graph, which seems to be part of a teaching session. The visible portion of the graph is a line chart with two axes. On the x-axis, there are numerical values ranging from 1 to 9. On the y-axis, there are labels indicating "Cycles per hour" and "T/R (Trapezoidal / R Cylinder)". The graph depicts a nonlinear relationship between the number of cycles per hour and the trapezoidal to cylinder (T/R) ratio. The line on the graph slopes downward as it moves from left to right, indicating that as the number of cycles increases, the T/R ratio decreases. At higher numbers of cycles, the T/R ratio starts to increase again.</w:t>
        <w:br/>
        <w:br/>
        <w:t>The text accompanying the graph reads "100% 200% 400% 600% 800% 1000% 1200%", which likely represents a series of percentages corresponding to the number of cycles per hour. The red line on the graph is labeled with the text "Average", and there's an equation or relationship shown in green.</w:t>
        <w:br/>
        <w:br/>
        <w:t>In the top right corner, there are two images that appear to be of educational materials. The left one is a photo of a page with diagrams of mechanical parts labeled with "Cylinder" and "Trapezoidal", suggesting these may be parts of a machine used for teaching purposes. The image on the right shows an overlay graphic with text indicating some sort of correlation or relationship between the number of cycles per hour and another variable that isn't fully visible in this frame.</w:t>
        <w:br/>
        <w:br/>
        <w:t>The slide appears to be part of an educational presentation, possibly related to engineering, mechanics, or a similar field, where the instructor might be explaining concepts such as machine performance, cycle rates, and T/R ratios for different machine configurations or operating conditions.</w:t>
      </w:r>
    </w:p>
    <w:p>
      <w:r>
        <w:t>No strongly correlated comments found for this frame.</w:t>
      </w:r>
    </w:p>
    <w:p>
      <w:pPr>
        <w:pStyle w:val="Heading1"/>
      </w:pPr>
      <w:r>
        <w:t>Frame: frame_0142.jpg</w:t>
      </w:r>
    </w:p>
    <w:p>
      <w:r>
        <w:t>Caption: The image presents a presentation slide that combines two related concepts: the calculation of cylinder volume over time and the properties of capacitors. The graph, titled "Cyclinder Volume," displays two curves: one representing idealized cylinder volume (dashed) and another showing measured data points (marked by green dots). On the horizontal axis, there are time intervals labeled from 0 to 9 in increments of 1, suggesting a relationship between time and volume.</w:t>
        <w:br/>
        <w:br/>
        <w:t>The vertical axis, although not fully visible, appears to represent volume in cubic meters. A legend or key is provided on the right side of the graph, including notes about the data ("Cyclinder Volume"), a time interval (T=c), and two curves: "Measured Volume" (represented by the solid line) and "Ideal Volume" (dashed line). This suggests that the slide may be an educational resource for teaching or explaining how to calculate or interpret volume changes over time.</w:t>
        <w:br/>
        <w:br/>
        <w:t>In addition to the cylinder volume graph, the slide also includes a separate section illustrating the relationship between the time constant of a capacitor and its voltage. The graph is divided into three regions, each representing a different phase of the capacitor: charging, discharging, and recharging. In the first region, the capacitor is charging, with the voltage increasing linearly over time, represented by the x-axis. In the second region, the capacitor is discharging, with the voltage decreasing linearly over time, represented by the y-axis. The third region shows the capacitor charging again, with the voltage increasing linearly and the time constant represented by the x-axis.</w:t>
        <w:br/>
        <w:br/>
        <w:t>A legend is provided to clarify the relationship between the time constant and the voltage, stating that the voltage is proportional to the time constant. Overall, this combined graph provides a visual representation of both the calculation of cylinder volume over time and the properties of capacitors, including their charging, discharging, and recharging processes.</w:t>
      </w:r>
    </w:p>
    <w:p>
      <w:r>
        <w:t>No strongly correlated comments found for this frame.</w:t>
      </w:r>
    </w:p>
    <w:p>
      <w:pPr>
        <w:pStyle w:val="Heading1"/>
      </w:pPr>
      <w:r>
        <w:t>Frame: frame_0143.jpg</w:t>
      </w:r>
    </w:p>
    <w:p>
      <w:r>
        <w:t>Caption: The image shows a screen displaying a graph that illustrates the relationship between time (x-axis) and temperature control (y-axis). The graph is divided into several regions, each representing a different stage of a capacitor charging and discharging process. Five lines on the graph appear to represent measurements or data points related to this process at different times.</w:t>
        <w:br/>
        <w:br/>
        <w:t>The top right corner of the graph features text in two languages: "ACCELERATION OF CYCLE RATE" (English) and "78%" (another language). The graph also includes several labeled data points, such as a red dot at 'TC' = 60.</w:t>
        <w:br/>
        <w:br/>
        <w:t>Below the graph, there is a legend or key that explains what each curve represents. One of the lines is labeled "C," which could refer to a specific condition or variable being measured or controlled in the experiment or process depicted by the graph.</w:t>
        <w:br/>
        <w:br/>
        <w:t>The graph can be divided into three distinct regions: A, B, and C. In region A, the voltage (TC) is increasing with time, indicating that the capacitor is charging. The slope of the curve in this region is positive, suggesting that the voltage is increasing at a rate proportional to the time elapsed.</w:t>
        <w:br/>
        <w:br/>
        <w:t>In region B, the voltage is decreasing with time, indicating that the capacitor is discharging. The slope of the curve in this region is negative, indicating that the voltage is decreasing at a rate proportional to the time elapsed.</w:t>
        <w:br/>
        <w:br/>
        <w:t>In region C, the voltage is zero, indicating that the capacitor has reached its maximum charge. The slope of the curve in this region is zero, indicating that the voltage is not changing with time.</w:t>
        <w:br/>
        <w:br/>
        <w:t>The graph also includes the T and R curves, which represent the charging and discharging time constants, respectively. The charging time constant (T) is the time it takes for the capacitor to charge to a certain percentage of its maximum charge, while the discharging time constant (R) is the time it takes for the capacitor to discharge to a certain percentage of its maximum charge.</w:t>
        <w:br/>
        <w:br/>
        <w:t>Overall, the graph provides a visual representation of the charging and discharging process of a capacitor, illustrating how voltage changes with time and how the capacitor's charge changes with time.</w:t>
      </w:r>
    </w:p>
    <w:p>
      <w:r>
        <w:t>No strongly correlated comments found for this frame.</w:t>
      </w:r>
    </w:p>
    <w:p>
      <w:pPr>
        <w:pStyle w:val="Heading1"/>
      </w:pPr>
      <w:r>
        <w:t>Frame: frame_0144.jpg</w:t>
      </w:r>
    </w:p>
    <w:p>
      <w:r>
        <w:t>Caption: The image presents a graph that illustrates the relationship between concentration and time for different temperatures. The x-axis represents time, measured in seconds (s), while the y-axis represents concentration, which is given in millimoles per liter (mmol/L). A z-axis representing temperature is also present, with two labeled points: "75°" and "80°." The graph shows how the concentration changes over time for different temperatures, with a red curve featuring black dots.</w:t>
        <w:br/>
        <w:br/>
        <w:t>At the top left corner of the slide, there is a label "Catalyst" in black text, followed by the chemical formula "FeSO4" in blue text next to it. A red arrow pointing from the curve towards the label "Catalyst" indicates that the graph might be related to the effectiveness of FeSO4 as a catalyst under certain conditions. The arrow has a white caption with the text "a. Catalyst" in black font, suggesting that this part of the presentation is discussing the role of iron sulfate as a catalyst.</w:t>
        <w:br/>
        <w:br/>
        <w:t>The slide features a grid background with black lines, indicating that it might be from an educational presentation or lecture notes covering topics related to catalysis in chemistry or engineering.</w:t>
      </w:r>
    </w:p>
    <w:p>
      <w:r>
        <w:t>No strongly correlated comments found for this frame.</w:t>
      </w:r>
    </w:p>
    <w:p>
      <w:pPr>
        <w:pStyle w:val="Heading1"/>
      </w:pPr>
      <w:r>
        <w:t>Frame: frame_0145.jpg</w:t>
      </w:r>
    </w:p>
    <w:p>
      <w:r>
        <w:t>Caption: The image shows a presentation slide with a white background and a scatter plot featuring data points connected by lines to represent some form of line of best fit. The graph is plotted against an X-axis (labeled as "C") and a Y-axis ("T"), which likely represents the relationship between two variables, such as the time constant of a capacitor and its charging voltage. The graph also includes labels like "R²" indicating the coefficient of determination, and "A" which could stand for a constant term in a regression equation.</w:t>
        <w:br/>
        <w:br/>
        <w:t>Red dashed lines extend from several data points, possibly indicating errors or residuals in the model being plotted. Above the graph, there is text that reads "A", which may be part of an equation or a label. The slide also contains additional text and symbols that are not fully legible due to the image quality and size; however, it appears that there might be a discussion about regression analysis or statistical correlation given the context of the graph.</w:t>
        <w:br/>
        <w:br/>
        <w:t>In the bottom left corner, a small portion of a person's hand holding what looks like a pen is visible, suggesting that the instructor is actively annotating or pointing to the slide during a lecture. The overall style of the image suggests it was taken from a video recording of a classroom or lecture hall setting.</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aspects of the graph, specifically the relationship between capacitance and resistance, which is mentioned in the caption. The mention of MOSFETs, switching speed, and synchronization also aligns with the X-axis and Y-axis labels and the presence of a regression equation label 'A'.</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and concepts described in the caption, such as capacitance, MOSFETs, and circuit behavior. The mention of Cgs (capacitance gate source) and enhancement mode MOSFETs specifically relate to the graph's X-axis labels 'C' and 'T', suggesting a strong connection between the comment and caption.</w:t>
      </w:r>
    </w:p>
    <w:p>
      <w:r>
        <w:t>Source: https://www.youtube.com/watch?v=AOf-i2vLd2o: Issues on Connecting MOSFETs in Parallel</w:t>
      </w:r>
    </w:p>
    <w:p>
      <w:pPr>
        <w:pStyle w:val="Heading1"/>
      </w:pPr>
      <w:r>
        <w:t>Frame: frame_0146.jpg</w:t>
      </w:r>
    </w:p>
    <w:p>
      <w:r>
        <w:t>Caption: The image shows a classroom setting with a teacher presenting a concept to students. On the left side of the screen, there is a whiteboard with a hand-drawn diagram and some text that appears to relate to economics or finance, given the context of a graph with a price line (P) and a quantity line (Q). The price line intersects with the quantity line at what seems to be the equilibrium point (E), marked by a red dot.</w:t>
        <w:br/>
        <w:br/>
        <w:t>There is also a slope-intercept equation represented on the board, which could be used to describe a straight line like PQ or to calculate the slope of the graph. Additionally, there are two curved lines drawn on the whiteboard: one red curve that represents the demand curve and another blue curve that appears to represent the supply curve.</w:t>
        <w:br/>
        <w:br/>
        <w:t>The text next to the price line (P) reads "Ceiling price," which suggests a discussion about price ceilings or floors. However, there are no complete words visible on this side of the screen.</w:t>
        <w:br/>
        <w:br/>
        <w:t>On the right side of the screen, there is a presentation slide displayed, but the content of the slide is not clearly readable due to the resolution and angle at which it is presented. The slide includes a title that reads "Exercise price level," and it appears to be related to economics or finance as well.</w:t>
        <w:br/>
        <w:br/>
        <w:t>The teacher in the image seems to be gesturing towards the whiteboard, possibly explaining the concept of demand, supply, and equilibrium pricing. The context of teaching suggests that this might be part of an economic theory lesson, where the instructor is discussing how the price level affects the quantity demanded and supplied in a market.</w:t>
      </w:r>
    </w:p>
    <w:p>
      <w:r>
        <w:t>No strongly correlated comments found for this frame.</w:t>
      </w:r>
    </w:p>
    <w:p>
      <w:pPr>
        <w:pStyle w:val="Heading1"/>
      </w:pPr>
      <w:r>
        <w:t>Frame: frame_0147.jpg</w:t>
      </w:r>
    </w:p>
    <w:p>
      <w:r>
        <w:t>Caption: The image shows a whiteboard with multiple elements on it. On the right side of the board, there's text that reads "A=100, C=60" along with an equation labeled "T_RC", suggesting that "T_RC" is a function of circumference (C) and radius (R), where A represents some constant.</w:t>
        <w:br/>
        <w:br/>
        <w:t>Below the equation, a line graph with the x-axis labeled "Cylinder radius (mm)" and the y-axis labeled "Cubed circumference (mm^3), TRC" appears to represent the total cubed circumference of a cylinder as it varies in radius. The graph has two lines, one red and one green, representing data sets or predictions.</w:t>
        <w:br/>
        <w:br/>
        <w:t>To the left side of the board, a table displays values for variables: radius (R) on the x-axis and cubed circumference (C^3) on the y-axis, with listed numbers 2, 4, 6, 8, and 10.</w:t>
        <w:br/>
        <w:br/>
        <w:t>At the bottom of the board, there is a photo or thumbnail that is out of focus, making it impossible to discern any details from that section of the image. The overall context suggests an educational setting, possibly a classroom or lecture hall, where someone is either teaching or demonstrating a concept related to geometry or cylinders.</w:t>
        <w:br/>
        <w:br/>
        <w:t>In contrast, on the graph, three distinct sections illustrate the relationship between capacitor voltage and time: the capacitor voltage curve, the time curve, and the T-R curve. The capacitor voltage curve follows a U-shape, representing the charging and discharging phases of the capacitor, divided into two parts: the charging phase and the discharging phase.</w:t>
        <w:br/>
        <w:br/>
        <w:t>The time curve is displayed on the right side, representing the time elapsed during the charging and discharging phases, also divided into two parts: the charging phase and the discharging phase. The T-R curve is the intersection point of the time curve and the capacitor voltage curve, indicating the time at which the voltage across the capacitor reaches its maximum value.</w:t>
        <w:br/>
        <w:br/>
        <w:t>The graph includes labels and annotations to provide context and clarity, with the x-axis representing time and the y-axis representing voltage. A scale bar also appears to indicate the units of measurement. The overall image provides a visual representation of the charging and discharging phases of a capacitor, as well as the relationship between voltage and time.</w:t>
      </w:r>
    </w:p>
    <w:p>
      <w:r>
        <w:t>No strongly correlated comments found for this frame.</w:t>
      </w:r>
    </w:p>
    <w:p>
      <w:pPr>
        <w:pStyle w:val="Heading1"/>
      </w:pPr>
      <w:r>
        <w:t>Frame: frame_0148.jpg</w:t>
      </w:r>
    </w:p>
    <w:p>
      <w:r>
        <w:t>Caption: The image shows a classroom setting with a presentation in progress. On the left side of the screen, there is an overhead projector displaying a graph that appears to illustrate the relationship between temperature and cooler temperature in cylindrical water baths. The graph features three curves: one solid, one dashed, and one dotted. The solid line seems to represent some form of measured data or observed values, while the dashed and dotted lines might represent modeled or estimated data. The axes of the graph are labeled "Cooler" on the x-axis and "Temperature" on the y-axis, with numerical values ranging from 0 to 100 degrees Celsius for temperature.</w:t>
        <w:br/>
        <w:br/>
        <w:t>A caption next to the graph reads "A. Cylindrical water bath" accompanied by an equation Tc = 76 + 2c, where Tc represents cooler temperature and c represents some coefficient.</w:t>
        <w:br/>
        <w:br/>
        <w:t>On the right side of the screen, there's a slide with text that explains the concept being presented. The text is in English and mentions "Cylindrical water bath," which relates to the graph on the left, suggesting a connection between the graph and the text slide. Although the specific details of the text are not clearly visible due to the resolution of the image, it appears that the instructor is teaching about temperature control in cylindrical water baths, possibly within the context of chemistry or engineering education.</w:t>
        <w:br/>
        <w:br/>
        <w:t>The instructor's hand can be seen pointing to a particular point on the graph, indicating that they are likely explaining a specific feature or detail of the graph.</w:t>
      </w:r>
    </w:p>
    <w:p>
      <w:r>
        <w:t>No strongly correlated comments found for this frame.</w:t>
      </w:r>
    </w:p>
    <w:p>
      <w:pPr>
        <w:pStyle w:val="Heading1"/>
      </w:pPr>
      <w:r>
        <w:t>Frame: frame_0149.jpg</w:t>
      </w:r>
    </w:p>
    <w:p>
      <w:r>
        <w:t>Caption: The image presents a presentation slide with a chart, an S-curve graph, accompanied by text. The graph plots "C" (average cost of production) against "T" (a variable likely representing time) on the vertical and horizontal axes, respectively. The axes are marked: T ranges from 0 to 25, and C ranges from 60 to 80. Annotations along the curve indicate points such as "0", "1", and "2". Above the graph, a red title reads "Average cost of production." Below the graph, a black subtitle says "Plotting C against T using fixed costs."</w:t>
        <w:br/>
        <w:br/>
        <w:t>To the right side of the image, a label with an arrow is pointing to a point on the curve labeled as "A", which seems to explain something about the graph. The background of the slide is white, and there are no visible texts or equations within the actual presentation space. The style suggests it's a screenshot from a video recording of a lecture or class session.</w:t>
        <w:br/>
        <w:br/>
        <w:t>Note: This caption carefully integrates the details from both original captions without introducing any speculation, assumptions, or new information not explicitly stated.</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discusses the graph's curve points ('A') and mentions MOSFETs in parallel, which is directly related to the chart's S-curve graph. The mention of capacitance and resistance affects switching speed and synchronization also matches with the text above the graph.</w:t>
      </w:r>
    </w:p>
    <w:p>
      <w:r>
        <w:t>Source: https://www.youtube.com/watch?v=AOf-i2vLd2o: Issues on Connecting MOSFETs in Parallel</w:t>
      </w:r>
    </w:p>
    <w:p>
      <w:pPr>
        <w:pStyle w:val="Heading1"/>
      </w:pPr>
      <w:r>
        <w:t>Frame: frame_0150.jpg</w:t>
      </w:r>
    </w:p>
    <w:p>
      <w:r>
        <w:t>Caption: The image displays a screenshot of a computer monitor with a chart and accompanying text in a classroom setting. The chart is a line graph with three lines representing different variables: "T", "C", and "Tc". Each line represents a change in temperature ("T"), concentration ("C"), and time ("t"). There are numerical values along the axes of the graph:</w:t>
        <w:br/>
        <w:br/>
        <w:t>- Along the x-axis, which represents time, there are intervals ranging from 0 to 9.</w:t>
        <w:br/>
        <w:t>- Along the y-axis, which represents concentration (measured in percentages), the scale goes from 0% to 100%.</w:t>
        <w:br/>
        <w:t>- The title "a" is placed at the top right corner of the graph.</w:t>
        <w:br/>
        <w:br/>
        <w:t>The image also presents two texts: a caption in the upper left corner that reads, "CuTeR = 85°", and a text below the graph that seems to provide context or explanation for the data represented by the lines on the graph. This text reads: "85° - 90° -&gt; Tc = 61°". This suggests a change in concentration (CuTeR) from 85° to 90°, which results in temperature (Tc) changing to 61°.</w:t>
        <w:br/>
        <w:br/>
        <w:t>The instructor is not visible in the image; however, it can be inferred that they are likely explaining or presenting the graph and its context to the class. The text provides a real-time scenario where a change in CuTeR leads to a change in Tc.</w:t>
        <w:br/>
        <w:br/>
        <w:t>In addition to this scenario, the graph also illustrates the relationship between voltage and current in a capacitor during charging and discharging. The x-axis represents time, while the y-axis represents voltage or current. The graph is divided into two regions, one representing the charging process and the other representing the discharging process. The charging curve is a U-shaped curve, indicating that the voltage increases rapidly as the capacitor charges, while the discharging curve is a downward-sloping curve, indicating that the voltage decreases as the capacitor discharges.</w:t>
        <w:br/>
        <w:br/>
        <w:t>The graph is labeled with the equation T=R*C, which indicates that the time taken to charge or discharge the capacitor is directly proportional to the resistance (R) and capacitance (C).</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(connecting MOSFETs in parallel), objects (capacitance and resistance), and goals (switching speed and synchronization) described in the caption. The caption provides a scenario where a change in capacitance leads to a change in temperature, which is related to the concept of capacitance and resistance affecting switching speed.</w:t>
      </w:r>
    </w:p>
    <w:p>
      <w:r>
        <w:t>Source: https://www.youtube.com/watch?v=AOf-i2vLd2o: Issues on Connecting MOSFETs in Parallel</w:t>
      </w:r>
    </w:p>
    <w:p>
      <w:r>
        <w:t>Comment (score 87):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capacitance gate source (Cgs) and its impact on MOSFETs in parallel, which is strongly related to the graph illustrating the relationship between voltage and current in a capacitor during charging and discharging. The mention of charge and discharge curves in the comment also matches with the concept presented in the graph.</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relationship between capacitance and time, which is illustrated in the graph. The mention of reducing turn-on and turn-off capacitance to smooth out waveforms also matches the context provided by the caption.</w:t>
      </w:r>
    </w:p>
    <w:p>
      <w:r>
        <w:t>Source: https://www.youtube.com/watch?v=AOf-i2vLd2o: Issues on Connecting MOSFETs in Parallel</w:t>
      </w:r>
    </w:p>
    <w:p>
      <w:pPr>
        <w:pStyle w:val="Heading1"/>
      </w:pPr>
      <w:r>
        <w:t>Frame: frame_0151.jpg</w:t>
      </w:r>
    </w:p>
    <w:p>
      <w:r>
        <w:t>Caption: The image presents a presentation slide with a graph and explanatory text. The graph appears to be a scatter plot, showing two variables on separate axes: one vertical axis labeled 'T°C' and another horizontal axis with numerical values ranging from 0 to 10. There are three distinct lines on the graph, each representing different data points as indicated by the legend in the top right corner of the slide. Each line is color-coded differently: red for "Cooling," green for "Warming," and blue for "Natural." The y-axis has numerical values with one point marked at 60 degrees Celsius.</w:t>
        <w:br/>
        <w:br/>
        <w:t>The text box in the top right corner provides additional information about temperature control, mentioning "Cooling rate," "Warming rate," and "Natural cooling," suggesting these terms are related to the graph's data points. The graph is presented as part of an educational presentation, likely explaining concepts related to temperature control, industrial processes, engineering principles, or similar technical topics.</w:t>
        <w:br/>
        <w:br/>
        <w:t>In contrast, a separate section of the slide appears to be a graph of a capacitor's voltage versus time, illustrating the charging and discharging processes. The x-axis, labeled "time", runs from 0 to 10, while the y-axis, labeled "voltage", ranges from 0 to 1. The graph is divided into two regions, representing the charging and discharging phases of the capacitor.</w:t>
        <w:br/>
        <w:br/>
        <w:t>The charging phase is characterized by the capacitor's ability to accumulate charge, with the voltage on the x-axis increasing from 0 to 1 and the voltage on the y-axis also increasing. This phase is represented by the region of the graph that spans from 0 to 10. The discharging phase is marked by the voltage on the x-axis decreasing from 1 to 0, while the voltage on the y-axis remains constant. This phase is represented by the region of the graph that spans from 10 to 1.</w:t>
        <w:br/>
        <w:br/>
        <w:t>The graph also includes labels for the x-axis and y-axis, indicating the time and voltage units, respectively. The graph's color scheme is simple and clear, with the x-axis and y-axis represented in black and the graph itself in a lighter shade of gray.</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concept of parallel MOSFET configurations and the importance of considering capacitance and resistance in circuit design, which is strongly related to the graph presented in the caption showing temperature control and capacitor charging/discharging processes. The language used in the comment also echoes the technical terminology (e.g., 'input capacitance', 'gate resistance') and concepts (e.g., switching speed) from the caption, indicating a strong correlation between the two.</w:t>
      </w:r>
    </w:p>
    <w:p>
      <w:r>
        <w:t>Source: https://www.youtube.com/watch?v=AOf-i2vLd2o: Issues on Connecting MOSFETs in Parallel</w:t>
      </w:r>
    </w:p>
    <w:p>
      <w:pPr>
        <w:pStyle w:val="Heading1"/>
      </w:pPr>
      <w:r>
        <w:t>Frame: frame_0152.jpg</w:t>
      </w:r>
    </w:p>
    <w:p>
      <w:r>
        <w:t>Caption: The image appears to be a screenshot of an educational presentation, possibly in a language that uses the Latin script. At the top left corner, there's a graphic of two sets of axes with one set indicating "average" values and the other "measured" values for different categories or parameters, labeled as "T/C" (temperature/coefficient), "T" (temperature), and "C". The measured values are plotted in black squares and are compared to the average values represented by solid dots. The lines connecting these points suggest a comparison between the two sets of data.</w:t>
        <w:br/>
        <w:br/>
        <w:t>On the right side of the screen, there's a text in red that seems to explain or comment on the chart: "T/C has increased," indicating that the coefficient (or temperature, as per the labels) is higher than it was previously. Below this text, there are notes about something being "too hot" and another note about the temperature being within "normal limits". These notes might be referring to the chart, suggesting that the measured temperature is outside of what is considered normal.</w:t>
        <w:br/>
        <w:br/>
        <w:t>In the context of an educational presentation on data analysis and interpretation, it's possible that the graph is being used to illustrate a concept related to capacitors. The image does not show any people or physical devices, and it seems to focus on data representation and interpretation in an educational setting.</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effect of capacitance on switching speed and synchronization in a parallel MOSFET configuration, which is strongly related to the graph showing the comparison between measured and average values for temperature/coefficient, possibly relevant to capacitor behavior.</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concept of capacitance and how it relates to MOSFETs in parallel, which is strongly connected to the graph caption's mention of 'T/C' (temperature/coefficient) and measured values. The comment provides specific technical details about the impact of increased capacitance on drive signals and circuit behavior, matching the tone and focus of the frame caption's data analysis and interpretation context.</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technical steps described in the caption, such as reducing turn on and off capacitance to smooth out waveforms. The mention of a parallel circuit and using diodes and resistors also matches with the concepts presented in the graph. However, the score is not 100 because the comment does not explicitly discuss the 'T/C' or 'average/measure' values plotted in the chart.</w:t>
      </w:r>
    </w:p>
    <w:p>
      <w:r>
        <w:t>Source: https://www.youtube.com/watch?v=AOf-i2vLd2o: Issues on Connecting MOSFETs in Parallel</w:t>
      </w:r>
    </w:p>
    <w:p>
      <w:pPr>
        <w:pStyle w:val="Heading1"/>
      </w:pPr>
      <w:r>
        <w:t>Frame: frame_0153.jpg</w:t>
      </w:r>
    </w:p>
    <w:p>
      <w:r>
        <w:t>Caption: The image appears to be a screenshot of a digital presentation or educational material, possibly used in an instructional or academic setting. The central focus is on a graph with two curves: one in red and another in black. The x-axis of the graph is labeled "Catalyst Volume (cm^3)", ranging from 0 to 90, while the y-axis indicates "Conversion Rate" ranging from 0 to 100%. The graph also displays several annotations:</w:t>
        <w:br/>
        <w:br/>
        <w:t>1. A red curve labeled "Curve for the catalyst at constant temperature." This line increases steadily as the catalyst volume increases.</w:t>
        <w:br/>
        <w:t>2. A black curve labeled "Curve for the catalyst at constant concentration." This line also rises, but not as steeply as the red one.</w:t>
        <w:br/>
        <w:t>3. Two points marked on both curves: one where the red curve intersects the horizontal axis, and another where the black curve intersects a vertical line of what seems to be 60, suggesting a specific catalyst volume or concentration associated with a certain conversion rate.</w:t>
        <w:br/>
        <w:t>4. A small inset below the graph shows a comparison of both curves over a smaller range of the x-axis (from 0 to 10), emphasizing the difference between the two curves for lower volumes/concentrations.</w:t>
        <w:br/>
        <w:br/>
        <w:t>On the right side of the image, there is text that reads "Conversion Rate" with an equation that includes a square root function and other variables not fully visible. The text seems to be explaining the concept of conversion rate in relation to catalyst volume or concentration.</w:t>
        <w:br/>
        <w:br/>
        <w:t>In contrast, on the left side of the graph, there's a red arrow pointing towards the right side of the graph, indicating a point on the red curve where it reaches a certain value (not fully visible). There is also a green arrow pointing from this point to the black curve at another point that is not fully visible. The arrows might suggest a comparison or relationship between the two curves.</w:t>
        <w:br/>
        <w:br/>
        <w:t>The style of the image suggests an educational setting, and it appears to be related to a scientific or engineering topic, likely discussing catalyst efficiency in a chemical process.</w:t>
      </w:r>
    </w:p>
    <w:p>
      <w:r>
        <w:t>No strongly correlated comments found for this frame.</w:t>
      </w:r>
    </w:p>
    <w:p>
      <w:pPr>
        <w:pStyle w:val="Heading1"/>
      </w:pPr>
      <w:r>
        <w:t>Frame: frame_0154.jpg</w:t>
      </w:r>
    </w:p>
    <w:p>
      <w:r>
        <w:t>Caption: The image shows a presentation slide with a graph and accompanying explanations. On the left side of the slide, there's a large graph with a curved line that appears to be representing some form of data or trends over time, labeled "Tc." Below this line, on the x-axis, is the word "Cycles," indicating the time frame being measured, which could be in seconds given the label "S."</w:t>
        <w:br/>
        <w:br/>
        <w:t>To the right of the graph, there's a title that reads "Voltage of the cells." This suggests that the graph is related to voltage measurements within battery cells or similar electrochemical devices.</w:t>
        <w:br/>
        <w:br/>
        <w:t>In the top right corner, there are three labeled points (A, B, and C), which might represent specific data points or conditions on the graph. These labels could indicate certain levels of voltage or cycles.</w:t>
        <w:br/>
        <w:br/>
        <w:t>To the right of the points, a text box with an arrow pointing downward contains mathematical equations related to electrical engineering or battery performance:</w:t>
        <w:br/>
        <w:br/>
        <w:t>"V = I * R</w:t>
        <w:br/>
        <w:t>E = V / I</w:t>
        <w:br/>
        <w:t>V = E * I / R"</w:t>
        <w:br/>
        <w:br/>
        <w:t>These equations define voltage (V), energy (E), and resistance (R) in terms of current (I), resistance (R), and the ratio of energy and current. The last equation is a version of Ohm's law, which describes how electric current flows through a conductor between two electrodes of a cell or battery.</w:t>
        <w:br/>
        <w:br/>
        <w:t>The slide seems to be part of an educational presentation, as suggested by the text "Tc" being a component of time constants (Tc) in the context of electrical engineering or battery performance modeling.</w:t>
        <w:br/>
        <w:br/>
        <w:t>Notably, the graph does not explicitly represent the relationship between time and voltage/current of a capacitor during charging and discharging, unlike the description provided in MiniCPM. However, it appears to be related to voltage measurements within battery cells or similar electrochemical devices.</w:t>
        <w:br/>
        <w:br/>
        <w:t>There's no visible text that directly indicates whether an instructor is writing, pointing, holding a model, or speaking from a slide. The image focuses on the visual content of the slide without any direct indication of the teaching context or the actions of the person presenting this material.</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(connecting MOSFETs in parallel) and objects (capacitance, resistance, and gate resistance) described in the caption. The caption's focus on voltage measurements within battery cells or similar electrochemical devices is indirectly relevant to the comment's discussion of switching speed and synchronization in circuits.</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technical steps and concepts presented in the frame caption, specifically mentioning mosfets, parallel circuits, gate operated capacitors, waveforms, turn on/off capacitance, diodes, and resistors. The comment also references concepts reviewed in class, which matches with the educational presentation theme in the caption.</w:t>
      </w:r>
    </w:p>
    <w:p>
      <w:r>
        <w:t>Source: https://www.youtube.com/watch?v=AOf-i2vLd2o: Issues on Connecting MOSFETs in Parallel</w:t>
      </w:r>
    </w:p>
    <w:p>
      <w:pPr>
        <w:pStyle w:val="Heading1"/>
      </w:pPr>
      <w:r>
        <w:t>Frame: frame_0155.jpg</w:t>
      </w:r>
    </w:p>
    <w:p>
      <w:r>
        <w:t>Caption: The image presents a classroom or lecture setting with a focus on an educational activity, likely related to environmental or energy studies. A slide with a graph is being presented, although the audience and the instructor are not directly visible in this frame. The graph features a line chart with three curves: two red curves that peak at 2 and one blue curve peaking at 3. There are labels on each of the axes, but the text is too small to be legible. To the right of the graph, there is a red arrow indicating a point of interest or comparison between the data points on the two red curves.</w:t>
        <w:br/>
        <w:br/>
        <w:t>In the bottom right corner of the slide, there is a mathematical expression: "T = (2 - C) / C." This equation appears to be part of a calculation related to the data shown in the graph. The context suggests that this could be related to environmental or energy studies, given the mention of a "Cyclinder Volume," which might refer to some volume-related aspect of the data being analyzed.</w:t>
        <w:br/>
        <w:br/>
        <w:t>The instructor's hand is visible at the bottom right corner of the slide, holding what seems to be a laser pointer, indicating that they are likely in the process of explaining or discussing the graph and its implications with the audience. The overall impression is that of an educational setting where a mathematical concept is being explained through the use of visual aids.</w:t>
        <w:br/>
        <w:br/>
        <w:t>The graph appears to represent the charging and discharging phases of a capacitor. It is divided into two regions, labeled "A" and "B", representing these phases. In region "A", the voltage is increasing, indicating that the capacitor is charging, with a time constant represented by the horizontal line at "t = 0". The maximum voltage reached is 5V in this case.</w:t>
        <w:br/>
        <w:br/>
        <w:t>In region "B", the voltage is decreasing, indicating that the capacitor is discharging, with another time constant represented by the horizontal line at "t = 5". This line represents the time it takes for the voltage to reach zero, which is the point at which the capacitor is fully discharged.</w:t>
        <w:br/>
        <w:br/>
        <w:t>The graph also includes lines labeled "T" and "R", representing the time constant "τ" and resistance "R" of the circuit, respectively. The slope of the "T" line is 0.5, indicating that the voltage increases by 0.5V for every unit increase in time. The slope of the "R" line is -1, indicating that the voltage decreases by 1V for every unit decrease in resistance.</w:t>
        <w:br/>
        <w:br/>
        <w:t>Overall, the graph provides a visual representation of the charging and discharging phases of a capacitor, as well as the relationship between the time constant, voltage, and resistance.</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the same technical concepts and components (mosfets, parallel circuit, capacitance) mentioned in the caption. The commenter also references specific parts of the graph (wave forms, turn on/off capacitance) and relates them to their own understanding of the topic, indicating a strong connection to the content described in the caption.</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capacitor's charging and discharging phases, as well as capacitance and resistance affecting switching speed, which are all technical steps described in the frame caption. The mention of MOSFETs in parallel also aligns with the graph's presentation of a circuit-related concept.</w:t>
      </w:r>
    </w:p>
    <w:p>
      <w:r>
        <w:t>Source: https://www.youtube.com/watch?v=AOf-i2vLd2o: Issues on Connecting MOSFETs in Parallel</w:t>
      </w:r>
    </w:p>
    <w:p>
      <w:r>
        <w:t>Comment (score 70):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charging and discharging phases of a capacitor, which is also described in the frame caption. The mention of MOSFETs and capacitance gate source (Cgs) in the comment is related to the graph shown in the caption, specifically the discussion of the charging and discharging curves.</w:t>
      </w:r>
    </w:p>
    <w:p>
      <w:r>
        <w:t>Source: https://www.youtube.com/watch?v=AOf-i2vLd2o: Issues on Connecting MOSFETs in Parallel</w:t>
      </w:r>
    </w:p>
    <w:p>
      <w:pPr>
        <w:pStyle w:val="Heading1"/>
      </w:pPr>
      <w:r>
        <w:t>Frame: frame_0156.jpg</w:t>
      </w:r>
    </w:p>
    <w:p>
      <w:r>
        <w:t>Caption: The image shows a whiteboard with various elements that appear to be used in an educational setting to teach or explain scientific concepts related to heat transfer, diffusion processes, and capacitor behavior. The graph on the board displays three curves: one in red, one in black, and one in green. These curves likely represent different relationships between variables, with the red curve possibly representing a time-constant termination rate.</w:t>
        <w:br/>
        <w:br/>
        <w:t>To the left of the graph, there's a vertical axis with numbers ranging from -90 to 90 degrees, suggesting that the graph might be related to rotation or angle measurements. The center of the image shows an equation written as "TR = Tc * C * R," which seems to be part of an explanation or problem to solve in a teaching context. This equation likely stands for a termination rate, with "Tc" representing a constant, "C" representing some coefficient or parameter, and "R" indicating the actual termination rate.</w:t>
        <w:br/>
        <w:br/>
        <w:t>The text box on the right side of the graph contains a phrase in Italian: "Il processo di diffusione del calore ha un tempo di diffusione Tc." This translates to "The diffusion process has a diffusion time Tc." Below this text, there is another equation written as "Tm = TR * (1 + sqrt(C)) / C," which seems to be part of the same mathematical explanation.</w:t>
        <w:br/>
        <w:br/>
        <w:t>In the bottom right corner of the image, annotations indicate that one curve on the graph represents a constant temperature and the other two curves represent coefficients of heat transfer, with "C" being the coefficient for the black curve and "R" being the coefficient for the green curve. An arrow pointing to the red curve is labeled "Tc," suggesting that this curve represents the time-constant termination rate.</w:t>
        <w:br/>
        <w:br/>
        <w:t>The overall context suggests that one or more of these curves may represent a charging phase, discharging phase, or discharge phase in a capacitor, with the slope of each curve indicating the rate at which the voltage is increasing or decreasing. The graph also includes a line of best fit, which helps to determine the relationship between the time constant and the charging voltage.</w:t>
        <w:br/>
        <w:br/>
        <w:t>Note that due to the resolution and angle of the photo, some text may be partially obscured or difficult to read precisely.</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the parallel connection of MOSFETs and capacitors, which is directly related to the technical steps and objects described in the caption (mosfets, capacitors, and waveforms). The comment also mentions reducing turn-on and turn-off capacitance to smooth out discharge surges, which aligns with the equation 'TR = Tc * C * R' mentioned in the caption. Additionally, the comment references a diode and resistor used to control the discharge surge, similar to what was reviewed in class, which is also mentioned in the caption.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capacitor behavior and charge/discharge processes, which are also depicted in the frame caption. The mention of MOSFETs, IO pins, and capacitance matches the technical context of the caption. Although some terms like 'enhancement mode' may not be explicitly mentioned in the caption, the general concepts of capacitor charging/discharging and waveform manipulation are strongly related to the graph and equations shown.</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discusses the technical concepts of MOSFETs in parallel, capacitance, and resistance, which are directly related to the equations and graphical representations shown in the frame caption. The mention of input capacitance and gate resistance specifically correlates with the 'C' and 'R' coefficients mentioned in the equation 'Tm = TR * (1 + sqrt(C)) / C'. Although some terms may not be explicitly matched, the technical context of the comment aligns strongly with the scientific concepts presented in the frame caption.</w:t>
      </w:r>
    </w:p>
    <w:p>
      <w:r>
        <w:t>Source: https://www.youtube.com/watch?v=AOf-i2vLd2o: Issues on Connecting MOSFETs in Parallel</w:t>
      </w:r>
    </w:p>
    <w:p>
      <w:pPr>
        <w:pStyle w:val="Heading1"/>
      </w:pPr>
      <w:r>
        <w:t>Frame: frame_0157.jpg</w:t>
      </w:r>
    </w:p>
    <w:p>
      <w:r>
        <w:t>Caption: The image appears to show a presentation or educational material related to an engineering or scientific concept involving graphs and data analysis. In the foreground, there is a person presenting or teaching behind a screen displaying content from a slide.</w:t>
        <w:br/>
        <w:br/>
        <w:t>The slide displays two types of graphs: a scatter plot on the left and a line graph on the right. Both graphs have labels indicating that they represent a "Cycle" and an "Amplitude," respectively, with one variable labeled "Tc." The scatter plot shows data points plotted against two axes, with time (Tc) on the x-axis and another variable on the y-axis. It also includes a red curve that follows a pattern of increase, decrease, and then increase again.</w:t>
        <w:br/>
        <w:br/>
        <w:t>The line graph has a similar layout, with the x-axis labeled as "Time" and the y-axis representing another variable, which is not clearly labeled from this perspective. This graph displays a smoother line with no erratic behavior like the scatter plot.</w:t>
        <w:br/>
        <w:br/>
        <w:t>There are two annotations on the slide: one marked "Cc1," which seems to indicate a specific condition or component in the context of the data (perhaps related to circuit conditions), and another labeled "Tc2," likely representing another variable or time frame. The text above the graphs, though partially obscured, appears to include mathematical notation related to functions or equations of interest. The visible part reads "A(Tc1) + B(Tc2)" which suggests that there are two inputs (Tc1 and Tc2) into a function A, with another component labeled B, at time Tc2.</w:t>
        <w:br/>
        <w:br/>
        <w:t>In the top right corner of the image, there is a red arrow pointing to the right side of the scatter plot, possibly highlighting a particular feature or data point in the context of the presentation. The overall setting suggests that this could be an online lecture or seminar where the instructor is explaining concepts related to engineering, physics, or a similar technical field.</w:t>
        <w:br/>
        <w:br/>
        <w:t>Upon closer inspection, it becomes clear that one graph appears to represent a capacitor voltage during charging and discharging. The x-axis represents time, while the y-axis represents the voltage. The graph is divided into two distinct regions: on the left side, the voltage decreases with a slope of -1 over time; on the right side, the voltage increases with a slope of 1 over time. A time constant (represented by the letter 'T') and charging current (represented by the letter 'A') are also included in the graph.</w:t>
        <w:br/>
        <w:br/>
        <w:t>The caption is labeled as "Capacitor voltage during charging and discharging" and "Time constant and charging current." This image provides a clear representation of the relationship between voltage and time in the context of a capacitor charging and discharging.</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concept of charging and discharging a capacitor, which is explicitly mentioned in the caption. The technical steps described in the caption, such as the relationship between voltage and time, are also discussed in the comment. The only reason for not reaching a perfect score (100) is that the comment provides more contextual information about MOSFETs and their behavior, whereas the caption focuses specifically on capacitor voltage during charging and discharging.</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concepts described in the caption, specifically mentioning capacitance and resistance affecting switching speed and synchronization. Although it does not explicitly mention capacitors or voltage graphs, the connection between MOSFETs and capacitance is relevant to the caption's discussion of capacitor voltage during charging and discharging.</w:t>
      </w:r>
    </w:p>
    <w:p>
      <w:r>
        <w:t>Source: https://www.youtube.com/watch?v=AOf-i2vLd2o: Issues on Connecting MOSFETs in Parallel</w:t>
      </w:r>
    </w:p>
    <w:p>
      <w:pPr>
        <w:pStyle w:val="Heading1"/>
      </w:pPr>
      <w:r>
        <w:t>Frame: frame_0158.jpg</w:t>
      </w:r>
    </w:p>
    <w:p>
      <w:r>
        <w:t>Caption: The image appears to be a screenshot of a presentation slide that presents two distinct graphs. The left graph features a scatter plot titled "Average cost for different sizes of cement." The graph has two axes: the x-axis labeled "Number of constituents," ranging from 0 to 50, and the y-axis labeled "Cement per kg," with values ranging from -13.9 to 68.2. There are three lines on the graph, each representing a different number of constituents: red for 0 constituents, green for 10, and blue for 50. The red line starts at -13.9 on the y-axis and ends at -78.4; the green line starts at 27.8 on the y-axis and ends at 67.9; and the blue line starts at 39.8 on the y-axis and ends at 40.2.</w:t>
        <w:br/>
        <w:br/>
        <w:t>At the bottom of the slide, there are annotations in red and black text. The red annotation reads "TC + TC &gt; TR + TC," which suggests a concept related to economics or business, possibly referring to cost curves and demand curves in a graphical representation such as the one shown. The black annotation includes a mathematical equation: "Px = f(Tx), where Px is the price of x and Tx is the number of constituents."</w:t>
        <w:br/>
        <w:br/>
        <w:t>On the left side of the slide, there is text in white that reads "50," indicating the number of constituents for the blue line. There are also two boxes with red borders: one on each side of the graph, with numbers inside them: 10 and 50, respectively. These likely represent specific points on the graph.</w:t>
        <w:br/>
        <w:br/>
        <w:t>To the right of the first graph is a second graph that depicts the relationship between time, voltage, and current in a capacitor charging and discharging. The x-axis represents time, the y-axis represents voltage, and the z-axis represents current. The graph is divided into three distinct regions: slow charging process, rapid charging process, and slow discharging process.</w:t>
        <w:br/>
        <w:br/>
        <w:t>The graph is labeled with the equation T = R * C, which represents the time constant of the circuit. The equation is derived from Ohm's law, which states that the current through a conductor is directly proportional to the voltage across it and inversely proportional to the resistance. A legend distinguishes between the charging and discharging curves, with the charging curve represented by the green line and the discharging curve represented by the blue line.</w:t>
        <w:br/>
        <w:br/>
        <w:t>The slide itself has a plain white background with a black grid pattern visible in the background. The bottom left corner of the slide shows a portion of a person's arm holding what appears to be a pen or marker, suggesting that someone is writing or pointing at the presentation.</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discusses the application of MOSFETs in parallel, which is related to the second graph on the slide showing the relationship between time, voltage, and current in a capacitor charging and discharging. The caption mentions Ohm's law and the equation T = R * C, which are relevant to the concept of resistance and capacitance affecting switching speed and synchronization in the comment.</w:t>
      </w:r>
    </w:p>
    <w:p>
      <w:r>
        <w:t>Source: https://www.youtube.com/watch?v=AOf-i2vLd2o: Issues on Connecting MOSFETs in Parallel</w:t>
      </w:r>
    </w:p>
    <w:p>
      <w:pPr>
        <w:pStyle w:val="Heading1"/>
      </w:pPr>
      <w:r>
        <w:t>Frame: frame_0159.jpg</w:t>
      </w:r>
    </w:p>
    <w:p>
      <w:r>
        <w:t>Caption: The image shows a slide from a presentation that appears to be part of an educational context focused on evolutionary biology or population genetics. The graph on the slide displays two curves labeled "C" and "T_C," with the curve labeled "T_C" seemingly multiplied by a factor of 10^6 to match the scale of the other curve. The title at the top of the graph reads "A plot of C, T_C and T_c^2 after 10^6 generations of genetic drift." The axes are labeled as "log(generations)" on the horizontal axis and "mutation rate per genome" on the vertical axis.</w:t>
        <w:br/>
        <w:br/>
        <w:t>At the bottom of the slide, there is a caption that explains, "An example of how a change in scale can reveal different patterns in data," suggesting that the instructor might be discussing the principles of genetic drift and the importance of considering different scales when analyzing biological data. The equation "C = c*T_c^2" is also displayed on the slide, indicating a mathematical relationship between two variables, C and T_c.</w:t>
        <w:br/>
        <w:br/>
        <w:t>In addition to these details related to genetic drift, there is another mathematical relationship present in the graph that appears to be unrelated to genetics or population dynamics. This relationship is characterized by three regions: time constant T &gt; R, time constant T = R, and time constant T &lt; R. The x-axis represents time, while the y-axis represents voltage or current.</w:t>
        <w:br/>
        <w:br/>
        <w:t>The graph shows that during the region of time constant T &gt; R, the charging voltage is constant because the voltage across the capacitor is constant. During the region of time constant T = R, both the charging voltage and charging current are at their maximum because the voltage across the capacitor is equal to the charging voltage. In the region of time constant T &lt; R, the charging voltage and charging current are decreasing because the voltage across the capacitor is less than the charging voltage.</w:t>
        <w:br/>
        <w:br/>
        <w:t>The graph also displays the charging and discharging curves. The charging curve starts at the point of time constant T &gt; R and goes up to the point of time constant T = R, where the voltage is at its maximum. The discharging curve starts at the point of time constant T = R and goes down to the point of time constant T &lt; R, where the voltage is at its minimum.</w:t>
        <w:br/>
        <w:br/>
        <w:t>Overall, this graph provides a visual representation of the relationship between the time constant, charging voltage, and charging current in a capacitor.</w:t>
      </w:r>
    </w:p>
    <w:p>
      <w:r>
        <w:t>No strongly correlated comments found for this frame.</w:t>
      </w:r>
    </w:p>
    <w:p>
      <w:pPr>
        <w:pStyle w:val="Heading1"/>
      </w:pPr>
      <w:r>
        <w:t>Frame: frame_0160.jpg</w:t>
      </w:r>
    </w:p>
    <w:p>
      <w:r>
        <w:t>Caption: The image you've shared appears to be a screenshot of a computer screen displaying a scientific or engineering presentation. Here's a detailed description of the content:</w:t>
        <w:br/>
        <w:br/>
        <w:t>- The central graphic is a graph with a three-dimensional grid, representing some kind of data visualization. It shows a surface plot with two axes labeled "x" and "y," and the z-axis labeled "C."</w:t>
        <w:br/>
        <w:t>- There are two contour lines, one in red and one in blue, indicating different levels or values of the parameter "C" across the x-y plane.</w:t>
        <w:br/>
        <w:t>- A point marked with an "A" is highlighted, suggesting it may be a point of interest or significance.</w:t>
        <w:br/>
        <w:t>- The background of the graph has a grid overlay, which is typical for scientific data visualization to represent error bars or confidence intervals.</w:t>
        <w:br/>
        <w:t>- There are two vertical axes on either side of the graph, each with numerical values and units (C in arbitrary units). These likely indicate the scale of the parameter "C" along both dimensions.</w:t>
        <w:br/>
        <w:t>- A horizontal axis at the bottom of the graph also indicates the x-axis values in increments of 5.</w:t>
        <w:br/>
        <w:br/>
        <w:t>To the left of the graph is a small, vertical text box with some mathematical notation:</w:t>
        <w:br/>
        <w:t>- The equation "T = C/r^2" is displayed, where "T" represents temperature and "r" is a variable. This suggests that this presentation is related to thermal analysis or engineering calculations.</w:t>
        <w:br/>
        <w:t>- There is a label indicating "r = 0.5," which relates to the radius of a cylinder.</w:t>
        <w:br/>
        <w:br/>
        <w:t>The graph also includes a table that provides the values of T and R for different combinations of C and R, which represents the time constant for the charging or discharging process of a capacitor. The formula T=R*C is displayed on the graph, representing the relationship between the time constant, resistance (R), capacitance (C), voltage (V), and energy.</w:t>
        <w:br/>
        <w:br/>
        <w:t>The overall style of the image is informational and educational, likely used in an academic or technical setting to explain concepts related to thermodynamics, heat transfer, or material properties under temperature gradients. The text box indicates that there are accompanying calculations or explanations in this presentation, possibly in the form of lecture notes or a slide from a presentation deck.</w:t>
      </w:r>
    </w:p>
    <w:p>
      <w:r>
        <w:t>Comment (score 87):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of connecting MOSFETs in parallel and mentions specific parameters such as capacitance (C) and resistance (R), which are also described in the caption. The mention of switching speed and synchronization also aligns with the concepts presented in the graph, including the relationship between T, R, and C.</w:t>
      </w:r>
    </w:p>
    <w:p>
      <w:r>
        <w:t>Source: https://www.youtube.com/watch?v=AOf-i2vLd2o: Issues on Connecting MOSFETs in Parallel</w:t>
      </w:r>
    </w:p>
    <w:p>
      <w:pPr>
        <w:pStyle w:val="Heading1"/>
      </w:pPr>
      <w:r>
        <w:t>Frame: frame_0161.jpg</w:t>
      </w:r>
    </w:p>
    <w:p>
      <w:r>
        <w:t>Caption: The image shows a classroom setting with a teacher presenting to students about social media impact on teenagers. On the board, there is a graph with two curves representing different models or functions. One curve is labeled "C" and the other is labeled "T". Both curves are plotted on an x-axis that represents time (months) and a y-axis that likely represents the impact of social media use. The teacher is circling the area between these two curves, indicating a difference or comparison between the two models.</w:t>
        <w:br/>
        <w:br/>
        <w:t>The graph includes annotations:</w:t>
        <w:br/>
        <w:t>- A red dashed line indicating some threshold or point of interest.</w:t>
        <w:br/>
        <w:t>- A vertical red dashed line with the text "A" next to it, possibly indicating an area of discussion or emphasis.</w:t>
        <w:br/>
        <w:t>- The written data points: "C: 50.1 - T: 23.9", which could represent data points on the graph.</w:t>
        <w:br/>
        <w:br/>
        <w:t>The board also contains text that reads "Social media impact on teenagers", suggesting that the context of this presentation is related to social media usage and its potential effects on adolescents.</w:t>
        <w:br/>
        <w:br/>
        <w:t>In the classroom, chairs are visible, indicating that the room is set up for students. The instructor appears to be speaking or explaining something related to the data presented on the board.</w:t>
      </w:r>
    </w:p>
    <w:p>
      <w:r>
        <w:t>No strongly correlated comments found for this frame.</w:t>
      </w:r>
    </w:p>
    <w:p>
      <w:pPr>
        <w:pStyle w:val="Heading1"/>
      </w:pPr>
      <w:r>
        <w:t>Frame: frame_0162.jpg</w:t>
      </w:r>
    </w:p>
    <w:p>
      <w:r>
        <w:t>Caption: The image appears to show an educational setting where a teacher or presenter is discussing a scientific concept related to temperature change over time. The content displayed includes a graph with two curves, one in red and the other in black, on an x-y grid that extends from 0 to approximately 8 for both axes. The y-axis is labeled "T/C°" (likely indicating temperature or some form of condition), while the x-axis is not clearly labeled but has numbers ranging from 0 to 8.</w:t>
        <w:br/>
        <w:br/>
        <w:t>The graph features three marked points on the red curve, each accompanied by a text label ("A", "B", and "C"), as well as a note that reads "T/C° = 81" and a dotted horizontal line connecting points "A" and "B" with an arrow pointing to point "B" labeled "Δt = 20 min." Additionally, there is a vertical line extending from point "C" on the black curve down to a note that says "T/C° = 78," which correlates with point "C" and is associated with the black curve of the graph.</w:t>
        <w:br/>
        <w:br/>
        <w:t>At the bottom right corner, text written in Spanish appears to be explaining or discussing the graph. However, without a clear view of all text, it's difficult to provide a full transcription. The presenter appears to be using a marker or pen to point out specific features of the graph, with their hand visible on the right side of the image.</w:t>
        <w:br/>
        <w:br/>
        <w:t>The overall setting suggests a science or engineering class, possibly in a university or technical school, where concepts related to temperature change over time are being explained.</w:t>
      </w:r>
    </w:p>
    <w:p>
      <w:r>
        <w:t>No strongly correlated comments found for this frame.</w:t>
      </w:r>
    </w:p>
    <w:p>
      <w:pPr>
        <w:pStyle w:val="Heading1"/>
      </w:pPr>
      <w:r>
        <w:t>Frame: frame_0163.jpg</w:t>
      </w:r>
    </w:p>
    <w:p>
      <w:r>
        <w:t>Caption: The image presents a slide with a diagram and text that appears to be discussing refrigeration cycles and their impact on cooling capacity. The diagram is a scatter plot with two axes: one labeled "T/R" (temperature per cycle of refrigeration) and the other labeled "Cooling capacity" in liters per day. The graph features three data points marked with red squares, with two on the left side and one on the right side, accompanied by an equation "C_cooling = k * T/R^n", suggesting a relationship between cooling capacity and temperature per cycle raised to some power 'n'.</w:t>
        <w:br/>
        <w:br/>
        <w:t>Above the rightmost point, there is a note saying "T/R = 75°". The scatter plot also includes a trend line. A watermark at the bottom of the image reads "T/R = T°C x R°C", further supporting the context of refrigeration cycles.</w:t>
        <w:br/>
        <w:br/>
        <w:t>To the side of the graph, text reads "Cyclinder Volume" with an arrow pointing to the data point on the right side of the graph. The text below this appears to be partially obscured, but it seems to be part of a sentence or explanation related to the content of the slide.</w:t>
        <w:br/>
        <w:br/>
        <w:t>In addition to the refrigeration-related information, the image also features a separate graph that presents the charging and discharging process of a capacitor. The x-axis represents time, and the y-axis represents voltage. The graph is divided into two sections: the left side represents the charging process, characterized by a steep slope indicating rapid voltage increase over time, while the right side represents the discharging process, featuring a more gradual slope suggesting gradual voltage decrease.</w:t>
        <w:br/>
        <w:br/>
        <w:t>Two lines on the graph represent the time constant, with one specifically for the charging process. The graph includes scales for both the x-axis and y-axis, and labels the units of time (seconds) and voltage (volts). This visual representation provides insight into the relationship between time and voltage in a capacitor's charging and discharging process.</w:t>
      </w:r>
    </w:p>
    <w:p>
      <w:r>
        <w:t>No strongly correlated comments found for this frame.</w:t>
      </w:r>
    </w:p>
    <w:p>
      <w:pPr>
        <w:pStyle w:val="Heading1"/>
      </w:pPr>
      <w:r>
        <w:t>Frame: frame_0164.jpg</w:t>
      </w:r>
    </w:p>
    <w:p>
      <w:r>
        <w:t>Caption: The image presents a unique integration of data analysis and economics with electrical engineering concepts. The classroom setting features an instructor teaching about cubic functions, as evident from the whiteboard diagram. The graph on the whiteboard shows three distinct curves representing different scenarios or models, with the x-axis labeled 'Cylinder Volume' ranging from 0 to 100 cubic meters, and the y-axis labeled 'Truck Capacity' ranging from 0 to 100 tons.</w:t>
        <w:br/>
        <w:br/>
        <w:t>The digital display above the whiteboard features an overlaid image of the same graph with additional information: a legend reading "Truck Capacity" and another text that says "60 tons/cylinder". This suggests a relationship between cylinder volume and truck capacity, with 60 tons being associated with each cylinder. The instructor appears to be gesturing towards the digital display, possibly explaining how the curves relate to the scenarios or models represented by the data points on the graph.</w:t>
        <w:br/>
        <w:br/>
        <w:t>In contrast, the right side of the image presents a graph illustrating the charging and discharging process of a capacitor. The x-axis represents time, while the y-axis shows voltage. The graph is divided into two regions: the left region depicts the capacitor charging, with a straight line indicating a constant voltage, whereas the right region shows the capacitor discharging, featuring a curved line indicating a decreasing voltage.</w:t>
        <w:br/>
        <w:br/>
        <w:t>The graph includes labels for variables 'A' and 'B', representing initial voltage and time respectively, as well as labels for 'C' (time), 'D' (final voltage), and 'E' (initial voltage). The equation 'T = R * C' is also present, highlighting the relationship between time, resistance, and capacitance. This graph serves as a simple yet effective visual representation of the capacitor's charging and discharging process, demonstrating how voltage changes over time and how it relates to the capacitor's properties.</w:t>
      </w:r>
    </w:p>
    <w:p>
      <w:r>
        <w:t>No strongly correlated comments found for this frame.</w:t>
      </w:r>
    </w:p>
    <w:p>
      <w:pPr>
        <w:pStyle w:val="Heading1"/>
      </w:pPr>
      <w:r>
        <w:t>Frame: frame_0165.jpg</w:t>
      </w:r>
    </w:p>
    <w:p>
      <w:r>
        <w:t>Caption: The image presents a digital presentation focused on educational or informational content, with two main components: a graph and a slide. The graph, titled "Cyclinder volume," shows a red and white bar graph comparing different volumes (in cubic meters) of cyclinders with the number of objects associated with each. A horizontal axis labeled 'Volume (m3)' and a vertical axis labeled 'Number of objects' display the data, with varying height and color bars representing different measurements.</w:t>
        <w:br/>
        <w:br/>
        <w:t>Below the graph, there is a red line featuring two points marked on it, labeled as "T_c," indicating a threshold or critical value related to cyclinder volume. A partially obscured text beside this line includes an equation "T_r = T_c * (1 - x/y)," suggesting a relationship involving a reduced rate T_r compared to the threshold T_c and possibly some variables x and y.</w:t>
        <w:br/>
        <w:br/>
        <w:t>To the right of the graph, there is a slide with explanatory or educational content related to the concepts presented in the graph. Although the resolution is lower, the text appears to include mathematical symbols such as "=" (equals), "x" and "y" (variables), and "T_r" and "T_c" (the same terms as on the graph).</w:t>
        <w:br/>
        <w:br/>
        <w:t>In contrast, a separate graph presents the relationship between time and voltage in a capacitor. The x-axis represents time, while the y-axis represents voltage. This graph is divided into two distinct regions, labeled as "A" and "B", each representing different stages of a capacitor's charge and discharge process.</w:t>
        <w:br/>
        <w:br/>
        <w:t>In region "A," the voltage is increasing, indicating that the capacitor is charging. This region features a curved line, representing the charging curve of the capacitor, which starts from the origin and rises upwards, illustrating the gradual increase in voltage as the capacitor charges.</w:t>
        <w:br/>
        <w:br/>
        <w:t>In region "B," the voltage is decreasing, indicating that the capacitor is discharging. This region displays a straight line, representing the discharging curve of the capacitor, which starts from the origin and descends, showing the gradual decrease in voltage as the capacitor discharges.</w:t>
        <w:br/>
        <w:br/>
        <w:t>The graph also includes a scale with units labeled as "V" (volts) and "s" (seconds), indicating that voltage is measured in volts and time is measured in seconds.</w:t>
      </w:r>
    </w:p>
    <w:p>
      <w:r>
        <w:t>No strongly correlated comments found for this frame.</w:t>
      </w:r>
    </w:p>
    <w:p>
      <w:pPr>
        <w:pStyle w:val="Heading1"/>
      </w:pPr>
      <w:r>
        <w:t>Frame: frame_0166.jpg</w:t>
      </w:r>
    </w:p>
    <w:p>
      <w:r>
        <w:t>Caption: The image shows a graph with a variety of elements that suggest it's being used in an educational context. Here are the details:</w:t>
        <w:br/>
        <w:br/>
        <w:t>1. Graph: There is a graph with three curves representing different variables. Each curve is labeled with a letter 'A', 'B', and 'C'.</w:t>
        <w:br/>
        <w:br/>
        <w:t>2. Axes: The x-axis is titled "Capacity (kVA)" and has numerical values ranging from 0 to 5, indicating the capacity of different elements in kilovolt-amperes. The y-axis is labeled "Current (C)" and ranges from 0 to 3, suggesting current measurements in coulombs.</w:t>
        <w:br/>
        <w:br/>
        <w:t>3. Data Points: The curves 'A', 'B', and 'C' show data points that correspond to different capacity levels. These points represent the current at various capacities.</w:t>
        <w:br/>
        <w:br/>
        <w:t>4. Annotations: The graph includes annotations for specific data points, with two points highlighted. One is labeled "0" and the other is labeled "5", which could refer to specific points of interest on the graph.</w:t>
        <w:br/>
        <w:br/>
        <w:t>5. Text: There are texts present in the image that provide additional context or interpretations of the graph. The most prominent text reads "TCR = 2.67", which seems to be an abbreviation for a term related to electrical engineering, possibly referring to Temperature Coefficient of Resistivity.</w:t>
        <w:br/>
        <w:br/>
        <w:t>6. Slide: The graph appears to be part of a presentation slide, as indicated by the visible slide number at the top right corner.</w:t>
        <w:br/>
        <w:br/>
        <w:t>7. Instructor: There is no direct evidence of an instructor in the image; however, the context suggests that someone might be explaining or analyzing this graph.</w:t>
        <w:br/>
        <w:br/>
        <w:t>The overall style of the image is educational and appears to be a screenshot from a lecture or presentation, where technical data and interpretations are being discussed. The slide is set against a dark background with a white grid, a common choice for scientific or engineering presentations to provide a clear backdrop for the graph.</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concepts mentioned in the caption, specifically MOSFETs, capacitance, resistance, and switching speed. The mention of parallel configurations and considerations for input capacitance and gate resistance aligns with the graph's labels and annotations, indicating a strong connection between the frame caption and viewer comment.</w:t>
      </w:r>
    </w:p>
    <w:p>
      <w:r>
        <w:t>Source: https://www.youtube.com/watch?v=AOf-i2vLd2o: Issues on Connecting MOSFETs in Parallel</w:t>
      </w:r>
    </w:p>
    <w:p>
      <w:pPr>
        <w:pStyle w:val="Heading1"/>
      </w:pPr>
      <w:r>
        <w:t>Frame: frame_0167.jpg</w:t>
      </w:r>
    </w:p>
    <w:p>
      <w:r>
        <w:t>Caption: The image shows a presentation slide with an educational or instructional context. The graph on the left side of the slide illustrates a nonlinear relationship between time (x-axis) and some form of measurement or quantity, which appears to be increasing over time at different rates. The horizontal axis is labeled "t" (time), but the vertical axis indicating some form of measurement or quantity is not fully visible.</w:t>
        <w:br/>
        <w:br/>
        <w:t>Below the graph, on the right side, there are text and mathematical models. The text reads "A = 100 + t," with "t" representing time, suggesting that a certain value 'A' increases linearly over time at a constant rate of change. There is also a label "Tc" (total capital) followed by a mathematical expression: "Tc = t + C/R," where 't' represents time, 'C' likely stands for a constant, and 'R' could represent interest rate or another variable. The equation indicates that total capital at any given time is equal to the initial capital 'C', plus the capital generated over time, which can be calculated using 't' and 'R.'</w:t>
        <w:br/>
        <w:br/>
        <w:t>Annotations on the slide include "100," indicating an initial capital amount of 100, and "Tc = t + C/R" with a coefficient 'C' set to zero, meaning there is no initial capital added. In the bottom right corner, there is a red dot connected by a line to the first data point on the curve, suggesting that this could be an example of how to interpret the graph or use the equation.</w:t>
        <w:br/>
        <w:br/>
        <w:t>The graph can also be compared to another graph that illustrates the relationship between time, voltage, and charge in a capacitor. This graph is divided into three regions: A, B, and C. In region A, the voltage is zero and the time is also zero, representing the initial stage where the capacitor is not yet charged.</w:t>
        <w:br/>
        <w:br/>
        <w:t>In region B, the voltage starts to increase while the time remains constant, depicting the period when the capacitor is charging. The voltage curve in this region is a straight line, indicating a constant rate of voltage increase. In region C, the voltage continues to increase and the time also increases, representing the period when the capacitor is discharging. The voltage curve in this region is a curve, indicating a decreasing rate of voltage increase.</w:t>
        <w:br/>
        <w:br/>
        <w:t>The graph includes a legend that describes the symbol 'A' as "capacitance voltage during charging", 'B' as "capacitance voltage during charging", and 'C' as "capacitance voltage during discharging". Overall, the image presents two interconnected concepts: one illustrating the relationship between time, total capital, and interest rate or another variable, and the other demonstrating the time-voltage-charge relationship in a capacitor.</w:t>
      </w:r>
    </w:p>
    <w:p>
      <w:r>
        <w:t>No strongly correlated comments found for this frame.</w:t>
      </w:r>
    </w:p>
    <w:p>
      <w:pPr>
        <w:pStyle w:val="Heading1"/>
      </w:pPr>
      <w:r>
        <w:t>Frame: frame_0168.jpg</w:t>
      </w:r>
    </w:p>
    <w:p>
      <w:r>
        <w:t>Caption: The image presents a comprehensive illustration that combines a graph with overlaid text, an electrical circuit diagram, and mathematical expressions. The graph shows the relationship between capacitor voltage (x-axis) and charging time (y-axis), divided into two sections.</w:t>
        <w:br/>
        <w:br/>
        <w:t>On the left side of the graph, a linear relationship is depicted, indicating that as the charging time increases, the capacitor voltage also increases, starting from zero at the origin. This section may represent the initial charging phase or the steady-state condition.</w:t>
        <w:br/>
        <w:br/>
        <w:t>In contrast, the right side of the graph exhibits a logarithmic relationship, suggesting that as the charging time increases, the capacitor voltage increases at a decreasing rate. This section might illustrate the capacitor's response to prolonged charging or discharging.</w:t>
        <w:br/>
        <w:br/>
        <w:t>The legend provides clarification on the two curves, labeling the linear relationship with 'A' and the logarithmic relationship with 'B'. The graph serves as a visual representation of how the capacitor voltage and charging time are related, offering insights into the behavior of capacitors during charging and discharging.</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references 'capacitor' and discusses its behavior during charging and discharging, which is the main topic of the frame caption. The mention of MOSFETs and capacitance also aligns with the electrical circuit diagram and mathematical expressions in the caption.</w:t>
      </w:r>
    </w:p>
    <w:p>
      <w:r>
        <w:t>Source: https://www.youtube.com/watch?v=AOf-i2vLd2o&amp;t=24s: Issues on connecting MOSFETs in parallel.</w:t>
      </w:r>
    </w:p>
    <w:p>
      <w:pPr>
        <w:pStyle w:val="Heading1"/>
      </w:pPr>
      <w:r>
        <w:t>Frame: frame_0169.jpg</w:t>
      </w:r>
    </w:p>
    <w:p>
      <w:r>
        <w:t>Caption: The image presents a teaching context with a whiteboard displaying a graph, mathematical equation, and text. On the left side of the image, there's a person whose back is facing the camera; they appear to be engaged in an educational activity.</w:t>
        <w:br/>
        <w:br/>
        <w:t>The graph at the top right corner is divided into two regions: the left side represents the charging curve, denoted by the letters 'A' and 'B', which illustrates a rapid increase in voltage followed by a gradual decrease. The right side represents the discharging curve, denoted by the letters 'C' and 'D', which shows a rapid decrease in voltage followed by a gradual increase.</w:t>
        <w:br/>
        <w:br/>
        <w:t>The graph also includes a horizontal line representing the time constant, denoted by the letter 'T'. This line is marked with the letter 'R' to indicate its relation to the charging and discharging curves. The chart has two axes: one labeled "C" on the horizontal axis (representing a count or quantity), and another vertical axis labeled with "Tc" (presumably standing for "Total Cost").</w:t>
        <w:br/>
        <w:br/>
        <w:t>The equation written in black marker with red underlining below the graph is: "C = 65 + 12t," where "t" represents time in years. This suggests that the graph may be related to cost calculations over time.</w:t>
        <w:br/>
        <w:br/>
        <w:t>The text on the whiteboard mentions "Tc" and "C," which could refer to different models or approaches being compared. There's also a mention of "Tc" without an associated unit, possibly as a variable in the context of the graph and equation provided. The graph includes additional formulas: 'T = 5/R' and 'A = 1/R', used to calculate the time constant and the charging voltage respectively.</w:t>
        <w:br/>
        <w:br/>
        <w:t>Overall, the image provides a visual representation of the relationship between the time constant and the charging and discharging curves of a capacitor, as well as mathematical relationships related to cost calculations over time.</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charging and discharging curves, capacitance gate source, and drive signal, which are all technical concepts mentioned in the frame caption. The comment also references MOSFETs, enhancement mode, and I/O pin, which are not explicitly mentioned in the caption but are related to the electrical context presented.</w:t>
      </w:r>
    </w:p>
    <w:p>
      <w:r>
        <w:t>Source: https://www.youtube.com/watch?v=AOf-i2vLd2o: Issues on Connecting MOSFETs in Parallel</w:t>
      </w:r>
    </w:p>
    <w:p>
      <w:pPr>
        <w:pStyle w:val="Heading1"/>
      </w:pPr>
      <w:r>
        <w:t>Frame: frame_0170.jpg</w:t>
      </w:r>
    </w:p>
    <w:p>
      <w:r>
        <w:t>Caption: The image appears to be a screenshot of a presentation slide that combines two distinct graphs. The left side of the slide contains a graph with four horizontal bars labeled "Croquimétrie," "Rouge," "Bleu," and "Grand total." This suggests that the bars represent different categories or factors related to croquet.</w:t>
        <w:br/>
        <w:br/>
        <w:t>The graph on the right side appears to depict the relationship between capacitor voltage and time during charging and discharging. The x-axis represents time, and the y-axis represents voltage. The graph is divided into two distinct regions: the charging region and the discharging region.</w:t>
        <w:br/>
        <w:br/>
        <w:t>In the charging region, the voltage increases linearly with time, represented by curve A, which has a slope of 1.0 and a y-intercept of 0. The charging region is characterized by a steep increase in voltage, indicating that the capacitor is rapidly charging.</w:t>
        <w:br/>
        <w:br/>
        <w:t>In the discharging region, the voltage decreases linearly with time, represented by curve B, which has a slope of -1.0 and a y-intercept of 0. The discharging region is characterized by a gradual decrease in voltage, indicating that the capacitor is slowly discharging.</w:t>
        <w:br/>
        <w:br/>
        <w:t>A red line graph with two curves labeled as "T° C" (presumably indicating temperature in degrees Celsius) and "T° T" intersects the x-axis at "Croquimétrie." This graph has an equation written above it: "T° C = T° C x 100 / (T° T + 20)" which indicates a mathematical relationship between temperature and some other measure represented by "Croquimétrie."</w:t>
        <w:br/>
        <w:br/>
        <w:t>At the bottom right of the slide, there's a label "TC = 100," which might refer to a specific condition or setting in the context of croquet. The slide also has a watermark that reads "Temps," suggesting that temperature is a key theme in the content being presented.</w:t>
        <w:br/>
        <w:br/>
        <w:t>The overall style of the image suggests an educational or informational setting, possibly from a lecture or seminar on croquet and electrical engineering.</w:t>
      </w:r>
    </w:p>
    <w:p>
      <w:r>
        <w:t>No strongly correlated comments found for this frame.</w:t>
      </w:r>
    </w:p>
    <w:p>
      <w:pPr>
        <w:pStyle w:val="Heading1"/>
      </w:pPr>
      <w:r>
        <w:t>Frame: frame_0171.jpg</w:t>
      </w:r>
    </w:p>
    <w:p>
      <w:r>
        <w:t>Caption: In a captivating visual display, two captions have been carefully combined to create a highly detailed and informative piece of text. The first caption describes a graph showing the capacitance of a capacitor as it discharges over time, with the slope of the line representing the rate at which the capacitor's charge is lost.</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concept of capacitance and its impact on MOSFETs, which is a key technical aspect described in the caption. The mention of capacitors discharging over time and the resulting waveform also matches the visual display described in the caption.</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technical steps and objects described in the caption, specifically mentioning capacitance, capacitors, and wave forms. The commenter also references concepts learned in class, such as reducing turn-on and turn-off capacitance to smooth out discharge surges, which is mentioned in the caption. The correlation score is 85 because while the comment does not directly mention 'gate operated capacitor', it shows a clear understanding of the technical concepts presented in the caption.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concepts mentioned in the caption, specifically capacitance and capacitor discharge, which is a key aspect of the graph described in the caption. The language used in the comment is technical and specific to electronics, matching the level of detail in the caption.</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concept of capacitance and its relationship to MOSFETs in parallel configurations, which is also described in the caption. The mention of resistance and switching speed shows a clear connection to the graph displayed in the caption.</w:t>
      </w:r>
    </w:p>
    <w:p>
      <w:r>
        <w:t>Source: https://www.youtube.com/watch?v=AOf-i2vLd2o: Issues on Connecting MOSFETs in Parallel</w:t>
      </w:r>
    </w:p>
    <w:p>
      <w:pPr>
        <w:pStyle w:val="Heading1"/>
      </w:pPr>
      <w:r>
        <w:t>Frame: frame_0172.jpg</w:t>
      </w:r>
    </w:p>
    <w:p>
      <w:r>
        <w:t>Caption: The image presents a teaching or lecture session on cyclonic systems and related concepts. On the left side of the whiteboard, there is a graph that visually represents a relationship between two variables, with axes labeled "T (C°)" on the vertical axis and "Tr" on the horizontal axis. The graph shows two curves: one in red and another in blue. Annotations on the graph include "70" at the top of the red curve, suggesting a maximum value or peak in the data represented by the red line.</w:t>
        <w:br/>
        <w:br/>
        <w:t>On the right side of the board, there is text that reads "Ciclonic systems", which may refer to weather patterns or some form of cyclical process. Two numerical values next to each other are accompanied by an arrow pointing from the left value "70" to the right value "100". The meaning of these numbers in this context is unclear without additional information.</w:t>
        <w:br/>
        <w:br/>
        <w:t>In the lower left corner, there is a drawing of a model that appears to illustrate a concept related to water or fluid flow. The text next to the diagram is written in Italian and is too blurry for accurate translation. Below the diagram, there is a text box containing various mathematical expressions and equations, which may be related to the underlying physical processes being discussed.</w:t>
        <w:br/>
        <w:br/>
        <w:t>On the graph, the image also presents two distinct regions labeled as A and B, similar to those found in a capacitor voltage vs. time graph. Region A shows a linear relationship between voltage and time, with the line of best fit passing through the origin. In contrast, region B exhibits a nonlinear relationship, characterized by a curved line that does not pass through the origin.</w:t>
        <w:br/>
        <w:br/>
        <w:t>Overall, this image suggests a snapshot from an educational or training session where a teacher is explaining scientific or engineering concepts using graphical representations and mathematical formulas to illustrate cyclonic systems or similar processes. The presence of models, graphs, and equations indicates the use of visual aids to enhance understanding in these contexts.</w:t>
      </w:r>
    </w:p>
    <w:p>
      <w:r>
        <w:t>No strongly correlated comments found for this frame.</w:t>
      </w:r>
    </w:p>
    <w:p>
      <w:pPr>
        <w:pStyle w:val="Heading1"/>
      </w:pPr>
      <w:r>
        <w:t>Frame: frame_0173.jpg</w:t>
      </w:r>
    </w:p>
    <w:p>
      <w:r>
        <w:t>Caption: The image displays a presentation slide with various elements relevant to an educational context, specifically a mathematical or scientific demonstration. The slide includes:</w:t>
        <w:br/>
        <w:br/>
        <w:t>1. A grid background with graphs and data points overlaid. There are two graphs on the left side of the slide, one with a red dashed line and another with a solid black line against a white grid backdrop.</w:t>
        <w:br/>
        <w:t>2. On the right side of the slide, there is a graphical representation of some sort of curve or function. This curve is plotted in a three-dimensional space with two axes labeled "x" and "y." The curve has several peaks and troughs, suggesting it represents a fluctuating or periodic phenomenon.</w:t>
        <w:br/>
        <w:t>3. Below the three-dimensional graph, there is a table with numerical values ranging from 0 to approximately 90. Each number corresponds to a point on the curve in the graph above.</w:t>
        <w:br/>
        <w:t>4. Next to the table, there's a text that reads "Tc = 3C." This equation suggests a relationship between two variables, Tc and 3C. The specific meaning of these variables is not clear from the context provided.</w:t>
        <w:br/>
        <w:t>5. On the bottom right corner of the slide, there are annotations indicating "Cycles per second" (in red) and "Tc = C / sqrt(V)" (in black), which provide additional context for understanding the data presented on the slide.</w:t>
        <w:br/>
        <w:t>6. In the center of the slide, there is a label with "A" written above it, which could be a reference to a specific parameter or variable within the context of the presentation.</w:t>
        <w:br/>
        <w:t>7. The overall style of the slide suggests it's part of a lecture or tutorial presentation, with the instructor likely explaining how the data relates to the equation provided and what Tc represents in this particular context.</w:t>
        <w:br/>
        <w:t>8. There are also some annotations in red text at the bottom of the slide, but they are partially obscured by the image resolution and quality. It appears that the text might be providing additional explanatory points or clarifications related to the data and the equation on the slide.</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concept of connecting MOSFETs in parallel, which is related to the technical steps and objects described in the caption. The mention of capacitance and resistance affecting switching speed and synchronization matches the graphical representation of a curve or function on the slide, suggesting a connection between the caption and the comment.</w:t>
      </w:r>
    </w:p>
    <w:p>
      <w:r>
        <w:t>Source: https://www.youtube.com/watch?v=AOf-i2vLd2o: Issues on Connecting MOSFETs in Parallel</w:t>
      </w:r>
    </w:p>
    <w:p>
      <w:pPr>
        <w:pStyle w:val="Heading1"/>
      </w:pPr>
      <w:r>
        <w:t>Frame: frame_0174.jpg</w:t>
      </w:r>
    </w:p>
    <w:p>
      <w:r>
        <w:t>Caption: The image shows a graph with two lines, one green and one red, plotted against time (s) on the horizontal axis ranging from 0 to 10 seconds. The vertical axis is labeled "Temperature (°C)" and goes from -75 degrees Celsius at the bottom to 20 degrees Celsius at the top. Below the graph, there's a slide or sheet with some text and mathematical equations written on it.</w:t>
        <w:br/>
        <w:br/>
        <w:t>The equation "y = T_i + a(T_f - T_i)" is visible, which seems to be a mathematical representation of temperature change over time. The terms "T_i" (initial temperature), "T_f" (final temperature), and "a" (a constant value) are also mentioned. In the upper right corner, the word "CO2" is written, suggesting a context related to carbon dioxide or environmental science.</w:t>
        <w:br/>
        <w:br/>
        <w:t>The style of the image suggests that this could be from a presentation or educational material about thermodynamics or heat transfer. It's being shown by an instructor who may be discussing these concepts with their class. The setting appears to be a classroom or lecture hall, as indicated by the whiteboard or chalkboard in the background.</w:t>
        <w:br/>
        <w:br/>
        <w:t>Interestingly, the graph does not appear to illustrate the relationship between temperature and time constant T, nor does it show the charging current I. Instead, it appears to display a plot of temperature against time, which may be used to understand heat transfer or thermodynamic processes involving carbon dioxide.</w:t>
      </w:r>
    </w:p>
    <w:p>
      <w:r>
        <w:t>No strongly correlated comments found for this frame.</w:t>
      </w:r>
    </w:p>
    <w:p>
      <w:pPr>
        <w:pStyle w:val="Heading1"/>
      </w:pPr>
      <w:r>
        <w:t>Frame: frame_0175.jpg</w:t>
      </w:r>
    </w:p>
    <w:p>
      <w:r>
        <w:t>Caption: The image presents a dual-purpose presentation slide with a chart and annotations. On the left side of the slide, there is a graph titled "Average consumption per unit time (kg)" that shows several curves representing different levels of carbon dioxide (CO2) concentration. Each curve peaks at a specific concentration, suggesting a relationship between CO2 concentration and average consumption per unit time.</w:t>
        <w:br/>
        <w:br/>
        <w:t>The graph includes visible annotations:</w:t>
        <w:br/>
        <w:t>- A horizontal axis labeled with the numbers "10", "85", "70", and "65" from left to right, likely representing different levels of carbon dioxide concentration in parts per million (ppm).</w:t>
        <w:br/>
        <w:t>- A vertical axis labeled with the numbers "2", "4", "6", "8", and "10" from bottom to top, indicating units of consumption per unit time.</w:t>
        <w:br/>
        <w:t>- The y-axis is on the left side of the graph, and the x-axis is on the right side, which is a standard orientation for such graphs.</w:t>
        <w:br/>
        <w:br/>
        <w:t>On the right side of the slide, there are two text boxes with annotations:</w:t>
        <w:br/>
        <w:t>1. A black text box with a white arrow pointing to one of the peaks in the curve labeled "T1" and reading "70 CO2 (ppm)".</w:t>
        <w:br/>
        <w:t>2. An orange text box with a white arrow pointing from "T1" to a vertical dashed line labeled "85 CO2 (ppm)" with a notation "C", which could indicate a constant or baseline value related to the consumption data.</w:t>
        <w:br/>
        <w:br/>
        <w:t>Above these boxes, there is a sentence in Italian that translates to "The curve is flattened from T1 at 70 CO2." This suggests an explanation of the peak and subsequent flattening of one of the curves on the graph. The style of the image is consistent with educational presentations, where graphs are used to illustrate data and relationships between different variables.</w:t>
        <w:br/>
        <w:br/>
        <w:t>Separately, a graph is presented that illustrates the relationship between the time constant and the charging voltage. The graph is divided into two regions, labeled A and B, with a line connecting them. In region A, the charging voltage is constant at 1.5 volts, and the time constant is represented by the point (0, 1.5). The time constant in region A is given by the formula T = 1/R, where R is the resistance in ohms.</w:t>
        <w:br/>
        <w:br/>
        <w:t>In region B, the charging voltage increases at a rate of 0.5 volts per second, and the time constant also increases at a rate of 0.5 volts per second, represented by the point (0, 0.5). The time constant in region B is given by the formula T = 1/R, where R is the resistance in ohms.</w:t>
        <w:br/>
        <w:br/>
        <w:t>The graph includes a line connecting the points (0, 1.5) and (0, 0.5), indicating the relationship between the charging voltage and time constant in region B. Overall, the graph provides a visual representation of the charging voltage and time constant, demonstrating how they are related and how the time constant changes as the charging voltage increases.</w:t>
      </w:r>
    </w:p>
    <w:p>
      <w:r>
        <w:t>No strongly correlated comments found for this frame.</w:t>
      </w:r>
    </w:p>
    <w:p>
      <w:pPr>
        <w:pStyle w:val="Heading1"/>
      </w:pPr>
      <w:r>
        <w:t>Frame: frame_0176.jpg</w:t>
      </w:r>
    </w:p>
    <w:p>
      <w:r>
        <w:t>Caption: The image appears to be a screenshot of a presentation or educational material, likely focused on economic or trade analysis. The graph shows two curves labeled A and T, plotted against a horizontal axis representing an independent variable (scale not provided). Alongside the graph is a diagram with a label "A" and an equation "T = TR + C*V" with a value of 35. The background includes additional text that reads: "78 100 82 95 74 69 59 63 55 48 46 43 40 38." This text appears to be part of the presentation's content.</w:t>
        <w:br/>
        <w:br/>
        <w:t>The graph itself displays two curves, A and T, indicating different scenarios or data sets being compared. Curve A has a steeper slope at lower values of the independent variable and flattens out as it increases, while curve T has a shallower slope throughout its range. Annotations on the graph read: "T=TC, T=TR, A=AC, A=AR," suggesting different scenarios or data sets represented by the curves.</w:t>
        <w:br/>
        <w:br/>
        <w:t>The diagram next to the text includes an equation "T = TR + C*V" and a value of 35, which may be related to the economic or trade analysis presented in the graph. Although there is no visible instructor, the focus of this image appears to be on presenting educational content through visual aids rather than interactive instruction.</w:t>
        <w:br/>
        <w:br/>
        <w:t>Note: The provided captions suggest that one possible context for this image is an educational presentation about economic or trade analysis, possibly involving costs or revenues under different conditions.</w:t>
      </w:r>
    </w:p>
    <w:p>
      <w:r>
        <w:t>No strongly correlated comments found for this frame.</w:t>
      </w:r>
    </w:p>
    <w:p>
      <w:pPr>
        <w:pStyle w:val="Heading1"/>
      </w:pPr>
      <w:r>
        <w:t>Frame: frame_0177.jpg</w:t>
      </w:r>
    </w:p>
    <w:p>
      <w:r>
        <w:t>Caption: The image shows two separate graphs presented as a presentation slide, with accompanying explanatory notes. The first graph is a chart that illustrates the relationship between temperature (in Celsius) and concentration or conductivity of water.</w:t>
        <w:br/>
        <w:br/>
        <w:t>The graph features three lines:</w:t>
        <w:br/>
        <w:br/>
        <w:t>* A line labeled 'C' that starts at zero, rises sharply, then levels off at around 120 units on the y-axis and continues to rise slightly.</w:t>
        <w:br/>
        <w:t>* A line labeled 'N' that starts from a negative number, increases rapidly, peaks just above 650 units (Temperature in Celsius), and then declines sharply to zero.</w:t>
        <w:br/>
        <w:t>* A line labeled 'Tc', which starts at around 700 units (Temperature in Celsius) on the y-axis and has a more gradual slope than 'C'. It continues to rise, passing through a point marked with an asterisk and then flattens out above 1450 units on the y-axis.</w:t>
        <w:br/>
        <w:br/>
        <w:t>Above the graph, there's text explaining the relationship between temperature (in Celsius) and concentration or conductivity of water in French: "65°C - Cycleur. La température est de l'ordre de 230°C. Le cycloscope est une machine qui permet de mesurer les propriétés de l'eau."</w:t>
        <w:br/>
        <w:br/>
        <w:t>Below the graph, there are additional notes providing details about the data presented:</w:t>
        <w:br/>
        <w:br/>
        <w:t>* "700°C - Cycleur" indicates the reference temperature for the conductivity measurement is 700 degrees Celsius.</w:t>
        <w:br/>
        <w:t>* The asterisk next to the 'Tc' line represents a critical point or inflection where the concentration begins to increase again after it has been decreasing due to the heating process ('N').</w:t>
        <w:br/>
        <w:br/>
        <w:t>The second graph, labeled as "A" and "B", illustrates the relationship between the voltage across a capacitor and time. The x-axis represents time, and the y-axis represents the voltage. The graph is divided into two sections: "A" and "B".</w:t>
        <w:br/>
        <w:br/>
        <w:t>On the left side of the graph (section "A"), there is a linear relationship between voltage and time, indicating that the voltage across the capacitor remains constant during this period.</w:t>
        <w:br/>
        <w:br/>
        <w:t>On the right side of the graph (section "B"), there is a non-linear relationship between voltage and time, indicating that the voltage across the capacitor changes over time.</w:t>
        <w:br/>
        <w:br/>
        <w:t>The graph also includes two arrows, one pointing to the left and the other pointing to the right. These arrows represent the direction of the voltage change. The left arrow indicates that the voltage is decreasing, while the right arrow indicates that the voltage is increasing.</w:t>
        <w:br/>
        <w:br/>
        <w:t>At the bottom of the slide, there are annotations in red and blue:</w:t>
        <w:br/>
        <w:br/>
        <w:t>* In blue, there are two arrows pointing from points on the 'Tc' line to a point on the 'C' line labeled "TC = 700°C". This suggests that if temperature continues to increase (beyond what is shown on the graph), it will eventually meet or cross the critical point marked with an asterisk.</w:t>
        <w:br/>
        <w:t>* In red, there are two arrows pointing from points on the 'N' line to a point on the 'Tc' line labeled "TC = 700°C". This indicates that if temperature increases further, the concentration will also increase, but at some point, it will start decreasing again.</w:t>
        <w:br/>
        <w:br/>
        <w:t>The overall presentation style is informative and educational, typical of a classroom or lecture hall setting where scientific concepts are being explained to an audience.</w:t>
      </w:r>
    </w:p>
    <w:p>
      <w:r>
        <w:t>No strongly correlated comments found for this frame.</w:t>
      </w:r>
    </w:p>
    <w:p>
      <w:pPr>
        <w:pStyle w:val="Heading1"/>
      </w:pPr>
      <w:r>
        <w:t>Frame: frame_0178.jpg</w:t>
      </w:r>
    </w:p>
    <w:p>
      <w:r>
        <w:t>Caption: The image presents a presentation slide with various elements that suggest an educational or instructional context. At the top left corner of the slide, there's a graph titled "TRC 60% is 93%" with axes labeled "Temperature (°C)" and "Transmittance (%)." The graph has a curve, but only a portion from 15 to 80 degrees Celsius is visible.</w:t>
        <w:br/>
        <w:br/>
        <w:t>In the upper right corner, there's an equation written as "TR (%) = C (%) / Cmax (%) * 100." This equation appears to relate the transmittance percentage (TR) to a concentration factor (C), a maximum concentration (Cmax), and a multiplication by 100.</w:t>
        <w:br/>
        <w:br/>
        <w:t>On the slide, there is a red dashed line with two points marked on it: one at the lower limit of temperature on the graph and another at the right side of the graph, corresponding to the maximum transmittance. Additionally, an image of a slide projector in operation is shown on the right side of the image, suggesting that this slide is being projected during a presentation.</w:t>
        <w:br/>
        <w:br/>
        <w:t>The bottom left corner of the image shows the edge of what appears to be a book or a notebook with some handwritten notes or equations. However, the contents of these notes are not legible in this image.</w:t>
        <w:br/>
        <w:br/>
        <w:t>The overall context is consistent with a teaching setting, possibly an academic lecture or workshop, where scientific concepts related to transmittance, temperature, and concentration are being explained. The instructor seems to be using visual aids such as graphs and equations to convey information clearly.</w:t>
        <w:br/>
        <w:br/>
        <w:t>In contrast, the graph also illustrates the relationship between current (I) and voltage (V) of a two-terminal resistor. The x-axis represents the current in amperes (A), while the y-axis represents the voltage in volts (V). The graph starts with a line labeled "1T", which indicates a 1-terminal resistor, characterized by a resistance of 62.2 ohms (Ω). As the current increases, the voltage also increases, but not linearly.</w:t>
        <w:br/>
        <w:br/>
        <w:t>The graph also shows lines labeled "1T + 1V" and "1T + 1V + 1V", representing 1-terminal resistors with voltage sources and current sources, respectively. These resistors are characterized by different resistances and voltage sources, and the graphs show how the rate of increase in voltage changes as the current increases.</w:t>
        <w:br/>
        <w:br/>
        <w:t>Overall, the image presents a presentation slide that combines concepts related to transmittance, temperature, and concentration with those related to electrical resistance and voltage.</w:t>
      </w:r>
    </w:p>
    <w:p>
      <w:r>
        <w:t>No strongly correlated comments found for this frame.</w:t>
      </w:r>
    </w:p>
    <w:p>
      <w:pPr>
        <w:pStyle w:val="Heading1"/>
      </w:pPr>
      <w:r>
        <w:t>Frame: frame_0179.jpg</w:t>
      </w:r>
    </w:p>
    <w:p>
      <w:r>
        <w:t>Caption: The image appears to be a screenshot of a presentation or educational material related to mathematical concepts, specifically involving curves and graphs. On the left side of the image, there is a graph with two curves: one labeled "T_C" and another labeled "T_R". Both curves have an x-axis marked from 0 to 2, indicating time or some other variable, and a y-axis that ranges from -85 to 85, likely representing temperature or some other quantity.</w:t>
        <w:br/>
        <w:br/>
        <w:t>The graph is overlaid with a red dashed line labeled "T_Rc is 93%", which seems to be referencing the curve labeled "T_Rc" as it intersects this red line at approximately 0.4 on the x-axis and -5 on the y-axis.</w:t>
        <w:br/>
        <w:br/>
        <w:t>On the right side of the image, there's a slide with text and mathematical expressions. The slide includes the heading "T_C is 93%", which aligns with the marking on the graph. Below this, there's a series of equations and percentages that likely relate to the temperature curve "T_Rc" at various points. One equation reads "T_Rc = 93%", indicating that the value of "T_Rc" is set to 93%. There are additional mathematical expressions that involve fractions, such as "T_Rc/85 = 1.078848", which suggests a percentage or ratio calculation in relation to the curve's maximum value.</w:t>
        <w:br/>
        <w:br/>
        <w:t>The slide also includes a figure of a sine wave labeled "y = A * sin(x * T_R)" with an amplitude "A" and a period "T_R". This figure may be related to the temperature curves and possibly describes the periodic nature of the curve, indicating that it could represent some sort of oscillation or variation over time.</w:t>
        <w:br/>
        <w:br/>
        <w:t>Furthermore, the graph appears to display a linear relationship between two variables: time (T) and resistance (R). The slope of this line, denoted by the letter "C", is 0.982, indicating that for every unit increase in T, there is a corresponding increase of 0.982 units in R. This is represented by the equation T = R*C, which is a linear equation in two variables.</w:t>
        <w:br/>
        <w:br/>
        <w:t>It is not possible to discern any specific context beyond this mathematical presentation, nor can I identify any people or instructors visible in the image.</w:t>
      </w:r>
    </w:p>
    <w:p>
      <w:r>
        <w:t>No strongly correlated comments found for this frame.</w:t>
      </w:r>
    </w:p>
    <w:p>
      <w:pPr>
        <w:pStyle w:val="Heading1"/>
      </w:pPr>
      <w:r>
        <w:t>Frame: frame_0180.jpg</w:t>
      </w:r>
    </w:p>
    <w:p>
      <w:r>
        <w:t>Caption: The image presents a digital presentation slide that combines two graphs to illustrate relationships between variables. At the top of the slide, a title "T/C St" suggests the content relates to temperature-controlled storage. Below the title, a chart titled "TR/C St is 95%" displays the relationship between time and temperature. The chart has two axes: one represents time in minutes (x-axis) with increments of 5 minutes, and the other represents temperature in degrees Celsius (y-axis) with increments of 5 degrees Celsius.</w:t>
        <w:br/>
        <w:br/>
        <w:t>The graph shows that the actual temperature starts at around 80 degrees Celsius and declines over time. A dashed line, likely a model or prediction curve, closely follows the actual temperature curve, indicating a good fit between the data and the model. The chart also includes two red dots on the dashed line with labels "95%" next to them, indicating points on the curve that are at 95% of their maximum temperature.</w:t>
        <w:br/>
        <w:br/>
        <w:t>Additionally, there is a percentage mark labeled "Temperature &gt; 68°C" with a value of 0.1%, indicating that only 1% of the data is above 68 degrees Celsius. On the bottom right of the chart, a red dashed line features an equation labeled "t = (v - x)/(v-x)^0.5*((v-x)/(v-x)^0.5 + K)", which appears to be a mathematical formula related to temperature control or kinetic modeling.</w:t>
        <w:br/>
        <w:br/>
        <w:t>In addition to this graph, the slide also presents a scatter plot illustrating the relationship between two variables: T (time) and R (resistance). The x-axis represents time ranging from 0 to 9.99 seconds, while the y-axis represents resistance from 10 to 100 ohms. Color-coded points on the graph indicate values above or below 100 ohms, with red points representing values above 100 ohms and blue points representing values below 100 ohms.</w:t>
        <w:br/>
        <w:br/>
        <w:t>The equation T=RC indicates that resistance is directly proportional to time, while the equation R=0.085T^2 suggests that resistance increases quadratically with time. A dotted line on the graph represents the relationship between T and R when R is equal to 0.085T^2. The graph is labeled with units of time in seconds and resistance in ohms.</w:t>
        <w:br/>
        <w:br/>
        <w:t>Overall, this slide seems part of an educational presentation or lecture, possibly teaching about temperature control systems, kinetic modeling, or the relationships between variables such as time and resistance in electrical circuits.</w:t>
      </w:r>
    </w:p>
    <w:p>
      <w:r>
        <w:t>No strongly correlated comments found for this frame.</w:t>
      </w:r>
    </w:p>
    <w:p>
      <w:pPr>
        <w:pStyle w:val="Heading1"/>
      </w:pPr>
      <w:r>
        <w:t>Frame: frame_0181.jpg</w:t>
      </w:r>
    </w:p>
    <w:p>
      <w:r>
        <w:t>Caption: The image shows a graph displayed on a computer monitor, with annotations and a calculation below it. There is no visible instructor in this frame. The graph appears to be a combination of line plots, with different lines representing various data sets. One line is labeled "Tr" with red dots, indicating "Temperature" on the y-axis and time on the x-axis, while another line is labeled "Rh" with blue squares, suggesting "Relative Humidity" as the variable being plotted.</w:t>
        <w:br/>
        <w:br/>
        <w:t>The calculation below the graph includes a percentage sign, followed by 95. The equation seems to be related to the data in the graph, although the exact content of the equation is not fully visible due to the image resolution and size.</w:t>
        <w:br/>
        <w:br/>
        <w:t>Upon closer examination, the graph can be divided into three distinct regions: the lower left quadrant, the lower right quadrant, and the upper right quadrant. In the lower left quadrant, the graph shows the relationship between temperature (T) and power factor (R), with a clear downward trend indicating that as the temperature increases, the power factor decreases.</w:t>
        <w:br/>
        <w:br/>
        <w:t>In the lower right quadrant, the graph displays the relationship between temperature (T) and voltage (V), also showing a downward trend where the voltage decreases as the temperature increases. The upper right quadrant shows the relationship between temperature (T) and current (I), featuring an upward trend indicating that as the temperature rises, the current also increases.</w:t>
        <w:br/>
        <w:br/>
        <w:t>The graph includes a legend at the bottom, providing clear and concise representation of the symbols used in the graph. The legend indicates that different colors represent different values: blue for temperature, green for power factor, red for voltage, and yellow for current. Overall, the graph provides valuable insights into the relationships between these variables, offering a comprehensive view of their behavior over time.</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(connecting MOSFETs in parallel) and objects/settings (capacitance, resistance, switching speed, synchronization) described in the caption. The connection is not perfect as the comment does not specifically mention the graph or its components (temperature, power factor, voltage, current), but it shows a clear understanding of the concepts presented in the caption.</w:t>
      </w:r>
    </w:p>
    <w:p>
      <w:r>
        <w:t>Source: https://www.youtube.com/watch?v=AOf-i2vLd2o: Issues on Connecting MOSFETs in Parallel</w:t>
      </w:r>
    </w:p>
    <w:p>
      <w:pPr>
        <w:pStyle w:val="Heading1"/>
      </w:pPr>
      <w:r>
        <w:t>Frame: frame_0182.jpg</w:t>
      </w:r>
    </w:p>
    <w:p>
      <w:r>
        <w:t>Caption: The image shows a computer screen displaying a line graph with a title that reads "Tc / Cs 98%". The graph has several lines, each with a set of data points. Alongside these lines are numerical values indicating the percentage (98%) and the time (in seconds). The graph is divided into three distinct regions, plotted in log scale, which allows for a more precise representation of the data.</w:t>
        <w:br/>
        <w:br/>
        <w:t>In the leftmost region, the rate of change of the variable R is 0.001, and the voltage V is 0.001. This region represents the initial stages of the reaction, where the rate of change of the variable R is slow and the voltage V is low. As the graph moves to the right, the rate of change of the variable R increases to 0.01, and the voltage V also increases to 0.01. This region represents the middle stage of the reaction, where the rate of change of the variable R is faster and the voltage V is higher.</w:t>
        <w:br/>
        <w:br/>
        <w:t>Finally, in the rightmost region, the rate of change of the variable R is 0.1, and the voltage V is 0.1. This region represents the final stage of the reaction, where the rate of change of the variable R is very high and the voltage V is very high. A dotted line at T = 1.5 is also included, representing the initial stage of the reaction when the rate of change of the variable R is 0.001 and the voltage V is 0.001.</w:t>
        <w:br/>
        <w:br/>
        <w:t>In the upper right corner of the image, there's a red dot, which seems to be a highlight or annotation point on the graph. The graph is superimposed over a slide with text that reads "Tc / Cs 98%". The text appears to be part of a presentation or lecture, and it seems like a teaching context where the instructor might be explaining the concept of throughput or capacity over time.</w:t>
        <w:br/>
        <w:br/>
        <w:t>On the left side of the image, there's a vertical red line pointing downwards from the graph towards the slide's title, which suggests that the instructor may be referencing the graph to emphasize the point they are making in their lecture.</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concepts mentioned in the caption, such as capacitance and resistance affecting switching speed and synchronization, which are also represented in the graph. The mention of MOSFETs in parallel and implementation considerations is closely related to the data presented in the graph.</w:t>
      </w:r>
    </w:p>
    <w:p>
      <w:r>
        <w:t>Source: https://www.youtube.com/watch?v=AOf-i2vLd2o: Issues on Connecting MOSFETs in Parallel</w:t>
      </w:r>
    </w:p>
    <w:p>
      <w:r>
        <w:t>Comment (score 75):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concept of capacitance and its impact on MOSFETs in parallel, which is related to the technical steps and objects described in the caption, such as the graph representing the rate of change and voltage. The caption mentions a red dot annotation point, which could be relevant to the concept of capacitance, but it's not the main focus of the discussion.</w:t>
      </w:r>
    </w:p>
    <w:p>
      <w:r>
        <w:t>Source: https://www.youtube.com/watch?v=AOf-i2vLd2o: Issues on Connecting MOSFETs in Parallel</w:t>
      </w:r>
    </w:p>
    <w:p>
      <w:pPr>
        <w:pStyle w:val="Heading1"/>
      </w:pPr>
      <w:r>
        <w:t>Frame: frame_0183.jpg</w:t>
      </w:r>
    </w:p>
    <w:p>
      <w:r>
        <w:t>Caption: The image shows a comprehensive slide presentation that graphically represents the relationships between variables. The top part of the graph is titled "Temperature vs Time" and displays two sets of data points, T1 and T2, on a parabolic curve with an equation of "T1 = 65 + 9.8t^2". This suggests a relationship between temperature and time. Below this section, additional text clarifies that "Tc = 65°C" and notes that "T1 is 89% of Tc", further emphasizing the connection between these variables.</w:t>
        <w:br/>
        <w:br/>
        <w:t>In contrast, the bottom part of the graph appears to be related to another variable or the same variable at a different point in time, as represented by the equation "T2 = 65 + 9.8t^2". The horizontal axis labels "Time (hours)" with increments from 0 to 9.5 hours, while the vertical axis is labeled "Temperature (°C)" and shows values ranging from -30 to approximately 65 degrees Celsius.</w:t>
        <w:br/>
        <w:br/>
        <w:t>The graph also includes annotations indicating that there are two sets of data being plotted: one represented by the dots labeled "T1" and another by the dots labeled "T2". No instructor or human figure appears in this frame, as the focus is entirely on the educational content of the slide.</w:t>
      </w:r>
    </w:p>
    <w:p>
      <w:r>
        <w:t>No strongly correlated comments found for this frame.</w:t>
      </w:r>
    </w:p>
    <w:p>
      <w:pPr>
        <w:pStyle w:val="Heading1"/>
      </w:pPr>
      <w:r>
        <w:t>Frame: frame_0184.jpg</w:t>
      </w:r>
    </w:p>
    <w:p>
      <w:r>
        <w:t>Caption: The image displays a classroom setting with an educational focus. On the whiteboard, there is a graph labeled "TRC" at the top left corner, which likely stands for "Time-to-Response Curve." The x-axis is labeled "Time," and the y-axis is labeled "Temperature" in degrees Celsius. There are data points marked with red squares on the curve, with error bars indicating uncertainty or variability in the measurement.</w:t>
        <w:br/>
        <w:br/>
        <w:t>The graph shows a decreasing trend over time, with each point connected by a line representing the change of temperature over time. To the right of the graph, there's a legend with three symbols: "T1," "T2," and "T3." These symbols seem to represent different temperatures or conditions at specific times on the x-axis.</w:t>
        <w:br/>
        <w:br/>
        <w:t>Below the graph, there is a red dashed line with two points labeled "T1" and "T2." The distance between these two points has a value of 98.5% marked beside it, indicating the percentage increase or decrease in temperature over time.</w:t>
        <w:br/>
        <w:br/>
        <w:t>At the bottom right corner of the image, there is a red circle with a white dot inside, followed by text that reads "T1 is 98.5% more than T2." This suggests that the value at time T1 is 98.5% higher than the value at time T2.</w:t>
        <w:br/>
        <w:br/>
        <w:t>In the bottom left corner of the image, there's a small text box with a red background and white font that says "T3 is 98.5% less than T2." This indicates that the value at time T3 is 98.5% lower than the value at time T2.</w:t>
        <w:br/>
        <w:br/>
        <w:t>The instructor appears to be presenting or explaining the graph and its significance to an audience. The slide in the foreground has a green background with white text, but the content of the text is not fully visible due to the angle and resolution of the image. There are no visible teaching aids such as a model or a slide that shows the instructor's notes or explanations.</w:t>
        <w:br/>
        <w:br/>
        <w:t>In contrast, the graph also represents the relationship between the time it takes for a 1.25-volt, 300-mA capacitor to discharge and its voltage. The graph is divided into two regions: the "1st region" and the "2nd region." In the 1st region, the capacitor voltage is plotted against time, showing a downward slope indicating that the voltage is decreasing over time. This region spans from 0 seconds to 1.25 seconds.</w:t>
        <w:br/>
        <w:br/>
        <w:t>In the 2nd region, the voltage is plotted against time, also showing a downward slope indicating that the voltage is decreasing over time. This region spans from 1.25 seconds to 9.6 seconds. The graph includes a legend indicating the relationship between the voltage and time, with the units given as volts and seconds respectively.</w:t>
        <w:br/>
        <w:br/>
        <w:t>A line of best fit has been calculated to visualize the relationship between the voltage and time in the 2nd region, providing a clear visual representation of how the capacitor discharges over time.</w:t>
      </w:r>
    </w:p>
    <w:p>
      <w:r>
        <w:t>No strongly correlated comments found for this frame.</w:t>
      </w:r>
    </w:p>
    <w:p>
      <w:pPr>
        <w:pStyle w:val="Heading1"/>
      </w:pPr>
      <w:r>
        <w:t>Frame: frame_0185.jpg</w:t>
      </w:r>
    </w:p>
    <w:p>
      <w:r>
        <w:t>Caption: The image appears to show a presentation slide with a chart and explanatory text. The chart is a line graph with two lines representing different sets of data. One line represents time in seconds (s), ranging from 0 to just over 3 seconds, while the other line represents temperature, which is labeled as "Tc" or "C_t," indicating control temperature. The vertical axis on the left side of the graph indicates temperature in degrees Celsius (°C).</w:t>
        <w:br/>
        <w:br/>
        <w:t>The text accompanying the chart is partially visible, and it reads:</w:t>
        <w:br/>
        <w:br/>
        <w:t>"Tr = 5.8 ± 0.38 %"</w:t>
        <w:br/>
        <w:br/>
        <w:t>This suggests that "Tr," which could stand for a rate or parameter related to temperature control, has a value of 5.8 with an associated error or uncertainty of ± 0.38%. The percentage sign indicates that the value following it is likely in decimal form (for example, 5.8% might be interpreted as a 5.8 times 100% error rate or variance).</w:t>
        <w:br/>
        <w:br/>
        <w:t>Additionally, there's a note indicating "Tc_start = 93.7 °C," which specifies the starting temperature point on the chart, corresponding to the beginning of the data collection period.</w:t>
        <w:br/>
        <w:br/>
        <w:t>The graph includes a horizontal dashed line with two dots representing specific points in time and temperature, as well as some annotations such as "69.5°C" and "82.3°C," which may indicate critical or turning point temperatures for the process depicted by the chart.</w:t>
        <w:br/>
        <w:br/>
        <w:t>The bottom right corner of the image shows a partial view of what appears to be a person's hand, likely holding a pen or a pointer for presenting this slide, but only the hand is visible, and no other details about the presenter are provided. The focus is on the educational content being presented in the form of a teaching aid or lecture slide.</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of connecting MOSFETs in parallel, referencing capacitance and resistance, which are also mentioned in the caption's chart. The focus on understanding how these factors affect switching speed and synchronization aligns with the graph's temperature control context.</w:t>
      </w:r>
    </w:p>
    <w:p>
      <w:r>
        <w:t>Source: https://www.youtube.com/watch?v=AOf-i2vLd2o: Issues on Connecting MOSFETs in Parallel</w:t>
      </w:r>
    </w:p>
    <w:p>
      <w:pPr>
        <w:pStyle w:val="Heading1"/>
      </w:pPr>
      <w:r>
        <w:t>Frame: frame_0186.jpg</w:t>
      </w:r>
    </w:p>
    <w:p>
      <w:r>
        <w:t>Caption: The image presents a diagram on a whiteboard, showing a scatter plot with a mathematical expression written above it. The scatter plot appears to be a relationship between two variables, labeled as "Tc" on the y-axis and "Tr" on the x-axis, marked with black dots and a curve representing the equation of the line of best fit for the data points. The mathematical expression in red text is:</w:t>
        <w:br/>
        <w:br/>
        <w:t>Tc = 1 + (Tr / 5)²</w:t>
        <w:br/>
        <w:br/>
        <w:t>This expression suggests that Tc is a function of Tr squared divided by 5, indicating some kind of mathematical or physical relationship between the two variables.</w:t>
        <w:br/>
        <w:br/>
        <w:t>To the right of the equation, there's a legend with three red dots and corresponding percentages:</w:t>
        <w:br/>
        <w:t>Tc = 1 + (Tr / 5)²</w:t>
        <w:br/>
        <w:t>Tc = 90%</w:t>
        <w:br/>
        <w:t>Tr = 36.8%</w:t>
        <w:br/>
        <w:br/>
        <w:t>A scale with numerical values ranging from 0 to 2 is seen at the bottom right corner of the whiteboard, representing some kind of variable or measurement associated with Tr.</w:t>
        <w:br/>
        <w:br/>
        <w:t>The diagram does not show any people or devices and has an educational style, suggesting it's part of a lecture or presentation slide used by an instructor to teach about a specific mathematical or physical concept. The scatter plot can be interpreted as depicting the relationship between temperature (Tc) and resistance (Tr), with the curve representing the equation of the line of best fit.</w:t>
        <w:br/>
        <w:br/>
        <w:t>In this context, the graph is plotted on a logarithmic scale, with the x-axis representing the temperature in degrees Celsius and the y-axis representing the resistance in ohms. The graph is divided into two distinct regions: the first region shows a linear relationship between temperature and resistance, while the second region exhibits a non-linear relationship.</w:t>
        <w:br/>
        <w:br/>
        <w:t>The dotted line represents the maximum resistance of the resistor at a certain temperature, plotted at 98.22 ohms, indicating that the resistor's resistance reaches its maximum value at a temperature of approximately 98.22 degrees Celsius.</w:t>
      </w:r>
    </w:p>
    <w:p>
      <w:r>
        <w:t>No strongly correlated comments found for this frame.</w:t>
      </w:r>
    </w:p>
    <w:p>
      <w:pPr>
        <w:pStyle w:val="Heading1"/>
      </w:pPr>
      <w:r>
        <w:t>Frame: frame_0187.jpg</w:t>
      </w:r>
    </w:p>
    <w:p>
      <w:r>
        <w:t>Caption: The image appears to be a screenshot of a presentation or lecture that combines two different concepts: temperature coefficients and electrical resistors. At the center is a graph with a title that reads "Tc" (which might stand for temperature coefficient), featuring points marked with red circles and a blue line passing through these points. The x-axis represents time in minutes, while the y-axis represents temperature change in degrees Celsius.</w:t>
        <w:br/>
        <w:br/>
        <w:t>On this graph, there are specific values highlighted or explained: "Tc = 90%" and "Tc = 96.7%," which might represent specific points on the graph being discussed by the instructor. In the lower right corner of the graph, a legend with three symbols marked with red circles corresponds to different percentage values: 85%, 90%, and 96.7%. This suggests that these values are relevant to understanding temperature coefficients.</w:t>
        <w:br/>
        <w:br/>
        <w:t>In the top left corner of the image, an instructor's figure is pointing at one of these symbols on the graph, possibly explaining its significance or providing context for the data presented. The overall setting implies an educational environment where the instructor is teaching a class about temperature coefficients and discussing the data presented on the graph.</w:t>
        <w:br/>
        <w:br/>
        <w:t>Simultaneously, the bottom portion of the graph also features a graph of a current-voltage relationship for a resistor, plotted on a linear scale with the x-axis representing current in amperes and the y-axis representing voltage in volts. The resistance of this resistor is 5.02 ohms, and the current-voltage curve is linear, indicating a direct relationship between these variables. A legend provides values for the variables R, C, S, and T, along with the equation T = R*C*ST, which represents Ohm's law in the context of this resistor.</w:t>
        <w:br/>
        <w:br/>
        <w:t>The graph as a whole provides a clear visual representation of the relationships between temperature coefficients, current, voltage, and resistance, making it an informative and engaging educational tool for students learning about these fundamental concepts.</w:t>
      </w:r>
    </w:p>
    <w:p>
      <w:r>
        <w:t>No strongly correlated comments found for this frame.</w:t>
      </w:r>
    </w:p>
    <w:p>
      <w:pPr>
        <w:pStyle w:val="Heading1"/>
      </w:pPr>
      <w:r>
        <w:t>Frame: frame_0188.jpg</w:t>
      </w:r>
    </w:p>
    <w:p>
      <w:r>
        <w:t>Caption: The image presents a complex graphing scenario where an instructor appears to be presenting information about the relationship between temperature (Tc) and time (t). The graph is plotted on a scale from approximately 35 to 90 degrees Celsius on the y-axis, which could imply a range of temperatures or conditions, against a horizontal axis labeled with numbers from t=0 to t=20. A vertical dashed line labeled "Tc, 86%" indicates a specific temperature or condition at 86% of some other quantity.</w:t>
        <w:br/>
        <w:br/>
        <w:t>The graph also features a blue curve that represents the relationship between Tc and time, with the curve increasing over time, suggesting that the temperature is rising. The graph includes annotations made by the instructor, including:</w:t>
        <w:br/>
        <w:br/>
        <w:t>* A red dot labeled "Tc, 86%", which corresponds to the dashed line, indicating that this is the specific condition at 86%.</w:t>
        <w:br/>
        <w:t>* A calculation written in red text "90 - 35 = 55," which suggests that the difference between the final temperature (90°C) and the initial temperature (35°C) is 55°C.</w:t>
        <w:br/>
        <w:t>* A percentage symbol followed by "100%", indicating a 100% increase from the initial temperature.</w:t>
        <w:br/>
        <w:br/>
        <w:t>The graph also includes two percentages: "Tc, 86%" and "Tc, 90°C", which likely refer to specific conditions at those temperatures. The instructor's presence can be inferred from the context provided by the graph and calculations made on it, suggesting that this image captures a moment of instruction during a lecture or presentation.</w:t>
        <w:br/>
        <w:br/>
        <w:t>In addition, the background rectangle with a white interior and blue border adds structure and organization to the image, which suggests a scientific or technical context related to electrical engineering, physics, or possibly other fields.</w:t>
      </w:r>
    </w:p>
    <w:p>
      <w:r>
        <w:t>No strongly correlated comments found for this frame.</w:t>
      </w:r>
    </w:p>
    <w:p>
      <w:pPr>
        <w:pStyle w:val="Heading1"/>
      </w:pPr>
      <w:r>
        <w:t>Frame: frame_0189.jpg</w:t>
      </w:r>
    </w:p>
    <w:p>
      <w:r>
        <w:t>Caption: The image appears to be a screenshot of an educational video or presentation, likely related to technical communication and possibly electronics or physics. The graph shows two lines, one in blue and one in red, each with a line of best fit, on a white background. The x-axis is labeled "Time (s)" suggesting that the data being represented is time-related, while the y-axis is labeled "Tc_6t (°C)", indicating that the graph represents temperature over time.</w:t>
        <w:br/>
        <w:br/>
        <w:t>The blue line is marked with the equation "Tc_6t = 98 * e^(-1.5 * t)", which indicates an exponential relationship between time and temperature. A table next to the graph lists "Time (s)" on the left, with values such as "0", "1", "2", "3", "4", "5", and "6". The corresponding temperature measurements for Tc_6t are shown in parentheses after each time value.</w:t>
        <w:br/>
        <w:br/>
        <w:t>The legend or key on the right side of the graph includes an equation "Tc_6t = 98 * e^(-1.5 * t)" and the text "Tc_6t is 98%", which further emphasizes that Tc_6t is expected to be 98 degrees Celsius after a certain time period, as shown by the curve on the graph.</w:t>
        <w:br/>
        <w:br/>
        <w:t>The image quality is low, with visible pixelation throughout, but it's clear that this is educational material intended for teaching or explaining some form of temperature control or decay over time in an industrial or technical context.</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(connecting MOSFETs in parallel) and settings (proper considerations for input capacitance and gate resistance) described in the caption. The caption shows a graph representing temperature over time, which is not directly related to the topic of MOSFETs. However, the mention of exponential relationships and decay rates is somewhat relevant to the comment's discussion of switching speed and synchronization.</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temperature control and decay over time (mentioned in the caption), specifically mentioning MOSFETs, capacitance gate source, drive signal, and circuit behavior. While not exactly matching the graph, the technical concepts are strongly related to those described in the caption.</w:t>
      </w:r>
    </w:p>
    <w:p>
      <w:r>
        <w:t>Source: https://www.youtube.com/watch?v=AOf-i2vLd2o: Issues on Connecting MOSFETs in Parallel</w:t>
      </w:r>
    </w:p>
    <w:p>
      <w:pPr>
        <w:pStyle w:val="Heading1"/>
      </w:pPr>
      <w:r>
        <w:t>Frame: frame_0190.jpg</w:t>
      </w:r>
    </w:p>
    <w:p>
      <w:r>
        <w:t>Caption: The image shows a screenshot of a digital display, which appears to be part of an educational presentation related to science or engineering. At the center of the image is a graph with a blue line and data points, labeled as "TRC," suggesting that it represents some form of temperature-related data. The x-axis of the graph is labeled "T°C," indicating that the graph plots temperature over time or another independent variable. The y-axis is labeled "TRC," which could stand for "Total Resistance Coefficient" in a scientific context, but without additional information, its specific meaning remains unclear.</w:t>
        <w:br/>
        <w:br/>
        <w:t>Below the graph, there are two pieces of text: one reads "T°C is 95%," indicating that the temperature is almost at the end of the scale, which would be 100 degrees Celsius or above for absolute measurements. The other piece of text reads "T°C &gt; 95 %," suggesting that the current temperature is greater than 95%. On the right side of the image, there are two red dots with a percentage sign between them: "86%" and "95%." These could be indicating some form of achievement or progress towards a specific goal, but their exact meaning is unclear.</w:t>
        <w:br/>
        <w:br/>
        <w:t>The bottom part of the image shows a white background with three small squares: one on each side and one in the center, possibly indicating areas for annotations or notes by the instructor or student. On the top-right corner of the graph, there appears to be an overlaid graph, which seems to show a charging process for a capacitor. The left side of this graph represents the charging time, while the right side represents the voltage of the capacitor. The graph shows that the capacitor's voltage increases linearly with time, indicating that the capacitor is charging. The slope of the line on the right side of the graph is 0.98, which measures the capacitor's charging rate and suggests a very high charging rate. The graph also indicates that the capacitor's voltage reaches its maximum value after a certain time, suggesting that the capacitor is fully charged.</w:t>
      </w:r>
    </w:p>
    <w:p>
      <w:r>
        <w:t>Comment (score 92):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charging process of a capacitor, which is mentioned in the caption. The language used in the comment, such as 'connecting MOSFETs in parallel', 'capacitance and resistance affect switching speed', and 'proper considerations for input capacitance and gate resistance' are strongly related to the technical steps, objects, settings, or goals described in the caption.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charging process of a capacitor, which is described in the caption. The mention of MOSFETs and gates also matches the technical context of the graph, indicating that the comment is strongly related to the frame caption.</w:t>
      </w:r>
    </w:p>
    <w:p>
      <w:r>
        <w:t>Source: https://www.youtube.com/watch?v=AOf-i2vLd2o&amp;t=24s: Issues on connecting MOSFETs in parallel.</w:t>
      </w:r>
    </w:p>
    <w:p>
      <w:pPr>
        <w:pStyle w:val="Heading1"/>
      </w:pPr>
      <w:r>
        <w:t>Frame: frame_0191.jpg</w:t>
      </w:r>
    </w:p>
    <w:p>
      <w:r>
        <w:t>Caption: The image presents a computer screen displaying a presentation slide with a line graph and accompanying numerical data. The title of the slide is "Temperature vs Time," indicating that the graph represents temperature measurements over time, likely in a scientific or engineering context.</w:t>
        <w:br/>
        <w:br/>
        <w:t>The graph has two lines: one labeled "TR" which stands for "Trunk Refrigerant" and another line with no label visible in this frame. Both lines are plotted against what appears to be a vertical axis labeled "Temperature (°C)" on the left side and a horizontal axis labeled "Time (s)" on the bottom, suggesting that time is measured in seconds.</w:t>
        <w:br/>
        <w:br/>
        <w:t>The numerical data table includes three columns: "TR," "T," and "%." The values for "TR" are 8, -1, 6, 4, 0, 2, 5, 1, 7, 3, 9, 5, and 8. The corresponding values for "T" are not fully visible; only the first value is clearly shown as -1°C.</w:t>
        <w:br/>
        <w:br/>
        <w:t>Below the graph, there is a mathematical equation: "TR (°C) = -1 + (0.2*t)^(-0.17)," which is related to a thermal model, possibly in the field of refrigeration or process control.</w:t>
        <w:br/>
        <w:br/>
        <w:t>On the right side of the slide, there's a note indicating "Tc = 85°C is 93%," suggesting that "Tc" refers to a critical temperature (possibly in Celsius) and that this value corresponds to 93% of some variable or condition.</w:t>
        <w:br/>
        <w:br/>
        <w:t>At the bottom right corner, there are three small red dots with labels "1," "2," and "3," which could indicate specific points of interest on the graph or in the data set. The label for the third point is not fully visible, but it appears to be a function of time.</w:t>
        <w:br/>
        <w:br/>
        <w:t>The equation also hints at the relationship between temperature and capacitance, as it mentions the square of the temperature (5T). This suggests that the voltage drop in a capacitor is directly proportional to the time, inversely proportional to the capacitance, and proportional to the square of the temperature.</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aspects of the frame caption, specifically the relationship between temperature and capacitance, as well as the importance of considering input capacitance and gate resistance in parallel MOSFET configurations. The mention of switching speed and synchronization also corresponds to the thermal model equation provided in the caption.</w:t>
      </w:r>
    </w:p>
    <w:p>
      <w:r>
        <w:t>Source: https://www.youtube.com/watch?v=AOf-i2vLd2o: Issues on Connecting MOSFETs in Parallel</w:t>
      </w:r>
    </w:p>
    <w:p>
      <w:pPr>
        <w:pStyle w:val="Heading1"/>
      </w:pPr>
      <w:r>
        <w:t>Frame: frame_0192.jpg</w:t>
      </w:r>
    </w:p>
    <w:p>
      <w:r>
        <w:t>Caption: The image appears to be a screenshot of a presentation slide that combines graphical representations of data with explanations in terms of percentages. On the left side of the slide, there is a graph titled "TRC is 85%", which stands for "Total Recovery Time". The graph features a blue line that increases over time, indicating a trend or relationship between two variables: "Time" on the x-axis and "TRC" on the y-axis.</w:t>
        <w:br/>
        <w:br/>
        <w:t>On the right side of the slide, an equation with text, numbers, symbols, and a specific value highlighted in red is visible. This could indicate a percentage target or goal related to the data represented by the graph. The text includes "TRC is 85%", "85%" (which may refer to an 85th percentile), and "Time". The equation on the right side of the slide contains numbers and mathematical symbols, including percentages, with the highlighted value in red indicating its significance or relevance for understanding the context.</w:t>
        <w:br/>
        <w:br/>
        <w:t>In addition to the data representation and equation, a graph of a circuit element, specifically a resistor, is also presented. The resistor is represented by a black line with a white label indicating its value as 100.2 ohms. This graph shows the relationship between the resistor's resistance (R) and the voltage (V) across it. The y-axis represents the voltage, while the x-axis represents the resistance. The graph is color-coded, with resistance values shown in shades of blue, yellow, and green, and voltage values shown in shades of red, purple, and black.</w:t>
        <w:br/>
        <w:br/>
        <w:t>The equation T = R * C is written at the top of the graph, indicating that the voltage across the resistor is proportional to its resistance and capacitance. This equation is also written in the bottom right corner of the graph. The graph appears to be a useful tool for understanding the behavior of resistors in electrical circuits.</w:t>
        <w:br/>
        <w:br/>
        <w:t>The overall slide seems to be part of an educational presentation or lecture, where the instructor is likely explaining a concept related to data analysis or performance metrics using this slide as an example.</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concepts described in the caption, specifically the relationship between capacitance and resistance, which is highlighted in the graph. The comment also mentions MOSFETs and parallel configurations, which are indirectly related to the resistor graph shown in the caption.</w:t>
      </w:r>
    </w:p>
    <w:p>
      <w:r>
        <w:t>Source: https://www.youtube.com/watch?v=AOf-i2vLd2o: Issues on Connecting MOSFETs in Parallel</w:t>
      </w:r>
    </w:p>
    <w:p>
      <w:pPr>
        <w:pStyle w:val="Heading1"/>
      </w:pPr>
      <w:r>
        <w:t>Frame: frame_0193.jpg</w:t>
      </w:r>
    </w:p>
    <w:p>
      <w:r>
        <w:t>Caption: The image displays a whiteboard with various graphs and diagrams, as well as an ongoing mathematical exercise related to traction forces in materials. There are no people in the image; it appears to be a teaching or classroom setting. On the left side of the board, there is a graph titled "TC_T1" with two axes: x-axis labeled "t (sec)" and y-axis labeled "R_c (rad/s)". Two curves on this graph are labeled "TC_T1" and "T_r(t)", with a dotted line representing the "TC_T1" curve that appears to be converging to a horizontal line.</w:t>
        <w:br/>
        <w:br/>
        <w:t>To the right of this graph, there's another graph titled "TR_c (rad/s) ST=93 %", also featuring an x-axis labeled "t (sec)" and two y-axes: "TR_c (rad/s)" and "Stress (%)". A line on this graph indicates the "TR_c" curve, which starts from zero at the bottom left corner of the graph and increases to a peak around 90 seconds.</w:t>
        <w:br/>
        <w:br/>
        <w:t>In the lower right quadrant of the board, there is a mathematical problem written out with various calculations and variables such as "T_r(t)", "TR_c", "Stress (%)", "t1=2s", and "t2=5s". The equations include: \( TR\_c = TC\_T1 \), \( TC\_T1 = (TC\_T1 - TR\_c(t))/1.03 + 93 \), \( TR\_c(t) = TR\_c(t) + 0.2 \), and \( TR\_c(t_1) = 0 \). The equations are not fully visible, but it appears to be an ongoing mathematical exercise related to the data plotted on the graphs.</w:t>
        <w:br/>
        <w:br/>
        <w:t>A red arrow points at one specific part of the equation with the number "1.03" highlighted in red. The style of the image suggests that it is a photograph taken from a classroom setting where the instructor may be teaching students about traction forces in materials, possibly related to mechanical engineering or civil engineering concepts.</w:t>
      </w:r>
    </w:p>
    <w:p>
      <w:r>
        <w:t>No strongly correlated comments found for this frame.</w:t>
      </w:r>
    </w:p>
    <w:p>
      <w:pPr>
        <w:pStyle w:val="Heading1"/>
      </w:pPr>
      <w:r>
        <w:t>Frame: frame_0194.jpg</w:t>
      </w:r>
    </w:p>
    <w:p>
      <w:r>
        <w:t>Caption: The image shows a slide from a presentation with a white background and text in red. There is a graph plotting three lines that represent different variables: Tc (Time to Clot) in seconds, Tt (Thrombosis Time) in minutes, and TRr (Recanalization Rate) as a percentage. The x-axis of the graph represents time in seconds or minutes, while the y-axis represents the value of the variable being plotted.</w:t>
        <w:br/>
        <w:br/>
        <w:t>The three lines show a general trend where all three variables increase over time, but at different rates. Tc increases steadily with time, while TRr follows a similar pattern, increasing with time but at a slower rate compared to Tc. The line for Tt exhibits a sharp increase at the start and then levels off, suggesting that thrombosis is quick to occur but may stabilize or slow down later in the process being depicted.</w:t>
        <w:br/>
        <w:br/>
        <w:t>On the right side of the graph, there are red points that seem to be data points associated with the Tc line. Below the graph, there's a mathematical equation and a value: TRr = 96% at time 1 minute (Tt). The text also mentions "Tc is 96%" which likely refers to the completion rate of a process at a certain point in time.</w:t>
        <w:br/>
        <w:br/>
        <w:t>Interestingly, when comparing this graph with another one, it appears that the relationship between current and voltage across a resistor can be represented by a similar linear trend. This other graph plots the relationship between current (in amperes) and voltage (in volts) across a resistor, with the equation T=R*C*T indicating a proportional relationship between resistance, capacitance, and time. The graph shows a strong linear relationship between current and voltage, with a slope of 98.2%. This similarity in trend suggests that there may be underlying principles or mechanisms at play that can help explain the relationships observed in both graphs.</w:t>
        <w:br/>
        <w:br/>
        <w:t>The slide appears to be part of an educational or instructional presentation, possibly related to biology, chemistry, medicine, or some other field where such graphical representations are relevant. The instructor is not visible in the frame, but the presence of writing and the use of a graph suggest that they may be explaining the data or discussing the implications of the trends shown on the slide.</w:t>
      </w:r>
    </w:p>
    <w:p>
      <w:r>
        <w:t>No strongly correlated comments found for this frame.</w:t>
      </w:r>
    </w:p>
    <w:p>
      <w:pPr>
        <w:pStyle w:val="Heading1"/>
      </w:pPr>
      <w:r>
        <w:t>Frame: frame_0195.jpg</w:t>
      </w:r>
    </w:p>
    <w:p>
      <w:r>
        <w:t>Caption: The image shows a classroom setting with a teacher instructing a class on probability, specifically related to the binomial distribution. The focus is on the topic of probability, and the blackboard has a line graph with three data points plotted on a straight line, representing probabilities (P) of different outcomes (X). The horizontal axis is labeled "X," and the vertical axis is labeled "P." Each point on the graph has two dots, indicating a probability for two different outcomes.</w:t>
        <w:br/>
        <w:br/>
        <w:t>The teacher is holding up a slide that contains a line chart with the same data points as those on the blackboard. The text on the slide reads "T_c is 98.7%," indicating a specific condition or parameter related to the context of the image. There's also a percentage symbol (%) signifying some form of measurement associated with T_c, likely a conditional probability given the previous statement.</w:t>
        <w:br/>
        <w:br/>
        <w:t>On the right side of the screen, there is a text box that contains mathematical expressions. The visible part of the equation reads "P(T_c &gt; t) = ..." suggesting that the teacher might be discussing how to calculate the probability that T_c is greater than some value t.</w:t>
        <w:br/>
        <w:br/>
        <w:t>The instructor is pointing at the data points on both the blackboard and the slide, explaining the concept to the class. In the background, a separate graph is visible, depicting the relationship between charging current (T) and charging voltage (C) for a specific 1T-3V capacitor. The graph is labeled with the formula T = RC, indicating that the charging current (T) is equal to the charging time (T) multiplied by the charging resistance (R). The x-axis represents the charging time (T) in seconds, while the y-axis represents the charging voltage (C) in volts.</w:t>
        <w:br/>
        <w:br/>
        <w:t>Note: The two graphs are presented together on a single image, with the probability graph being the main focus of the instructor's teaching context.</w:t>
      </w:r>
    </w:p>
    <w:p>
      <w:r>
        <w:t>No strongly correlated comments found for this frame.</w:t>
      </w:r>
    </w:p>
    <w:p>
      <w:pPr>
        <w:pStyle w:val="Heading1"/>
      </w:pPr>
      <w:r>
        <w:t>Frame: frame_0196.jpg</w:t>
      </w:r>
    </w:p>
    <w:p>
      <w:r>
        <w:t>Caption: In this highly detailed and fascinating graph, we observe the behavior of a capacitor as it charges and discharges over time. The x-axis represents the seconds elapsed since the start of the experiment, while the y-axis shows the corresponding voltage values. As the capacitor begins to charge at 0 seconds, its voltage increases steadily, reaching approximately 98.2% of its maximum capacity around 3-5 seconds. This is consistent with the expected behavior of a capacitor as it rapidly absorbs electrical energy and stores it internally.</w:t>
        <w:br/>
        <w:br/>
        <w:t>As the charging process continues, the voltage remains relatively constant, oscillating only slightly between 98.1% and 98.3%. This stability suggests that the capacitor has reached its equilibrium state, storing electrical energy efficiently.</w:t>
        <w:br/>
        <w:br/>
        <w:t>The discharging phase begins around 60 seconds, whereupon the capacitor's voltage starts to decrease rapidly, gradually returning to its initial value of zero. The graph illustrates this process in great detail, revealing a steady decline in voltage as the stored energy is released back into the circuit.</w:t>
        <w:br/>
        <w:br/>
        <w:t>This comprehensive graph not only showcases the capacitor's charging and discharging behaviors but also provides valuable insights for engineers and researchers seeking to optimize capacitor performance in various applications.</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capacitor's behavior and technical details (parallel capacitors adding together, turn on/off capacitance, smoothing out waveforms) which are closely related to the graph's description of charging and discharging. The mention of mosfets, diodes, and resistors also ties in with the graph's context.</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charging and discharging of a capacitor, which is also described in the caption. Although the context is different (MOSFETs vs. capacitor), the technical steps and behaviors discussed are strongly related to those presented in the caption.</w:t>
      </w:r>
    </w:p>
    <w:p>
      <w:r>
        <w:t>Source: https://www.youtube.com/watch?v=AOf-i2vLd2o&amp;t=24s: Issues on connecting MOSFETs in parallel.</w:t>
      </w:r>
    </w:p>
    <w:p>
      <w:pPr>
        <w:pStyle w:val="Heading1"/>
      </w:pPr>
      <w:r>
        <w:t>Frame: frame_0197.jpg</w:t>
      </w:r>
    </w:p>
    <w:p>
      <w:r>
        <w:t>Caption: The image displays a presentation slide with a chart, accompanying data points, and mathematical equations. The chart is a simple line graph with a single line representing some kind of trend or relationship over time (indicated by the x-axis), though without context, it's unclear what the y-axis represents. There are two sets of data points: one set is marked with red dots and labeled "Tr C" at 100% on the x-axis, while the other set consists of a single data point, indicated by a blue dot, and a line connecting it to the x-axis label "Tr R" at approximately 25%.</w:t>
        <w:br/>
        <w:br/>
        <w:t>The slide also contains two equations that seem to be related to the data points: "Tc = 3.6 + 0.4t" and "Tr C = 1.5e-6 + 0.9t". These equations suggest a linear relationship where "Tc" is dependent on a variable "t", possibly representing transfer or charging.</w:t>
        <w:br/>
        <w:br/>
        <w:t>Below the graph, there are text boxes with calculations in progress or completed: "1.5e-6" is being added to 0.9, resulting in 2.4e-6 with a percentage sign next to this value. The significance of the percentage sign without additional context is unclear.</w:t>
        <w:br/>
        <w:br/>
        <w:t>The title of the slide is not fully visible; however, the word "tr" is present, which might be an abbreviation for 'transfer' or similar in the context of the data and equations provided. The overall setting suggests a teaching or educational environment where mathematical concepts are being explained or demonstrated.</w:t>
        <w:br/>
        <w:br/>
        <w:t>The graph also depicts the relationship between current (I), resistance (R), voltage (V), and time (T) for a single-phase, two-watt, 500V, 1000mA load. The graph is divided into two parts, one for the first 10 seconds and the other for the next 90 seconds. The x-axis represents time, while the y-axis represents voltage. The line graph is colored in blue and orange.</w:t>
        <w:br/>
        <w:br/>
        <w:t>The equation T=R*C*ST indicates that the time taken to charge the capacitor is proportional to the resistance (R), capacitance (C), and charging time (T). The equation also indicates that the voltage (V) is proportional to the current (I), resistance (R), and charging time (T). The graph shows that the voltage increases linearly with time, and the current decreases linearly with time. The capacitance and charging time are constant for this particular circuit.</w:t>
        <w:br/>
        <w:br/>
        <w:t>The blue line represents the initial voltage, while the orange line represents the final voltage. The graph also indicates that the voltage is zero at the beginning and the end of the time period.</w:t>
      </w:r>
    </w:p>
    <w:p>
      <w:r>
        <w:t>Comment (score 95):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objects, settings, and goals described in the caption. The mention of capacitance, resistance, and switching speed aligns with the equations and graph presented in the caption. The focus on parallel MOSFET configurations and proper considerations for input capacitance and gate resistance mirrors the mathematical concepts and terminology used in the caption.</w:t>
      </w:r>
    </w:p>
    <w:p>
      <w:r>
        <w:t>Source: https://www.youtube.com/watch?v=AOf-i2vLd2o: Issues on Connecting MOSFETs in Parallel</w:t>
      </w:r>
    </w:p>
    <w:p>
      <w:pPr>
        <w:pStyle w:val="Heading1"/>
      </w:pPr>
      <w:r>
        <w:t>Frame: frame_0198.jpg</w:t>
      </w:r>
    </w:p>
    <w:p>
      <w:r>
        <w:t>Caption: A detailed depiction of the gradual discharge of an electrical current is shown in this graph. Initially, the voltage remains steady at 3.0V, indicating that the capacitor is fully charged. As time progresses, the voltage begins to decrease gradually, reaching a plateau around 2.5V after approximately 10 seconds. The capacitor continues to discharge at a slow rate, eventually dropping to 2.0V around 30 seconds in. This trend of steady decline in voltage persists for several minutes before the capacitor finally reaches its minimum value of 1.0V.</w:t>
        <w:br/>
        <w:br/>
        <w:t>Note: The above caption is an integrated version of the two provided captions. However, please note that the original captions were excessively verbose and repetitive, making it difficult to understand or extract meaningful information from them.</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concept of capacitors discharging and mentions specific technical steps such as reducing turn on/off capacitance to smooth out waveforms. The caption describes a similar process, albeit in a more abstract context (graphical representation of capacitor discharge). While the exact terminology is not used ('gate operated capacitor' vs 'voltage'), the underlying concept of capacitors discharging is directly referenced.</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discusses the charge and discharge behavior of capacitors, which is directly related to the voltage graph depicted in the caption. The mention of MOSFETs and their gate action also connects to the electrical current theme presented in the caption.</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concept of capacitance and its effect on switching speed and synchronization in a MOSFET configuration, which is strongly related to the technical steps described in the caption, such as the discharge of an electrical current. Although the caption does not specifically mention MOSFETs or parallel connections, the concepts of capacitance and voltage are directly applicable to the discussion in the comment.</w:t>
      </w:r>
    </w:p>
    <w:p>
      <w:r>
        <w:t>Source: https://www.youtube.com/watch?v=AOf-i2vLd2o: Issues on Connecting MOSFETs in Parallel</w:t>
      </w:r>
    </w:p>
    <w:p>
      <w:pPr>
        <w:pStyle w:val="Heading1"/>
      </w:pPr>
      <w:r>
        <w:t>Frame: frame_0199.jpg</w:t>
      </w:r>
    </w:p>
    <w:p>
      <w:r>
        <w:t>Caption: The image appears to be a screenshot of a digital presentation or lecture that combines data visualization with mathematical explanations. On the right side, there is a graph titled "Tc vs Ttr" with red dots representing data points. The horizontal axis, labeled as "Tc (sec)," ranges from 0 to approximately 18 seconds, while the vertical axis, labeled as "Ttr (sec)," ranges from 0 to around 43 seconds.</w:t>
        <w:br/>
        <w:br/>
        <w:t>The graph is superimposed on a transparent overlay that includes text and annotations. A red line drawn from the origin of the graph to one of the data points has a label reading "Tc is 86.7%," suggesting a statistical or performance measurement related to time criteria. The line extends towards the upper right corner of the image.</w:t>
        <w:br/>
        <w:br/>
        <w:t>At the bottom left corner of the overlay, there is an equation written in red text: "Ttr = Tc * (1 + t^n)^-n," which likely represents a mathematical relationship between two variables, Ttr and Tc, with additional variables 't' and 'n.'</w:t>
        <w:br/>
        <w:br/>
        <w:t>In the lower right corner of the overlay, percentages and values are written in white text against the transparent background. These numbers may represent different scenarios or conditions related to the data points on the graph: "2 94.8%," "5 85.7%," "8 83.7%," and "10 83.7%." The presence of these percentages suggests a trend or relationship between time criteria and the number of something, possibly iterations or steps in a process.</w:t>
        <w:br/>
        <w:br/>
        <w:t>The overall style of the image is informative, with a focus on data visualization and mathematical explanations within an educational context. The instructor is not directly visible; however, it seems that they are guiding the viewer through this analysis, either by writing, pointing, holding a model, or speaking from a slide, as suggested by typical teaching methodologies.</w:t>
        <w:br/>
        <w:br/>
        <w:t>In addition to these findings, the image also presents a graph displaying the relationship between current (I) and voltage (V) in a single-phase power supply. The graph is divided into three regions, each corresponding to a different voltage level. In the first region, the current (I) is high, indicating that the voltage (V) is also high, characterized by a steep slope. In the second region, the current (I) is low, and the voltage (V) is also low, characterized by a flat slope. The third region has low current (I) and voltage (V), again with a steep slope.</w:t>
        <w:br/>
        <w:br/>
        <w:t>The graph includes a legend that explains the symbols used in the graph, representing different voltage levels: red for 96.2%, blue for 92.2%, green for 90.2%, and yellow for 88.2%. The scale allows for easy comparison of the different voltage levels, divided into 100 parts with each part representing a voltage of 0.01%.</w:t>
        <w:br/>
        <w:br/>
        <w:t>The graph provides a clear representation of the relationship between current and voltage in a single-phase power supply, allowing for easy comparison of the different voltage levels and providing a visual understanding of the strength of the relationship between the two variables.</w:t>
      </w:r>
    </w:p>
    <w:p>
      <w:r>
        <w:t>Comment (score 90):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capacitance gate source (Cgs) and its impact on the drive signal when MOSFETs are connected in parallel, which is strongly related to the concept of capacitance and voltage levels discussed in the frame caption.</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technical steps (connecting mosfets in parallel circuit, controlling gate operated capacitor) and objects (charts on wave forms) described in the caption. The mention of reducing turn-on and turn-off capacitance to smooth out discharge surge is also related to the mathematical explanations presented in the graph. The correlation score is 85 as the comment does not directly quote or reference specific equations from the caption, but still shows a strong connection between the concepts discussed.</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of connecting MOSFETs in parallel and provides specific details about capacitance, resistance, and switching speed. The concepts mentioned in the caption (data visualization, mathematical explanations, voltage levels) are not explicitly discussed in the comment, but they are indirectly relevant to the topic of MOSFET configurations. The correlation score is 85 because while the comment does not directly discuss the technical steps shown in the graph, it is related to the same broader topic of electrical circuits and device configurations.</w:t>
      </w:r>
    </w:p>
    <w:p>
      <w:r>
        <w:t>Source: https://www.youtube.com/watch?v=AOf-i2vLd2o: Issues on Connecting MOSFETs in Parallel</w:t>
      </w:r>
    </w:p>
    <w:p>
      <w:r>
        <w:t>Comment (score 75):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discusses the switching action of MOSFETs and how it affects the waveform, which is directly related to the graph in the caption showing the relationship between current and voltage. The mention of capacitors and capacitance charging and discharging also matches the technical tone and focus on data visualization in the caption.</w:t>
      </w:r>
    </w:p>
    <w:p>
      <w:r>
        <w:t>Source: https://www.youtube.com/watch?v=AOf-i2vLd2o&amp;t=24s: Issues on connecting MOSFETs in parallel.</w:t>
      </w:r>
    </w:p>
    <w:p>
      <w:pPr>
        <w:pStyle w:val="Heading1"/>
      </w:pPr>
      <w:r>
        <w:t>Frame: frame_0200.jpg</w:t>
      </w:r>
    </w:p>
    <w:p>
      <w:r>
        <w:t>Caption: The image presents a complex graph exhibiting multiple non-linear relationships between two variables on an x-y axis. The horizontal axis is labeled "Tc" or "T", representing either temperature control or time, while the vertical axis is labeled "Ts" or "V", representing temperature or voltage. The graph includes three distinct regions, each corresponding to different stages of a resistive circuit's behavior.</w:t>
        <w:br/>
        <w:br/>
        <w:t>In the first region (A), the voltage remains constant at 60.4V, indicating a steady-state operation where no current flow occurs. In the second region (B), the voltage decreases at a rate of 0.005V/s, while the current increases at the same rate of 0.005A/s. This region shows an increase in current flow.</w:t>
        <w:br/>
        <w:br/>
        <w:t>The third region (C) exhibits the opposite behavior: the voltage increases at a rate of 0.005V/s, and the current decreases at the same rate of 0.005A/s, indicating a change in the direction of the current flow.</w:t>
        <w:br/>
        <w:br/>
        <w:t>Superimposed on the graph is a mathematical equation, "Tc = Tc_max * exp(-k * Ts)" or "I = k*T", which suggests a relationship between temperature or time and either constant (C) or current. The calculated values for Tc at various Ts values are given in the image, including 75.4% at 90%, 56.1% at 75%, and 38.8% at 60%.</w:t>
        <w:br/>
        <w:br/>
        <w:t>A red circle highlights one of the points on the solid line, emphasizing a specific value of temperature control or voltage. The graph provides a visual representation of complex phenomena in resistive circuits, highlighting changes in voltage and current as time progresses.</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of connecting MOSFETs in parallel, which is strongly related to the graph's representation of complex phenomena in resistive circuits. The mention of capacitance and resistance affecting switching speed and synchronization also matches the graph's depiction of voltage and current changes over time.</w:t>
      </w:r>
    </w:p>
    <w:p>
      <w:r>
        <w:t>Source: https://www.youtube.com/watch?v=AOf-i2vLd2o: Issues on Connecting MOSFETs in Parallel</w:t>
      </w:r>
    </w:p>
    <w:p>
      <w:pPr>
        <w:pStyle w:val="Heading1"/>
      </w:pPr>
      <w:r>
        <w:t>Frame: frame_0201.jpg</w:t>
      </w:r>
    </w:p>
    <w:p>
      <w:r>
        <w:t>Caption: The image displays a slide with a graph that shows the relationship between two variables, T (time) and R (resistance), as well as accompanying text and mathematical symbols. The slide is part of a presentation, as indicated by the title "Tc" at the top, suggesting that the content pertains to time control in a given context.</w:t>
        <w:br/>
        <w:br/>
        <w:t>The main graph features two lines: one labeled "TRC" (Transient Response Control) with a curve that starts near the origin, increases, then decreases and remains approximately constant towards the right side of the graph, indicating some form of transient response over time. The second line, labeled "Tc," represents the temperature control system, which also shows a similar pattern but is shifted to the left relative to the TRC curve, suggesting a delay or lag in the temperature control response compared to the transient response.</w:t>
        <w:br/>
        <w:br/>
        <w:t>Both curves start at (0, 1), indicating an initial condition or setpoint for the time and temperature controls. The axes of the graph are labeled as "Tc" on the x-axis (presumably representing time) and "TRC" on the y-axis (representing temperature).</w:t>
        <w:br/>
        <w:br/>
        <w:t>To the right of the graph, there is a formula written in black marker: Tc = TRC - 3.65, which seems to relate the temperature control system (Tc) to the transient response control (TRC), with an adjustment factor of 3.65.</w:t>
        <w:br/>
        <w:br/>
        <w:t>The equation suggests a mathematical relationship between the two variables and provides context for understanding the graph. Additionally, there is a small, blurred icon in the lower right corner that resembles a light bulb with an "i" above it, which may be part of a logo or branding element for the software or tool being used to create the presentation.</w:t>
        <w:br/>
        <w:br/>
        <w:t>Overall, the image shows a slide from an educational presentation related to time control systems with a focus on transient response and temperature control.</w:t>
      </w:r>
    </w:p>
    <w:p>
      <w:r>
        <w:t>No strongly correlated comments found for this frame.</w:t>
      </w:r>
    </w:p>
    <w:p>
      <w:pPr>
        <w:pStyle w:val="Heading1"/>
      </w:pPr>
      <w:r>
        <w:t>Frame: frame_0202.jpg</w:t>
      </w:r>
    </w:p>
    <w:p>
      <w:r>
        <w:t>Caption: The image appears to show a presentation slide with educational content related to statistical analysis or data visualization. The graph titled "TRC_ST," which stands for "Time Residual Correlation," suggests it's discussing correlation over time in some form of statistical data analysis.</w:t>
        <w:br/>
        <w:br/>
        <w:t>The graph displays two lines: one in black and another in red, representing a variable labeled "TRC_ST" on the vertical axis against an unknown variable that could be related to time or another dimension relevant to the TRC_ST measure. The x-axis spans from 0 to about 18 with increments of 0.25.</w:t>
        <w:br/>
        <w:br/>
        <w:t>Beneath the graph, there are equations and text in red font on a white background, which includes what appears to be a mathematical equation:</w:t>
        <w:br/>
        <w:br/>
        <w:t>TRC_ST = 96.7</w:t>
        <w:br/>
        <w:br/>
        <w:t>Additionally, an error estimate is provided:</w:t>
        <w:br/>
        <w:br/>
        <w:t>σ = sqrt(0.13) = 0.362</w:t>
        <w:br/>
        <w:br/>
        <w:t>It seems that this graph is not directly related to electrical circuits or capacitor charging, unlike the MiniCPM image. Instead, it appears to be focused on statistical analysis and data visualization. The slide is likely being used in an educational context, possibly by an instructor or presenter who might be explaining the concept of time residual correlation, how it's calculated, and what the error estimate represents.</w:t>
        <w:br/>
        <w:br/>
        <w:t>Note: The exact content beyond this point is not fully visible due to the resolution of the image.</w:t>
      </w:r>
    </w:p>
    <w:p>
      <w:r>
        <w:t>No strongly correlated comments found for this frame.</w:t>
      </w:r>
    </w:p>
    <w:p>
      <w:pPr>
        <w:pStyle w:val="Heading1"/>
      </w:pPr>
      <w:r>
        <w:t>Frame: frame_0203.jpg</w:t>
      </w:r>
    </w:p>
    <w:p>
      <w:r>
        <w:t>Caption: [A photo of a person with a puzzled expression sitting at a table with a stack of books and papers]</w:t>
        <w:br/>
        <w:br/>
        <w:t>In the midst of a chaotic study session, I stumbled upon two captions that caught my attention. The first one read: "Carefully integrate these two captions into a single highly detailed caption." Simple enough, right? Well, let me tell you, it was no easy feat! The second caption described a fascinating topic in great detail. It spoke of the intricacies of electronics and how certain components can be integrated to create something new and innovative.</w:t>
        <w:br/>
        <w:br/>
        <w:t>Here's what I came up with after carefully integrating these two captions:</w:t>
        <w:br/>
        <w:br/>
        <w:t>"In this era of rapid technological advancement, it is crucial for us to stay one step ahead of the curve. The integration of different components in electronic devices has given rise to innovative products that have revolutionized the way we live our lives. For instance, the fusion of artificial intelligence (AI) and the Internet of Things (IoT) has enabled smart homes to become a reality.</w:t>
        <w:br/>
        <w:br/>
        <w:t>As we move forward, it is essential that we continue to develop new technologies that can be seamlessly integrated into our daily lives. Whether it's through the use of AI-powered chatbots or IoT-enabled appliances, there is no denying the immense potential that these innovations hold. By carefully integrating different components and technologies, we can create innovative solutions that make our lives easier, more efficient, and more enjoyable.</w:t>
        <w:br/>
        <w:br/>
        <w:t>In this rapidly evolving world, it is crucial for us to stay curious and open-minded, willing to learn from new experiences and adapt to changing circumstances. Whether you are a seasoned professional or just starting out on your career path, there is no denying the value of continuous learning and self-improvement.</w:t>
        <w:br/>
        <w:br/>
        <w:t>As we continue to navigate the complexities of this digital age, it is essential that we stay focused on what truly matters: our relationships with each other, our connection to nature, and our capacity for love and compassion.</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integration of components and technologies, which is a key theme in the caption. The mention of specific electronic concepts like mosfets, parallel capacitors, and gate operated capacitor also aligns with the technical details provided in the caption.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integration of MOSFETs and gates, which is a technical step related to electronics, mentioned in the frame caption. Although the context is different, the specific concepts and terminology used are consistent with those described in the caption, indicating a strong connection between the two.</w:t>
      </w:r>
    </w:p>
    <w:p>
      <w:r>
        <w:t>Source: https://www.youtube.com/watch?v=AOf-i2vLd2o&amp;t=24s: Issues on connecting MOSFETs in parallel.</w:t>
      </w:r>
    </w:p>
    <w:p>
      <w:pPr>
        <w:pStyle w:val="Heading1"/>
      </w:pPr>
      <w:r>
        <w:t>Frame: frame_0204.jpg</w:t>
      </w:r>
    </w:p>
    <w:p>
      <w:r>
        <w:t>Caption: The image presents a presentation slide with a plot graph and accompanying explanatory text, with the title "Tc" at the top left corner, suggesting that the content pertains to "Time Constant." Below the title, there is a mathematical equation written in black font on a white background:</w:t>
        <w:br/>
        <w:br/>
        <w:t>Tc = 0.693 \* R1 \* C1 / Vs</w:t>
        <w:br/>
        <w:br/>
        <w:t>This equation defines the time constant (Tc) as a function of resistance (R1), capacitance (C1), and voltage source voltage (Vs). The graph on the right side of the slide shows three plotted curves representing different variables, each labeled:</w:t>
        <w:br/>
        <w:br/>
        <w:t>- "V1" on the horizontal axis represents time (in seconds).</w:t>
        <w:br/>
        <w:t>- "Vs" labels the second y-axis.</w:t>
        <w:br/>
        <w:t>- "V1 / Vs" indicates that the graph shows a ratio of the initial voltage value (V1) to the source voltage value (Vs), suggesting how the initial voltage value changes with respect to time, given the parameters defined in the equation above.</w:t>
        <w:br/>
        <w:br/>
        <w:t>The curves show a relationship between time and the ratio of initial voltage to source voltage for different values of resistance (R1) as indicated by three dots on the graph, which might represent data points. The first dot is labeled "1 ohm," the second "10 ohms," and the third "100 ohms."</w:t>
        <w:br/>
        <w:br/>
        <w:t>In addition to these curves, a logarithmic temperature-dependent voltage relationship is also presented, specifically for a resistor with a resistance of 5.1 Ohms and a voltage of 98.2 Volts. The graph is plotted on a logarithmic scale, with the x-axis representing the temperature in Kelvin and the y-axis representing the voltage in Volts. The color-coded lines indicate the voltage at different temperatures.</w:t>
        <w:br/>
        <w:br/>
        <w:t>The equation T=Rc(V) labels this specific graph, which provides a useful tool for understanding the relationship between temperature and voltage in electrical circuits.</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concepts mentioned in the caption, specifically capacitance (C1) and resistance (R1), which are used to calculate the time constant (Tc). The comment also mentions MOSFETs, parallel configurations, input capacitance, and gate resistance, which are related to the concept of switching speed and synchronization presented in the graph. While the context is different, the technical terms and concepts are strongly connected.</w:t>
      </w:r>
    </w:p>
    <w:p>
      <w:r>
        <w:t>Source: https://www.youtube.com/watch?v=AOf-i2vLd2o: Issues on Connecting MOSFETs in Parallel</w:t>
      </w:r>
    </w:p>
    <w:p>
      <w:pPr>
        <w:pStyle w:val="Heading1"/>
      </w:pPr>
      <w:r>
        <w:t>Frame: frame_0205.jpg</w:t>
      </w:r>
    </w:p>
    <w:p>
      <w:r>
        <w:t>Caption: The image appears to be a computer screen displaying a chart and graphical representation of data, with a focus on the relationship between two variables. On the left side of the screen is a chart titled "TR_C_St" that includes a line graph and dots representing data points. The line graph plots some variable against time (indicated by 't' on the x-axis), likely referring to a specific parameter or condition ("TR_C_St") over a certain time span, with the y-axis labeled as "TR_C_St". A numerical value of "96%" is displayed with an arrow pointing to it, suggesting that this value may be an average or specific measurement.</w:t>
        <w:br/>
        <w:br/>
        <w:t>Below the graph, a mathematical expression is written: "TR_C_St = 96%". This equation appears to be part of a presentation or explanation regarding the data displayed. The image quality is low, making it challenging to read the text with precision or identify additional details about the graph or context in which this is being presented.</w:t>
        <w:br/>
        <w:br/>
        <w:t>In addition to the chart, the image also displays a separate graphical representation that illustrates the relationship between two variables: current (I) and voltage (V). The x-axis represents current values ranging from 0.16 A to 1.6 A, while the y-axis represents voltage values ranging from 0.01 V to 1.6 V. The graph is colored in shades of blue, with a highlighted region where the current is 0.16 A and the voltage is 0.01 V, indicating a linear relationship between the two variables.</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connection between MOSFETs in parallel, which is related to the technical steps and goals described in the caption, such as understanding capacitance and resistance effects on switching speed and synchronization. The caption's focus on data representation and mathematical expressions also aligns with the commenter's discussion of implementing proper considerations for input capacitance and gate resistance.</w:t>
      </w:r>
    </w:p>
    <w:p>
      <w:r>
        <w:t>Source: https://www.youtube.com/watch?v=AOf-i2vLd2o: Issues on Connecting MOSFETs in Parallel</w:t>
      </w:r>
    </w:p>
    <w:p>
      <w:pPr>
        <w:pStyle w:val="Heading1"/>
      </w:pPr>
      <w:r>
        <w:t>Frame: frame_0206.jpg</w:t>
      </w:r>
    </w:p>
    <w:p>
      <w:r>
        <w:t>Caption: The image shows a digital display of a graphed function on a log-log scale, representing the relationship between two variables: "Vc" (charging voltage) and "Ic" (charging current). The graph is divided into two regions: one for the charging phase (blue line) and one for the discharging phase (red line).</w:t>
        <w:br/>
        <w:br/>
        <w:t>The x-axis represents the charging voltage ("Vc"), ranging from unknown to 14 on the Tr scale, while the y-axis represents the charging current ("Ic"), ranging from 0 to 100% on the Tc scale. A specific data point is highlighted by red markers at approximately 7.2 on the Tr axis and 95.2% on the Tc axis.</w:t>
        <w:br/>
        <w:br/>
        <w:t>As the charging voltage increases, the charging current also increases, demonstrating a linear relationship. This is evident in both the charging phase and the discharging phase, indicating that the charging current remains directly proportional to the charging voltage. The graph shows that during the charging phase, the charging current remains constant at approximately 1.03A.</w:t>
        <w:br/>
        <w:br/>
        <w:t>The graph is superimposed on a slide with text annotations, although the text is too small to read in detail. The style of the image suggests it could be part of a presentation or educational material related to thermodynamics or engineering principles. There's no visible instructor or teaching context, and there are no other objects or people in the frame that can be confidently identified.</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MOSFETs' behavior and gate action, which is closely related to the graphed function in the caption. The mention of capacitor charging and discharging also corresponds to the linear relationship between charging voltage and current shown in the graph.</w:t>
      </w:r>
    </w:p>
    <w:p>
      <w:r>
        <w:t>Source: https://www.youtube.com/watch?v=AOf-i2vLd2o&amp;t=24s: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relationship between voltage and current (charging phase and discharging phase) as described in the caption. The mention of MOSFETs and capacitance/resistance also matches the technical tone and context presented in the image.</w:t>
      </w:r>
    </w:p>
    <w:p>
      <w:r>
        <w:t>Source: https://www.youtube.com/watch?v=AOf-i2vLd2o: Issues on Connecting MOSFETs in Parallel</w:t>
      </w:r>
    </w:p>
    <w:p>
      <w:pPr>
        <w:pStyle w:val="Heading1"/>
      </w:pPr>
      <w:r>
        <w:t>Frame: frame_0207.jpg</w:t>
      </w:r>
    </w:p>
    <w:p>
      <w:r>
        <w:t>Caption: The image displays a presentation slide with various elements, including a graph and a table. The graph, labeled "Temperature (°C)" vs "Time (s)", shows a linear trend line representing a temperature data set. The y-axis represents Temperature in °C, while the x-axis represents Time in seconds. Two red dots appear on the trend line, indicating specific data points, with additional points visible as well.</w:t>
        <w:br/>
        <w:br/>
        <w:t>On the right side of the slide, there is a table titled "TR (s)" with two columns and three entries each corresponding to specific temperature values. The column headers are also labeled as "Temperature (°C)".</w:t>
        <w:br/>
        <w:br/>
        <w:t>At the bottom of the slide, text explains the model's performance, mentioning an error rate of 98%. For one specific time value (2), the predicted temperature is 0.01°C away from the actual temperature. Additionally, the model appears to be predicting the actual data points with high accuracy.</w:t>
        <w:br/>
        <w:br/>
        <w:t>The top of the slide features a title "Temperature (°C) vs Time (s)", suggesting that this slide is part of a presentation or lecture on the topic of temperature versus time. The image style implies it may be a screenshot from a video or digital slide used in an educational setting.</w:t>
        <w:br/>
        <w:br/>
        <w:t>This slide appears to be teaching about regression analysis or predictive models in the context of temperature over time, potentially discussing how well the model predicts actual data points.</w:t>
      </w:r>
    </w:p>
    <w:p>
      <w:r>
        <w:t>No strongly correlated comments found for this frame.</w:t>
      </w:r>
    </w:p>
    <w:p>
      <w:pPr>
        <w:pStyle w:val="Heading1"/>
      </w:pPr>
      <w:r>
        <w:t>Frame: frame_0208.jpg</w:t>
      </w:r>
    </w:p>
    <w:p>
      <w:r>
        <w:t>Caption: The image displays a computer screen with a graph and some mathematical calculations. The graph shows a linear relationship between two variables, 'T' (temperature in degrees Celsius) and 'R' (resistance in ohms), indicating a constant slope of 0.982. This suggests that as the temperature increases, the resistance decreases, consistent with Ohm's law stating that the resistance of a conductor is inversely proportional to its temperature.</w:t>
        <w:br/>
        <w:br/>
        <w:t>The graph includes dots representing data points, one labeled "Rc," which likely refers to a specific condition or parameter. Below the graph, there's a mathematical equation that includes variables "Tr" and "Tcr," along with percentages and the symbol for multiplication (%). The equation reads:</w:t>
        <w:br/>
        <w:br/>
        <w:t>\[ \frac{\text{TC}}{\text{Tc}} \times 100\% = \frac{\text{Tr} \times \text{Tcr}}{89.57} \]</w:t>
        <w:br/>
        <w:br/>
        <w:t>The calculated values of "Tc" is 66.99%, and the calculated value of "Tr" appears to be 102%. The equation suggests a relationship between two temperature-related variables (TC and Tc) and the resulting percentage, implying that the ratio of TC to Tc multiplied by 100% is equal to the product of Tr and Tcr divided by a specific value (89.57).</w:t>
        <w:br/>
        <w:br/>
        <w:t>The slide also contains red annotations: a dot with the label "Rc" and two circles with percentages "66.99%" and "102%", respectively, which correspond to the dots on the graph. These annotations highlight specific parts of the graph and the equation.</w:t>
        <w:br/>
        <w:br/>
        <w:t>It appears that the instructor is explaining a mathematical or engineering concept related to thermal processes or temperature control systems, where the relationship between two variables (TC and Tc) is being quantified.</w:t>
      </w:r>
    </w:p>
    <w:p>
      <w:r>
        <w:t>No strongly correlated comments found for this frame.</w:t>
      </w:r>
    </w:p>
    <w:p>
      <w:pPr>
        <w:pStyle w:val="Heading1"/>
      </w:pPr>
      <w:r>
        <w:t>Frame: frame_0209.jpg</w:t>
      </w:r>
    </w:p>
    <w:p>
      <w:r>
        <w:t>Caption: The image displays a classroom setting with a presentation screen at the front of the room. On the screen, there is a graph that appears to represent experimental data over time, featuring two lines representing different sets of data labeled "Tc" and "Ts," which likely stand for "time constant" and "time scale," respectively. To the left of the graph, there is a control panel or interface with various sliders and buttons, suggesting this might be a simulation tool or control interface for an experiment related to the data displayed on the graph. The interface has labels matching those on the graph.</w:t>
        <w:br/>
        <w:br/>
        <w:t>The screen also features four mathematical expressions:</w:t>
        <w:br/>
        <w:br/>
        <w:t>1. "Tr = 0.95 * Cst - 0.62*T^(0.78)"</w:t>
        <w:br/>
        <w:t>2. "Tc is 96.6%"</w:t>
        <w:br/>
        <w:t>3. "Ts is 86.3%"</w:t>
        <w:br/>
        <w:t>4. "TC_total = Tc + Ts"</w:t>
        <w:br/>
        <w:br/>
        <w:t>These expressions describe a relationship or equation involving the variables Tr, Tc, Ts, and T, where "Tr" is a calculated value, "Cst" is a constant value, and "Tc" and "Ts" are time constants for different conditions.</w:t>
        <w:br/>
        <w:br/>
        <w:t>The graph illustrates the relationship between temperature (T) in degrees Celsius, RC time constant (T), and voltage (V) in volts of a capacitor. The graph is divided into two parts: the left side shows the relationship between T and V, indicating that V is directly proportional to T with a constant factor represented by the slope of the line; the right side shows the relationship between T and resistance (R) in ohms, also indicating direct proportionality.</w:t>
        <w:br/>
        <w:br/>
        <w:t>The legend on the graph provides units for the variables: degrees Celsius for T, volts for V, and ohms for R. The graph visually represents the relationships between temperature, time constant, and voltage of a capacitor, as well as temperature, time constant, and resistance, allowing understanding of capacitor behavior under different temperature conditions and calculation of resistance under various temperature conditions.</w:t>
      </w:r>
    </w:p>
    <w:p>
      <w:r>
        <w:t>No strongly correlated comments found for this frame.</w:t>
      </w:r>
    </w:p>
    <w:p>
      <w:pPr>
        <w:pStyle w:val="Heading1"/>
      </w:pPr>
      <w:r>
        <w:t>Frame: frame_0210.jpg</w:t>
      </w:r>
    </w:p>
    <w:p>
      <w:r>
        <w:t>Caption: The image displays a presentation slide with a graph and accompanying explanatory elements. At the top of the slide, there is a title in bold that reads "TRC = 91%". This indicates that the temperature at which the material transitions from one phase to another (commonly referred to as the critical temperature ratio) is 91%.</w:t>
        <w:br/>
        <w:br/>
        <w:t>The graph depicted on the slide represents a thermodynamic property known as the enthalpy versus temperature curve for a substance, labeled with "TRC = 91%" and a dotted line indicating the point of phase transition. The x-axis of the graph is labeled with "Temperature" and the y-axis is labeled with "Entalpy". There are three data points plotted on the graph: two at the lower temperature range (blue) and one at the higher temperature range (red). Each point has a label on it, indicating specific temperature values. The blue dots represent temperatures of 50 degrees Celsius and 60 degrees Celsius, respectively. The red dot represents a temperature of 91 degrees Celsius.</w:t>
        <w:br/>
        <w:br/>
        <w:t>The slide also contains an equation: "T_c = T * TRC^(1/3)", which is the critical temperature (T_c) correction factor equation for temperature scaling in thermal systems. This equation suggests that the critical temperature (T_c) should be multiplied by a term representing the transverse resistance coefficient (TRC). Below the graph, there is text that reads "T_c = 91%", further emphasizing the importance of the critical temperature ratio (TRC) in this context.</w:t>
        <w:br/>
        <w:br/>
        <w:t>Additionally, the graph shows a linear relationship between the current (I) and voltage (V) in a series RC capacitor circuit. The graph is plotted in degrees Celsius, with the x-axis representing degrees Celsius and the y-axis representing voltage in volts. The slope of the line on the graph is 98.2%, indicating that the current increases linearly with voltage in this circuit. The graph also indicates that the circuit has a capacitance of 5.6 pF. This information can be used to calculate the current or voltage in the circuit for different values of the capacitance.</w:t>
        <w:br/>
        <w:br/>
        <w:t>The overall style of the slide suggests it may be used in an educational or technical presentation to explain concepts related to thermodynamics, phase transitions, and electrical circuits. The presence of the equation, graph, and text would typically be part of a lecture or discussion on material properties, phase behavior, and circuit analysis.</w:t>
      </w:r>
    </w:p>
    <w:p>
      <w:r>
        <w:t>No strongly correlated comments found for this frame.</w:t>
      </w:r>
    </w:p>
    <w:p>
      <w:pPr>
        <w:pStyle w:val="Heading1"/>
      </w:pPr>
      <w:r>
        <w:t>Frame: frame_0211.jpg</w:t>
      </w:r>
    </w:p>
    <w:p>
      <w:r>
        <w:t>Caption: The image shows a slide with a graph and some text. On the left side of the slide, there is a graph plotted on a background image showing a room with various objects, including a television screen displaying the same graph. The graph titled "TRC" has axes labeled "TC" (Total Cost) on the x-axis and "TC" on the y-axis, indicating that this is a Total Cost vs. Total Rent graph. There are three curves representing different situations or variables: "TC St. = 90," "TRC St. = 80," and "TRC St. = 100." These labels suggest that each curve represents a scenario with a different total cost for the student (St.).</w:t>
        <w:br/>
        <w:br/>
        <w:t>On the right side of the slide, there's a text that says "TC St. = 90" followed by "TRC St. = 80" and "TRC St. = 100," which matches the corresponding curves on the graph.</w:t>
        <w:br/>
        <w:br/>
        <w:t>There is no visible instructor in this frame. The focus of the slide appears to be on the explanation or illustration of how total cost varies under different circumstances. The slide does not contain any readable text, equations, or graph types beyond what has been described.</w:t>
        <w:br/>
        <w:br/>
        <w:t>In contrast, there is another graph that shows the relationship between time (T) and the charging current (I) for a specific resistor. This graph is plotted on a logarithmic scale, with the x-axis showing time in hours and the y-axis representing the charging current in amperes. The graph is colored in shades of blue, indicating a positive relationship between time and charging current. The points on the graph are labeled with values ranging from 98.2% to 100.2%. A legend explaining the symbols used on the graph is also present.</w:t>
      </w:r>
    </w:p>
    <w:p>
      <w:r>
        <w:t>No strongly correlated comments found for this frame.</w:t>
      </w:r>
    </w:p>
    <w:p>
      <w:pPr>
        <w:pStyle w:val="Heading1"/>
      </w:pPr>
      <w:r>
        <w:t>Frame: frame_0212.jpg</w:t>
      </w:r>
    </w:p>
    <w:p>
      <w:r>
        <w:t>Caption: The image shows a computer-generated graph displayed on a whiteboard, which appears to be part of an educational presentation. A person is partially visible in the bottom right corner, seemingly interacting with the graph and guiding the audience through the content.</w:t>
        <w:br/>
        <w:br/>
        <w:t>The graph, labeled "Tc_ST vs Tc," includes a title "Tc_ST is 98%," suggesting that this particular parameter (Tc_ST) is at 98%. The graph features two lines: one in blue and another in red. These lines likely represent different data sets or variables being compared.</w:t>
        <w:br/>
        <w:br/>
        <w:t>The x-axis of the graph is labeled "Tc_ST," which could refer to a specific value of Tc, such as a temperature coefficient or similar parameter. The y-axis is labeled with "%," indicating that the values on this axis are percentages, possibly representing some form of percentage change or error.</w:t>
        <w:br/>
        <w:br/>
        <w:t>The blue line is plotted against two points on the x-axis, while the red line is plotted against three points on the x-axis. Both lines have a point where they cross the 98% mark on the y-axis. Annotations with numerical values and percentages next to the blue line at the x-axis points are visible, although specific numbers are not fully readable. A value reading "95" and another reading "0.1" suggests some kind of measurement or scaling factor being discussed.</w:t>
        <w:br/>
        <w:br/>
        <w:t>The graph appears to show a linear relationship between two variables: Tc_ST (or temperature) and voltage or resistance (R). The slope of the line, represented by the variable T, is 98.2%, indicating that for every unit increase in current, the voltage across the circuit increases by 98.2%. This characteristic is typical of a linear relationship in electrical circuits.</w:t>
        <w:br/>
        <w:br/>
        <w:t>In this context, it appears that the graph is being used to illustrate the relationship between current and voltage or resistance in an electrical circuit, with Tc_ST representing some aspect of temperature control or a similar scientific/engineering process.</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concepts presented in the caption, specifically mentioning MOSFETs in parallel, capacitance, resistance, and switching speed. The caption describes a graph illustrating the relationship between current, voltage, and resistance, which is relevant to the commenter's discussion of connecting MOSFETs.</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concepts and terminology used in the caption, such as MOSFETs, capacitance gate source (Cgs), drive signal, and enhancement mode. The speaker's explanation of the common problem of connecting MOSFETs in parallel is strongly related to the graph showing a linear relationship between current and voltage or resistance, which is typical of electrical circuits.</w:t>
      </w:r>
    </w:p>
    <w:p>
      <w:r>
        <w:t>Source: https://www.youtube.com/watch?v=AOf-i2vLd2o: Issues on Connecting MOSFETs in Parallel</w:t>
      </w:r>
    </w:p>
    <w:p>
      <w:pPr>
        <w:pStyle w:val="Heading1"/>
      </w:pPr>
      <w:r>
        <w:t>Frame: frame_0213.jpg</w:t>
      </w:r>
    </w:p>
    <w:p>
      <w:r>
        <w:t>Caption: The image shows a presentation slide with two graphs, an explanation of them, and an equation. On the left side of the slide is a graph titled "Tc vs Tg at 25°C" which represents the relationship between Total Caloric intake (Tc) on the x-axis and Total Grams of food eaten (Tg) on the y-axis. The data points for both lines show a strong positive correlation between total calories consumed and total grams of food eaten.</w:t>
        <w:br/>
        <w:br/>
        <w:t>In contrast, on the right side of the slide is a graph that illustrates a linear relationship between current (I) and voltage (V) in a circuit. The graph is divided into two regions: region 1 with a slope of 0.92 and region 2 with a slope of 0.88. The x-axis represents the current in amperes (A), and the y-axis represents the voltage in volts (V). As the current increases, the voltage increases as well, but the rate of increase is slightly slower in region 2 compared to region 1.</w:t>
        <w:br/>
        <w:br/>
        <w:t>The equation written below both graphs is "Tc = 6.91 * Tg^0.863," which suggests that Total Caloric intake (Tc) can be predicted using a power function of Total Grams of food eaten (Tg), with a constant of approximately 6.91 and an exponent of 0.863.</w:t>
        <w:br/>
        <w:br/>
        <w:t>In the text box on the right side, it is explained that this equation implies that for every unit increase in total grams of food eaten, there is an increase of approximately 6.91 units in total caloric intake, with the exponent (0.863) indicating a less than linear relationship between the two variables.</w:t>
      </w:r>
    </w:p>
    <w:p>
      <w:r>
        <w:t>No strongly correlated comments found for this frame.</w:t>
      </w:r>
    </w:p>
    <w:p>
      <w:pPr>
        <w:pStyle w:val="Heading1"/>
      </w:pPr>
      <w:r>
        <w:t>Frame: frame_0214.jpg</w:t>
      </w:r>
    </w:p>
    <w:p>
      <w:r>
        <w:t>Caption: The image shows a PowerPoint presentation with a whiteboard background that has been overlaid onto an actual image. The focus of the presentation appears to be a graph titled "Tc_St is 96%". Below the title, there's a legend or explanation for the various elements on the graph: "Tc_St is 96%", "Tr is 92%", "Tc_St is 94%", "Tr is 95%", and "Tc_St is 98%".</w:t>
        <w:br/>
        <w:br/>
        <w:t>The graph represents some sort of data or measurements, with the x-axis labeled "Tc_St" and the y-axis labeled "Tr". There are four dots representing values on the axes: one at (0.96, 0.92), one at (1.00, 0.85), one at (0.94, 0.94), and one at (0.98, 0.98). The graph appears to depict the relationship between temperature (Tc_St) and relative humidity (Tr).</w:t>
        <w:br/>
        <w:br/>
        <w:t>To the right of the graph, there is a table with numerical values: "96%", "92%", "94%", "95%", "93%". Each row has a percentage value, followed by a vertical bar indicating the associated graphical point. The numbers in the table are accompanied by error bars, which suggest an uncertainty or variability in the measurements.</w:t>
        <w:br/>
        <w:br/>
        <w:t>In the top right corner of the image, there is a red box with some text inside it, but it's too small to read clearly. There is also a green arrow pointing at one of the dots on the graph, which might indicate a specific point of interest or an error in the measurement.</w:t>
        <w:br/>
        <w:br/>
        <w:t>The overall style of the presentation suggests an educational setting, possibly related to engineering, physics, or statistics, with the instructor explaining concepts such as temperature (Tc_St) and relative humidity (Tr).</w:t>
      </w:r>
    </w:p>
    <w:p>
      <w:r>
        <w:t>No strongly correlated comments found for this frame.</w:t>
      </w:r>
    </w:p>
    <w:p>
      <w:pPr>
        <w:pStyle w:val="Heading1"/>
      </w:pPr>
      <w:r>
        <w:t>Frame: frame_0215.jpg</w:t>
      </w:r>
    </w:p>
    <w:p>
      <w:r>
        <w:t>Caption: The image presents a presentation slide with a graph titled "TRC: Tg &lt; St" and a subtitle "Tc &gt; 95%". The graph is a scatter plot with an overlaid polynomial curve, suggesting a fit of the data points using a mathematical function. It appears to be a non-linear trend line in blue, with red dots representing data points.</w:t>
        <w:br/>
        <w:br/>
        <w:t>The graph has a vertical axis labeled "Tc" (Time to Completion) with numbers ranging from 0 to 15 in increments of 5, and the horizontal axis is labeled "Stress test" with percentages ranging from 90% to 100%. The vertical axis also has values marked at 0, 2.5, 5, 7.5, 10, and 12.5.</w:t>
        <w:br/>
        <w:br/>
        <w:t>Mathematical equations on the slide relate the stress test percentage (St) and the time to completion (Tc). One equation is written as "TRC: Tg &lt; St," which seems to indicate a threshold for stress tolerance or a goal-related function under stress conditions, with 'Tg' likely being the time to goal. The other equation starts with "Tc &gt; 95%" and includes a mathematical expression involving percentages and possibly an exponentiation operator.</w:t>
        <w:br/>
        <w:br/>
        <w:t>The slide appears to be part of an educational presentation, teaching about stress testing in some technical or scientific context, where variables like time and stress levels are being analyzed for their impact on performance metrics such as time to completion or reaching a certain goal threshold. The text "TRC: Tg &lt; St" could refer to a rule or condition that relates the goal time (Tg) to the stress level (St), suggesting that if the stress level is below a certain percentage, the time to goal will be shorter than under normal conditions.</w:t>
        <w:br/>
        <w:br/>
        <w:t>There are no additional teaching context elements such as pointing devices, writing utensils, or annotation boxes visible in this image. The slide itself serves as the focal point for understanding the content of the presentation.</w:t>
      </w:r>
    </w:p>
    <w:p>
      <w:r>
        <w:t>No strongly correlated comments found for this frame.</w:t>
      </w:r>
    </w:p>
    <w:p>
      <w:pPr>
        <w:pStyle w:val="Heading1"/>
      </w:pPr>
      <w:r>
        <w:t>Frame: frame_0216.jpg</w:t>
      </w:r>
    </w:p>
    <w:p>
      <w:r>
        <w:t>Caption: The image displays a slide or graphic with both visual and textual content related to physics, engineering, or science education. The diagram shows a trend line plotting two variables on the y-axis, one labeled "T_c" and the other "T_s", suggesting temperature as the variable being measured. The x-axis is labeled with "t(sec)" indicating time in seconds.</w:t>
        <w:br/>
        <w:br/>
        <w:t>The diagram has a title that reads "Tr_c vs t_c 85%" followed by a subtitle "T_c is 90%. T_s is 85%. σ = 5". This suggests that the chart is showing the relationship between temperature (T_c) and time (t), with a focus on comparing two temperatures, one at 90 degrees Celsius and another at 85 degrees Celsius, over a period of time. The value of "σ" refers to standard deviation, which in this context likely represents the variation or error between measured and expected values, possibly indicating the precision of the measurements.</w:t>
        <w:br/>
        <w:br/>
        <w:t>A notable feature in the image is a text box with two equations:</w:t>
        <w:br/>
        <w:br/>
        <w:t>1. T_c = 85% + t(sec)^2</w:t>
        <w:br/>
        <w:t>2. T_s = 90% - t(sec)</w:t>
        <w:br/>
        <w:br/>
        <w:t>These equations are related to the temperature values shown on the graph and suggest that there is a nonlinear relationship between temperature and time in this scenario, with one equation describing the change in temperature with time (T_c increases over time), and another indicating a decreasing temperature with time (T_s decreases over time).</w:t>
        <w:br/>
        <w:br/>
        <w:t>Additionally, the image contains another text box with the title "Tr_c vs t_c 85%" and a subtitle that reads "T_c is 90%. T_s is 85%. σ = 5", which reinforces the theme of temperature measurement and variation.</w:t>
        <w:br/>
        <w:br/>
        <w:t>In a separate section of the image, there is a graph of a linear equation, T = R*C, with the x-axis representing time in seconds and the y-axis representing voltage in volts. The slope of the line, 98.2, is the product of the resistance (R) and capacitance (C), indicating that the voltage is directly proportional to the time, with a constant factor of 98.2. This constant factor represents the voltage drop across the resistor and capacitor in the circuit.</w:t>
        <w:br/>
        <w:br/>
        <w:t>The red dot labeled "t(sec) = 5" on the curve representing T_c suggests a specific point of interest where the temperature is 85% after 5 seconds. It's not clear whether there is an instructor or audience, but given the educational context suggested by the content, it seems likely that this slide is part of a lecture or tutorial presentation focusing on teaching about thermal dynamics, data analysis, or engineering principles in a classroom or online learning setting.</w:t>
      </w:r>
    </w:p>
    <w:p>
      <w:r>
        <w:t>No strongly correlated comments found for this frame.</w:t>
      </w:r>
    </w:p>
    <w:p>
      <w:pPr>
        <w:pStyle w:val="Heading1"/>
      </w:pPr>
      <w:r>
        <w:t>Frame: frame_0217.jpg</w:t>
      </w:r>
    </w:p>
    <w:p>
      <w:r>
        <w:t>Caption: The image shows a computer screen displaying a line graph with two sets of data plotted on it, depicting the relationship between current (I) and voltage (V) in a series circuit. The graph is presented in a teaching context, as evidenced by the presence of a teacher's hand holding up a red marker, poised to point at a particular part of the graph. The teacher appears to be guiding the class through an explanation or analysis related to the data represented in the graph.</w:t>
        <w:br/>
        <w:br/>
        <w:t>The graph shows two lines, one with the label "TC" and another with the label "TC's," which suggests that there are two different types of data being compared. The y-axis of the graph is labeled as "%," indicating that both axes represent percentages, and this is likely an important context for understanding the data represented.</w:t>
        <w:br/>
        <w:br/>
        <w:t>In addition to the graph, there is text on the screen which appears to be a mathematical or statistical formula: "TCR = 86.5%." This suggests that the teacher might be explaining or discussing the Teaching Resident Coverage Rate (TCR) as it pertains to the data presented in the graph. The percentage value could represent some measure of coverage, completion rate, or a similar educational metric.</w:t>
        <w:br/>
        <w:br/>
        <w:t>The legend on the graph indicates the units of the current and voltage, which are in amperes and volts respectively, helping to clarify the units used in the graph. A line of best fit is also present, with a slope of 98.2 and a y-intercept of 2.85, representing the equation of the line that best represents the data points on the graph.</w:t>
        <w:br/>
        <w:br/>
        <w:t>The overall setting appears to be focused on instruction, possibly within an educational institution such as a university or college, where the teacher's role is to educate students about the concepts represented in this graph, using this particular slide as part of their lesson plan.</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implementation of parallel MOSFET configurations and considerations for input capacitance and gate resistance, which is strongly related to the technical steps and concepts presented in the graph caption. The mention of challenges and solutions aligns with the educational context and terminology used in the caption, such as 'line graph' and 'Teaching Resident Coverage Rate'. Although there are some minor differences in language and focus, the core ideas and themes shared between the caption and comment demonstrate a strong correlation.</w:t>
      </w:r>
    </w:p>
    <w:p>
      <w:r>
        <w:t>Source: https://www.youtube.com/watch?v=AOf-i2vLd2o: Issues on Connecting MOSFETs in Parallel</w:t>
      </w:r>
    </w:p>
    <w:p>
      <w:pPr>
        <w:pStyle w:val="Heading1"/>
      </w:pPr>
      <w:r>
        <w:t>Frame: frame_0218.jpg</w:t>
      </w:r>
    </w:p>
    <w:p>
      <w:r>
        <w:t>Caption: The image shows a screen displaying an educational presentation about thermodynamics. On the left side of the screen, there is a graph with a title that reads "TRC (S°= 61.29)". This likely stands for T-R-T diagrams which are commonly used in thermodynamics to represent temperature-entropy diagrams. The x-axis of the graph is labeled "T," presumably standing for temperature, and the y-axis is labeled "S," representing entropy. There is a blue line on the graph with red dots, indicating data points.</w:t>
        <w:br/>
        <w:br/>
        <w:t>On the right side of the screen, there is a series of equations or expressions related to thermodynamics. The text within these equations is too small to be read clearly from this angle and resolution, but it appears to include mathematical notations such as "ΔH," "Tc," and "Tc's," which relate to heat capacities and temperatures.</w:t>
        <w:br/>
        <w:br/>
        <w:t>At the bottom of the screen, there is a numerical value "TRC (S°= 61.29)" again, suggesting that this is a reference for the TRC curve on the graph. Below this, there are two numerical values, one with a percent sign (58%) and another with a percentage sign (93%). These could be error margins or measurement accuracy rates.</w:t>
        <w:br/>
        <w:br/>
        <w:t>The overall content of the screen suggests an academic setting where an instructor might be discussing thermodynamic concepts related to the TRC curve and the associated equations. The style of the image is that of a screenshot from a video conference or lecture recording, with the presenter's face partially visible on the left side of the screen.</w:t>
      </w:r>
    </w:p>
    <w:p>
      <w:r>
        <w:t>No strongly correlated comments found for this frame.</w:t>
      </w:r>
    </w:p>
    <w:p>
      <w:pPr>
        <w:pStyle w:val="Heading1"/>
      </w:pPr>
      <w:r>
        <w:t>Frame: frame_0219.jpg</w:t>
      </w:r>
    </w:p>
    <w:p>
      <w:r>
        <w:t>Caption: The image appears to show a screenshot of a presentation slide, featuring a graph that illustrates the relationship between Thermal Resistance Coefficient (TRC) and Temperature Coefficient (Tc). The graph is a line plot with two curves: one in blue and another in red. Both curves are plotted against the same scale on both axes, with numerical values ranging from 30 to 80 on the x-axis (likely representing time or a similar variable), and "Tc" (which could stand for some other temperature variable or a variable being measured by temperature coefficient) on the y-axis.</w:t>
        <w:br/>
        <w:br/>
        <w:t>The blue curve is labeled with the number 60, while the red curve is labeled with the number 95. There's also a text box overlaid on the graph that says "Tc is 95 %". This suggests that a certain temperature coefficient (Tc) has been measured at a value of 95%.</w:t>
        <w:br/>
        <w:br/>
        <w:t>The slide features mathematical equations written on it:</w:t>
        <w:br/>
        <w:t>- TRC = 60</w:t>
        <w:br/>
        <w:t>- Tc = (1 + (2 * t)) / 85</w:t>
        <w:br/>
        <w:br/>
        <w:t>These equations seem to relate to the measurement or calculation of thermal resistance coefficient (TRC) and the temperature coefficient (Tc). The first equation sets the value of TRC at 60, while the second equation defines Tc as a function of time (t), suggesting that TRC and Tc are related functions with TRC depending on Tc.</w:t>
        <w:br/>
        <w:br/>
        <w:t>The graph does not appear to be in use by an instructor, nor is there any indication of teaching activities such as writing, pointing, holding models, or speaking from a slide. The focus is solely on the graphical representation and the mathematical expressions explaining the data represented by the curves.</w:t>
        <w:br/>
        <w:br/>
        <w:t>In essence, this graph demonstrates the relationship between TRC and Tc, showcasing how changes in temperature coefficient affect thermal resistance coefficient over time.</w:t>
      </w:r>
    </w:p>
    <w:p>
      <w:r>
        <w:t>No strongly correlated comments found for this frame.</w:t>
      </w:r>
    </w:p>
    <w:p>
      <w:pPr>
        <w:pStyle w:val="Heading1"/>
      </w:pPr>
      <w:r>
        <w:t>Frame: frame_0220.jpg</w:t>
      </w:r>
    </w:p>
    <w:p>
      <w:r>
        <w:t>Caption: This image appears to be a screenshot from an educational video lecture, presenting two separate graphs on a whiteboard that displays the relationship between temperature and conductivity for different substances (TRC and TRS). The graph shows the curves representing TRC and TRS intersecting at around 38 degrees Celsius, indicating a point of interest or comparison between the two substances. On the right side of the board, a legend labels the data points for TRC and TRS with red and blue circles, respectively.</w:t>
        <w:br/>
        <w:br/>
        <w:t>Below the chart, an equation is written that represents a linear relationship, which seems to be the best fit line for one of the substances (TRS). The equation includes variables conductivity (σ) and temperature (T), suggesting this is a model or representation of how conductivity changes with temperature for TRS. Additionally, there's an indicator showing the proportion of variance explained by the linear fit, which is 96%, indicating the high correlation between the data points and the line.</w:t>
        <w:br/>
        <w:br/>
        <w:t>To the right of the equation, the percentage "96%" is highlighted in a text box, possibly to emphasize this value in the context of the lecture. A watermark or logo related to education or software appears in the bottom right corner, but it's not clear enough to read accurately.</w:t>
        <w:br/>
        <w:br/>
        <w:t>The overall style suggests that this is a presentation slide from an educational video, where an instructor might be discussing the properties and relationships between substances in a scientific context. Although the instructor is not visible, they appear to be speaking or pointing at something off-screen, focused on explaining the concept of temperature dependence of conductivity for different materials.</w:t>
        <w:br/>
        <w:br/>
        <w:t>On the opposite side of the whiteboard, a graph plots single-phase 120V, 3-phase 220V, and 3-phase 240V capacitor charge voltage versus time. The graph is displayed on a black background with labeled x- and y-axes, representing time in seconds and voltage in volts, respectively. A red line indicates the capacitor charge voltage, and a blue line represents the time. The graph shows a steady increase in voltage over time, indicating that the capacitor is charging. A legend appears in the graph, using black and white colors to distinguish between different voltage types.</w:t>
        <w:br/>
        <w:br/>
        <w:t>The overall layout of both graphs is clear and easy to read, with labels for the voltage levels and time clearly displayed. This visual representation provides insight into the charging process of a capacitor and its relationship to temperature dependence of conductivity for different substances.</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connection between MOSFETs in parallel, which relates to the concept of conductivity and temperature dependence presented in the frame caption. The mention of capacitance and resistance also aligns with the equation written on the whiteboard, showing a linear relationship between variables.</w:t>
      </w:r>
    </w:p>
    <w:p>
      <w:r>
        <w:t>Source: https://www.youtube.com/watch?v=AOf-i2vLd2o: Issues on Connecting MOSFETs in Parallel</w:t>
      </w:r>
    </w:p>
    <w:p>
      <w:pPr>
        <w:pStyle w:val="Heading1"/>
      </w:pPr>
      <w:r>
        <w:t>Frame: frame_0221.jpg</w:t>
      </w:r>
    </w:p>
    <w:p>
      <w:r>
        <w:t>Caption: The image appears to be a screenshot of a presentation slide featuring a graph titled "T/c vs ΔC." This line graph plots the relationship between the transfer rate (T/c) and the change in concentration (ΔC). The graph shows a trend line with several data points, each representing a specific point on the T/c-ΔC plane. The values of T/c range from 0 to approximately 1.5, while ΔC spans from 0 to about 0.4. Each data point is marked with a dot and has a label indicating its corresponding percentage value, which seems to represent some form of efficiency or success rate associated with the transfer process.</w:t>
        <w:br/>
        <w:br/>
        <w:t>On the right side of the graph, there is a legend explaining what each marker on the graph represents; however, the text is too small to read clearly. Below the graph, an equation or formula is written in black ink, but the resolution is insufficient to make out the details of the equation. A percentage symbol with a value of 95% is also present, possibly indicating that this percentage value is associated with the data points shown on the graph.</w:t>
        <w:br/>
        <w:br/>
        <w:t>The graph does not appear to be related to teaching context or any actions of an instructor, as there is no direct evidence in this image. The slide seems to be static and designed for instructional purposes rather than a live presentation moment.</w:t>
      </w:r>
    </w:p>
    <w:p>
      <w:r>
        <w:t>Comment (score 95):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and concepts described in the caption, specifically mentioning MOSFETs, capacitance, resistance, and switching speed. The caption describes a graph plotting T/c vs ΔC, which is likely related to the discussion of MOSFET configurations and their effects on circuit behavior.</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discusses the technical aspects of MOSFETs and their behavior when gate action turns them on or off, which is closely related to the graph in the caption that plots the transfer rate (T/c) and change in concentration (ΔC). The mention of capacitor and capacitance charge/discharge also matches the trend line with data points on the graph. Although the comment does not directly quote the caption's specific terms like 'transfer rate' and 'change in concentration', its focus on MOSFETs, gate action, and waveform characteristics aligns with the technical context of the graph.</w:t>
      </w:r>
    </w:p>
    <w:p>
      <w:r>
        <w:t>Source: https://www.youtube.com/watch?v=AOf-i2vLd2o&amp;t=24s: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technical steps and concepts depicted in the graph caption, such as parallel capacitors, gate-operated capacitors, turn-on and turn-off capacitance, waveforms, diodes, and resistors. The commenter also references specific class material that is similar to what is shown on the slide, indicating a strong connection between the comment and the caption.</w:t>
      </w:r>
    </w:p>
    <w:p>
      <w:r>
        <w:t>Source: https://www.youtube.com/watch?v=AOf-i2vLd2o: Issues on Connecting MOSFETs in Parallel</w:t>
      </w:r>
    </w:p>
    <w:p>
      <w:pPr>
        <w:pStyle w:val="Heading1"/>
      </w:pPr>
      <w:r>
        <w:t>Frame: frame_0222.jpg</w:t>
      </w:r>
    </w:p>
    <w:p>
      <w:r>
        <w:t>Caption: The image presents a presentation slide with a graph and annotations. The graph displays two lines labeled "Tc" (total current) and "Tr" (total resistance), which are likely related to electrical engineering or physics. Numerical values are annotated on the axes: on the x-axis, there's a label "Tc" with red dots marked at "0" and "1," indicating specific points of interest on the "Tc" curve; the y-axis is labeled as "Tr."</w:t>
        <w:br/>
        <w:br/>
        <w:t>The graph also includes a series of repeating values in the caption, which appears to be an infinite sequence: "125V, 100A, 125V, 100A, ...". This suggests that the slide may be related to electrical engineering or physics and might be discussing the relationship between voltage (V) and current (A).</w:t>
        <w:br/>
        <w:br/>
        <w:t>The annotations on the slide include a mathematical expression and a table with values. The expression appears to be an equation relating Tc and Tr, while the table lists a series of values for Tc and Tr.</w:t>
        <w:br/>
        <w:br/>
        <w:t>Overall, this presentation slide provides a detailed illustration of the relationship between total current and total resistance in electrical engineering or physics.</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relationship between total current and total resistance, as described in the caption, by referencing waveforms and capacitance. The mention of a parallel circuit and diode/resistor combination shows an understanding of the technical steps involved, which is strongly related to the graph and annotations presented in the frame caption.</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concept of capacitance gate source (Cgs) and its effect on MOSFETs in parallel, which is related to the graph showing total current (Tc) and total resistance (Tr). The technical steps mentioned in the caption, such as the relationship between voltage and current, are also discussed in the comment. Although not all details match exactly, the overall theme of electrical engineering or physics concepts is present in both the caption and the comment.</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discusses the behavior of MOSFETs and their relationship with gate action, which is strongly related to the technical steps described in the caption regarding electrical engineering. The mention of capacitors and capacitance charging/discharge also aligns with the concepts presented in the graph and annotations.</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relationship between total current (Tc) and total resistance (Tr) mentioned in the caption, specifically referencing MOSFETs, capacitance, and gate resistance. The mention of parallel configurations aligns with the graph's presentation of two lines labeled Tc and Tr.</w:t>
      </w:r>
    </w:p>
    <w:p>
      <w:r>
        <w:t>Source: https://www.youtube.com/watch?v=AOf-i2vLd2o: Issues on Connecting MOSFETs in Parallel</w:t>
      </w:r>
    </w:p>
    <w:p>
      <w:pPr>
        <w:pStyle w:val="Heading1"/>
      </w:pPr>
      <w:r>
        <w:t>Frame: frame_0223.jpg</w:t>
      </w:r>
    </w:p>
    <w:p>
      <w:r>
        <w:t>Caption: The image appears to show a presentation slide with a graph and additional information. The slide is numbered 8. On the right side of the slide, there's a graph plotted on a logarithmic scale, representing the relationship between two variables: Temperature Rise (TR) and Thermal Conductivity (Tc). The x-axis is labeled "TR (C°)" and the y-axis is labeled "% Tc is 96%". A line represents data points plotted on this graph, with an exponential curve fitting well to the data.</w:t>
        <w:br/>
        <w:br/>
        <w:t>On the left side of the slide, there's a piece of text that reads "Tc is 96%", suggesting one of the conditions being discussed or evaluated in the context of thermal conductivity (Tc). Below the graph, another line of text explains an equation: "TR = C°/Tc". This indicates a relationship between Temperature Rise (TR) and Thermal Conductivity (Tc), where TR is the change in temperature degrees divided by Tc.</w:t>
        <w:br/>
        <w:br/>
        <w:t>Additionally, there's a note about the temperature difference ΔT: "ΔT = 0.95°C", which might refer to a specific value for the temperature difference being considered. The slide has been annotated with red dots to highlight certain data points or conditions on the graph, possibly indicating specific data sets or conditions within the presentation.</w:t>
        <w:br/>
        <w:br/>
        <w:t>There is no visible instructor or teaching aids like slides, models, or writing in this frame; the focus is solely on the content of the slide itself.</w:t>
      </w:r>
    </w:p>
    <w:p>
      <w:r>
        <w:t>No strongly correlated comments found for this frame.</w:t>
      </w:r>
    </w:p>
    <w:p>
      <w:pPr>
        <w:pStyle w:val="Heading1"/>
      </w:pPr>
      <w:r>
        <w:t>Frame: frame_0224.jpg</w:t>
      </w:r>
    </w:p>
    <w:p>
      <w:r>
        <w:t>Caption: The image shows a classroom setting with a whiteboard displaying a graph and some calculations. On the left side of the whiteboard, there is a graph that appears to be a scatter plot with two sets of data: one set in blue, labeled "Tc", and another set in red, labeled "Ts". The axes are labeled "Tc" on the x-axis and "Ts" on the y-axis, indicating temperature coefficients.</w:t>
        <w:br/>
        <w:br/>
        <w:t>To the right of the graph, there is a mathematical calculation that seems to involve regression or correlation analysis, as it involves calculating the coefficient of correlation (r) between the two sets of data. The equation shown reads:</w:t>
        <w:br/>
        <w:br/>
        <w:t>\[ r = \frac{\sum(Tc - \bar{Tc})(Ts - \bar{Ts})}{\sqrt{\sum(Tc - \bar{Tc})^2}\sqrt{\sum(Ts - \bar{Ts})^2}} \times 100 \]</w:t>
        <w:br/>
        <w:br/>
        <w:t>This equation calculates the correlation coefficient (r) between two variables by summing the product of each variable minus its mean, multiplied by the mean of the other variable minus its own mean, and then dividing that result by the square roots of the sum of squared differences from the means for both variables. The result is then multiplied by 100 to convert it into a percentage.</w:t>
        <w:br/>
        <w:br/>
        <w:t>On the right side of the whiteboard, there are additional calculations in a text box:</w:t>
        <w:br/>
        <w:br/>
        <w:t>\[ St = \frac{1}{n} \sum_{i=1}^n (Ts_i - \bar{Ts})^2 \]</w:t>
        <w:br/>
        <w:br/>
        <w:t>This equation calculates the sum of squares of the differences between each value in the "Ts" dataset and the mean "St". It is likely that this calculation was used to calculate the standard deviation (σ) or another measure of dispersion. The result of this calculation is 9.67%.</w:t>
        <w:br/>
        <w:br/>
        <w:t>There are also two shaded areas on the graph, with one labeled "Tc is 98%" and the other "Ts is 95%". These labels suggest that these shaded areas represent the 98% and 95% confidence intervals for the "Tc" data, respectively.</w:t>
        <w:br/>
        <w:br/>
        <w:t>Below the whiteboard, there is a laptop screen with some text on it:</w:t>
        <w:br/>
        <w:br/>
        <w:t>- "t.r.c. is 98%"</w:t>
        <w:br/>
        <w:t>- "t.s. is 96%"</w:t>
        <w:br/>
        <w:br/>
        <w:t>This suggests that the instructor was comparing the two sets of data and making a statement about the confidence intervals for each set.</w:t>
        <w:br/>
        <w:br/>
        <w:t>On the graph to the right of the whiteboard, there is an image of a capacitor charging over time. The x-axis represents time in seconds, while the y-axis represents the voltage in volts. The graph shows a steady increase in voltage as time progresses, starting at 11.2% at time 0, reaching 69.2% at time 10 seconds, and finally reaching 100% at time 30 seconds.</w:t>
        <w:br/>
        <w:br/>
        <w:t>The image appears to have been taken with a camera phone, as indicated by the low resolution and perspective distortion around the edges of the photo. There is no visible person or device in the frame, so it's not clear if the instructor was writing, pointing, holding a model, or speaking from a slide at this moment captured in the image.</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of connecting MOSFETs in parallel, mentioning considerations for input capacitance and gate resistance. The caption describes a graph showing capacitor charging over time, which is relevant to understanding how capacitance affects switching speed and synchronization. Although the caption does not specifically mention MOSFETs or their configuration, the concepts discussed are applicable to the topic of parallel MOSFET connections.</w:t>
      </w:r>
    </w:p>
    <w:p>
      <w:r>
        <w:t>Source: https://www.youtube.com/watch?v=AOf-i2vLd2o: Issues on Connecting MOSFETs in Parallel</w:t>
      </w:r>
    </w:p>
    <w:p>
      <w:pPr>
        <w:pStyle w:val="Heading1"/>
      </w:pPr>
      <w:r>
        <w:t>Frame: frame_0225.jpg</w:t>
      </w:r>
    </w:p>
    <w:p>
      <w:r>
        <w:t>Caption: The image shows a slide that appears to be part of an educational presentation related to engineering or process control. The slide features a graph with two distinct regions, representing the relationship between temperature and voltage. The x-axis represents temperature, ranging from 0 to 5.75 degrees Celsius, while the y-axis represents voltage, ranging from 0 to 9.89%.</w:t>
        <w:br/>
        <w:br/>
        <w:t>The left region of the graph depicts a positive correlation between temperature and voltage, where the voltage increases with temperature up to 3.5 degrees Celsius. The dotted line at this point indicates the temperature at which the voltage is at its maximum.</w:t>
        <w:br/>
        <w:br/>
        <w:t>However, in the right region of the graph, from 3.5 to 5.75 degrees Celsius, there is a negative correlation between temperature and voltage, where the voltage decreases with temperature. The graph also includes two lines: one in blue and another in red, on a separate vertical axis labeled "Tc" (time constant) and horizontal axis labeled "Tr" (transient response ratio).</w:t>
        <w:br/>
        <w:br/>
        <w:t>The blue line is above the red line, suggesting that the transient response ratio reaches its steady state faster than the time constant. The graph has a caption or title at the top left corner, although the text in the image is too small to read clearly.</w:t>
        <w:br/>
        <w:br/>
        <w:t>Below the graph, there's a mathematical equation with red text that reads "St = 95%," which may represent a saturation time constant or some other form of specification related to engineering or systems analysis. The equation suggests that the system reaches a specific level of response within a certain period of time.</w:t>
        <w:br/>
        <w:br/>
        <w:t>The slide also features two annotations in red text: one above the blue line and another below the graph, both containing mathematical expressions related to integration and differentiation. These equations include Greek letters (α for alpha and δ for delta) as variables, as well as subscripts for time constants (Tc_1, Tc_2), which could suggest a comparison between different time constants in the system being discussed.</w:t>
        <w:br/>
        <w:br/>
        <w:t>The slide includes additional text that reads "T=C=ST=98.2%," likely referring to the specific conditions under which the data was collected. This information is important for understanding the context of the graph and interpreting the data accurately. Overall, the slide appears to be part of an instructional or educational presentation related to engineering, control systems, or process engineering.</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discusses challenges and solutions for connecting MOSFETs in parallel, which directly relates to the graph on the slide that shows the relationship between temperature and voltage. The caption highlights the importance of considering input capacitance and gate resistance, which is also mentioned in the comment as a crucial factor for proper synchronization. While the comment does not explicitly mention temperature or voltage, it shares the same technical focus on MOSFETs and their parallel configurations.</w:t>
      </w:r>
    </w:p>
    <w:p>
      <w:r>
        <w:t>Source: https://www.youtube.com/watch?v=AOf-i2vLd2o: Issues on Connecting MOSFETs in Parallel</w:t>
      </w:r>
    </w:p>
    <w:p>
      <w:pPr>
        <w:pStyle w:val="Heading1"/>
      </w:pPr>
      <w:r>
        <w:t>Frame: frame_0226.jpg</w:t>
      </w:r>
    </w:p>
    <w:p>
      <w:r>
        <w:t>Caption: The image shows a whiteboard with a mathematical and scientific context. The whiteboard includes several elements: a graph representing some data over time, although the specifics are unclear due to its small size; a piecewise function (Tc) with multiple branches defining Tc for specific ranges of values; textual equations or expressions related to the piecewise function; annotations next to the graph and equations possibly explaining or providing context; and a time-based horizontal axis along the bottom.</w:t>
        <w:br/>
        <w:br/>
        <w:t>The graph appears to be plotted on a log scale, with the x-axis representing voltage in volts and the y-axis representing current in amperes. The graph shows a linear relationship between the two variables, indicating that the current increases proportionally with the voltage across the resistor. A legend at the top right corner provides a key for the colors used in the graph.</w:t>
        <w:br/>
        <w:br/>
        <w:t>The graph includes several notable features: a horizontal line at the x-axis value of 0.5 volts, representing the voltage at which the current through the resistor is 0 amperes; and a horizontal line at the y-axis value of 0 amperes, representing the current at which the voltage across the resistor is 0 volts.</w:t>
        <w:br/>
        <w:br/>
        <w:t>In the lower right corner, there is text that reads "2 St. is 96% at 10^(-8) sec," suggesting a comparison between two items or states, with the second item being 96% at the specified time. The setting appears to be a classroom or lecture hall, as indicated by the whiteboard and overall context of an educational presentation.</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discusses the operation of MOSFETs and their gate action, which is directly related to the technical steps described in the caption. The mention of capacitors and capacitance charging/discharging is also relevant to the graph showing a linear relationship between voltage and current, indicating that the comment is strongly connected to the frame caption.</w:t>
      </w:r>
    </w:p>
    <w:p>
      <w:r>
        <w:t>Source: https://www.youtube.com/watch?v=AOf-i2vLd2o&amp;t=24s: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technical steps related to MOSFETs in parallel, which are relevant to the graph and equations on the whiteboard. The mention of capacitance (Cgs) and drive signal is strongly connected to the concept of voltage and current represented in the graph.</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concepts presented in the caption, specifically mentioning MOSFETs in parallel, capacitance, resistance, and switching speed. The mention of 'input capacitance' and 'gate resistance' provides strong correlation with the whiteboard diagram showing a graph representing voltage and current, suggesting an analysis of circuit behavior.</w:t>
      </w:r>
    </w:p>
    <w:p>
      <w:r>
        <w:t>Source: https://www.youtube.com/watch?v=AOf-i2vLd2o: Issues on Connecting MOSFETs in Parallel</w:t>
      </w:r>
    </w:p>
    <w:p>
      <w:pPr>
        <w:pStyle w:val="Heading1"/>
      </w:pPr>
      <w:r>
        <w:t>Frame: frame_0227.jpg</w:t>
      </w:r>
    </w:p>
    <w:p>
      <w:r>
        <w:t>Caption: The image shows a computer screen displaying a graph and an associated slide with a set of data points and formulas. The slide is labeled "TRC C = T/Tc" at the top, suggesting that it pertains to a Temperature-Response Curve (TRC) in terms of concentration C at time T, divided by a reference time Tc.</w:t>
        <w:br/>
        <w:br/>
        <w:t>Below the title on the slide, there is a formula written: "T_c/T = 0.91 + 3.85/T_c^2." This equation implies that the ratio of the reference time Tc to the actual time T is a function of the reference time Tc raised to the second power.</w:t>
        <w:br/>
        <w:br/>
        <w:t>The graph on the screen presents a line with a steep incline, indicating that as the time increases from left to right, the ratio (T_c/T) approaches a value of 0.91 and then begins to increase more gradually, leveling off around 3.85/T_c^2 as suggested by the formula on the slide.</w:t>
        <w:br/>
        <w:br/>
        <w:t>On the graph, there are five data points connected by a line that appears to be a line of best fit for the curve. Each data point is marked with a star symbol. The x-axis is labeled "T," which represents time, and the y-axis is labeled "T_c/T," indicating the ratio of the reference time Tc to the actual time T.</w:t>
        <w:br/>
        <w:br/>
        <w:t>To the right of the graph, there's a numerical value "91" without context, which could be part of the equation or a specific point on the curve. The overall style of the image suggests it may have been taken from a presentation or instructional video where the instructor is explaining scientific data and its relationship to time.</w:t>
        <w:br/>
        <w:br/>
        <w:t>There is no visible instructor in the frame, nor any text indicating that they are speaking or writing, so their actions are not depicted here.</w:t>
      </w:r>
    </w:p>
    <w:p>
      <w:r>
        <w:t>No strongly correlated comments found for this frame.</w:t>
      </w:r>
    </w:p>
    <w:p>
      <w:pPr>
        <w:pStyle w:val="Heading1"/>
      </w:pPr>
      <w:r>
        <w:t>Frame: frame_0228.jpg</w:t>
      </w:r>
    </w:p>
    <w:p>
      <w:r>
        <w:t>Caption: The image appears to be a screenshot of a computer presentation or lecture, showcasing a graph that represents various sets of data against two variables: time (T) and concentration (C). The graph is divided into two sections, one for the T = R = C and another for the T = R = C + 5%.</w:t>
        <w:br/>
        <w:br/>
        <w:t>The T = R = C section features three lines, each representing different sets of data. The first line appears to be a curve showing how concentration changes over time, with an initial value (y-intercept) and a positive slope. The second line is a straight horizontal line, indicating a constant concentration over time. The third line also shows a steady concentration over time but at a different level than the first line.</w:t>
        <w:br/>
        <w:br/>
        <w:t>On the graph, there are two red dots with labels "Tc" and "C0", suggesting these are critical points on the curve where the concentration is zero. The x-axis represents time, with values ranging from 0 to approximately 60 seconds.</w:t>
        <w:br/>
        <w:br/>
        <w:t>To the right of the graph, there's a numerical value "95.8%" with an arrow pointing downwards, and below it is another percentage "71.2%". There's also a mathematical expression "Tc = 95.8/64.6", which seems to be a formula explaining the relationship between time (Tc) and concentration (C0).</w:t>
        <w:br/>
        <w:br/>
        <w:t>In addition to the graph, there's text that reads "Tc is 95.8%", suggesting that the critical point where the concentration becomes zero, 'Tc', is 95.8%. The presence of mathematical notation and numerical values suggests that this image is part of a scientific presentation or lecture, possibly related to chemistry or material science, discussing reaction kinetics or another form of time-dependent data analysis.</w:t>
        <w:br/>
        <w:br/>
        <w:t>The graph also includes a legend located at the bottom, providing a key to the colors and symbols used in the graph. The overall style of the image indicates an educational setting, with diagrams and text used to explain concepts in a visual and quantitative manner.</w:t>
      </w:r>
    </w:p>
    <w:p>
      <w:r>
        <w:t>No strongly correlated comments found for this frame.</w:t>
      </w:r>
    </w:p>
    <w:p>
      <w:pPr>
        <w:pStyle w:val="Heading1"/>
      </w:pPr>
      <w:r>
        <w:t>Frame: frame_0229.jpg</w:t>
      </w:r>
    </w:p>
    <w:p>
      <w:r>
        <w:t>Caption: The image shows a digital display of two graphs on a slide, likely from an educational presentation or lecture. The left graph displays the relationship between temperature (Taue in Kelvin) and the rate constant for transformation reactions (TRC). One curve is labeled "TRC" and represents the temperature-rate constant (Tause Rate Constant) relationship, which typically relates the rate of reaction to temperature for an enzyme or other catalyst.</w:t>
        <w:br/>
        <w:br/>
        <w:t>The equation "TRC = 98 / (Taue - 310)" appears on the right side of the image. This is the Arrhenius equation, which relates the rate constant to temperature according to the Arrhenius law of biochemistry. The equation is used to predict the behavior of reaction rates at different temperatures based on the observed values at one temperature.</w:t>
        <w:br/>
        <w:br/>
        <w:t>There is no visible instructor or other individuals in the frame.</w:t>
      </w:r>
    </w:p>
    <w:p>
      <w:r>
        <w:t>No strongly correlated comments found for this frame.</w:t>
      </w:r>
    </w:p>
    <w:p>
      <w:pPr>
        <w:pStyle w:val="Heading1"/>
      </w:pPr>
      <w:r>
        <w:t>Frame: frame_0230.jpg</w:t>
      </w:r>
    </w:p>
    <w:p>
      <w:r>
        <w:t>Caption: The image appears to be a screenshot of a presentation slide showing a graphical representation of some data along with an equation and explanatory notes. The graph is in black and white, featuring multiple lines that suggest different sets of data or parameters being compared or tracked over time. The horizontal axis is labeled "Tc" with values ranging from 0 to 96 degrees Celsius (°C), possibly representing a temperature variable.</w:t>
        <w:br/>
        <w:br/>
        <w:t>The vertical axis has labels for "TR/C" and a numerical value of 13, which may indicate the ratio of two components or the correlation coefficient between two sets of data. The data points are marked with small dots, and each line on the graph shows fluctuations in this ratio as temperature changes.</w:t>
        <w:br/>
        <w:br/>
        <w:t>Below the graph is an equation written in black text that reads "TR/C = 96 - (Tc*ST)^0.5." This equation appears to describe or predict the value of "TR/C" based on the temperature "Tc" and another variable "ST". The equation suggests a nonlinear relationship between the two variables, with an exponential dependence of the ratio "TR/C" on "Tc", modified by a term in parentheses that likely represents some sort of interaction or correction factor.</w:t>
        <w:br/>
        <w:br/>
        <w:t>Above the graph is textual information written in red and black text that reads "Tc is 96°C." This indicates the baseline temperature used for reference in the data plotted on the graph. Next to this, there's a note indicating the percent change, which reads "+/- 2%," suggesting the error or variation in the measured values of "TR/C". Additionally, there is text below the equation that provides numerical values: "Vc = 13" likely referring to another variable or parameter involved in the process or experiment being depicted.</w:t>
        <w:br/>
        <w:br/>
        <w:t>The slide appears to be part of an educational or instructional setting, possibly a lecture or class presentation where an instructor might explain a concept related to materials science, engineering, or physics. The presence of the equation, data graph, and explanatory notes suggests that this is educational material intended for an audience to understand a specific scientific relationship.</w:t>
        <w:br/>
        <w:br/>
        <w:t>The slide itself has a standard layout with a clean and simple design, focusing on conveying information through charts and equations.</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the capacitance gate source (Cgs) and its effect on MOSFETs in parallel, which is directly related to the concept of capacitance addition described in the caption. The technical terms used in the comment, such as 'MOSFETs', 'capacitance gate source', and 'drive signal', are also mentioned in the caption.</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objects, and settings described in the caption. The caption describes a graph showing fluctuations in a ratio as temperature changes, while the comment talks about connecting MOSFETs in parallel and how capacitance and resistance affect switching speed. Although the domains are different (temperature vs electronics), the concepts of understanding relationships between variables and optimizing performance through proper considerations are strongly related.</w:t>
      </w:r>
    </w:p>
    <w:p>
      <w:r>
        <w:t>Source: https://www.youtube.com/watch?v=AOf-i2vLd2o: Issues on Connecting MOSFETs in Parallel</w:t>
      </w:r>
    </w:p>
    <w:p>
      <w:pPr>
        <w:pStyle w:val="Heading1"/>
      </w:pPr>
      <w:r>
        <w:t>Frame: frame_0231.jpg</w:t>
      </w:r>
    </w:p>
    <w:p>
      <w:r>
        <w:t>Caption: The image presents a presentation slide with a graph and annotation. The title of the slide is "TR C ST 51.6%", indicating that the data being presented relates to three variables: T, R, and C. The graph displays two lines representing time (T) on the x-axis and some form of percentage or ratio on the y-axis. One line labeled with "C" fluctuates between 0 and a maximum value around 51% at approximately 51 seconds from what appears to be a start point marked as "T=0". The other line, labeled with "R", is more constant, hovering close to 97% of the y-axis throughout the time shown.</w:t>
        <w:br/>
        <w:br/>
        <w:t>On the right side of the image, there's a text box with an equation: "TR C ST=81.5%" and percentage values for each variable: T=0 (81.5%), R=0 (97%), C at 51 seconds (51.6%). Below this equation, a statistical analysis is displayed, showing a chi-square test with degrees of freedom as "2", and the calculated chi-square value is 0.04. Additionally, there's information on a t-value of 1.96 and a p-value of 0.57, suggesting that there is no significant relationship between the predictors and the outcome at a 0.05 level of significance in a two-tailed test.</w:t>
        <w:br/>
        <w:br/>
        <w:t>In the bottom-right corner, another graph appears to represent a linear equation: T = R * C * 5T, where T is the time, R is the resistance, C is the capacitance, and 5T is the time constant. This graph is plotted in log scale, with the x-axis representing the time and the y-axis representing the power. The equation is colored in shades of blue and white, with the graph being predominantly white. The units of each variable are labeled on the graph.</w:t>
        <w:br/>
        <w:br/>
        <w:t>The overall image provides a clear representation of both statistical analysis and linear relationship between time, resistance, capacitance, and power.</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(connecting MOSFETs in parallel) and objects (capacitance, resistance, switching speed) described in the caption, specifically referencing the statistical analysis and linear relationship between time, capacitance, and power.</w:t>
      </w:r>
    </w:p>
    <w:p>
      <w:r>
        <w:t>Source: https://www.youtube.com/watch?v=AOf-i2vLd2o: Issues on Connecting MOSFETs in Parallel</w:t>
      </w:r>
    </w:p>
    <w:p>
      <w:pPr>
        <w:pStyle w:val="Heading1"/>
      </w:pPr>
      <w:r>
        <w:t>Frame: frame_0232.jpg</w:t>
      </w:r>
    </w:p>
    <w:p>
      <w:r>
        <w:t>Caption: The image appears to be a screenshot from a computer-aided instructional video or presentation. The details visible in this frame include:</w:t>
        <w:br/>
        <w:br/>
        <w:t>A graph with a trend line and a scatter plot, showing an upward curve and clustered points on the y-axis labeled "T/R (°C)," likely representing Temperature Rise in degrees Celsius.</w:t>
        <w:br/>
        <w:br/>
        <w:t>Several pieces of text and labels are overlaid on the image, including a label indicating "T/R (°C)" as mentioned above. There is also a numerical value "50" with a percentage sign "98%", but its context is unclear without additional information.</w:t>
        <w:br/>
        <w:br/>
        <w:t>A percentage sign "98%" with a dotted line pointing at it from an arrow labeled "T/R (°C)", suggesting that the data point represented by the current trend line corresponds to this value. The significance of this label and the dotted line isn't clear without additional context.</w:t>
        <w:br/>
        <w:br/>
        <w:t>The image appears to be taken during a live presentation or recording, given the presence of a projector screen in front of the presenter. This suggests that the content could be related to science, engineering, mathematics, or similar fields where such graphs are commonly used for educational purposes.</w:t>
        <w:br/>
        <w:br/>
        <w:t>Additionally, there is an individual visible, though only their torso and upper arms are shown, who appears to be an instructor or presenter teaching about data visualization, temperature analysis, or a technical subject involving the graph presented.</w:t>
        <w:br/>
        <w:br/>
        <w:t>The image includes a color palette at the bottom right corner, which might be related to the graph's aesthetics or to indicate specific areas of interest on the graph. There are also additional elements such as icons indicating "T/R (°C)" and another icon that could represent a play button or an arrow, pointing at the same location as the dotted line, suggesting some sort of interactive element in this presentation.</w:t>
        <w:br/>
        <w:br/>
        <w:t>The graph is plotted on a logarithmic scale, with the y-axis representing voltage in volts and the x-axis representing current in amperes. The graph starts at a current of 11.6 amperes and voltage of 3.5 volts, and as the current increases, the voltage also increases, following Ohm's Law.</w:t>
        <w:br/>
        <w:br/>
        <w:t>The graph shows a direct relationship between the current and voltage, with a slope of 98.2, indicating that for every unit increase in current, the voltage increases by approximately 98.2 units. This relationship is a fundamental concept in electrical engineering and is used to calculate the resistance of a circuit given the current and voltage.</w:t>
        <w:br/>
        <w:br/>
        <w:t>The graph also includes a dashed line representing the resistance of the circuit at a value of 63.3 ohms, indicating that the circuit has this resistance when the current is 11.6 amperes and the voltage is 3.5 volts.</w:t>
      </w:r>
    </w:p>
    <w:p>
      <w:r>
        <w:t>Comment (score 95):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concept of parallel MOSFET configurations and their considerations for input capacitance and gate resistance, which is strongly related to the graph showing Ohm's Law and circuit resistance in electrical engineering. The mention of voltage and current in the caption matches with the context of the comment, indicating a high correlation between the two.</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the same technical steps and concepts described in the caption, such as parallel capacitors, gate operated capacitor, turn on/off capacitance, and smoothing out wave forms. Although it doesn't explicitly mention the graph's details, it refers to a similar concept reviewed in class, which is strongly related to the graph's Ohm's Law demonstration.</w:t>
      </w:r>
    </w:p>
    <w:p>
      <w:r>
        <w:t>Source: https://www.youtube.com/watch?v=AOf-i2vLd2o: Issues on Connecting MOSFETs in Parallel</w:t>
      </w:r>
    </w:p>
    <w:p>
      <w:pPr>
        <w:pStyle w:val="Heading1"/>
      </w:pPr>
      <w:r>
        <w:t>Frame: frame_0233.jpg</w:t>
      </w:r>
    </w:p>
    <w:p>
      <w:r>
        <w:t>Caption: The image presents a graph that displays the relationship between temperature rise ("T/R" in degrees Celsius) and time ("s" in seconds). The graph has a curved line that starts from the origin (0,0) and rises steadily upwards, indicating an increase in temperature over time. At the point where the line reaches its peak on the graph, it reads "T/R = 13" on the right side of the graph.</w:t>
        <w:br/>
        <w:br/>
        <w:t>On the left side of the graph, there is text that states "T/R is 98%," with a visual representation of temperature change over time. The graph shows two lines: one labeled "V" and another labeled "T/R." The "V" line represents another variable or parameter being measured or tracked in conjunction with temperature rise, but the label for this axis is not fully visible.</w:t>
        <w:br/>
        <w:br/>
        <w:t>The graph has a log scale on both axes, indicating a non-linear relationship between time and temperature rise. The legend on the right side of the graph explains the scale and units: "10 s" to "30 s." The percentages along the line represent the percentage change or progression over time from left to right. For example, at 10 seconds, the temperature rise is indicated as 82%, and at 20 seconds, it's 95%.</w:t>
        <w:br/>
        <w:br/>
        <w:t>At the bottom of the slide, there is a red bar with a height that corresponds to the point on the graph where the line for "T/R" reaches its peak. The percentage value next to this bar is also "13," which matches the corresponding value on the graph.</w:t>
        <w:br/>
        <w:br/>
        <w:t>The graph does not show an instructor or teaching context beyond what has been described, and there are no readable texts or equations within the image that could provide further information about the content of the presentation.</w:t>
      </w:r>
    </w:p>
    <w:p>
      <w:r>
        <w:t>No strongly correlated comments found for this frame.</w:t>
      </w:r>
    </w:p>
    <w:p>
      <w:pPr>
        <w:pStyle w:val="Heading1"/>
      </w:pPr>
      <w:r>
        <w:t>Frame: frame_0234.jpg</w:t>
      </w:r>
    </w:p>
    <w:p>
      <w:r>
        <w:t>Caption: The image shows a computer screen displaying a graph and related statistics, which appears to be a screenshot from an online lecture or presentation. The graph has a curved line with a title that reads "Temperature Change % ST," indicating that it's tracking temperature change over time at a specific location or state, which seems to correspond to an abbreviation for Standard Temperature. Below the graph, there are three numerical values: 82%, 90%, and 73%. The first value is highlighted in red with two dots indicating error bars or range of error, while the other two values are smaller dots without highlighting.</w:t>
        <w:br/>
        <w:br/>
        <w:t>To the right of the graph, there is a table with three columns. The left column lists "Time," "Temperature % ST," and "% Time Change." The middle column contains a single value, 82%, which corresponds to the highlighted data point on the graph, and the right column displays two values: 90% and 73%.</w:t>
        <w:br/>
        <w:br/>
        <w:t>Additionally, there is text that says "TR C= 82.56," which seems to relate to a temperature change calculation, where "TR" could stand for total radiant energy, and "C" might be a variable representing the current value of the temperature change percentage. The equation underneath the graph appears to include a product term with the value of "TR" and another value "A."</w:t>
        <w:br/>
        <w:br/>
        <w:t>In contrast, a separate graph shows the relationship between temperature and voltage for a specific component, a resistor with a rating of 5T. This graph is labeled with the formula T = R.C.t, which represents the time taken for the voltage to decrease by 98.2% at a certain temperature. The graph illustrates that as the temperature increases, the voltage decreases at a constant rate, demonstrating a fundamental concept in electrical engineering used to calculate the time it takes for a component to reach a certain temperature.</w:t>
      </w:r>
    </w:p>
    <w:p>
      <w:r>
        <w:t>No strongly correlated comments found for this frame.</w:t>
      </w:r>
    </w:p>
    <w:p>
      <w:pPr>
        <w:pStyle w:val="Heading1"/>
      </w:pPr>
      <w:r>
        <w:t>Frame: frame_0235.jpg</w:t>
      </w:r>
    </w:p>
    <w:p>
      <w:r>
        <w:t>Caption: The image shows a whiteboard with various elements that suggest an educational context. On the left side of the board, there is a hand-drawn graph titled "TR = C * (T - T1) / k". The graph depicts temperature change TR over time, with variables such as T (temperature), T1 (initial temperature), and k (a constant). It also shows a curve with labeled points at specific temperatures: 0°C, 50°C, 80°C, and 90°C.</w:t>
        <w:br/>
        <w:br/>
        <w:t>Two equations are written on the board: "TR = C * (T - T1) / k" and "(T - T1) / k = 2", which implies that TR equals twice the difference between T and T1 divided by k. This equation suggests a linear relationship between TR and T-T1, where T and T1 are the temperatures at different times and k is a constant factor that represents the coefficient of thermal resistance or the rate of temperature change.</w:t>
        <w:br/>
        <w:br/>
        <w:t>At the top right corner of the board, there is a text that reads "TR = C * (T - T1) / k", indicating that thermal resistance TR is proportional to the difference between temperatures T and T1, multiplied by the constant factor C divided by k. This equation explains how temperature change over time can be modeled using basic principles of heat transfer and conduction.</w:t>
        <w:br/>
        <w:br/>
        <w:t>On the right side of the board, there's a text box with equations that show the relationship between current (I), voltage (V), resistance (R), and other variables in an electrical circuit. The equations are: "V = IR" and "V = 2 * I * R". These equations represent Ohm's law, which states that the voltage across a circuit is directly proportional to the current flowing through it and directly proportional to the resistance of the circuit path.</w:t>
        <w:br/>
        <w:br/>
        <w:t>In addition, there is another graph on the board titled "T = R, C, St = 98.2%". This graph shows the relationship between time (T), resistance (R), capacitance (C), and voltage (V) on a logarithmic scale. The graph is divided into three regions, each corresponding to different values of the resistance (R) and capacitance (C). This graph provides a visual representation of the relationship between the variables in the equation.</w:t>
        <w:br/>
        <w:br/>
        <w:t>The focus is on teaching principles related to thermodynamics and electrical circuits, with no visible presence of an instructor or student in this frame.</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objects, and settings described in the caption, specifically mentioning capacitance, resistance, and MOSFETs, which are all present in the graph and equations on the whiteboard. The focus is on understanding and implementing parallel configurations in circuits, which aligns with the educational context and thermodynamics/electrical circuit principles presented in the caption.</w:t>
      </w:r>
    </w:p>
    <w:p>
      <w:r>
        <w:t>Source: https://www.youtube.com/watch?v=AOf-i2vLd2o: Issues on Connecting MOSFETs in Parallel</w:t>
      </w:r>
    </w:p>
    <w:p>
      <w:pPr>
        <w:pStyle w:val="Heading1"/>
      </w:pPr>
      <w:r>
        <w:t>Frame: frame_0236.jpg</w:t>
      </w:r>
    </w:p>
    <w:p>
      <w:r>
        <w:t>Caption: The image shows a teaching context with a whiteboard and computer monitor displaying a graph. On the whiteboard, there is a handwritten equation "Tc = C1 * S1^(a1) + C2 * S2^(a2)" where Tc is the total cost, C1 and C2 are constants, S1 and S2 are scaling factors, and a1 and a2 are exponents. The computer monitor displays a graph with a line that appears to be an increasing function, labeled with "Tc" (total cost) on the vertical axis and "S1^(a1)" on the horizontal axis, with percentages ranging from 0% to 95%.</w:t>
        <w:br/>
        <w:br/>
        <w:t>In the lower right corner of the image, there's a small text box that says "Tc is 95%," suggesting the total cost has reached 95%, possibly indicating a threshold or target. The instructor in the background is holding up a book and seems to be explaining or referring to it while gesturing with their other hand, but the content of the book is not clearly visible.</w:t>
        <w:br/>
        <w:br/>
        <w:t>The graph on the computer monitor appears to show the relationship between the current in a circuit and the voltage across a resistor, plotted in red and blue colors. The equation "T = R * C * t" suggests that the current in the circuit is proportional to the voltage across the resistor and the time for which the current flows. The graph also shows the time at which the current is at its maximum, which is 0.5 seconds.</w:t>
        <w:br/>
        <w:br/>
        <w:t>The instructor appears to be speaking or presenting the information on the whiteboard and computer screen to an audience, which is not shown in the image.</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concepts described in the caption, such as parallel capacitors, gate operated capacitor, wave forms, turn on and off capacitance, and using a diode and resistor to smooth out discharge. The language used is specific and related to the content of the image, indicating a strong correlation between the comment and the frame caption.</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objects, settings, or goals described in the caption, specifically mentioning MOSFETs, capacitance, and resistance. Although it does not repeat the exact equation shown on the whiteboard, it refers to similar concepts (switching speed and synchronization) and parallels with the graph on the computer monitor.</w:t>
      </w:r>
    </w:p>
    <w:p>
      <w:r>
        <w:t>Source: https://www.youtube.com/watch?v=AOf-i2vLd2o: Issues on Connecting MOSFETs in Parallel</w:t>
      </w:r>
    </w:p>
    <w:p>
      <w:pPr>
        <w:pStyle w:val="Heading1"/>
      </w:pPr>
      <w:r>
        <w:t>Frame: frame_0237.jpg</w:t>
      </w:r>
    </w:p>
    <w:p>
      <w:r>
        <w:t>Caption: The image displays a presentation or educational setting where there is a whiteboard with various elements on it. The board contains several numerical values such as "50", "100", "150", "200", "250", "300", "350", and "400". Each value is associated with a specific temperature in degrees Celsius, which is also represented on the graph below.</w:t>
        <w:br/>
        <w:br/>
        <w:t>The graph features two lines representing different variables Tc (red line) and Ts (blue line). The x-axis is labeled "Time (s)" and the y-axis is labeled "Temperature °C". A red star with "Tc is 96.3%" inside it indicates the current temperature as 96.3%. Below the graph, there are two equations: Tc(t) = Ts(t) + 30 and Ts(t) = 200 - 5*10^-4*t^2.</w:t>
        <w:br/>
        <w:br/>
        <w:t>The note in red text states "Ts(t)=200-5*10^(-4)*t^2", providing the equation for Ts as a function of time. Additionally, the graph is accompanied by a linear relationship between T (time) and R (resistance), which is presented on a logarithmic scale. The slope of this line is 0.989, indicating that the change in R is approximately 0.989 times the change in T for every unit increase in T.</w:t>
        <w:br/>
        <w:br/>
        <w:t>This relationship is consistent with Ohm's law, which states that the current through a conductor between two points is directly proportional to the voltage across the two points and inversely proportional to the resistance. The graph also includes a legend indicating the units of the variables T and R, as well as the values of T and R at different times.</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connection between MOSFETs in parallel, which is a technical step related to the presentation on the whiteboard. The mention of capacitance and resistance aligns with the equations and graph provided in the caption.</w:t>
      </w:r>
    </w:p>
    <w:p>
      <w:r>
        <w:t>Source: https://www.youtube.com/watch?v=AOf-i2vLd2o: Issues on Connecting MOSFETs in Parallel</w:t>
      </w:r>
    </w:p>
    <w:p>
      <w:pPr>
        <w:pStyle w:val="Heading1"/>
      </w:pPr>
      <w:r>
        <w:t>Frame: frame_0238.jpg</w:t>
      </w:r>
    </w:p>
    <w:p>
      <w:r>
        <w:t>Caption: The image you've provided appears to be a screenshot of a presentation slide with a mathematical or engineering content. On the left side of the screen, there is a hand holding up a model that resembles a curve or graph. The right side of the screen shows a graphical representation that plots two variables against each other.</w:t>
        <w:br/>
        <w:br/>
        <w:t>On the graph, there are several points marked on the curve with red dots, and the x-axis has labels "t" and "Tc." The y-axis is labeled "σ," which could stand for a variable of interest or a measured quantity. There are three lines in different colors: red, blue, and black. A legend at the bottom right of the graph indicates that the red line represents "Tc is 93%," the blue line represents "Tc is 76%," and the black line represents "Tc is 50%."</w:t>
        <w:br/>
        <w:br/>
        <w:t>On the y-axis, there is a numerical value at the top, which appears to be 93% for the red line. On the x-axis, values from 0 to around 20 are visible. The model on the left side seems to be related to the curve shown in the graph, possibly representing a theoretical or experimental relationship between time (t) and some parameter "σ."</w:t>
        <w:br/>
        <w:br/>
        <w:t>At the top of the slide, there is text that says "TRc is 93%," which might refer to a temperature rise coefficient (TRC) at a certain condition represented by "Tc" in the graph. Below this text, there's a mathematical equation with a number of variables including "TRc," "σ," "t," and "Tc." The equation appears to be part of the presentation, possibly explaining the relationship between TRc, σ, t, and Tc based on the data in the graph.</w:t>
        <w:br/>
        <w:br/>
        <w:t>The overall setting suggests that this is an educational or informational context, likely from a lecture or seminar where the instructor is explaining some concept related to engineering, physics, or material science involving thermal dynamics. The slide seems to be part of a larger presentation, as indicated by the image's composition and the presence of additional elements typically found in a classroom or seminar environment.</w:t>
      </w:r>
    </w:p>
    <w:p>
      <w:r>
        <w:t>No strongly correlated comments found for this frame.</w:t>
      </w:r>
    </w:p>
    <w:p>
      <w:pPr>
        <w:pStyle w:val="Heading1"/>
      </w:pPr>
      <w:r>
        <w:t>Frame: frame_0239.jpg</w:t>
      </w:r>
    </w:p>
    <w:p>
      <w:r>
        <w:t>Caption: The image presents a screenshot of a presentation slide with a graph that displays a relationship between two variables, T (time) and C (voltage). The graph shows a linear relationship between the capacitor's charge and its voltage. The x-axis is labeled "T" and represents time in seconds, while the y-axis is labeled "C". Along the graph, there are three points marked with dots: one at (0, 1), another at (86, 97), and a third at an unmarked position between these two.</w:t>
        <w:br/>
        <w:br/>
        <w:t>The slide is titled "Tr C St," which might refer to a statistical or engineering concept involving three variables. Below the title, there are two equations:</w:t>
        <w:br/>
        <w:br/>
        <w:t>1) Tc = 86</w:t>
        <w:br/>
        <w:t>2) Cr = 97</w:t>
        <w:br/>
        <w:br/>
        <w:t>At the bottom of the slide, there's a small text that says "St = 1 - (2/5) * exp(-3*t/4)," which appears to be related to the data shown on the graph. The mathematical notation suggests it is dealing with exponential decay or growth over time.</w:t>
        <w:br/>
        <w:br/>
        <w:t>The graph also includes the label "T = 11.5", which could be the time at which the charge of the capacitor is 98.2% of its maximum charge, indicating a critical point in the charging or discharging process.</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discusses the effects of capacitance (as seen in the graph) on switching speed and synchronization, which is directly related to the technical steps and concepts presented in the caption. The mention of MOSFETs and parallel configurations also matches the context of the slide.</w:t>
      </w:r>
    </w:p>
    <w:p>
      <w:r>
        <w:t>Source: https://www.youtube.com/watch?v=AOf-i2vLd2o: Issues on Connecting MOSFETs in Parallel</w:t>
      </w:r>
    </w:p>
    <w:p>
      <w:pPr>
        <w:pStyle w:val="Heading1"/>
      </w:pPr>
      <w:r>
        <w:t>Frame: frame_0240.jpg</w:t>
      </w:r>
    </w:p>
    <w:p>
      <w:r>
        <w:t>Caption: The image shows a teaching context with a presentation slide displayed on a projector screen. On the left side of the screen is a diagram with two lines and annotations: a horizontal line labeled "T_c is 85%," a vertical line labeled "T_c is 98%," two red dots connected by a dashed red line indicating a temperature profile or trend over time, and a blue dot connected to a vertical dashed blue line. On the right side of the screen, there's a graph with details that include the horizontal axis labeled "T_c [%]" ranging from 0% to 100%, and the vertical axis labeled "V_R [V/h]" ranging from 0 V/h at the top to some value, not fully visible, at the bottom. The graph features two lines: a blue line accompanied by the equation "V_R = T_c^1.75," indicating that voltage is proportional to temperature to the power of 1.75; and a red dashed line connected to a point on the graph with coordinates approximately at (0, 2.86) and an equation next to it that reads "V_R = T_c^3.99." A black dot is placed on the blue line near the intersection with the vertical axis, but its significance is unclear.</w:t>
        <w:br/>
        <w:br/>
        <w:t>This slide appears to be part of a scientific or engineering lecture where temperature is related to voltage in a power system, possibly for educational purposes such as explaining a physical process, a mathematical model, or a concept from thermodynamics or electrical engineering. The image also depicts a graph showing the relationship between the temperature (T), the charge carrier concentration (C), the voltage (V), and the power (P) in a semiconductor device, plotted on a log-log scale with the x-axis representing the temperature and the y-axis representing the power. The graph is divided into two parts, each representing a different temperature range: 300K to 900K and 900K to 1000K. As the temperature increases, the power output of the device increases due to the increase in charge carrier concentration with temperature, resulting in more carrier-carrier collisions and therefore more power output. The graph also shows that the power output is proportional to the square of the temperature, a characteristic of semiconductors' thermoelectric effect, as well as being proportional to the square root of the voltage, a characteristic of semiconductors' thermionic effect.</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discusses MOSFETs in parallel, which is directly related to the technical topic described in the caption (semiconductors' thermoelectric and thermionic effects). Although it doesn't mention specific temperature ranges or voltage equations, it addresses similar concepts of capacitance, resistance, and switching speed, showing a strong connection between the two.</w:t>
      </w:r>
    </w:p>
    <w:p>
      <w:r>
        <w:t>Source: https://www.youtube.com/watch?v=AOf-i2vLd2o: Issues on Connecting MOSFETs in Parallel</w:t>
      </w:r>
    </w:p>
    <w:p>
      <w:pPr>
        <w:pStyle w:val="Heading1"/>
      </w:pPr>
      <w:r>
        <w:t>Frame: frame_0241.jpg</w:t>
      </w:r>
    </w:p>
    <w:p>
      <w:r>
        <w:t>Caption: The image presents a comprehensive overview of physical processes, possibly related to chemistry or biology. At the top right corner, there is a diagram labeled "T, C_T" with lines representing different variables: "T," "C_T," and "ST." Below this, there's a graph titled "T_c is 90°" where the x-axis represents time in seconds (s), and the y-axis represents some form of measurement or value. The graph features three plots:</w:t>
        <w:br/>
        <w:br/>
        <w:t>1. A blue curve labeled "Vs," which likely stands for "velocity over time."</w:t>
        <w:br/>
        <w:t>2. A red line labeled "V_c," indicating a constant velocity.</w:t>
        <w:br/>
        <w:t>3. A green curve labeled "T(s)," which might represent some function of time or the variable "T."</w:t>
        <w:br/>
        <w:br/>
        <w:t>In the lower right corner, there is text that reads "6.5%." This could be a percentage or a specific data point related to the content being presented.</w:t>
        <w:br/>
        <w:br/>
        <w:t>On the right side of the image, there's a small window with another graph that appears to be a scatter plot, but the details are not clear due to the size of the image.</w:t>
        <w:br/>
        <w:br/>
        <w:t>At the bottom left corner, there is additional text that reads: "TR = C_t * 10^(-st/t) ST_c = 90° / 10^(-st/t)" This suggests a discussion about reaction time (TR), concentration (C_t), surface tension (ST), and a constant velocity in centimeters per second (V_c). The subscript "c" could indicate conditions or constants related to the diagram.</w:t>
        <w:br/>
        <w:br/>
        <w:t>In contrast, the lower right corner of the image shows a graph that represents the relationship between the charging current (Ic) and the charging voltage (Vc) of a 11000-series RC capacitor. The graph is plotted in a standard form, with the charging current on the x-axis and the charging voltage on the y-axis.</w:t>
        <w:br/>
        <w:br/>
        <w:t>The graph is divided into four distinct regions, each corresponding to a different charge-current characteristic of the capacitor. In the first region, the charging current increases linearly with the charging voltage, indicating that the capacitor is in the linear region of its charge-current characteristic. The second region shows a slightly steeper increase in the charging current with the charging voltage, indicating that the capacitor is in the quadratic region.</w:t>
        <w:br/>
        <w:br/>
        <w:t>The third region displays a further increase in the charging current with the charging voltage, indicating that the capacitor is in the cubic region. The fourth region shows a sharp increase in the charging current with the charging voltage, indicating that the capacitor is in the exponential region.</w:t>
        <w:br/>
        <w:br/>
        <w:t>The graph also includes a legend that indicates the units of the charging current and charging voltage, which are in milliamperes (mA) and volts (V), respectively.</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specifically mentioning MOSFETs, parallel circuits, capacitance, diodes, and resistors. The caption's graphs of charging current vs. voltage are also related to the comment's discussion of smoothing out waveforms.</w:t>
      </w:r>
    </w:p>
    <w:p>
      <w:r>
        <w:t>Source: https://www.youtube.com/watch?v=AOf-i2vLd2o: Issues on Connecting MOSFETs in Parallel</w:t>
      </w:r>
    </w:p>
    <w:p>
      <w:pPr>
        <w:pStyle w:val="Heading1"/>
      </w:pPr>
      <w:r>
        <w:t>Frame: frame_0242.jpg</w:t>
      </w:r>
    </w:p>
    <w:p>
      <w:r>
        <w:t>Caption: The image appears to be a screenshot of a presentation slide that combines two concepts: temperature (Tc) and saturation (Ts), as well as the voltage and charge of a capacitor. The main graph, titled "Tc_vs_Ts," shows a positive correlation between the two temperatures, with an equation providing the relationship between Tc_st and Tc ("Tc_st = 0.86 * Tc - 15.2"). Two points on the graph are marked with red dots: one at approximately Tc = 0 and Ts = -18, and another at approximately Tc = 320 and Ts = 37.</w:t>
        <w:br/>
        <w:br/>
        <w:t>In addition to the temperature-related graph, a small red graph in the bottom right corner represents the relationship between Tc and Tc_st based on the provided equation. The main graph is accompanied by annotations indicating that one of the points corresponds to the saturation temperature as predicted by the equation (Tc_st).</w:t>
        <w:br/>
        <w:br/>
        <w:t>The slide also includes a separate section illustrating the relationship between a capacitor's voltage and its charge. This graph, titled "C_vs_T," shows three regions: region 1, where the voltage is zero and the charge is zero; region 2, representing the initial charge of the capacitor; and region 3, depicting the current state of the capacitor with maximum voltage and charge.</w:t>
        <w:br/>
        <w:br/>
        <w:t>The x-axis of this graph represents time in seconds (T), while the y-axis represents the capacitor's charge in coulombs (C). The graph is colored in shades of blue and purple, with regions labeled in white. A legend explains the colors and labels: "Blue: region 1, purple: region 2, white: region 3."</w:t>
        <w:br/>
        <w:br/>
        <w:t>The two graphs provide a visual representation of how temperature and saturation are related, as well as how the voltage and charge of a capacitor change over time. The instructor is not visible in this frame, but their absence suggests that they are likely presenting or discussing the content of the slide with an audience.</w:t>
      </w:r>
    </w:p>
    <w:p>
      <w:r>
        <w:t>No strongly correlated comments found for this frame.</w:t>
      </w:r>
    </w:p>
    <w:p>
      <w:pPr>
        <w:pStyle w:val="Heading1"/>
      </w:pPr>
      <w:r>
        <w:t>Frame: frame_0243.jpg</w:t>
      </w:r>
    </w:p>
    <w:p>
      <w:r>
        <w:t>Caption: The graph shows the relationship between temperature and time, revealing a strong correlation between the two variables. As the temperature rises, it appears to plateau around 95°C (203°F) before increasing again. This suggests that there may be an optimal temperature range for the reaction to occur efficiently.</w:t>
      </w:r>
    </w:p>
    <w:p>
      <w:r>
        <w:t>No strongly correlated comments found for this frame.</w:t>
      </w:r>
    </w:p>
    <w:p>
      <w:pPr>
        <w:pStyle w:val="Heading1"/>
      </w:pPr>
      <w:r>
        <w:t>Frame: frame_0244.jpg</w:t>
      </w:r>
    </w:p>
    <w:p>
      <w:r>
        <w:t>Caption: The image presents a combined presentation slide with two graphs and accompanying text. The main visual is a line graph titled "Temperature vs Time" that appears to be part of an educational session on a process involving temperature changes over time.</w:t>
        <w:br/>
        <w:br/>
        <w:t>The graph displays time on the x-axis (ranging from 0 to 96 seconds) and temperature on the y-axis (from 30°C to 100°C). There are two lines on the graph: one is solid, representing an average or mean temperature, and the other has dots, which could represent measured data points. Below the graph, there's a label "Tc" with a value of "98%" next to it, indicating that the temperature at this point is 98% of the critical temperature.</w:t>
        <w:br/>
        <w:br/>
        <w:t>In addition to the graph, two equations are presented: "Tc = 32 + (t/96) * (10 - 32)^1/4," which likely relates to the temperature trend over time, and "St = 8.5," possibly denoting a specific value or parameter in the context of the presentation. A note states that the critical temperature (Tc) should not exceed 98% and is currently at 98%, implying some level of safety concern being addressed.</w:t>
        <w:br/>
        <w:br/>
        <w:t>In addition to this graph, another section presents the relationship between the charging time of a battery. The graph is divided into three sections, each representing a different charging time: 11 seconds, 110 seconds, and 1100 seconds. The graph also includes a curve that represents the voltage of the battery during charging. As the charging time increases, the voltage of the battery also increases, indicating efficient battery charging.</w:t>
        <w:br/>
        <w:br/>
        <w:t>The slide appears to be part of a teaching session on processes involving temperature changes over time, with a focus on ensuring that temperatures do not reach or exceed certain critical levels, as well as battery charging efficiency.</w:t>
      </w:r>
    </w:p>
    <w:p>
      <w:r>
        <w:t>No strongly correlated comments found for this frame.</w:t>
      </w:r>
    </w:p>
    <w:p>
      <w:pPr>
        <w:pStyle w:val="Heading1"/>
      </w:pPr>
      <w:r>
        <w:t>Frame: frame_0245.jpg</w:t>
      </w:r>
    </w:p>
    <w:p>
      <w:r>
        <w:t>Caption: In this detailed graph, we can see the relationship between [insert variable 1] and [insert variable 2]. The graph displays a clear correlation between the two variables, with [insert specific data point] being a notable outlier. The overall trend suggests that as [variable 1] increases, [variable 2] also tends to rise, but with some degree of fluctuation. This pattern is further emphasized by the presence of [specific feature or characteristic], which reinforces the connection between the two variables.</w:t>
        <w:br/>
        <w:br/>
        <w:t>Please note that this caption assumes you provided the necessary information about the graph and its components. If you could provide more context, I would be happy to create a revised caption that accurately reflects the original captions.</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capacitance gate source (Cgs) and how it affects the drive signal, which is mentioned in the caption as a specific feature or characteristic that reinforces the connection between the two variables. The comment also explains the behavior of MOSFETs being always off until turned on by the gate action, which is related to the graph's trend of increasing [variable 2] with increasing [variable 1]. Although the comment does not explicitly mention the graph, its technical details are strongly connected to the concepts presented in the caption.</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(connecting mosfets in parallel circuit), objects (gate operated capacitor, parallel capacitors, diode and resistor), settings (wave forms), and goals (smoothing out capacitance) described in the caption. The mention of 'charts' and 'what we have reviewed in class' also indicate a strong connection to the technical concepts presented in the caption.</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(connecting MOSFETs in parallel), objects (capacitance and resistance), settings (circuit configurations), and goals (proper considerations for input capacitance and gate resistance) described in the caption. The connection between the two is strong, with a high degree of overlap between the concepts mentioned.</w:t>
      </w:r>
    </w:p>
    <w:p>
      <w:r>
        <w:t>Source: https://www.youtube.com/watch?v=AOf-i2vLd2o: Issues on Connecting MOSFETs in Parallel</w:t>
      </w:r>
    </w:p>
    <w:p>
      <w:pPr>
        <w:pStyle w:val="Heading1"/>
      </w:pPr>
      <w:r>
        <w:t>Frame: frame_0246.jpg</w:t>
      </w:r>
    </w:p>
    <w:p>
      <w:r>
        <w:t>Caption: The image presents a screenshot of a presentation or lecture slide that displays a graph with two x-axes (Tc and Tc) and two y-axes (Tc% and σ). The graph shows three data points marked on it:</w:t>
        <w:br/>
        <w:br/>
        <w:t>1. A point at the origin of the graph, labeled "Tc=0.6833, σ=0.52".</w:t>
        <w:br/>
        <w:t>2. A point above the origin, labeled "Tc=0.7091, σ=0.8884", with a dashed horizontal line connecting it to a vertical red arrow pointing upwards from the origin.</w:t>
        <w:br/>
        <w:t>3. The third point is not visible in this screenshot; only the label "Tc=0.7526, σ=0.939" is present, corresponding to the data point above the second point on the y-axis.</w:t>
        <w:br/>
        <w:br/>
        <w:t xml:space="preserve">The slide also includes a text box with the equation "Tc=exp(-C*Tc)", which seems to be related to the graph and possibly describes the decay of some quantity (Tc) over time (Tc). The C in the equation could represent a constant that determines the rate of decay. </w:t>
        <w:br/>
        <w:br/>
        <w:t>In addition, the graph represents the relationship between temperature (T), resistance (R), capacitance (C), and voltage (V) of a series RC circuit, plotted on a logarithmic scale with the x-axis representing the logarithm of the resistance and the y-axis representing the voltage.</w:t>
        <w:br/>
        <w:br/>
        <w:t>The graph shows a linear relationship between the resistance and the voltage, indicating that the voltage is directly proportional to the resistance. The slope of the line is 98.25, indicating that for every unit increase in resistance, the voltage increases by 98.25 volts.</w:t>
        <w:br/>
        <w:br/>
        <w:t>The capacitance of the circuit is represented by a red line, which shows a negative slope, indicating that the capacitance is inversely proportional to the voltage. The capacitance is 11.55 F, which is equivalent to 11.55 x 10^-6 F.</w:t>
        <w:br/>
        <w:br/>
        <w:t>The voltage of the circuit is represented by a blue line, which shows a positive slope, indicating that the voltage is directly proportional to the resistance. The voltage is 68.15 V, which is equivalent to 68.15 x 10^-3 V.</w:t>
        <w:br/>
        <w:br/>
        <w:t>A red line representing the temperature (T) of the circuit also appears on the graph, showing a negative slope, indicating that the temperature is inversely proportional to the voltage. The temperature is 298 K, which is equivalent to 298 x 10^-3 K.</w:t>
        <w:br/>
        <w:br/>
        <w:t>Overall, this graph provides a comprehensive understanding of the behavior of the series RC circuit under different conditions, including temperature, resistance, and capacitance, demonstrating fundamental principles of electrical circuits and their relationship to the physical world.</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importance of understanding capacitance and resistance in a circuit, which is also described in the caption. The mention of MOSFETs and their parallel configuration also matches with the graph showing the relationship between resistance, voltage, and capacitance.</w:t>
      </w:r>
    </w:p>
    <w:p>
      <w:r>
        <w:t>Source: https://www.youtube.com/watch?v=AOf-i2vLd2o: Issues on Connecting MOSFETs in Parallel</w:t>
      </w:r>
    </w:p>
    <w:p>
      <w:r>
        <w:t>Comment (score 60):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the same technical concepts and principles as the caption, including series RC circuits, capacitance, resistance, and voltage. Although it does not specifically mention the graph or its equation, it relates to the topic of circuit behavior and capacitor control, which is indirectly connected to the caption's discussion on the graph's relationship to temperature, resistance, and capacitance.</w:t>
      </w:r>
    </w:p>
    <w:p>
      <w:r>
        <w:t>Source: https://www.youtube.com/watch?v=AOf-i2vLd2o: Issues on Connecting MOSFETs in Parallel</w:t>
      </w:r>
    </w:p>
    <w:p>
      <w:pPr>
        <w:pStyle w:val="Heading1"/>
      </w:pPr>
      <w:r>
        <w:t>Frame: frame_0247.jpg</w:t>
      </w:r>
    </w:p>
    <w:p>
      <w:r>
        <w:t>Caption: In a classroom setting, students are engaged in an interactive lesson on climate change and its impact on local ecosystems. The instructor is using a variety of multimedia tools and hands-on activities to teach the concept of global warming and its effects on weather patterns. One student is shown using a tablet to access online resources and learn about the importance of reducing carbon emissions, while another student is participating in a group discussion on the role of humans in contributing to climate change. The instructor is carefully guiding the students through the lesson, ensuring that they understand the material and can apply it to real-world scenarios.</w:t>
      </w:r>
    </w:p>
    <w:p>
      <w:r>
        <w:t>No strongly correlated comments found for this frame.</w:t>
      </w:r>
    </w:p>
    <w:p>
      <w:pPr>
        <w:pStyle w:val="Heading1"/>
      </w:pPr>
      <w:r>
        <w:t>Frame: frame_0248.jpg</w:t>
      </w:r>
    </w:p>
    <w:p>
      <w:r>
        <w:t>Caption: The image appears to show a screenshot of a presentation or educational material related to engineering or physics, specifically involving thermal-electric conversion processes. The graph on the screen represents a correlation between temperature (T) in degrees Celsius (°C) and torque (Tc) in Newton meters (N·m). The graph shows several data points marked by red dots, suggesting some form of experimental measurement.</w:t>
        <w:br/>
        <w:br/>
        <w:t>A straight line in black color, labeled "Tc = a*T + b," indicates a linear regression or correlation between temperature and torque. The coefficients "a" and "b" are calculated based on the data points to predict the torque value given the temperature.</w:t>
        <w:br/>
        <w:br/>
        <w:t>Below the graph, there is an equation "Tc = 10*T + 5," which seems to be a simplified or approximation of the linear regression line. In the top left corner, the text "TRC" with an associated numerical value (85%) suggests that this presentation is discussing how changes in temperature affect a certain system or device.</w:t>
        <w:br/>
        <w:br/>
        <w:t>In addition to the graph and equation, the image also includes terms like "% temperature," "% torque," and "temperature coefficient," which further support the focus on thermal-electric conversion processes.</w:t>
        <w:br/>
        <w:br/>
        <w:t>When compared to another theoretical power-capacitance relationship graph (not shown), it can be observed that both graphs display a linear correlation between variables. The second graph presents a relationship between capacitance value in Farads and power in watts, showing an initial low-power state that increases as capacitance increases. Additionally, the graph displays different temperature-related relationships, with power increasing at a slower rate as temperature rises.</w:t>
        <w:br/>
        <w:br/>
        <w:t>In the second graph's right portion, there is a dashed line representing the relationship between capacitance and power at a temperature of 55 degrees Celsius, indicating a steeper increase in power compared to lower temperatures.</w:t>
        <w:br/>
        <w:br/>
        <w:t>Throughout both graphs, the y-axis represents the dependent variable (torque or power), while the x-axis represents the independent variable (temperature or capacitance). The data points and lines provide clear visual representations of the relationships between these variables.</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thermal-electric conversion processes and capacitance gate source, which are strongly related to the technical steps described in the frame caption. The speaker's explanation of MOSFETs in parallel and the impact on drive signal is connected to the graph showing linear correlation between temperature and torque.</w:t>
      </w:r>
    </w:p>
    <w:p>
      <w:r>
        <w:t>Source: https://www.youtube.com/watch?v=AOf-i2vLd2o: Issues on Connecting MOSFETs in Parallel</w:t>
      </w:r>
    </w:p>
    <w:p>
      <w:pPr>
        <w:pStyle w:val="Heading1"/>
      </w:pPr>
      <w:r>
        <w:t>Frame: frame_0249.jpg</w:t>
      </w:r>
    </w:p>
    <w:p>
      <w:r>
        <w:t>Caption: The image appears to be a screenshot of a computer monitor displaying a presentation slide. On the slide, there is a graph with two lines, each representing a different dataset plotted against a common x-axis labeled "Tc" (representing temperature). The y-axis of the graph is labeled "S" and is divided into 10 intervals, each marked by a red dot, indicating values for that interval on the x-axis. The horizontal axis ranges from Tc=0 to approximately Tc=7.</w:t>
        <w:br/>
        <w:br/>
        <w:t>The graph shows two lines: one is labeled "TRc is 90%" and the other is labeled "Tc St is 86%." Both lines exhibit a general trend that increases slightly with increasing Tc values until around Tc=5, after which they both decrease significantly as Tc continues to increase. At the bottom of the graph, there is an equation: "TRc = 90%," indicating that the line labeled "TRc is 90%" corresponds to this percentage value.</w:t>
        <w:br/>
        <w:br/>
        <w:t>A vertical line intersects with the red dots and the line, showing a value "Tc=1." On the right side of the slide, there is a text box with a title "Tc is 86%," which suggests that the line labeled "Tc St is 86%" corresponds to this percentage value. Below this, another vertical line intersects with the red dots and the line, showing a value "Tc=1."</w:t>
        <w:br/>
        <w:br/>
        <w:t>The equation at the bottom left corner of the slide reads: "TRc = 90% / Tc St = 86%." This suggests that these are the two different datasets represented by the lines on the graph.</w:t>
      </w:r>
    </w:p>
    <w:p>
      <w:r>
        <w:t>No strongly correlated comments found for this frame.</w:t>
      </w:r>
    </w:p>
    <w:p>
      <w:pPr>
        <w:pStyle w:val="Heading1"/>
      </w:pPr>
      <w:r>
        <w:t>Frame: frame_0250.jpg</w:t>
      </w:r>
    </w:p>
    <w:p>
      <w:r>
        <w:t>Caption: The image shows a presentation slide with a graph and accompanying text. On the left side of the slide, there is a graph titled "TRC" (Time-to-Complete Rate Conversion), which displays the relationship between temperature (in Celsius) on the x-axis and time (in seconds) on the y-axis. The graph includes three lines, each representing a different temperature with corresponding TRC values labeled at the top right corner of each line. Above the graph, there is a text box stating "Tc is 98%," indicating a specific temperature setting.</w:t>
        <w:br/>
        <w:br/>
        <w:t>On the right side of the slide, there's another text box with an equation and two numerical values: "t = TRC*t(s) + t0" and "t1=0.5" respectively, suggesting a formula for calculating time based on the TRC rate and a specific initial time (t0). Below these texts, there is a percentage symbol followed by "83%" with an arrow pointing to the graph, likely emphasizing the temperature at which the TRC rate is at 83%.</w:t>
        <w:br/>
        <w:br/>
        <w:t>In contrast, the right side of the image presents a graph of a voltage-time relationship for a 110-volt, 5-ampere circuit. The voltage is plotted on the y-axis and time on the x-axis. The graph is divided into four regions, each labeled with a unique number: "1", "2", "3", and "4". The first region has a voltage of 69.2% and a time of 0.02 seconds, while the second region has a voltage of 81.6% and a time of 0.05 seconds. The third region has a voltage of 96.8% and a time of 0.1 seconds, and the fourth region has a voltage of 99.2% and a time of 0.2 seconds. A legend indicates the voltage values, and a scale shows the range of voltage and time. This graph provides a clear visual representation of the relationship between voltage and time in this circuit.</w:t>
        <w:br/>
        <w:br/>
        <w:t>The overall slide appears to be part of an educational or technical presentation, possibly related to time-to-complete processes in a scientific, engineering, or manufacturing context. The instructor's presence is implied by the mention of "Tc is 98%", which indicates that they are explaining or setting a specific temperature condition during the discussion.</w:t>
      </w:r>
    </w:p>
    <w:p>
      <w:r>
        <w:t>No strongly correlated comments found for this frame.</w:t>
      </w:r>
    </w:p>
    <w:p>
      <w:pPr>
        <w:pStyle w:val="Heading1"/>
      </w:pPr>
      <w:r>
        <w:t>Frame: frame_0251.jpg</w:t>
      </w:r>
    </w:p>
    <w:p>
      <w:r>
        <w:t>Caption: The image shows a computer screen displaying a graph with a title that reads "Tc vs Time," indicating that it is related to technology control. On the x-axis, there's a label for time that spans from 0 to approximately 96 units, which could represent seconds or another unit of measurement. The y-axis labels the variable Tc as "Temperature Control," suggesting that this graph is measuring temperature control over time.</w:t>
        <w:br/>
        <w:br/>
        <w:t>The main graph depicts two lines: one in red and one in blue, both with a dashed line. The red dashed line indicates some sort of baseline or reference value for the temperature control. The blue dashed line seems to represent a variable or parameter being monitored or measured over time. There is also a green solid line that rises from the bottom left corner of the graph and follows a smooth curve upward, crossing above the dashed red line.</w:t>
        <w:br/>
        <w:br/>
        <w:t>Next to the graph, there are mathematical equations or expressions related to the data presented. These equations appear to be calculating Tc at various times, with the specific time points being 0, 48, and 96. The equations involve multiplication, addition, subtraction, and division of variables such as V1, V2, K1, and K2.</w:t>
        <w:br/>
        <w:br/>
        <w:t>At the bottom of the image, there is a text that says "Tc is 98.6%," which seems to indicate that at a certain point in time (the specific time is not visible), temperature control has reached 98.6%. Additionally, there are two equations displayed: one with "V1" and the other with "V2."</w:t>
        <w:br/>
        <w:br/>
        <w:t>The overall context suggests that this image is related to an educational or instructional setting, possibly a presentation or lecture on technology control where the instructor is explaining how temperature control varies over time, along with the mathematical relationships between different variables in the system being studied.</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technical steps (connecting mosfets in parallel circuit) and objects (gate operated capacitor, diode, resistor) described in the caption, as well as the settings (various time points) and goals (smoothed out wave forms). The comment also references specific concepts learned in class, which matches with the educational/instructional context of the caption.</w:t>
      </w:r>
    </w:p>
    <w:p>
      <w:r>
        <w:t>Source: https://www.youtube.com/watch?v=AOf-i2vLd2o: Issues on Connecting MOSFETs in Parallel</w:t>
      </w:r>
    </w:p>
    <w:p>
      <w:pPr>
        <w:pStyle w:val="Heading1"/>
      </w:pPr>
      <w:r>
        <w:t>Frame: frame_0252.jpg</w:t>
      </w:r>
    </w:p>
    <w:p>
      <w:r>
        <w:t>Caption: The image presents a screenshot of a computer screen with a presentation open, featuring multiple graphs that visualize relationships between different variables. The main graph displays two lines plotted against a vertical axis labeled "Tc" and a horizontal axis labeled "T." The red line represents "Tc is 90%," while the blue line represents "Tc is 85%." An inset in this graph shows "Trc is 91%."</w:t>
        <w:br/>
        <w:br/>
        <w:t>Below the main graph, there are two smaller plots featuring single red lines with labels "St" and "Sv." Although no additional context is provided to understand these labels, it appears that they might relate to temperature control, given the titles and axis labels of the main graph. The percentages suggest different levels of temperature control represented by the red and blue lines.</w:t>
        <w:br/>
        <w:br/>
        <w:t>One of the smaller plots appears to show a linear relationship between two variables, indicating an operating range. In contrast, the other plot displays a more complex relationship, suggesting that the system is approaching its maximum capacity.</w:t>
        <w:br/>
        <w:br/>
        <w:t>The style of the image suggests it's a screenshot from an educational or instructional presentation, possibly related to engineering or technology given the graphical content. The instructor likely explains concepts related to temperature control and battery performance in this setting, perhaps discussing topics like voltage, current, and temperature regulation.</w:t>
      </w:r>
    </w:p>
    <w:p>
      <w:r>
        <w:t>Comment (score 92):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objects (MOSFETs in parallel), settings (circuit design), and goals (proper considerations for input capacitance and gate resistance) described in the caption. The mention of concepts like capacitance, resistance, and switching speed suggests a strong connection to the graphical content shown in the image.</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MOSFETs and their behavior when connected in parallel, which is directly related to the technical steps and settings depicted in the frame caption. The mention of capacitance gate source (Cgs) and drive signal disruption aligns with the concepts presented in the graph, specifically the red and blue lines representing different levels of temperature control. Although the comment does not explicitly discuss the graphs, its content is strongly connected to the technical aspects shown in the image.</w:t>
      </w:r>
    </w:p>
    <w:p>
      <w:r>
        <w:t>Source: https://www.youtube.com/watch?v=AOf-i2vLd2o: Issues on Connecting MOSFETs in Parallel</w:t>
      </w:r>
    </w:p>
    <w:p>
      <w:pPr>
        <w:pStyle w:val="Heading1"/>
      </w:pPr>
      <w:r>
        <w:t>Frame: frame_0253.jpg</w:t>
      </w:r>
    </w:p>
    <w:p>
      <w:r>
        <w:t>Caption: The image shows two distinct graphs on a computer screen, each with its own unique characteristics. The left graph appears to be comparing two variables represented by "Tc" and "Ts." On the x-axis, time intervals are marked in seconds, while the y-axis is labeled with "%," suggesting that the values represent percentages of some biological or chemical process. Two red dots are visible on the graph: one near the top of the "Tc" curve and another near the bottom of the "Ts" curve.</w:t>
        <w:br/>
        <w:br/>
        <w:t>The title "Tc vs Ts" at the top left corner suggests a comparison between these two variables, with the curves labeled as "Tc" (threshold concentration) ranging from 50 to 95, marked in increments of 10, and "Ts" possibly representing temperature, with values also ranging from 50 to 95. The y-axis includes annotations such as "St = 98.5," which could be a mathematical expression or equation related to the variables "Tc" and "St." Additionally, there is a calculation in the bottom left corner: "Tc_St = 98.5," possibly the result of an equation involving "Tc" and "St."</w:t>
        <w:br/>
        <w:br/>
        <w:t>The graph appears to be part of a presentation or lecture in a scientific or educational context.</w:t>
        <w:br/>
        <w:br/>
        <w:t>In contrast, the right graph depicts the relationship between the charging time T and the voltage R, where R is the resistance of the circuit. This graph is plotted on a log-log scale, with the x-axis representing the charging time in seconds and the y-axis representing the voltage in volts. The graph includes the formula T=R/V, indicating that the charging time is equal to the resistance divided by the voltage, along with a legend showing the values of the constants involved. The graph exhibits a linear relationship between the charging time and the voltage, with a slope of 0.989 and an intercept of 0.092.</w:t>
        <w:br/>
        <w:br/>
        <w:t>Overall, these graphs appear to be useful tools for understanding complex relationships in scientific or educational contexts.</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considerations for implementing parallel MOSFET configurations in circuits, which is strongly related to the graph captions describing the comparison of two variables (Tc vs Ts) and the relationship between charging time and voltage (R). The mention of capacitance, resistance, and synchronization in the comment matches the labels and annotations on the graphs.</w:t>
      </w:r>
    </w:p>
    <w:p>
      <w:r>
        <w:t>Source: https://www.youtube.com/watch?v=AOf-i2vLd2o: Issues on Connecting MOSFETs in Parallel</w:t>
      </w:r>
    </w:p>
    <w:p>
      <w:pPr>
        <w:pStyle w:val="Heading1"/>
      </w:pPr>
      <w:r>
        <w:t>Frame: frame_0254.jpg</w:t>
      </w:r>
    </w:p>
    <w:p>
      <w:r>
        <w:t>Caption: The image appears to be a screenshot of a presentation slide or educational material related to thermodynamics or physics. On the left side of the image, there's a graph with two y-axes and one x-axis. The graph has a title "Tc is 98%," which likely refers to temperature coefficients. One y-axis is labeled "TC %," indicating the percentage change in temperature coefficient at each point on the x-axis, which ranges from 0 to 1 (unclear if it's time or another variable). The other y-axis is labeled "Tc," which stands for temperature coefficient, and its values range from -3.9 to 4.7.</w:t>
        <w:br/>
        <w:br/>
        <w:t>On the right side of the image, there's a text box with red and blue writing. The text reads:</w:t>
        <w:br/>
        <w:br/>
        <w:t>"Tc is 98%</w:t>
        <w:br/>
        <w:t>St = 0.5 %"</w:t>
        <w:br/>
        <w:br/>
        <w:t>The abbreviation "St" could stand for several things depending on the context, but without additional information, it's not possible to determine its meaning.</w:t>
        <w:br/>
        <w:br/>
        <w:t>In the bottom half of the image, there is a repetitive sequence of identical captions that appear to be a graph or chart related to electrical current flow. The captions repeat numerous times, displaying what appears to be a constant value for the current, likely in amperes (A) or milli-amperes (mA).</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enhancement mode MOSFETs and their behavior in response to gate action and IO pin switching, which is strongly related to the technical concepts presented in the frame caption (temperature coefficients, electrical current flow, etc.). The mention of capacitors and capacitance charging/discharging also aligns with the repetitive sequence of captions on the bottom half of the image.</w:t>
      </w:r>
    </w:p>
    <w:p>
      <w:r>
        <w:t>Source: https://www.youtube.com/watch?v=AOf-i2vLd2o&amp;t=24s: Issues on connecting MOSFETs in parallel.</w:t>
      </w:r>
    </w:p>
    <w:p>
      <w:r>
        <w:t>Comment (score 75):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(e.g., connecting MOSFETs in parallel circuit) and objects (e.g., gate operated capacitor) described in the caption, as well as referencing the waveforms shown in the chart. The connection is strong because the comment provides specific details about the circuit and how it relates to what was reviewed in class.</w:t>
      </w:r>
    </w:p>
    <w:p>
      <w:r>
        <w:t>Source: https://www.youtube.com/watch?v=AOf-i2vLd2o: Issues on Connecting MOSFETs in Parallel</w:t>
      </w:r>
    </w:p>
    <w:p>
      <w:pPr>
        <w:pStyle w:val="Heading1"/>
      </w:pPr>
      <w:r>
        <w:t>Frame: frame_0255.jpg</w:t>
      </w:r>
    </w:p>
    <w:p>
      <w:r>
        <w:t>Caption: The image shows a presentation slide with a graph and accompanying text. The graph is a line plot with a title that reads "TR = 0.85," indicating a linear relationship between the variables, where TR likely represents time to recovery or some similar concept. Along the x-axis, there are numerical values ranging from 2 to 6. On the right side of the graph, there is a vertical axis labeled with "%," suggesting the data is percentages, and on the left side, it's labeled "T/R." The graph also includes three annotations: two red dots indicating specific points of interest on the line, and a blue dot with a label that reads "98%."</w:t>
        <w:br/>
        <w:br/>
        <w:t>The equation written out to the left of the graph is "TR = 0.85 + 167.5*(T/R)^(0.93)," which provides a mathematical relationship between time to recovery (TR) and the temperature (T)/recovery rate (R), showing how these factors are related.</w:t>
        <w:br/>
        <w:br/>
        <w:t>In the top left corner, there is a numerical value "95%" with a red dot next to it, which might be another data point or an indication of confidence level in the relationship shown by the graph. There is also a percent sign (%) next to this value.</w:t>
        <w:br/>
        <w:br/>
        <w:t>Below the graph and equation, there are text explanations that likely provide additional context for the audience: "T/R is 98%" which could mean that the recovery rate is 98% complete, and "T/R = 0.91 + 3.16*(T/R)^(0.95)." This text appears to be a misspelling or a simplified version of the equation above it, suggesting an error in presentation or a purposeful variation in notation for different purposes within the presentation.</w:t>
        <w:br/>
        <w:br/>
        <w:t>The bottom right corner of the image shows a part of a person's face and arm, possibly that of the presenter or an audience member who is taking a photo or recording the presentation. The rest of the person's body and surroundings are not visible in this image.</w:t>
        <w:br/>
        <w:br/>
        <w:t>Note: There is no information provided about the graph or equation presented by MiniCPM, as it appears to be unrelated to the original captions.</w:t>
      </w:r>
    </w:p>
    <w:p>
      <w:r>
        <w:t>No strongly correlated comments found for this frame.</w:t>
      </w:r>
    </w:p>
    <w:p>
      <w:pPr>
        <w:pStyle w:val="Heading1"/>
      </w:pPr>
      <w:r>
        <w:t>Frame: frame_0256.jpg</w:t>
      </w:r>
    </w:p>
    <w:p>
      <w:r>
        <w:t>Caption: The image displays a computer monitor with a graph and accompanying data presented on it. The graph is a simple line chart showing a relationship between two variables: "TR" on the x-axis and "C" on the y-axis, with both axes labeled.</w:t>
        <w:br/>
        <w:br/>
        <w:t>The graph has a single line that represents a function or a relationship between the two variables. Along this line, there are several data points marked with red dots at specific values of "TR." The line is smoothly curved upward to the right, suggesting an increasing trend as "TR" increases.</w:t>
        <w:br/>
        <w:br/>
        <w:t>On the right side of the graph, there is a vertical axis labeled "C," indicating that the variable "C" represents the y-axis values in the graph. This axis has numerical increments and units, although the specific unit or measurement is not visible in this image.</w:t>
        <w:br/>
        <w:br/>
        <w:t>Above the graph, there are three pieces of text. The first piece of text reads "T_R is 60%," which could be a comment on the current value of "TR" at that point in the chart. Below it, another piece of text reads "T_R is 95%," indicating another specific value for "TR." The third and final piece of text states "T_R is 100%," which might refer to a future or hypothetical state of "TR."</w:t>
        <w:br/>
        <w:br/>
        <w:t>To the right of the text, there's a numerical value "94.6%" displayed in a bold, red font. This number could be related to a specific data point on the graph or could represent a percentage for a different context within the image that is not visible.</w:t>
        <w:br/>
        <w:br/>
        <w:t>There's also a small label indicating "T_R 85.2%," which aligns with the numerical value mentioned above and suggests that this value represents another point on the line, corresponding to a specific value of "TR" on the graph.</w:t>
        <w:br/>
        <w:br/>
        <w:t>The instructor appears to be using a slide or presentation during a teaching session or lecture. The background is out of focus, but it looks like a classroom setting with a blackboard and possibly some equipment or additional educational materials. The instructor's presence indicates they are explaining or discussing the content shown in the image. However, without any clear indication of their actions or speech, such as writing on the board, holding up a model, or speaking into a microphone, it is not possible to provide specific details about their role in this teaching context.</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specifically mentioning parallel capacitors, waveforms, and a diode-resistor circuit, which are all related to the graph showing a relationship between TR and C. The comment also references classroom concepts reviewed earlier, aligning with the instructor's presence in the background of the frame.</w:t>
      </w:r>
    </w:p>
    <w:p>
      <w:r>
        <w:t>Source: https://www.youtube.com/watch?v=AOf-i2vLd2o: Issues on Connecting MOSFETs in Parallel</w:t>
      </w:r>
    </w:p>
    <w:p>
      <w:pPr>
        <w:pStyle w:val="Heading1"/>
      </w:pPr>
      <w:r>
        <w:t>Frame: frame_0257.jpg</w:t>
      </w:r>
    </w:p>
    <w:p>
      <w:r>
        <w:t>Caption: The image shows a presentation slide with a chart, annotations, and an equation graph. On the left side of the slide, there is a chart plotting two variables against each other, labeled as "Tr" and "Tc". The horizontal axis represents "Tr", while the vertical axis represents "Tc". The data points are represented by red circles and a blue line that connects them.</w:t>
        <w:br/>
        <w:br/>
        <w:t>On the right side of the slide, there's text indicating the relationship between the two variables. It reads: "TR = 0.961*Tc^(0.854) + 2.063", which suggests that the variable "Tr" is a function of the variable "Tc", where "Tc" is raised to the power of 0.854.</w:t>
        <w:br/>
        <w:br/>
        <w:t>Below the chart, there are two equations with a different format: "TR = 1/Tc^(0.961)" and "Tc = Tc^(-1/0.961)". These equations represent the inverse relationship between the two variables, where "Tr" is inversely proportional to "Tc" raised to the power of 1/0.961.</w:t>
        <w:br/>
        <w:br/>
        <w:t>The slide also contains a small graph with three data points, each labeled as "TV" (which likely stands for "True Value") and corresponding "Tc" values. These points appear to be part of the data used in the chart, showing that as "Tc" increases, "Tr" decreases according to the inverse relationship suggested by the equations on the slide.</w:t>
        <w:br/>
        <w:br/>
        <w:t>At the bottom of the slide, there's a note indicating that the data points are 96% accurate and have been calculated using the formula "TR = 1/Tc^(0.961)".</w:t>
        <w:br/>
        <w:br/>
        <w:t>In addition, the graph also displays an equation for Ohm's law: T = R * C * t, which is labeled with the symbols R (resistance), C (capacitance), and t (time). The graph is colored blue on a white background, with a legend providing the color code for the different lines. This graph illustrates the relationship between voltage, current, resistance, and time.</w:t>
        <w:br/>
        <w:br/>
        <w:t>There is no visible instructor or teaching context in this image as it is focused on the content of the slide itself.</w:t>
      </w:r>
    </w:p>
    <w:p>
      <w:r>
        <w:t>No strongly correlated comments found for this frame.</w:t>
      </w:r>
    </w:p>
    <w:p>
      <w:pPr>
        <w:pStyle w:val="Heading1"/>
      </w:pPr>
      <w:r>
        <w:t>Frame: frame_0258.jpg</w:t>
      </w:r>
    </w:p>
    <w:p>
      <w:r>
        <w:t>Caption: The image shows a presentation slide with a graph and accompanying explanatory text. The title of the slide appears to be "TR c= St 98%" which translates to "Heat transfer coefficient c= St."</w:t>
        <w:br/>
        <w:br/>
        <w:t>The graph is a plot of TR (Transient R) against time, with values ranging from 0 to 30 seconds on the x-axis and TR values ranging from 125 to 600 on the y-axis. The line of the graph indicates some sort of trend or relationship between time and TR over a period from around 0 to just after 30 seconds.</w:t>
        <w:br/>
        <w:br/>
        <w:t>There are two dots marked on the graph, one at approximately 0 seconds with a TR value of 125 and another at about 30 seconds with a TR value of 600. These might represent data points or specific events in time.</w:t>
        <w:br/>
        <w:br/>
        <w:t>On the right side of the graph, there is a text box that reads "Tc is 98%," which could be an explanation related to the context of heat transfer. Below this, there's a mathematical equation: "St = Time Vs % ≈ 180 s (1.5) 1/2" which suggests a relationship between time, temperature change (Tc), and another variable St, with specific values given for Tc and St.</w:t>
        <w:br/>
        <w:br/>
        <w:t>The graph appears to be part of an educational presentation or lecture on the topic of heat transfer coefficients and how they relate to temperature changes over time.</w:t>
      </w:r>
    </w:p>
    <w:p>
      <w:r>
        <w:t>No strongly correlated comments found for this frame.</w:t>
      </w:r>
    </w:p>
    <w:p>
      <w:pPr>
        <w:pStyle w:val="Heading1"/>
      </w:pPr>
      <w:r>
        <w:t>Frame: frame_0259.jpg</w:t>
      </w:r>
    </w:p>
    <w:p>
      <w:r>
        <w:t>Caption: The image shows a presentation slide with a graph and accompanying explanatory text. The title of the slide is "Tc is 98%." Below the title, there are three pieces of information presented in a diagram:</w:t>
        <w:br/>
        <w:br/>
        <w:t>1. A y-axis labeled "Tracer count" with numbers like "0," "100," "200," and so on.</w:t>
        <w:br/>
        <w:t>2. An x-axis labeled "Tc is 98%" with percentages written along it: "0," "5," "10," "15," and "20."</w:t>
        <w:br/>
        <w:t>3. A line that appears to be tracking the tracer count over time, as indicated by the red circles representing data points along the curve of the graph. The line starts at approximately 100 and increases in a positive manner across the horizontal axis, with a slight decrease towards the right end of the image.</w:t>
        <w:br/>
        <w:br/>
        <w:t>The slide has annotations box on the top left corner displaying a fraction "Tc is 98%," suggesting that this percentage might be related to the tracer count or some other aspect of the data being presented. The graph does not appear to be directly related to the charging of a capacitor and its voltage, but rather presents an exponential relationship between time and some unknown quantity (labeled as "Tracer count").</w:t>
        <w:br/>
        <w:br/>
        <w:t>At the bottom right corner of the image, there is a red exclamation mark, but it's not clear what it signifies or if it has any direct connection to the content of the slide. The overall style suggests that this is a teaching or educational presentation, possibly related to scientific data analysis or process control, rather than specifically electrical engineering or capacitor charging dynamics.</w:t>
      </w:r>
    </w:p>
    <w:p>
      <w:r>
        <w:t>No strongly correlated comments found for this frame.</w:t>
      </w:r>
    </w:p>
    <w:p>
      <w:pPr>
        <w:pStyle w:val="Heading1"/>
      </w:pPr>
      <w:r>
        <w:t>Frame: frame_0260.jpg</w:t>
      </w:r>
    </w:p>
    <w:p>
      <w:r>
        <w:t>Caption: The image presents a graph of a relationship between two variables, represented by the letters "T" and "C". The graph shows a scatter plot with two sets of data represented by different symbols: circles for one set and squares for another. There are labels above the axes, indicating that the x-axis represents "Training cycles" and the y-axis represents "Tc/St 10^3".</w:t>
        <w:br/>
        <w:br/>
        <w:t>The title at the top reads "TR CYCLES IS 98%", which suggests that this slide is discussing a process or measurement related to training in some context, possibly related to machine learning or artificial intelligence. The numbers on the x-axis suggest that there are increments of 10 for each cycle, indicating a linear scale for the number of training cycles.</w:t>
        <w:br/>
        <w:br/>
        <w:t>A line with a point labeled "Tc/St 98%" is present, which is likely a specific condition or threshold being referred to in the context of this graph. This line represents some sort of relationship between the number of training cycles and the value of Tc/St at that point.</w:t>
        <w:br/>
        <w:br/>
        <w:t>The y-axis has numerical values ranging from -100 to approximately 350, with gridlines marking 10^3 increments on this scale. The text above the axes reads "Tc/St 10^3", which indicates that the values shown on the y-axis are in a unit of measurement (possibly temperature in Celsius or another unit of measure, but not specifically identified by the image).</w:t>
        <w:br/>
        <w:br/>
        <w:t>A red overlay with text "Tc/St is 98.4%" and "Tc/St 10^3" reinforces the context provided by the graph itself. Additionally, there's text at the bottom left corner that reads "1.96%", which might be referencing an error rate or some other percentage value in this context.</w:t>
        <w:br/>
        <w:br/>
        <w:t>The equation "Tc/St = (1 - t)^(n-1)t^n" is present on the slide, suggesting a mathematical relationship between Tc/St and the number of training cycles 'n' and the cycle index 't'.</w:t>
        <w:br/>
        <w:br/>
        <w:t>In the top-right corner of the image, the equation T = C * 0.982 is written, indicating a linear relationship where the value of T is directly proportional to the value of C, with a constant proportionality factor of 0.982. This equation provides a mathematical description of the relationship between the variables T and C.</w:t>
        <w:br/>
        <w:br/>
        <w:t>The graph also includes a line of best fit, which is a straight line that best fits the data points on the graph. The line of best fit is labeled as "T = C * 0.982", representing the mathematical relationship between the variables T and C.</w:t>
        <w:br/>
        <w:br/>
        <w:t>The x-axis is labeled "T" and the y-axis is labeled "C". The graph also includes a legend indicating the units of the variables, "T = Volt" and "C = Capacitance", as well as a scale showing the range of values for T and C.</w:t>
      </w:r>
    </w:p>
    <w:p>
      <w:r>
        <w:t>No strongly correlated comments found for this frame.</w:t>
      </w:r>
    </w:p>
    <w:p>
      <w:pPr>
        <w:pStyle w:val="Heading1"/>
      </w:pPr>
      <w:r>
        <w:t>Frame: frame_0261.jpg</w:t>
      </w:r>
    </w:p>
    <w:p>
      <w:r>
        <w:t>Caption: The image appears to be a screenshot of a presentation or lecture, possibly from an educational setting. On the left side of the screen, there is a slide with text and graphs related to scientific or technical content. The slide includes:</w:t>
        <w:br/>
        <w:br/>
        <w:t>1. A title or heading that reads "TR = Tc - 0.8 (St)", which seems to be a mathematical expression or equation.</w:t>
        <w:br/>
        <w:t>2. Below this title, there's a graph with two lines representing data over time on the x-axis and a variable T on the y-axis. The lines are labeled with "Tc" and "TR". There is also a numerical value of 0.8 annotated next to the line for "TR".</w:t>
        <w:br/>
        <w:t>3. To the right of the graph, there's a numerical value of "97.6%" without context, which might refer to some form of percentage measurement or error rate in this context.</w:t>
        <w:br/>
        <w:t>4. On the far right side of the slide, there is another equation written: "Tc = 0.8 (St) + 5", with "Tc" indicating the control temperature and "St" possibly standing for a given set of conditions or parameters.</w:t>
        <w:br/>
        <w:t>5. Below the equations, there's a red dot and some text that reads "Tc = 98.6°C". This could be the result of the equation or a specific point on the graph.</w:t>
        <w:br/>
        <w:br/>
        <w:t>In addition to these details, the graph appears to depict the relationship between charging current (T) and charging voltage (R), with different regions representing distinct voltage levels. The regions are labeled as follows:</w:t>
        <w:br/>
        <w:br/>
        <w:t>1. "11.5V" - Charging current is at its highest point, indicating maximum level when voltage is 11.5V.</w:t>
        <w:br/>
        <w:t>2. "12.5V" - Charging current is slightly lower, indicating a decrease in charging current as the voltage increases.</w:t>
        <w:br/>
        <w:t>3. "13.5V" - Charging current is at its lowest point, indicating minimum level when voltage is 13.5V.</w:t>
        <w:br/>
        <w:br/>
        <w:t>There is also a line labeled "98.2%" which represents the charging current at a voltage of 98.2%.</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MOSFETs and their behavior in parallel connections, which is directly related to the technical steps, objects (MOSFETs), and settings described in the caption. The mention of capacitance gate source (Cgs) and drive signal aligns with the mathematical expressions and equations shown on the slide.</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concepts and terminology as the caption, such as MOSFETs in parallel circuit, gate-operated capacitors, turn-on and turn-off capacitance, and the use of diodes and resistors to smooth out waveforms. The commenter also references specific details from the graph, including the choppy and smoothed-out waveform patterns.</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of connecting MOSFETs in parallel, mentioning capacitance and resistance, which are also present in the caption's graph. The mention of 'switching speed' and 'synchronization' in the comment matches with the idea of charging current levels shown in the graph.</w:t>
      </w:r>
    </w:p>
    <w:p>
      <w:r>
        <w:t>Source: https://www.youtube.com/watch?v=AOf-i2vLd2o: Issues on Connecting MOSFETs in Parallel</w:t>
      </w:r>
    </w:p>
    <w:p>
      <w:pPr>
        <w:pStyle w:val="Heading1"/>
      </w:pPr>
      <w:r>
        <w:t>Frame: frame_0262.jpg</w:t>
      </w:r>
    </w:p>
    <w:p>
      <w:r>
        <w:t>Caption: The image shows a classroom setting with a teacher presenting to students. The teacher appears to be standing behind a screen, holding up a model or diagram, and pointing at something related to the presentation on the screen.</w:t>
        <w:br/>
        <w:br/>
        <w:t>On the screen, there is a graph that includes a line plotting "Tc" (time constant) on the x-axis and "Vs" (voltage sensitivity) on the y-axis. The graph has a title that reads "TRC is 96%." There are two lines on the graph; one is labeled "St," which stands for "start," and the other is labeled "Sv," which could represent another condition or variable in the context of the presentation.</w:t>
        <w:br/>
        <w:br/>
        <w:t>The graph also includes some numerical values: "Tc" at "St" appears to be 0, while "Vs" at "St" is around 350. The line labeled "Sv" starts at approximately 100 for "Tc" and ends at around 600 for "Vs," indicating an increase in voltage sensitivity over time.</w:t>
        <w:br/>
        <w:br/>
        <w:t>In the bottom right corner of the image, there is a red box with white text inside it that reads, "Vs = 0.1* Vc," suggesting an equation or relationship between two variables.</w:t>
        <w:br/>
        <w:br/>
        <w:t>On the bottom left corner, there is a small image showing a curve fitting process, where a function is being graphed to fit experimental data points represented by red dots on a scatter plot. The line of best fit passes through these points, demonstrating the use of statistics in determining trends or correlations in data.</w:t>
        <w:br/>
        <w:br/>
        <w:t>In addition to the graph and text on the screen, there are some textual explanations that provide context for the presentation. One line says, "TRC is 96%." Another line provides a percentage value of 36%, which could be related to the data or analysis being discussed.</w:t>
        <w:br/>
        <w:br/>
        <w:t>The classroom has a whiteboard with text that seems to be part of the presentation, although the content is not fully legible due to the resolution and angle of the image. There is also a blackboard with some writing on it, but the details are not clear enough to interpret.</w:t>
        <w:br/>
        <w:br/>
        <w:t>In another part of the room, there appears to be a graph showing the relationship between charging current ("T") and charging voltage ("C"). The graph has two regions labeled "11.2%" and "98.2%," corresponding to different values of "T." The region labeled "11.2%" corresponds to a charging current of 11.2 amperes and a charging voltage of 5.6 volts, while the region labeled "98.2%" corresponds to a charging current of 63.3 amperes and a charging voltage of 5.6 volts.</w:t>
        <w:br/>
        <w:br/>
        <w:t>The graph is color-coded, with the region labeled "11.2%" in green and the region labeled "98.2%" in blue. The graph also includes a line of best fit, which is labeled as "T=C*0.0015," indicating the equation that best fits the data points on the graph.</w:t>
        <w:br/>
        <w:br/>
        <w:t>Overall, the context suggests an educational environment where concepts such as time constants, voltage sensitivity, curve fitting, and statistical analysis are being explained or demonstrated to students. The teacher's body language indicates engagement with the material and interaction with the class.</w:t>
      </w:r>
    </w:p>
    <w:p>
      <w:r>
        <w:t>Comment (score 95):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technical steps and objects described in the caption, specifically mentioning MOSFETs, capacitance gate source (Cgs), drive signal, and charge/discharge curves. The comment's focus on explaining the underlying principles of MOSFET behavior and how it relates to the graph shown in the image makes it strongly related to the frame caption.</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The mention of 'chopping then smoothed out' waveforms matches the graph captions in the frame, and the discussion of turn on/off capacitance and discharge surge control is related to the equation and graph shown in the classroom image.</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described in the caption, specifically mentioning MOSFETs in parallel, capacitance, resistance, and switching speed. The concepts of time constant and voltage sensitivity mentioned in the caption are also relevant to the topic of connecting MOSFETs in parallel.</w:t>
      </w:r>
    </w:p>
    <w:p>
      <w:r>
        <w:t>Source: https://www.youtube.com/watch?v=AOf-i2vLd2o: Issues on Connecting MOSFETs in Parallel</w:t>
      </w:r>
    </w:p>
    <w:p>
      <w:pPr>
        <w:pStyle w:val="Heading1"/>
      </w:pPr>
      <w:r>
        <w:t>Frame: frame_0263.jpg</w:t>
      </w:r>
    </w:p>
    <w:p>
      <w:r>
        <w:t>Caption: The image appears to show a screenshot of a presentation or teaching session, likely in the context of an educational institution or workshop. At the center of the image is a computer screen displaying a graph with two lines: one solid and one dashed. The title of the graph reads "Tc is 85%," suggesting that the data being presented is related to some parameter or variable labeled as "Tc" and its value is given as 85%.</w:t>
        <w:br/>
        <w:br/>
        <w:t>To the right of the graph, there is a numerical equation: "Tr = 85 x V(t)^2 / (1 - V(t)^2)". This equation seems to be explaining how a variable "Tr" relates to a function of the variable "V(t)" squared and subtracted from one.</w:t>
        <w:br/>
        <w:br/>
        <w:t>In the bottom right corner, there is a numerical value labeled as "Tc_st." The text suggests that this is the current value of the parameter "Tc," which is 85%.</w:t>
        <w:br/>
        <w:br/>
        <w:t>On the right side of the screen, there are three red dots with the label "Tc_st is 85%." These could be indicating specific values or measurements related to "Tc_st" at different times.</w:t>
        <w:br/>
        <w:br/>
        <w:t>The background of the image shows a person's hand and arm, which may suggest that the instructor is pointing to the graph or explaining the concept in real-time. There are also some icons on the left side of the screen, but they are not clearly visible due to the angle and resolution of the photo.</w:t>
        <w:br/>
        <w:br/>
        <w:t>The overall setting suggests that this image was taken from a video or presentation where an instructor is teaching about time constants (Tc) and how they relate to certain variables over time. The exact context of the teaching session, such as the subject matter or specific field of study, is not clear from the visible content.</w:t>
      </w:r>
    </w:p>
    <w:p>
      <w:r>
        <w:t>No strongly correlated comments found for this frame.</w:t>
      </w:r>
    </w:p>
    <w:p>
      <w:pPr>
        <w:pStyle w:val="Heading1"/>
      </w:pPr>
      <w:r>
        <w:t>Frame: frame_0264.jpg</w:t>
      </w:r>
    </w:p>
    <w:p>
      <w:r>
        <w:t>Caption: The image shows two graphs superimposed on a single presentation slide, with annotations and mathematical equations. The graph appears to be a line graph with three lines: two labeled as "TR" and one labeled as "TS." Each line represents temperature data, indicated by the red dots on the axes of the graph.</w:t>
        <w:br/>
        <w:br/>
        <w:t>On the horizontal axis, there are time intervals marked from 0 to 30 seconds in increments of 10 seconds. The vertical axis is labeled with "T (°C)" and shows a range of temperatures from 95°C to 25°C. Each line starts at the highest temperature point on the left (95°C) and ends at the lowest temperature point on the right (25°C), indicating a decrease in temperature over time for both "TR" and "TS."</w:t>
        <w:br/>
        <w:br/>
        <w:t>The title of the presentation slide is not fully visible, but the text that is legible reads "TC is 85.4% ∷ TR/TS = 0.96 + 1.37x^2 - 0.27x," which appears to be a mathematical equation or a line of best fit for the temperature data shown in the graph.</w:t>
        <w:br/>
        <w:br/>
        <w:t>In addition, the image also presents another graph that represents the relationship between time and voltage output of a 6.5V DC power supply. The graph is plotted in two axes, one for time labeled with the units "sec", and the other for voltage labeled with the units "V". The graph shows a clear and linear relationship between time and voltage, indicating that the voltage output increases linearly with time.</w:t>
        <w:br/>
        <w:br/>
        <w:t>The graph includes a scale bar that provides a visual representation of the scale of the units on the graph. The graph is also annotated with text that reads "T=R=C,5T=98.2%", which suggests that the relationship between time and voltage is described by this equation. This graph can be used to understand how the voltage output of the 6.5V DC power supply changes over time.</w:t>
        <w:br/>
        <w:br/>
        <w:t>The overall setting suggests an educational or scientific context, where the instructor may be explaining the concept of temperature control or monitoring based on one of these graphical data representations. The slide is part of a larger presentation, indicated by the visible portion at the bottom edge of the image, which appears to show the presenter's face and possibly their body, indicating that they are likely speaking about this data during the lecture.</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discusses the application of MOSFETs in parallel, which is related to the temperature and voltage data shown in the graphs. The mention of capacitance and resistance affects switching speed and synchronization, which are technical steps described in the caption.</w:t>
      </w:r>
    </w:p>
    <w:p>
      <w:r>
        <w:t>Source: https://www.youtube.com/watch?v=AOf-i2vLd2o: Issues on Connecting MOSFETs in Parallel</w:t>
      </w:r>
    </w:p>
    <w:p>
      <w:pPr>
        <w:pStyle w:val="Heading1"/>
      </w:pPr>
      <w:r>
        <w:t>Frame: frame_0265.jpg</w:t>
      </w:r>
    </w:p>
    <w:p>
      <w:r>
        <w:t>Caption: The image displays two graphs that represent different relationships between variables. The graph on the left shows a line of best fit representing a correlation or trend over time (indicated by 't' in seconds) for some kind of variable, possibly an electrical signal or measurement. The title at the top of the slide reads "Tc is 98%," suggesting that there is some kind of target or control parameter named Tc, which has been measured to be 98%.</w:t>
        <w:br/>
        <w:br/>
        <w:t>The x-axis of the graph is labeled 't (sec)', indicating that the data points are plotted against time in seconds. The y-axis is labeled 'Tc', which presumably stands for Transit Compression Time or a similar term related to engineering or measurement.</w:t>
        <w:br/>
        <w:br/>
        <w:t>On the right side of the graph, there is a numerical value of 84.69%, indicating that Tc at this point in time (as measured by the x-axis) is approximately 84.69% of its total value, which is 98%. Additionally, there are two red dots on the graph, one near the left edge and another near the right edge, which could be outliers or specific data points that the presenter might discuss.</w:t>
        <w:br/>
        <w:br/>
        <w:t>On the top left corner, there's a text box with "Tr is 84.69%" which seems to relate to another variable named Tr, possibly referring to Travel Time, and it is also at approximately 84.69% of its total value.</w:t>
        <w:br/>
        <w:br/>
        <w:t>The graph appears to be part of an educational presentation or lecture, as evidenced by the title and the data points on the graph. The instructor could be providing a technical explanation related to this graph, discussing the correlation between Tc and Tr over time.</w:t>
        <w:br/>
        <w:br/>
        <w:t>On the right side of the image, there is another graph that represents the relationship between a voltage source (V), a current source (I), and a resistance (R). The graph is divided into two parts, each representing a different voltage range: 0 to 6.5V on the left and 7.5V to 11V on the right.</w:t>
        <w:br/>
        <w:br/>
        <w:t>The graph is plotted in a logarithmic scale, with the y-axis showing the current in amperes (A) and the x-axis showing the voltage in volts (V). The graph shows a straight line, indicating a linear relationship between the voltage and the current.</w:t>
        <w:br/>
        <w:br/>
        <w:t>The slope of the line is 98.2%, which is a very high value, indicating that the current source is a very strong current source. The y-intercept of the line is 0.75A, which means that the current source is capable of providing a current of 0.75A when the voltage is 0V.</w:t>
        <w:br/>
        <w:br/>
        <w:t>The graph also shows a shaded region, indicating that the current source is capable of providing a current of 0.75A when the voltage is between 7.5V and 11V. Additionally, there is a dotted line on the left side of the graph, indicating that the current source is capable of providing a current of 0.75A when the voltage is between 0V and 6.5V.</w:t>
        <w:br/>
        <w:br/>
        <w:t>Overall, both graphs demonstrate strong correlations between variables, with one graph showing a correlation over time and the other graph illustrating a linear relationship between voltage and current.</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of connecting MOSFETs in parallel and mentions specific concepts related to capacitance, resistance, and switching speed, which are all reflected in the frame caption's graphs and labels. The connection is strong as both the caption and comment focus on electrical engineering and circuit design.</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technical steps and objects described in the caption, specifically the parallel capacitors and gate operated capacitor. The comment also mentions reducing turn on and turn off capacitance to smooth out waveforms, which is related to the graph showing a linear relationship between voltage and current.</w:t>
      </w:r>
    </w:p>
    <w:p>
      <w:r>
        <w:t>Source: https://www.youtube.com/watch?v=AOf-i2vLd2o: Issues on Connecting MOSFETs in Parallel</w:t>
      </w:r>
    </w:p>
    <w:p>
      <w:pPr>
        <w:pStyle w:val="Heading1"/>
      </w:pPr>
      <w:r>
        <w:t>Frame: frame_0266.jpg</w:t>
      </w:r>
    </w:p>
    <w:p>
      <w:r>
        <w:t>Caption: The image shows a graph displayed on a computer screen within a teaching context, featuring two lines representing different data sets. On the left side of the graph, there is a red line labeled "TC 85," which stands for "Temperature coefficient 85." This line represents a data set with temperature coefficients ranging from approximately 0 to 23% on the x-axis and from 0 to 95% on the y-axis. The right side of the image features an orange line also labeled "TC 85," which follows a similar pattern.</w:t>
        <w:br/>
        <w:br/>
        <w:t>The graph appears to be a line chart with a horizontal x-axis labeled "TR R C / s" (representing time, resistance, and capacitance per second) and a vertical y-axis labeled "% TC 85" (showing percentages ranging from 0 to 95%). The two lines are smoothly curved, suggesting that as the temperature coefficient increases, the percent Total Corrosion (TC) also increases for both sets of data.</w:t>
        <w:br/>
        <w:br/>
        <w:t>A specific point of interest or data point is marked with a red dot and label "23" on the left side of the graph near the x-axis value corresponding to "23." Additionally, two equations are visible at the bottom of the screen:</w:t>
        <w:br/>
        <w:br/>
        <w:t>1. TC / s = 85</w:t>
        <w:br/>
        <w:t>2. % TC 85 = 10 * (95 - 12) / 23</w:t>
        <w:br/>
        <w:br/>
        <w:t>These equations seem to be part of the context for understanding the relationship between temperature coefficient per second and percent Total Corrosion in this teaching setting.</w:t>
        <w:br/>
        <w:br/>
        <w:t>The overall image appears to be a screenshot taken from a video or presentation, as indicated by the play symbol at the bottom right corner. The user interface elements, including the start and end icons for scrubbing through the video, volume control, and progress bar, are visible, suggesting that this is a paused video frame. Although the instructor's hand is not visible in this frame, their presence could be inferred from the typical teaching environment context.</w:t>
        <w:br/>
        <w:br/>
        <w:t>In contrast to these graphs, on the bottom right corner of the image, there is an unrelated graph showing the current-voltage relationship for a capacitor. The x-axis represents time in seconds, and the y-axis represents voltage in volts. This graph displays a strong positive correlation between time and voltage, indicating the capacitor's ability to store and release energy rapidly. The graph also shows that the capacitor's voltage drops rapidly with time, indicating its natural aging process.</w:t>
        <w:br/>
        <w:br/>
        <w:t>The units of this graph are labeled as volts and seconds, and the graph scale features values such as 11.1V, 11.7V, 12.5V, 13.2V, and so on. A legend indicates the units of voltage and time, with symbols for T (time) and R (resistance).</w:t>
      </w:r>
    </w:p>
    <w:p>
      <w:r>
        <w:t>Comment (score 70):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(reducing turn on and off capacitance to smooth out waveforms) and objects (gate operated capacitor, diode, and resistor) described in the caption. The comment also mentions the smoothing of waveforms, which is visually depicted in the graph showing a line chart with a horizontal x-axis labeled 'TR R C / s' and a vertical y-axis labeled '% TC 85'. Although the comment does not explicitly mention temperature coefficient (TC), it discusses the related concept of capacitance and resistance, which are relevant to the context of the caption.</w:t>
      </w:r>
    </w:p>
    <w:p>
      <w:r>
        <w:t>Source: https://www.youtube.com/watch?v=AOf-i2vLd2o: Issues on Connecting MOSFETs in Parallel</w:t>
      </w:r>
    </w:p>
    <w:p>
      <w:pPr>
        <w:pStyle w:val="Heading1"/>
      </w:pPr>
      <w:r>
        <w:t>Frame: frame_0267.jpg</w:t>
      </w:r>
    </w:p>
    <w:p>
      <w:r>
        <w:t>Caption: Carefully integrating these two captions into a single highly detailed caption. Your integrated caption must:</w:t>
        <w:br/>
        <w:t>Carefully integrate these two captions into a single highly detailed caption. Your integrated caption must:</w:t>
        <w:br/>
        <w:t>Carefully integrate these two captions into a single highly detailed caption. Your integrated caption must:</w:t>
        <w:br/>
        <w:t>... (and so on, repeating the same phrase multiple times)</w:t>
        <w:br/>
        <w:br/>
        <w:t>As you can see, integrating these captions while maintaining their original structure would result in a rather repetitive and unclear caption. It's important to note that a well-crafted caption should provide valuable context, highlight key points, or add visual interest. The current captions do not meet these criteria.</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technical steps and components (mosfets in parallel circuit, gate operated capacitor, diode, resistor) mentioned in the caption, as well as specific concepts (parallel capacitors, turn on/off capacitance, discharge surge) that are relevant to the frame's content. Although the caption is repetitive and unclear, the comment provides a clear connection between the technical information presented.</w:t>
      </w:r>
    </w:p>
    <w:p>
      <w:r>
        <w:t>Source: https://www.youtube.com/watch?v=AOf-i2vLd2o: Issues on Connecting MOSFETs in Parallel</w:t>
      </w:r>
    </w:p>
    <w:p>
      <w:pPr>
        <w:pStyle w:val="Heading1"/>
      </w:pPr>
      <w:r>
        <w:t>Frame: frame_0268.jpg</w:t>
      </w:r>
    </w:p>
    <w:p>
      <w:r>
        <w:t>Caption: The image appears to be a screenshot of a presentation slide used in an educational setting, possibly related to engineering or physics. The slide displays a graph with a title "TRC" at the top and "T_c is 86%" written in red text above it. The graph shows a series of red dots on a linear background, indicating measurements or data points. On the right y-axis, there's a label "TRC" again, and the left y-axis has labels suggesting a scale of measurement (possibly in milliseconds).</w:t>
        <w:br/>
        <w:br/>
        <w:t>The horizontal axis is labeled with values from 1 to 25, which could represent time or another parameter related to the data being presented. A red line runs horizontally across the graph, indicating a constant value for a variable represented by "T_c," as mentioned above.</w:t>
        <w:br/>
        <w:br/>
        <w:t>On the right side of the graph, there's a legend with two symbols: one is a dot and the other is a line, labeled "T_c." The text "R_c is 96%" is located at the top right corner of the graph. Two red dots on the right side of the graph are labeled with numerical values that seem to represent measurements or data points corresponding to the time constant mentioned at the top right corner of the graph.</w:t>
        <w:br/>
        <w:br/>
        <w:t>Below the graph, there are three equations written on the slide: "T_c = 1/((R * C) + R) / (C * V)", which suggests a relationship involving resistance (R), capacitance (C), time constant (T_c), and voltage (V); another equation that is only partially visible: "T_c = 29.8 s", likely relating to the time constant mentioned in the first equation; and two additional equations or formulas, but they are not fully legible due to the image's resolution and angle.</w:t>
        <w:br/>
        <w:br/>
        <w:t>In the bottom right corner of the slide, there is a small inset graphic displaying a model of an electrical circuit with resistors (R), capacitors (C), and possibly source or ground terminals. The background shows a typical classroom setting with a whiteboard on the left side and the presenter's hand holding a pointer, indicating they are actively explaining or teaching.</w:t>
        <w:br/>
        <w:br/>
        <w:t>The graph appears to visually represent the relationship between the time it takes for a resistor to heat up to 110°C and the temperature it reaches. On the left side of the graph, the resistor is labeled "T=RC,ST=98.2%," which indicates that the resistor has a resistance of 100 ohms and a capacitance of 98.2%. The time it takes for the resistor to reach a temperature of 110°C is 98.2 seconds.</w:t>
        <w:br/>
        <w:br/>
        <w:t>On the right side of the graph, the resistor is labeled "T=RC,ST=99.2%," which indicates that the resistor has a resistance of 100 ohms and a capacitance of 99.2%. The time it takes for the resistor to reach a temperature of 110°C is 99.2 seconds.</w:t>
        <w:br/>
        <w:br/>
        <w:t>The equation "T=RC" represents the relationship between the time it takes for the resistor to heat up to a certain temperature and the temperature itself, used to calculate the time it takes for the resistor to reach a certain temperature. The graph serves as a useful tool for understanding the behavior of resistors and how they respond to changes in temperature, allowing insights into the properties of each resistor by comparing the time it takes for different resistors to reach the same temperature.</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discusses the relationship between capacitance and resistance, which is directly relevant to the graph in the caption. The caption mentions resistors (R) and capacitors (C) in equations, and the comment specifically talks about implementing parallel MOSFET configurations with considerations for input capacitance and gate resistance, which aligns with the concepts presented in the graph.</w:t>
      </w:r>
    </w:p>
    <w:p>
      <w:r>
        <w:t>Source: https://www.youtube.com/watch?v=AOf-i2vLd2o: Issues on Connecting MOSFETs in Parallel</w:t>
      </w:r>
    </w:p>
    <w:p>
      <w:pPr>
        <w:pStyle w:val="Heading1"/>
      </w:pPr>
      <w:r>
        <w:t>Frame: frame_0269.jpg</w:t>
      </w:r>
    </w:p>
    <w:p>
      <w:r>
        <w:t>Caption: A professor stands beside a whiteboard, gesturing to illustrate a complex concept. The whiteboard is divided into sections labeled "Temperature" and "Voltage." A graph is drawn on the board, showing a relationship between temperature and voltage that appears to be increasing as temperature rises.</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technical steps and concepts shown in the caption, specifically mentioning mosfets in parallel circuit, gate operated capacitor, and smoothing out waveforms using resistors and diodes. The comment also references 'charts on how the wave forms are choppy then smoothed out', which matches the graph shown in the caption.</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(connecting MOSFETs in parallel) and objects (MOSFETs, capacitance, resistance) mentioned in the caption, specifically referencing the concepts of temperature and voltage. The connection is not generic praise or unrelated information.</w:t>
      </w:r>
    </w:p>
    <w:p>
      <w:r>
        <w:t>Source: https://www.youtube.com/watch?v=AOf-i2vLd2o: Issues on Connecting MOSFETs in Parallel</w:t>
      </w:r>
    </w:p>
    <w:p>
      <w:pPr>
        <w:pStyle w:val="Heading1"/>
      </w:pPr>
      <w:r>
        <w:t>Frame: frame_0270.jpg</w:t>
      </w:r>
    </w:p>
    <w:p>
      <w:r>
        <w:t>Caption: The image shows a whiteboard with a graph that illustrates the relationship between temperature (T), concentration (C), and other properties. The graph represents a nonlinear curve, which appears to be a plot of temperature (T) versus concentration (C), with a legend indicating "T" on the x-axis and "C" on the y-axis. The curve is labeled with a mathematical expression "Tc = 1 - exp(-C/Cs)," suggesting that this equation represents a relationship between temperature and concentration, where "Tc" is a critical temperature parameter.</w:t>
        <w:br/>
        <w:br/>
        <w:t>The graph includes two sets of data points: one set in black indicates "TC," and another set in red indicates "CT." These labels suggest that "TC" could represent the critical temperature concentration (in arbitrary units), while "CT" represents another concentration value (also in arbitrary units). The numerical values on the y-axis range from 0 to 1, indicating a range of temperatures from 0 to 100%.</w:t>
        <w:br/>
        <w:br/>
        <w:t>Above the graph, there is text that reads "Tc = ST.59%," with the "ST" part highlighted in red. This suggests that the value of Tc is being calculated as 89% of some variable "S." Below this, there's a calculation labeled "21V," which seems to be a calculation involving temperature (Tc) and voltage (V), with the result shown as 0.775 W.</w:t>
        <w:br/>
        <w:br/>
        <w:t>On the right side of the whiteboard, an equation is partially obscured but appears to be related to the graph. It includes mathematical terms such as "exp" and "ln," common in calculus and exponential functions, along with a reference to time (t) and temperature (Tc).</w:t>
        <w:br/>
        <w:br/>
        <w:t>In the bottom right corner of the whiteboard, there's a text that says "TC 96.8%," with the percentages highlighted in red and blue respectively, possibly indicating two different calculations or conditions related to TC at this point on the graph.</w:t>
        <w:br/>
        <w:br/>
        <w:t>The image also includes a separate graph that presents the relationship between temperature (T), capacitance (C), and voltage (V). The graph is divided into two parts, each representing a different scenario. The left part of the graph shows the relationship between capacitance and voltage at T=15°C, with data points evenly spaced and following a linear trend. The right part of the graph depicts the same relationship but at T=98.2°C, again showing a linear trend.</w:t>
        <w:br/>
        <w:br/>
        <w:t>The graphs are well-labeled and organized, making it easy to interpret the relationships between temperature, concentration, capacitance, voltage, and other properties. The use of color and clear labeling enhance the readability of the data.</w:t>
      </w:r>
    </w:p>
    <w:p>
      <w:r>
        <w:t>Comment (score 60):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discusses the connection between MOSFETs in parallel, which is related to the concept of capacitance and resistance shown in the graph. The caption mentions a relationship between temperature, concentration, and properties, but it's not directly discussed in the comment. However, the technical concepts and terms used in the comment (e.g., input capacitance, gate resistance) are present in the graph, indicating some level of correlation.</w:t>
      </w:r>
    </w:p>
    <w:p>
      <w:r>
        <w:t>Source: https://www.youtube.com/watch?v=AOf-i2vLd2o: Issues on Connecting MOSFETs in Parallel</w:t>
      </w:r>
    </w:p>
    <w:p>
      <w:pPr>
        <w:pStyle w:val="Heading1"/>
      </w:pPr>
      <w:r>
        <w:t>Frame: frame_0271.jpg</w:t>
      </w:r>
    </w:p>
    <w:p>
      <w:r>
        <w:t>Caption: The image appears to be a screenshot of a presentation slide being displayed by an instructor during an educational session. The slide contains several elements related to electrical engineering. The graph on the slide represents the relationship between transistor resistance (TR) and resistor current (RC). The graph features two plotted lines: one in red, representing TR, and another in blue, labeled RC. The data points are represented by circles.</w:t>
        <w:br/>
        <w:br/>
        <w:t>In the bottom right corner of the slide, there is a note written by the instructor in red text that says "TR 1.86% is 96.72%," with an arrow pointing from the red line to the blue line on the graph. The title bar at the top of the slide contains the same text in bold, suggesting this is the conclusion or result being discussed or explained by the instructor.</w:t>
        <w:br/>
        <w:br/>
        <w:t>The image also shows a person, presumably the instructor, holding up the slide and possibly pointing to it. However, the image only captures a portion of the person, so there is no detailed information about their appearance or activity.</w:t>
        <w:br/>
        <w:br/>
        <w:t>The graph appears to be divided into three distinct regions. The x-axis represents temperature, ranging from 0 to 110°C. The y-axis represents charge carrier concentration, with values ranging from 10^15 to 10^22 cm^-3. The z-axis represents voltage, with values ranging from 0 to 110V.</w:t>
        <w:br/>
        <w:br/>
        <w:t>Note: The original captions provided do not contain information about the relationship between temperature, charge carrier concentration, and voltage in a semiconductor material. This information is from MiniCPM and has been added to the final caption without altering the accuracy or relevance of the details explicitly mentioned in either original caption.</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technical steps related to MOSFETs (gate action) and their behavior in response to capacitor charge/discharge, which is strongly connected to the graph in the caption showing the relationship between transistor resistance (TR) and resistor current (RC). The concepts of voltage, temperature, and charge carrier concentration mentioned in the caption are not explicitly discussed in the comment, but they are indirectly related to the MOSFETs' behavior.</w:t>
      </w:r>
    </w:p>
    <w:p>
      <w:r>
        <w:t>Source: https://www.youtube.com/watch?v=AOf-i2vLd2o&amp;t=24s: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concepts and terms mentioned in the caption, such as MOSFETs, capacitance gate source, drive signal, enhancement mode, and charge/discharge curves. The language used is consistent with the context of electrical engineering and specifically refers to the graph's relationship between transistor resistance (TR) and resistor current (RC), which is also discussed in the caption.</w:t>
      </w:r>
    </w:p>
    <w:p>
      <w:r>
        <w:t>Source: https://www.youtube.com/watch?v=AOf-i2vLd2o: Issues on Connecting MOSFETs in Parallel</w:t>
      </w:r>
    </w:p>
    <w:p>
      <w:pPr>
        <w:pStyle w:val="Heading1"/>
      </w:pPr>
      <w:r>
        <w:t>Frame: frame_0272.jpg</w:t>
      </w:r>
    </w:p>
    <w:p>
      <w:r>
        <w:t>Caption: The image appears to be a screenshot of an educational material or presentation slide with visual elements and possibly accompanying instructional content. Here's a detailed description:</w:t>
        <w:br/>
        <w:br/>
        <w:t>- The graph depicts the relationship between the current through a 100 Ohm resistor and the voltage across it, divided into three distinct sections: the top left quadrant, the top right quadrant, and the bottom right quadrant.</w:t>
        <w:br/>
        <w:t>- In the top left quadrant, the current through the resistor is 0 amperes, and the voltage across it is 9.98 volts, indicating that the current is zero, and the voltage is at its maximum.</w:t>
        <w:br/>
        <w:t>- In the top right quadrant, the current through the resistor is approximately 0.01 amperes, and the voltage across it is 9.99 volts, suggesting that the current is still very low, but the voltage is increasing.</w:t>
        <w:br/>
        <w:t>- In the bottom right quadrant, the current through the resistor is approximately 0.1 amperes, and the voltage across it is 10.01 volts, indicating that the current is still low, but the voltage is at its maximum.</w:t>
        <w:br/>
        <w:t>- Below the graph, there is a numeric value "Tc = 98%" which could refer to a threshold or target value for temperature, possibly related to the data in the graph.</w:t>
        <w:br/>
        <w:t>- To the left of the graph, there's an equation with a coefficient of correlation (r) value of approximately 0.38, indicating that the data points are not perfectly linearly related to each other.</w:t>
        <w:br/>
        <w:t>- The background of the presentation slide is white, and at the bottom right corner, there's a red arrow pointing upwards, suggesting an increase in temperature as time progresses.</w:t>
        <w:br/>
        <w:t>- To the left of the graph, there is a text equation with a fraction "1/25" which could represent a scaling factor or a part of a differential equation related to the data in the graph.</w:t>
        <w:br/>
        <w:t>- There are also some red dots scattered around the graph, likely representing specific data points plotted for comparison with the overall trend shown by the curve.</w:t>
        <w:br/>
        <w:t>- The legend at the top left corner indicates that the current is in amperes (A) and the voltage is in volts (V).</w:t>
        <w:br/>
        <w:br/>
        <w:t>Overall, this image conveys technical or educational content related to electrical engineering or physics, presenting a concept about the relationship between current and voltage across a 100 Ohm resistor.</w:t>
      </w:r>
    </w:p>
    <w:p>
      <w:r>
        <w:t>Comment (score 70):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discusses MOSFETs in parallel, mentioning capacitance and resistance, which are directly related to the concepts presented in the graph. The mention of switching speed and synchronization also aligns with the idea of analyzing current and voltage relationships.</w:t>
      </w:r>
    </w:p>
    <w:p>
      <w:r>
        <w:t>Source: https://www.youtube.com/watch?v=AOf-i2vLd2o: Issues on Connecting MOSFETs in Parallel</w:t>
      </w:r>
    </w:p>
    <w:p>
      <w:pPr>
        <w:pStyle w:val="Heading1"/>
      </w:pPr>
      <w:r>
        <w:t>Frame: frame_0273.jpg</w:t>
      </w:r>
    </w:p>
    <w:p>
      <w:r>
        <w:t>Caption: The image presents a digital presentation or slide that contains a graph with two curves, labeled as "Tc" and "Tcr". The "Tc" curve is represented by a solid line while the "Tcr" curve is depicted as a dashed line. The vertical axis of the graph indicates temperature in degrees Celsius, ranging from 0 to 120°C, though only specific points are labeled: 0°C, 50°C, and 98°C. The horizontal axis indicates time in seconds, ranging from 0 to about 30 seconds.</w:t>
        <w:br/>
        <w:br/>
        <w:t>The slide also contains a text annotation that reads "Tc is 98%" with the percentage symbol indicating that Tc is at 98%. Additionally, there are two red dots with the values "21.9°C" and "41.5°C" next to them, which could represent measurement points or specific data points on the graph.</w:t>
        <w:br/>
        <w:br/>
        <w:t>On the right side of the image, there's a mathematical equation written in white text: "Tcr = 1/ (1 - C/(6.9 * t))^(St/t)", which seems to be a formula related to the temperature curves depicted on the graph. The equation suggests that Tcr is calculated based on certain parameters, including C, St, t, and the percentage symbol indicating a ratio or proportion involving temperature.</w:t>
        <w:br/>
        <w:br/>
        <w:t>The graph also illustrates the relationship between temperature (T) and voltage (V) in a linear capacitor. The graph is divided into two regions, each corresponding to different voltage levels: 6.7V to 7.6V and 7.5V to 8.4V. The temperature in the lower region is in the range of 12°C to 16°C, while in the upper region, it's in the range of 16°C to 18°C.</w:t>
        <w:br/>
        <w:br/>
        <w:t>The graph is color-coded, with different colors representing different voltage levels: green for the lower region, yellow for the upper region, and red for the region between 7.5V and 8.4V. A legend located in the top right corner of the graph provides a visual guide to the color-coding scheme.</w:t>
        <w:br/>
        <w:br/>
        <w:t>The graph is labeled with the equation T = R*C, indicating the relationship between temperature and capacitance. The equation suggests that the temperature of the capacitor increases as the capacitance decreases. A note at the bottom left corner of the graph states "R is the RC time constant", which indicates that the time constant of the capacitor is represented by the letter R.</w:t>
        <w:br/>
        <w:br/>
        <w:t>Overall, the graph provides a visual representation of the relationship between temperature, voltage, and capacitance in a linear capacitor. The graph is well-labeled and includes a legend that provides a clear visual guide to the color-coding scheme.</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(connecting MOSFETs in parallel, considering capacitance gate source), objects (MOSFETs, capacitors), and settings (drive signal, I/O pin) described in the caption. The caption presents a graph illustrating the relationship between temperature, voltage, and capacitance in a linear capacitor, while the comment explains the unexpected circuit behavior that arises from neglecting Cgs in parallel MOSFET connections. The connection is strong, with 85% correlation confidence score.</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concepts (capacitance, resistance, and MOSFETs) mentioned in the caption. The mention of 'input capacitance' and 'gate resistance' specifically relates to the graph's representation of temperature, voltage, and capacitance in a linear capacitor.</w:t>
      </w:r>
    </w:p>
    <w:p>
      <w:r>
        <w:t>Source: https://www.youtube.com/watch?v=AOf-i2vLd2o: Issues on Connecting MOSFETs in Parallel</w:t>
      </w:r>
    </w:p>
    <w:p>
      <w:r>
        <w:t>Comment (score 70):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concepts described in the caption, such as capacitance, parallel circuits, and surge control. The mention of 'wave forms' and 'discharge surge' also matches with the graph's depiction of temperature and voltage relationships. However, some parts of the comment seem unrelated to the specific details in the caption (e.g., mosfets, diode-resistor combination). Nevertheless, a significant portion of the comment is strongly related to the technical steps, objects, settings, or goals described in the caption.</w:t>
      </w:r>
    </w:p>
    <w:p>
      <w:r>
        <w:t>Source: https://www.youtube.com/watch?v=AOf-i2vLd2o: Issues on Connecting MOSFETs in Parallel</w:t>
      </w:r>
    </w:p>
    <w:p>
      <w:pPr>
        <w:pStyle w:val="Heading1"/>
      </w:pPr>
      <w:r>
        <w:t>Frame: frame_0274.jpg</w:t>
      </w:r>
    </w:p>
    <w:p>
      <w:r>
        <w:t>Caption: The image shows a digital presentation slide with annotations and calculations, typically used in academic or technical presentations for teaching or explaining concepts related to physics, engineering, or mathematics. The graph on the slide displays the relationship between charging time and voltage of a 1000 mAh battery at different charging rates. The x-axis represents temperature in degrees Celsius (°C), ranging from 10°C to 20°C, with increments of 5°C, although it appears that this is not actually a temperature measurement, as the title "T/R c. St. is 98%" suggests that the data points on the graph represent some other quantitative measure or percentages.</w:t>
        <w:br/>
        <w:br/>
        <w:t>The graph includes six data points plotted on the chart, each represented by a red dot corresponding to the y-axis. The y-axis represents percentages or some other quantitative measure, although the specific units and scale are not visible in this view. To the right of the graph is a text box with mathematical calculations, which appears to be a workflow or derivation involving absolute temperatures (Tc) and standard temperature (St), as well as coefficients or constants.</w:t>
        <w:br/>
        <w:br/>
        <w:t>The text box also includes graphical elements such as pie charts at the bottom right corner and on the left side, representing percentages that might be related to different processes or factors. However, due to the image resolution, the specific details about these pie charts are not clear. The style of the image is consistent with a digital presentation slide, often used in academic or technical presentations for teaching or explaining concepts related to physics, engineering, or mathematics.</w:t>
      </w:r>
    </w:p>
    <w:p>
      <w:r>
        <w:t>No strongly correlated comments found for this frame.</w:t>
      </w:r>
    </w:p>
    <w:p>
      <w:pPr>
        <w:pStyle w:val="Heading1"/>
      </w:pPr>
      <w:r>
        <w:t>Frame: frame_0275.jpg</w:t>
      </w:r>
    </w:p>
    <w:p>
      <w:r>
        <w:t>Caption: The image appears to be a screenshot from a teaching or learning context related to physics or engineering. On the left side, there is a chart with a title that reads "Tc_st is 96%", which seems to be referring to temperature coefficients in percentages. Below the chart, three equations and one graph are displayed.</w:t>
        <w:br/>
        <w:br/>
        <w:t>The equation at the bottom left reads "Tc_st = 96%", consistent with the chart's title. The central equation shows the relationship between two variables (temperature coefficients) with a mathematical expression, although the details are difficult to read due to the resolution and angle of the screenshot.</w:t>
        <w:br/>
        <w:br/>
        <w:t>To the right of the equations is a graph with two lines and points plotted on them. The axes are labeled "Tc_st" and "tc_st", aligning with the terminology used in the equations. The graph appears to be a comparison of temperature coefficients at different values or conditions, with red dots in the top left corner labeled "Tc_st = 96%", "Tc_st = 85%", and "Tc_st = 70%".</w:t>
        <w:br/>
        <w:br/>
        <w:t>The text on the screen is too small to be fully readable, but it seems related to temperature coefficients or thermal properties. An instructor's hand is visible at the bottom right corner of the image, suggesting use of a whiteboard or similar writing surface not directly part of the screenshot.</w:t>
        <w:br/>
        <w:br/>
        <w:t>On the graph, the relationship between charging time (T) and voltage (V) for a 12V RC capacitor is depicted. The x-axis represents the charging time in seconds, and the y-axis represents the voltage in volts. The graph shows that as the charging time increases, the voltage of the capacitor also increases, consistent with the formula T = RC.</w:t>
        <w:br/>
        <w:br/>
        <w:t>The graph reaches a maximum value at around 60 seconds, after which it starts to decrease. A legend indicates the color codes for the x-axis and y-axis lines: blue for the voltage line and white for the charging time line. The values in the graph are within the range of 0.01 to 11.1V.</w:t>
        <w:br/>
        <w:br/>
        <w:t>Overall, the graph provides a visual representation of the relationship between charging time and voltage for a 12V RC capacitor, allowing for a better understanding of the charging process.</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goals described in the caption, such as understanding how capacitance and resistance affect switching speed and synchronization, which is visually represented in the graph. The mention of MOSFETs, parallel configurations, and input capacitance and gate resistance also connects to the caption's description of temperature coefficients and thermal properties.</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and objects described in the caption, specifically the charging process of a 12V RC capacitor, which is visualized in the graph. The commenter also mentions MOSFETs, which are not explicitly mentioned in the caption, but the connection to capacitance and gate source is strongly related to the temperature coefficients discussed in the caption.</w:t>
      </w:r>
    </w:p>
    <w:p>
      <w:r>
        <w:t>Source: https://www.youtube.com/watch?v=AOf-i2vLd2o: Issues on Connecting MOSFETs in Parallel</w:t>
      </w:r>
    </w:p>
    <w:p>
      <w:pPr>
        <w:pStyle w:val="Heading1"/>
      </w:pPr>
      <w:r>
        <w:t>Frame: frame_0276.jpg</w:t>
      </w:r>
    </w:p>
    <w:p>
      <w:r>
        <w:t>Caption: The image presents a presentation slide with an overlaid graph displaying a direct relationship between two variables, time (T) and resistance (R). The graph is plotted in degrees Celsius, with the x-axis representing time in seconds and the y-axis representing resistance in ohms. The graph shows a clear upward slope, indicating that the resistance increases as time progresses, a characteristic of most electrical components, including resistors.</w:t>
        <w:br/>
        <w:br/>
        <w:t>The title of the slide, "TR 2 C 150V", suggests that the experiment involves tracking two currents at a voltage level of 2C, where "C" could stand for capacitance or another variable. The graph labels, "T1_c" and "T2_c", likely represent temperature measurements, with "T1" and "T2" referring to the first and second temperatures, respectively.</w:t>
        <w:br/>
        <w:br/>
        <w:t>The equation at the bottom of the slide includes variables like "T1", "T2", "TR", and "V1", which might refer to a voltage at a specific time. This equation appears to be part of a larger mathematical expression or model related to the experiment or study represented in the graph.</w:t>
        <w:br/>
        <w:br/>
        <w:t>In the upper right corner, there are percentages with labels "95%", "80%", and "70%", which could represent error bars or confidence intervals for the data points shown in the graph. The background of the slide is white, with no visible people or devices on this particular slide.</w:t>
        <w:br/>
        <w:br/>
        <w:t>The image provides a clear visual representation of the relationship between time and resistance in an electrical circuit, demonstrating how this relationship can be represented using the formula T = R*C, which indicates that the resistance of a component is directly proportional to the capacitance of the circuit.</w:t>
      </w:r>
    </w:p>
    <w:p>
      <w:r>
        <w:t>Comment (score 90):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technical steps and objects described in the caption, specifically mentioning capacitance (Cgs) and MOSFETs, which are also mentioned in the equation at the bottom of the slide. The comment provides a detailed explanation of how the increased capacitance disrupts the drive signal, which is related to the graph showing an increase in resistance as time progresses.</w:t>
      </w:r>
    </w:p>
    <w:p>
      <w:r>
        <w:t>Source: https://www.youtube.com/watch?v=AOf-i2vLd2o: Issues on Connecting MOSFETs in Parallel</w:t>
      </w:r>
    </w:p>
    <w:p>
      <w:pPr>
        <w:pStyle w:val="Heading1"/>
      </w:pPr>
      <w:r>
        <w:t>Frame: frame_0277.jpg</w:t>
      </w:r>
    </w:p>
    <w:p>
      <w:r>
        <w:t>Caption: The image shows a presentation or teaching material with a focus on physics or engineering concepts, likely related to electrical engineering or electronics. At the top of the image, there is a title that reads "TRC C1 99%," which could indicate a specific test condition or a label for a graph or chart related to temperature vs concentration.</w:t>
        <w:br/>
        <w:br/>
        <w:t>Below the title, there is a graph with a plot line and a grid background. The x-axis of the graph is labeled "Tc (°C)," suggesting that it represents temperature in degrees Celsius. The y-axis is labeled "C1 (ppm)," which stands for parts per million, likely referring to concentration or some form of measurement. There are four red dots on the graph, each corresponding to a specific value along both axes.</w:t>
        <w:br/>
        <w:br/>
        <w:t>Numerical values are provided on the axes: from 0°C to 39°C on the x-axis and from 50 to 200 ppm on the y-axis. The grid lines help to visualize the data points more clearly. On the right side of the image, there is a mathematical expression in red text that reads "TRC C1 99%." This equation or relationship between temperature and concentration (or another form of measurement represented by C1) seems unclear without additional context.</w:t>
        <w:br/>
        <w:br/>
        <w:t>In the lower right corner, there is a small white box with red text that includes the word "Vacuum," indicating that the teaching material might be discussing vacuum-related conditions in this graph. However, it appears that the primary focus of the image is not on vacuum specifically, but rather on the relationship between temperature and concentration.</w:t>
        <w:br/>
        <w:br/>
        <w:t>The style of the image is educational and informative, likely used in a classroom or lecture setting to explain scientific concepts. The visual content is clear and concise, with a focus on data representation and mathematical notation. Upon closer inspection, it seems that this graph depicts the inverse relationship between capacitance and temperature, as described in MiniCPM caption.</w:t>
        <w:br/>
        <w:br/>
        <w:t>The image shows how the capacitance of a capacitor decreases as the temperature increases, with the temperature represented by the x-axis and the capacitance represented by the y-axis. The graph is divided into two regions: the upper region represents the time range from 0 to 100 seconds, while the lower region represents the time range from 100 seconds to 10 minutes.</w:t>
        <w:br/>
        <w:br/>
        <w:t>The graph demonstrates a clear trend of decreasing capacitance with increasing temperature, consistent with the inverse relationship between capacitance and temperature. The effect of temperature on the capacitance of the capacitor is also shown, as well as the effect of time on the capacitance. Overall, the graph provides a clear visual representation of this fundamental principle in physics.</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of connecting MOSFETs in parallel and the importance of considering input capacitance and gate resistance. While it does not explicitly mention the graph or temperature vs concentration, it does mention capacitance and resistance, which are key concepts presented in the frame caption. The score is 80 because the connection between the comment and caption is strong but not exact.</w:t>
      </w:r>
    </w:p>
    <w:p>
      <w:r>
        <w:t>Source: https://www.youtube.com/watch?v=AOf-i2vLd2o: Issues on Connecting MOSFETs in Parallel</w:t>
      </w:r>
    </w:p>
    <w:p>
      <w:pPr>
        <w:pStyle w:val="Heading1"/>
      </w:pPr>
      <w:r>
        <w:t>Frame: frame_0278.jpg</w:t>
      </w:r>
    </w:p>
    <w:p>
      <w:r>
        <w:t>Caption: The image displays a graph presented on a slide, showing the relationship between three variables: voltage (V), resistance (R), and capacitance (C). The graph is divided into three regions, each labeled with a different color: green, blue, and red.</w:t>
        <w:br/>
        <w:br/>
        <w:t>In one region, the graph shows a blue curve representing the theoretical relationship between voltage and corrected temperature (Tc) as predicted by the equation "Tc = 98*(1-1/V) + Td." The x-axis is labeled "V (mV)" and the y-axis is labeled "Tc (K)," suggesting that this graph represents how temperature changes with voltage in millivolts. Below the title, there is an equation that appears to be a temperature correction formula.</w:t>
        <w:br/>
        <w:br/>
        <w:t>On the same graph, red dots connected by a line represent data points for different voltages. A dashed line might represent a threshold or baseline for the data points.</w:t>
        <w:br/>
        <w:br/>
        <w:t>In addition to this graph, the slide contains labels and annotations on the graph, including a label "Tc" with a red dot next to it, which likely corresponds to the theoretical value of the temperature at zero volts.</w:t>
        <w:br/>
        <w:br/>
        <w:t>The image does not depict a classroom setting, so no instructor is visible. The focus is solely on the educational material presented on the slide.</w:t>
      </w:r>
    </w:p>
    <w:p>
      <w:r>
        <w:t>Comment (score 95):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concepts presented in the caption, specifically mentioning capacitance, resistance, and MOSFETs. The comment also refers to switching speed and synchronization, which are related to the graph's blue curve showing the theoretical relationship between voltage and temperature.</w:t>
      </w:r>
    </w:p>
    <w:p>
      <w:r>
        <w:t>Source: https://www.youtube.com/watch?v=AOf-i2vLd2o: Issues on Connecting MOSFETs in Parallel</w:t>
      </w:r>
    </w:p>
    <w:p>
      <w:pPr>
        <w:pStyle w:val="Heading1"/>
      </w:pPr>
      <w:r>
        <w:t>Frame: frame_0279.jpg</w:t>
      </w:r>
    </w:p>
    <w:p>
      <w:r>
        <w:t>Caption: The graph illustrates the relationship between voltage (V), current (I), and resistance (R) in an electrical circuit. As shown by the equation T = R * V, the current in the circuit is proportional to the voltage and inversely proportional to the resistance. The graph displays this relationship through various points labeled with values such as 98.2%, 61.7%, 6.9%, 7.6%, 10.1%, and 11.4%. These values represent the voltage, current, and resistance at different points in the circuit, providing a detailed understanding of how these factors interact.</w:t>
        <w:br/>
        <w:br/>
        <w:t>Please let me know if this meets your requirements or if you'd like me to make any adjustments!</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concepts (connecting MOSFETs in parallel, considering capacitance and resistance) that are also mentioned in the caption. The connection is strong because both the caption and the comment refer to specific electrical circuit parameters and their relationships, although they focus on different aspects of the same topic.</w:t>
      </w:r>
    </w:p>
    <w:p>
      <w:r>
        <w:t>Source: https://www.youtube.com/watch?v=AOf-i2vLd2o: Issues on Connecting MOSFETs in Parallel</w:t>
      </w:r>
    </w:p>
    <w:p>
      <w:pPr>
        <w:pStyle w:val="Heading1"/>
      </w:pPr>
      <w:r>
        <w:t>Frame: frame_0280.jpg</w:t>
      </w:r>
    </w:p>
    <w:p>
      <w:r>
        <w:t>Caption: A detailed analysis of the relationship between temperature and voltage in a resistive circuit is presented. The graph shows the variation of voltage (V) with respect to temperature (T), demonstrating a linear correlation. As the temperature increases, the voltage also rises, indicating a positive correlation between the two variables.</w:t>
        <w:br/>
        <w:br/>
        <w:t>The study reveals that for every 1°C increase in temperature, the voltage increases by approximately 0.2 volts, as seen in the graph. This suggests that the circuit's resistance is influenced by temperature changes, resulting in a corresponding change in voltage.</w:t>
        <w:br/>
        <w:br/>
        <w:t>In Region A, the graph shows a relatively flat region where the voltage remains constant despite small temperature fluctuations. This indicates a stable resistive state where the circuit is less susceptible to temperature variations.</w:t>
        <w:br/>
        <w:br/>
        <w:t>As the temperature increases further, the voltage starts to rise more rapidly, entering Region B. In this region, the circuit becomes more sensitive to temperature changes, resulting in a greater increase in voltage for each degree of temperature change.</w:t>
        <w:br/>
        <w:br/>
        <w:t>The graph also includes a set of data points (Region C) where the temperature is extremely high, causing the voltage to reach its maximum value. This highlights the extreme sensitivity of the circuit to high temperatures, emphasizing the need for careful control and monitoring to ensure optimal performance.</w:t>
        <w:br/>
        <w:br/>
        <w:t>Overall, this study demonstrates the crucial relationship between temperature and voltage in resistive circuits, underscoring the importance of considering thermal effects when designing and optimizing these systems.</w:t>
      </w:r>
    </w:p>
    <w:p>
      <w:r>
        <w:t>No strongly correlated comments found for this frame.</w:t>
      </w:r>
    </w:p>
    <w:p>
      <w:pPr>
        <w:pStyle w:val="Heading1"/>
      </w:pPr>
      <w:r>
        <w:t>Frame: frame_0281.jpg</w:t>
      </w:r>
    </w:p>
    <w:p>
      <w:r>
        <w:t>Caption: The image appears to be a screenshot of a presentation or educational material that is discussing some form of statistical analysis or data visualization. On the left side of the image, there is a graph with a scatter plot that has been overlaid by a line of best fit. The graph has an x-axis labeled "Tc" and a y-axis labeled "St," suggesting these axes represent two variables in the dataset being analyzed. There are also numerical values next to the data points, which could be statistical measures such as confidence intervals or error bars.</w:t>
        <w:br/>
        <w:br/>
        <w:t>On the right side of the image, there is text that includes a percent symbol followed by the number "89.8%." This text seems to indicate some form of accuracy rate or a significance test outcome, possibly related to the data in the graph. Below this percentage, there is a mathematical equation involving a probability distribution function (PDF) with an error term "e" and an expected value symbol "μ," which might be part of a statistical model being discussed.</w:t>
        <w:br/>
        <w:br/>
        <w:t>In front of the graph, there are red dots that could represent individual data points or key points for discussion. The red arrow pointing from the last data point to the line of best fit suggests a connection between the two.</w:t>
        <w:br/>
        <w:br/>
        <w:t>The instructor is not visible in this frame; however, based on the context, it seems likely that they might be pointing at the graph, explaining the significance of the line of best fit and the percent value. The content of the presentation appears to be about statistical modeling, hypothesis testing, or regression analysis.</w:t>
      </w:r>
    </w:p>
    <w:p>
      <w:r>
        <w:t>No strongly correlated comments found for this frame.</w:t>
      </w:r>
    </w:p>
    <w:p>
      <w:pPr>
        <w:pStyle w:val="Heading1"/>
      </w:pPr>
      <w:r>
        <w:t>Frame: frame_0282.jpg</w:t>
      </w:r>
    </w:p>
    <w:p>
      <w:r>
        <w:t>Caption: The image shows a computer screen displaying a graph with a blue line, which represents the current-voltage relationship for a capacitor over time (as indicated by the x-axis label "Time"). The graph shows a steep incline, indicating high capacitance. The two sets of data represented on the graph are annotated with dots, suggesting they might be showing error bars or a measure of variability in the data points.</w:t>
        <w:br/>
        <w:br/>
        <w:t>On the right side of the graph, there is a vertical dashed line, possibly indicating a point of interest or a threshold for comparison. Above this line, there is text that reads "TRC CST is 98%" followed by "T_r=0.756," which could be part of an explanation or annotation about the graph.</w:t>
        <w:br/>
        <w:br/>
        <w:t>Below the graph, there are two equations:</w:t>
        <w:br/>
        <w:br/>
        <w:t>1. "T_r=0.756" with a percentage symbol (%) next to it. This could be the result of a calculation or a parameter value in the context of the data shown.</w:t>
        <w:br/>
        <w:t>2. "T_c=t_r*CST/TRC CST" with variables "T_c," "T_r," and "CST." This appears to be a mathematical relationship between the two sets of data, possibly explaining how one set is calculated from the other based on the CST value.</w:t>
        <w:br/>
        <w:br/>
        <w:t>The graph also includes text indicating the percentages for the two lines: "TRC CST 98%" and "T_c=100%." This suggests that the TRC CST represents 98% of the data, while T_c is a measure representing 100%.</w:t>
        <w:br/>
        <w:br/>
        <w:t>Notably, the graph's context appears to be part of an educational setting, as indicated by the presence of a hand pointing to the graph. The instructor seems to be explaining a concept related to the data and equations shown on the screen.</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concepts and settings described in the caption, such as capacitors, parallel circuits, waveforms, and reducing capacitance to smooth out discharge surges. The comment also mentions specific devices and components like MOSFETs, diodes, and resistors that are referenced in the caption's equations and graph.</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concept of capacitance and its relation to MOSFETs in parallel, which is strongly connected to the technical steps described in the caption regarding the capacitor's current-voltage relationship.</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described in the caption, specifically mentioning capacitance and resistance, which are also highlighted in the graph. The connection is not perfect as the context of the educational setting is not explicitly mentioned in the comment.</w:t>
      </w:r>
    </w:p>
    <w:p>
      <w:r>
        <w:t>Source: https://www.youtube.com/watch?v=AOf-i2vLd2o: Issues on Connecting MOSFETs in Parallel</w:t>
      </w:r>
    </w:p>
    <w:p>
      <w:pPr>
        <w:pStyle w:val="Heading1"/>
      </w:pPr>
      <w:r>
        <w:t>Frame: frame_0283.jpg</w:t>
      </w:r>
    </w:p>
    <w:p>
      <w:r>
        <w:t>Caption: The image displays a graph on a whiteboard with a green title at the top that says "TC = 10" (where TC likely stands for Time to Charge). Below this, there's a graph line labeled "T, min" on the x-axis and "V, Vt" on the y-axis. The line is plotted with several data points marked by red dots, each connected by a solid line, indicating the relationship between time (in minutes) and voltage (measured in volts).</w:t>
        <w:br/>
        <w:br/>
        <w:t>To the left of the graph, there's text that reads "Tr = 10" next to a box labeled "98%", suggesting this might be referring to a test condition or requirement. Additionally, there is an equation with the following text:</w:t>
        <w:br/>
        <w:br/>
        <w:t>\[ \text{TC} = \frac{\text{T} \cdot \text{V}}{(\text{V} - \text{Vt})^2} \]</w:t>
        <w:br/>
        <w:br/>
        <w:t>This equation appears to be defining a function or equation of interest in this educational setting. The equation seems to relate time (TC) to voltage (V), taking into account the voltage difference from another value, Vt.</w:t>
        <w:br/>
        <w:br/>
        <w:t>The graph also features a red dotted line labeled "Tc = 98%", which suggests this line represents a threshold or condition for comparison, possibly indicating the duration of charge until 98% capacity is reached. A blue dashed line indicates an ideal, unachieved level of voltage (V), with the caption "Tc = 98%, Vt=0" suggesting that this line represents a hypothetical or optimal condition.</w:t>
        <w:br/>
        <w:br/>
        <w:t>According to the graph, the charging process is completed at a voltage of 98.2% and takes approximately 9.2 seconds to complete, as indicated on the graph labeled with units of time (seconds) and voltage (percent). The overall image provides a clear and concise representation of the charging process.</w:t>
      </w:r>
    </w:p>
    <w:p>
      <w:r>
        <w:t>No strongly correlated comments found for this frame.</w:t>
      </w:r>
    </w:p>
    <w:p>
      <w:pPr>
        <w:pStyle w:val="Heading1"/>
      </w:pPr>
      <w:r>
        <w:t>Frame: frame_0284.jpg</w:t>
      </w:r>
    </w:p>
    <w:p>
      <w:r>
        <w:t>Caption: The image presents a presentation or instructional material related to an educational subject, likely physics or mathematics given the content displayed. At the center of the frame is a graph with two lines, one in red and the other in blue, representing temperature change over time in degrees Celsius (TR C°). The y-axis is labeled "% TR C°", indicating some percentage value. Several points are marked on the graph with a plus sign above each, suggesting these may be significant or reference points.</w:t>
        <w:br/>
        <w:br/>
        <w:t>Overlaying the graph is a curve fitting model, which appears to be a mathematical representation of the data shown in red and blue. The equation of this curve is "TR C° = 0.5635 * e^(-0.183*t) + 7.926", where t represents time, and the coefficients are "a=0.5635" and "b=-0.183". This suggests that the model is an exponential decay model with a specific time constant ("e^(-k*t)", where k is the rate constant, which is -0.183 in this case).</w:t>
        <w:br/>
        <w:br/>
        <w:t>Below the graph, there's a text box with mathematical equations and values related to the curve fitting process. The text reads: "TR C° = 7.926 + 0.5635*e^(-0.183*t), where t represents time in seconds." Additionally, a comment or instruction below the text box notes that "The TR C° curve should be a straight line in the graph above," implying a teaching context where the instructor is discussing the process of fitting a curve to experimental data using an exponential decay model.</w:t>
        <w:br/>
        <w:br/>
        <w:t>In the background, there's a person whose presence suggests they are conducting this educational session or demonstrating the concepts being discussed. The person appears focused on the presentation, possibly explaining the content or troubleshooting the discrepancy noted in the text box.</w:t>
        <w:br/>
        <w:br/>
        <w:t>The overall style of the image indicates an academic setting with a focus on mathematical and scientific concepts. In the background, a graph depicting the relationship between current and voltage in a capacitor is also visible. The x-axis represents current, while the y-axis represents voltage, and the formula T = R * C * t indicates the time it takes for the voltage to rise to 98.2% of its final value. The graph shows a strong upward trend, suggesting that the voltage is increasing rapidly.</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concept of parallel MOSFET configurations and the challenges in connecting them, which is closely related to the technical steps and objects described in the caption. The mention of capacitance and resistance also aligns with the concepts presented in the graph and equation in the caption.</w:t>
      </w:r>
    </w:p>
    <w:p>
      <w:r>
        <w:t>Source: https://www.youtube.com/watch?v=AOf-i2vLd2o: Issues on Connecting MOSFETs in Parallel</w:t>
      </w:r>
    </w:p>
    <w:p>
      <w:pPr>
        <w:pStyle w:val="Heading1"/>
      </w:pPr>
      <w:r>
        <w:t>Frame: frame_0285.jpg</w:t>
      </w:r>
    </w:p>
    <w:p>
      <w:r>
        <w:t>Caption: The image appears to be a screenshot from an online meeting or presentation, possibly educational given the nature of the content. On the screen, there is a graph with a linear equation passing through several data points, displaying the relationship between temperature (T), capacitance (C), and voltage (V) in a circuit. The graph is divided into three regions, each labeled with a specific temperature range: "T = 0.2 C", "T = 0.7 C", and "T = 1.4 C". The x-axis represents the temperature in degrees Celsius, while the y-axis represents the voltage in volts.</w:t>
        <w:br/>
        <w:br/>
        <w:t>The graph includes two lines: one in blue, representing experimental data points, and another in red, indicating the theoretical curve. Above the graph, there's an equation that reads "Tc = 0.643Ct + 95.81," which likely relates to the context of the presentation, possibly indicating a temperature control or similar process in which "Ct" and "Tc" are variables related to concentration (C) and time (t).</w:t>
        <w:br/>
        <w:br/>
        <w:t>On the right side of the graph, there is a scale that reads "Tc" on the x-axis and "% St." on the y-axis. The legend indicates the different color codes used to represent the voltage values in volts: red for V = 100 V, green for V = 65 V, blue for V = 37 V, and yellow for V = 11 V.</w:t>
        <w:br/>
        <w:br/>
        <w:t>The instructor in the image is partially visible, appearing to be teaching about this graph and its relation to temperature control processes. The individual seems to be holding a model or demonstrating something using a digital device, possibly a tablet or monitor. The overall setting suggests that this could be a virtual classroom or an online teaching session, with the instructor providing information about the linear equation displayed in the image.</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graph and its technical steps (parallel capacitors adding together), objects (gate operated capacitor, mosfets), and settings (controlling turn on/off capacitance to smooth out waveforms) described in the caption. The only difference is that the caption provides more context about the equation and temperature control process, but the comment still relates strongly to the same technical concepts depicted in the graph.</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capacitance (C) and voltage (V) mentioned in the caption, specifically referencing the Cgs capacitance gate source and its effect on MOSFETs. The comment also mentions the concept of charge and discharge curves in output voltage waveforms, which is indirectly related to the graph's linear equation and temperature control processes.</w:t>
      </w:r>
    </w:p>
    <w:p>
      <w:r>
        <w:t>Source: https://www.youtube.com/watch?v=AOf-i2vLd2o: Issues on Connecting MOSFETs in Parallel</w:t>
      </w:r>
    </w:p>
    <w:p>
      <w:pPr>
        <w:pStyle w:val="Heading1"/>
      </w:pPr>
      <w:r>
        <w:t>Frame: frame_0286.jpg</w:t>
      </w:r>
    </w:p>
    <w:p>
      <w:r>
        <w:t>Caption: A detailed diagram of a circuit comprising two components: [Component 1] and [Component 2]. The circuit operates at a frequency of 100Hz, with the following specifications: [insert specific details about the circuit's operating conditions].</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technical steps and objects described in the caption, specifically mentioning parallel capacitors, waveforms, turn on/off capacitance, and a diode-resistor combination similar to what was reviewed in class. The correlation is strong due to the precise mention of specific details and concepts from the diagram and operating conditions.</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technical steps and objects described in the caption, specifically referencing MOSFETs and their capacitance, which is a key aspect of the circuit's operating conditions mentioned in the caption. While it does not quote specific details about the circuit's frequency or specifications, the connection between the circuit and the commenter's explanation of its behavior is strong.</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technical steps and behavior of the MOSFETs in the circuit, specifically mentioning the gate action turning them on and off, which is a key detail described in the caption. The mention of capacitor charging and discharging also relates to the operating conditions specified in the caption.</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considerations for implementing a circuit with MOSFETs in parallel, which is strongly related to the diagram of a circuit comprising two components presented in the caption.</w:t>
      </w:r>
    </w:p>
    <w:p>
      <w:r>
        <w:t>Source: https://www.youtube.com/watch?v=AOf-i2vLd2o: Issues on Connecting MOSFETs in Parallel</w:t>
      </w:r>
    </w:p>
    <w:p>
      <w:pPr>
        <w:pStyle w:val="Heading1"/>
      </w:pPr>
      <w:r>
        <w:t>Frame: frame_0287.jpg</w:t>
      </w:r>
    </w:p>
    <w:p>
      <w:r>
        <w:t>Caption: A high-efficiency power supply unit (PSU) is showcased in this image, carefully crafted to provide a detailed and comprehensive overview of its components. The PSU features a sleek design with a textured, matte finish on its casing, allowing for effective airflow and heat dissipation. At the top, a transparent plastic cover protects the internal components while providing an unobstructed view of the unit's intricate electronics. Below, a series of LED indicators light up to indicate power status, fan speed, and temperature levels, ensuring that users are well-informed about the PSU's performance. The image also highlights the presence of a 12V rail, which provides power to external devices such as hard drives and fans.</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PSU's components (mosfets), and mentions specific technical steps (reducing turn on and off capacitance) that are related to the image description. Although it doesn't mention 'high-efficiency power supply unit' or 'PSU', it does discuss concepts and techniques relevant to the image, such as circuit design and component selection.</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technical steps (connecting MOSFETs in parallel) and goals (understanding how capacitance and resistance affect switching speed) that are similar to those described in the caption, including components (MOSFETs) and settings (parallel configurations). The correlation is not perfect due to some abstraction of specific PSU features, but the technical focus and concepts align well.</w:t>
      </w:r>
    </w:p>
    <w:p>
      <w:r>
        <w:t>Source: https://www.youtube.com/watch?v=AOf-i2vLd2o: Issues on Connecting MOSFETs in Parallel</w:t>
      </w:r>
    </w:p>
    <w:p>
      <w:pPr>
        <w:pStyle w:val="Heading1"/>
      </w:pPr>
      <w:r>
        <w:t>Frame: frame_0288.jpg</w:t>
      </w:r>
    </w:p>
    <w:p>
      <w:r>
        <w:t>Caption: The image presents a detailed electrical schematic on paper placed in front of a computer monitor. The diagram appears to be diagramming the wiring and components of an electronic device, possibly a guitar pedal given the presence of potentiometers labeled "R1" and "C1," which are common in such devices for control of volume or tone.</w:t>
        <w:br/>
        <w:br/>
        <w:t>The schematic includes symbols representing electrical components such as resistors (labeled with "R"), capacitors (labeled with "C"), diodes (indicated by the symbol "D"), and an integrated circuit labeled "U1." A label at the top left corner reads "www.britishwatchco.com," which might indicate the source or creator of this schematic. The text on the computer monitor is partially obscured, but it seems to be related to a model number for the pedal being built or explained, as it mentions "QIR 9500." Additional labels and numerical values are written next to the components in the schematic, such as "1K," "3.3V," "6.8V," and "100V," which likely refer to resistance values and voltage ratings.</w:t>
        <w:br/>
        <w:br/>
        <w:t>The image has been edited with a watermark or stamp that says "Moscow" in Cyrillic script, indicating the location where this photo may have been taken or the origin of the material shown. There is no visible instructor providing commentary or explanation in the image; it appears to be a static representation of an electronic project.</w:t>
        <w:br/>
        <w:br/>
        <w:t>Notably, the circuit diagram also includes a 1N914 diode, a Q1914 transistor, a 1000V MOSFET, and a 5V power supply, all meticulously labeled with unique identifiers and corresponding labels. The circuit is designed to operate at a voltage of 5V, powered by the 1000V MOSFET, with the diode and transistor connected in a specific manner forming a circuit path that allows the flow of current. The operating frequency of the circuit is indicated as 2000Hz.</w:t>
      </w:r>
    </w:p>
    <w:p>
      <w:r>
        <w:t>Comment (score 95):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components described in the caption, specifically mentioning MOSFETs, capacitance, and resistance, which are all mentioned in the caption as part of the circuit design. The only reason for not being a perfect score is that the comment does not exactly replicate the specific voltage ratings and component labels from the caption.</w:t>
      </w:r>
    </w:p>
    <w:p>
      <w:r>
        <w:t>Source: https://www.youtube.com/watch?v=AOf-i2vLd2o: Issues on Connecting MOSFETs in Parallel</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and objects described in the caption, including MOSFETs, capacitance gate source, parallel connection, and unexpected circuit behavior.</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specifically mentioning MOSFETs, capacitors, diodes, and resistors. The comment also references the circuit's operating frequency and waveforms, which are mentioned in the caption. While the comment does not exactly mirror the language used in the caption, it is strongly related to the same technical concepts and components.</w:t>
      </w:r>
    </w:p>
    <w:p>
      <w:r>
        <w:t>Source: https://www.youtube.com/watch?v=AOf-i2vLd2o: Issues on Connecting MOSFETs in Parallel</w:t>
      </w:r>
    </w:p>
    <w:p>
      <w:pPr>
        <w:pStyle w:val="Heading1"/>
      </w:pPr>
      <w:r>
        <w:t>Frame: frame_0289.jpg</w:t>
      </w:r>
    </w:p>
    <w:p>
      <w:r>
        <w:t>Caption: The image appears to be a photograph of a diagram or schematic related to an electronic circuit or device, possibly a video tutorial for DIY electronics enthusiasts. The diagram is printed on white paper and includes various symbols representing components such as resistors, capacitors, transistors, and integrated circuits. There are labels with part numbers, such as "Q1 NPN 6060," indicating a specific type of transistor.</w:t>
        <w:br/>
        <w:br/>
        <w:t>The circuit seems to be a basic amplifier or buffer circuit, which is commonly used in audio electronics. The text visible includes "CQ-9860A" and "E," along with values like "1kΩ" for resistors and "20uF" for capacitors. There are also annotations showing connections between components, such as "Battery Positive" and "Battery Negative" pointing to a power supply or battery, indicating the positive and negative terminals.</w:t>
        <w:br/>
        <w:br/>
        <w:t>At the center of the diagram, a transistor is visible, connected to a resistor, a capacitor, and a power supply, suggesting that it is likely in a power-supplying role. The circuit also includes a series of resistors and capacitors, which are likely used for filtering or voltage regulation.</w:t>
        <w:br/>
        <w:br/>
        <w:t>In the lower part of the diagram, a power supply is depicted, providing the necessary power to operate the circuit. A label at the bottom of the image reads "+Vc" and "+Vc.com", suggesting that this circuit is part of a larger network.</w:t>
        <w:br/>
        <w:br/>
        <w:t>The style of the image suggests it might be used in an educational context, such as a tutorial video, where someone is explaining how to build a circuit like the one shown. A watermark or logo at the top right corner of the image says "www.bristowwatch.com," suggesting that this image may have been taken from a website related to electronics, watchmaking, or hobby-related activities.</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(connecting MOSFETs in parallel), objects (MOSFETs, capacitance, and resistance), and settings (circuits) described in the caption. The mention of synchronization and input capacitance also matches the context of amplifier or buffer circuits mentioned in the caption.</w:t>
      </w:r>
    </w:p>
    <w:p>
      <w:r>
        <w:t>Source: https://www.youtube.com/watch?v=AOf-i2vLd2o: Issues on Connecting MOSFETs in Parallel</w:t>
      </w:r>
    </w:p>
    <w:p>
      <w:r>
        <w:t>Comment (score 70):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(connecting MOSFETs in parallel) and objects (capacitance gate source, enhancement mode MOSFETs) described in the caption, which is about an electronic circuit or device. Although the context is different, the specific concepts and terminology used in the comment are strongly related to those presented in the caption.</w:t>
      </w:r>
    </w:p>
    <w:p>
      <w:r>
        <w:t>Source: https://www.youtube.com/watch?v=AOf-i2vLd2o: Issues on Connecting MOSFETs in Parallel</w:t>
      </w:r>
    </w:p>
    <w:p>
      <w:pPr>
        <w:pStyle w:val="Heading1"/>
      </w:pPr>
      <w:r>
        <w:t>Frame: frame_0290.jpg</w:t>
      </w:r>
    </w:p>
    <w:p>
      <w:r>
        <w:t>Caption: The image presents a schematic diagram of an electronic circuit on paper. The circuit includes various components such as resistors (R), capacitors (C), and diodes (D), which are connected in series with wires. The numbers next to the resistors indicate their values, with R1 having a value of 1kΩ, R2 with 6kΩ, and R3 with 70kΩ.</w:t>
        <w:br/>
        <w:br/>
        <w:t>The circuit also features an integrated circuit labeled "U1," which appears to be a microprocessor or a similar complex semiconductor component. The components are connected to each other in a linear fashion, and there's a series of connections indicated by lines and symbols representing the circuit's pathways.</w:t>
        <w:br/>
        <w:br/>
        <w:t>At the top left corner of the image, there is a text that reads "QC-980 S6 200 V," which might refer to the model or part number of the integrated circuit. Below this, another line of text reads "INR F300 200 V," but it's cut off and not fully visible.</w:t>
        <w:br/>
        <w:br/>
        <w:t>In contrast, the other circuit diagram shows a simple electronic circuit consisting of two resistors, one transistor, and a capacitor. The resistors are connected in series, with the larger resistor located on the left and the smaller one on the right. They are connected to the positive and negative terminals of a 250V 300mA power supply, which is located at the top of the diagram.</w:t>
        <w:br/>
        <w:br/>
        <w:t>The transistor is connected in a common emitter configuration, with its base connected to the power supply's negative terminal and its collector connected to the positive terminal of the power supply. The capacitor is connected between the base of the transistor and the power supply's positive terminal.</w:t>
        <w:br/>
        <w:br/>
        <w:t>The circuit is powered by a 250V 300mA power supply, and it's worth noting that the voltage of the power supply is 250V, and the current is 300mA. The precise values of the components suggest that this circuit is designed for a specific purpose, possibly for amplifying or filtering signals.</w:t>
        <w:br/>
        <w:br/>
        <w:t>The surrounding area outside both diagrams is a plain grey, and there are no people or other objects present in the images that can be confidently described. The focus is solely on the electronic circuits themselves, which have been annotated for educational purposes.</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objects (MOSFETs), and settings (resistance, capacitance) described in the caption. The mention of parallel configurations and considerations for input capacitance and gate resistance is strongly related to the circuit diagrams presented in the caption.</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circuit diagram's components (mosfets, diodes, resistors) and settings (parallel circuit), which are also mentioned in the caption. The commenter also refers to specific technical concepts (gate operated capacitor, turn on/off capacitance) that align with the caption's description of the electronic circuits.</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enhancement mode MOSFETs and their operation in a circuit, which is strongly related to the schematic diagram of an electronic circuit presented in the caption. The mention of gate action, IO pin, and capacitance charge/discharge aligns with the technical details described in the caption.</w:t>
      </w:r>
    </w:p>
    <w:p>
      <w:r>
        <w:t>Source: https://www.youtube.com/watch?v=AOf-i2vLd2o&amp;t=24s: Issues on connecting MOSFETs in parallel.</w:t>
      </w:r>
    </w:p>
    <w:p>
      <w:pPr>
        <w:pStyle w:val="Heading1"/>
      </w:pPr>
      <w:r>
        <w:t>Frame: frame_0291.jpg</w:t>
      </w:r>
    </w:p>
    <w:p>
      <w:r>
        <w:t>Caption: The image shows a schematic diagram of an electronic circuit, which appears to be for an electromagnetic interference (EMI) shielding setup. The text "BRISTOL WATCH" is prominently displayed at the top left corner, suggesting that this might be related to a watch brand or design, possibly involving anti-magnetic technology.</w:t>
        <w:br/>
        <w:br/>
        <w:t>The diagram captures a visual representation of the flow of electrical current within the circuit, displaying various electronic components connected in series and parallel configurations. There are resistors labeled R1, R2, and R3, which seem to serve as current limiting elements. Additionally, there are capacitors C1 and C2, which could be used for energy storage or noise filtering. The circuit also includes two transistors labeled Q1 and Q2, which may act as amplifiers or switches.</w:t>
        <w:br/>
        <w:br/>
        <w:t>The components are interconnected with traces that represent the electrical pathways of the circuit. There is a transformer component labeled "T1," which might be used to step-up or step-down voltage levels. The circuit also includes an LED connected in series, indicating that it may serve as a visual indicator for the status of the circuit.</w:t>
        <w:br/>
        <w:br/>
        <w:t>Numerical values and labels are associated with the components, such as "Rg=560Ω" referring to the resistance value of a particular resistor, and "Cp=1uF," suggesting that this capacitor has a capacitance value of 1 microfarad. There is also a label indicating "Q1/Q2: Q8600/A6V," which could be referring to the model numbers or specifications for the transistors.</w:t>
        <w:br/>
        <w:br/>
        <w:t>The text "EMI Shielding" is displayed in the top right corner, reinforcing the purpose of the circuit, which is likely to reduce electromagnetic interference within an electronic device or system, such as a watch mechanism. The background is plain and does not distract from the content of the diagram. The style of the image suggests that this might be from a presentation slide or an educational resource, possibly used to teach about EMI shielding in electronics.</w:t>
        <w:br/>
        <w:br/>
        <w:t>The screenshot appears to be taken from a website called www.vac.watch, which seems to be related to electronic circuits and components.</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specifically mentioning parallel capacitors, waveforms, and diodes/resistors. The language used is technical and specific to electronics, matching the tone and terminology found in the frame caption.</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components mentioned in the caption, specifically mentioning MOSFETs, capacitance, resistance, and switching speed. The language used is technical and specific to the diagram, indicating a strong correlation between the two.</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the technical steps and components described in the caption, specifically mentioning MOSFETs, capacitance, and gate source, which are also present in the diagram. Although the exact context is different, the concepts and terminology used in the comment align with those presented in the caption.</w:t>
      </w:r>
    </w:p>
    <w:p>
      <w:r>
        <w:t>Source: https://www.youtube.com/watch?v=AOf-i2vLd2o: Issues on Connecting MOSFETs in Parallel</w:t>
      </w:r>
    </w:p>
    <w:p>
      <w:pPr>
        <w:pStyle w:val="Heading1"/>
      </w:pPr>
      <w:r>
        <w:t>Frame: frame_0292.jpg</w:t>
      </w:r>
    </w:p>
    <w:p>
      <w:r>
        <w:t>Caption: The image shows a photograph or computer screen capture of an electrical schematic diagram, meticulously labeled with various components and their corresponding functions. The diagram illustrates an electronic circuit with multiple components, including resistors (R), capacitors (C), inductors (L), diodes (D), transistors (Q1 and Q2), and a power supply represented by a series of wires and a capacitor.</w:t>
        <w:br/>
        <w:br/>
        <w:t>The diagram is divided into two sections: the left section features a circuit with two transistors, "Q1" and "Q2", connected to a power supply, while the right section shows a voltage divider circuit and a series of resistors connected to a capacitor and another resistor. The text "Q1 1914" is visible in the diagram, possibly indicating a component or part of the circuit.</w:t>
        <w:br/>
        <w:br/>
        <w:t>In the top right corner, a URL "www.bristolwatch.com" is visible, suggesting the source or creator of this diagram. Additionally, the text "106.239" and "QR code 8000" are present, which might be related to specific parts or models within the schematic.</w:t>
        <w:br/>
        <w:br/>
        <w:t>The image quality appears to be low due to the resolution and framing of the photograph, making some text and components difficult to read in detail. The visual interface elements, such as a webcam feed with an overlay of the diagram and a text box with a partial message "Instructor writing...", suggest that someone is interacting with the diagram, possibly providing instructions or explanations.</w:t>
        <w:br/>
        <w:br/>
        <w:t>The diagram also features URL links "www.vac.com" at the top and bottom, possibly indicating a website or specific section related to this circuit. Overall, the diagram provides a detailed view of a circuit, highlighting the components and their functions through the use of color coding and clear labeling.</w:t>
      </w:r>
    </w:p>
    <w:p>
      <w:r>
        <w:t>Comment (score 90):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technical steps and components (mosfets in parallel circuit, gate operated capacitor) mentioned in the caption. It also references specific concepts learned in class (turn on and turn off capacitance, discharge surge), which are illustrated in the diagram.</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MOSFETs and their behavior in a circuit, specifically mentioning gate action, IO pin switching, and capacitor charge/discharge. This is strongly related to the frame caption, which illustrates an electronic circuit with multiple components including MOSFETs (Q1 and Q2). The technical terms used in the comment, such as 'enhancement mode', 'gate action', and 'capacitance charge' match the concepts and labels presented in the diagram.</w:t>
      </w:r>
    </w:p>
    <w:p>
      <w:r>
        <w:t>Source: https://www.youtube.com/watch?v=AOf-i2vLd2o&amp;t=24s: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goals described in the caption, specifically mentioning MOSFETs, capacitance, resistance, and parallel configurations. The comment is closely related to the diagram's components and functions, including transistors (Q1 and Q2) and capacitors.</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technical steps and components (MOSFETs, capacitance gate source) mentioned in the caption, highlighting how they relate to each other and impact circuit behavior.</w:t>
      </w:r>
    </w:p>
    <w:p>
      <w:r>
        <w:t>Source: https://www.youtube.com/watch?v=AOf-i2vLd2o: Issues on Connecting MOSFETs in Parallel</w:t>
      </w:r>
    </w:p>
    <w:p>
      <w:pPr>
        <w:pStyle w:val="Heading1"/>
      </w:pPr>
      <w:r>
        <w:t>Frame: frame_0293.jpg</w:t>
      </w:r>
    </w:p>
    <w:p>
      <w:r>
        <w:t>Caption: The image shows a schematic diagram of an electrical circuit that appears to be a project in progress. The diagram includes various components such as resistors (R), inductors (L), and capacitors (C), with symbols indicating connections between them, such as wires and grounding points. The text on the schematic reads "Q1 RF 555 SINGLE CHIP OSCILLATOR IC," suggesting that this is an electronic circuit designed for a single-chip radio frequency (RF) oscillator using the 555 integrated circuit (IC). The text "Q2" likely refers to another component in the circuit.</w:t>
        <w:br/>
        <w:br/>
        <w:t>The numbers "1N41," "R308600," and "R10K" represent resistance values of the resistors, with "1N41" possibly mistakenly read as a "1N41 resistor" instead of the typical symbol for a 1N41 diode. The text "E6.5V" indicates the voltage of the power supply for the circuit.</w:t>
        <w:br/>
        <w:br/>
        <w:t>The diagram includes various annotations and lines connecting components that define the flow of current in the circuit, such as the line between points A and B representing a connection allowing current to flow from one point to another. Additionally, there is a text "20 µA," which could refer to a current measurement or specification.</w:t>
        <w:br/>
        <w:br/>
        <w:t>At the top of the diagram, there is a website address, suggesting that this image may have been taken from an online resource such as a tutorial, product page, or instructional video. Although it's unclear if an instructor is present in the image, its focus on the schematic and style suggest that it could be part of an educational context, possibly explaining how to build or understand this specific circuit.</w:t>
        <w:br/>
        <w:br/>
        <w:t>The circuit consists of various components, including resistors (colored red and black), transistors (colored white), and a power supply labeled 230V. The circuit is connected in a series manner, with each component connected to the next. This simple electronic circuit could be used in various applications, such as home automation systems, electronic devices, or industrial machinery, serving as a fundamental component of electronic devices that requires understanding for anyone working with electronics.</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concepts described in the caption, specifically mentioning components like MOSFETs, capacitors, and resistors. The comment also references waveforms and capacitance, which are mentioned in the caption as part of the electrical circuit's behavior.</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application of MOSFETs in parallel, which is a technical step related to the circuit diagram shown in the frame caption. Although the specific components and settings are different, the concepts of capacitance, resistance, and synchronization are relevant to both the caption's description of an electrical circuit and the commenter's discussion of MOSFET configurations.</w:t>
      </w:r>
    </w:p>
    <w:p>
      <w:r>
        <w:t>Source: https://www.youtube.com/watch?v=AOf-i2vLd2o: Issues on Connecting MOSFETs in Parallel</w:t>
      </w:r>
    </w:p>
    <w:p>
      <w:pPr>
        <w:pStyle w:val="Heading1"/>
      </w:pPr>
      <w:r>
        <w:t>Frame: frame_0294.jpg</w:t>
      </w:r>
    </w:p>
    <w:p>
      <w:r>
        <w:t>Caption: The image presents a complex electrical circuit diagram with various components and connections. At the top of the diagram, there are labels indicating "Vcc" (likely for voltage) and "GND" (for ground), which is typical in electronic circuits to denote the positive supply voltage and the common reference point, respectively.</w:t>
        <w:br/>
        <w:br/>
        <w:t>The schematic includes the following components:</w:t>
        <w:br/>
        <w:br/>
        <w:t>- A battery or power source labeled as "Bat."</w:t>
        <w:br/>
        <w:t>- A series of resistors (denoted by "R1," "R2," etc.) connected together in a line.</w:t>
        <w:br/>
        <w:t>- An integrated circuit (IC) with the part number QU3063, which appears to be an operational amplifier, often used for gain and filtering in electronic circuits.</w:t>
        <w:br/>
        <w:t>- A transistor or IC labeled as "E1."</w:t>
        <w:br/>
        <w:t>- A diode represented by a symbol that typically signifies a semiconductor device (such as a silicon rectifier) with the positive terminal marked by an arrow.</w:t>
        <w:br/>
        <w:br/>
        <w:t>The values of the resistors are not specified on the image, which is common in schematic diagrams where component values are not provided due to the educational nature of such diagrams.</w:t>
        <w:br/>
        <w:br/>
        <w:t>Below the diagram, there's a website address "www.brightonwatch.com," suggesting that this could be an image from a company or educational resource related to electronics, watchmaking, or similar fields. The bottom left corner features a model (possibly a physical component of the circuit) with the text "QR 96063."</w:t>
        <w:br/>
        <w:br/>
        <w:t>On the right side of the image, there is a partial view of a person's arm holding what appears to be a small electronic device, but their face and upper body are not visible in the frame. There is no text or additional context provided about the individual or their actions.</w:t>
        <w:br/>
        <w:br/>
        <w:t>The diagram is meticulously labeled with numbers 1 through 8, featuring a complex web of wires, resistors, and capacitors connected in a specific pattern. The circuit is designed to perform a simple task: to switch between two voltages, 5V and 3.3V. The diagram is color-coded to represent the different components: black lines for wires, brown for resistors, and blue for capacitors.</w:t>
        <w:br/>
        <w:br/>
        <w:t>The circuit starts with a resistor labeled "R1" and a capacitor labeled "C1", connected in series. This setup is crucial for the circuit's operation. Next is a switch labeled "Q1" connected to a voltage source labeled "V1". The switch is designed to switch between the 5V and 3.3V voltages, based on a specific condition.</w:t>
        <w:br/>
        <w:br/>
        <w:t>The final step in the circuit is a resistor labeled "R2" and a capacitor labeled "C2", connected in parallel. This setup ensures that the circuit can switch between the 5V and 3.3V voltages when the switch is activated.</w:t>
        <w:br/>
        <w:br/>
        <w:t>Overall, the circuit is a simple yet effective design for switching between two voltages. Its components are clearly labeled, and the connections are precisely arranged, indicating a well-thought-out design. The overall style of the image suggests it may have been taken from a presentation slide, given the structured layout with labels and annotations that could be part of a course or tutorial on electrical engineering or circuit design.</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mentions MOSFETs and their behavior in switching circuits, which is directly related to the technical steps and components described in the frame caption. The mention of capacitors and capacitance charging/discharge also matches with the circuit diagram's use of capacitors and resistors. Although the comment does not specifically discuss the exact circuit design, it shares a common theme with the caption, focusing on switching circuits and capacitor behavior.</w:t>
      </w:r>
    </w:p>
    <w:p>
      <w:r>
        <w:t>Source: https://www.youtube.com/watch?v=AOf-i2vLd2o&amp;t=24s: Issues on connecting MOSFETs in parallel.</w:t>
      </w:r>
    </w:p>
    <w:p>
      <w:pPr>
        <w:pStyle w:val="Heading1"/>
      </w:pPr>
      <w:r>
        <w:t>Frame: frame_0295.jpg</w:t>
      </w:r>
    </w:p>
    <w:p>
      <w:r>
        <w:t>Caption: The image presents a schematic diagram of an electrical circuit on a printed circuit board (PCB), with various components such as resistors, capacitors, connectors, and other electronic parts. The PCB features several components labeled with their electrical symbols and values, including a 100nF ceramic capacitor, a resistor marked "R1" with a value of 47 ohms, another resistor connected in series with a value of 33 ohms, and two connectors labeled "Vcc 3.3V." The circuit also includes a small microcontroller or integrated circuit (IC) with multiple pins visible.</w:t>
        <w:br/>
        <w:br/>
        <w:t>The image appears to be a screenshot from a video or digital presentation, suggesting an informative tutorial or lecture setting where visual aids like schematics are used to explain complex topics such as electronic circuits and components commonly found in them. The instructor is likely discussing the function of each component and how they interact within the circuit, with the power supply (Vcc) providing voltage to the microcontroller and other elements on the PCB.</w:t>
        <w:br/>
        <w:br/>
        <w:t>The diagram also includes a color-coded labeling system, with resistors in red, capacitors in blue, diodes in yellow, and transistors in green. The components are arranged in a series configuration, indicating that they are connected in a sequential manner. The circuit is powered by a 3.3V DC source and is designed to operate at 5V. The diagram includes voltage and ground references, indicating the reference points for the circuit.</w:t>
        <w:br/>
        <w:br/>
        <w:t>The text overlay on the image reads "www.bristolwatch.com," suggesting the source or creator of this diagram.</w:t>
      </w:r>
    </w:p>
    <w:p>
      <w:r>
        <w:t>Comment (score 90):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capacitance gate source (Cgs) and how it adds up when MOSFETs are connected in parallel, which is also described in the caption as a capacitance component. The comment's focus on the drive signal disruption and unexpected circuit behavior due to the increased capacitance matches the technical steps, objects, settings, or goals discussed in the caption.</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components described in the caption, specifically mentioning MOSFETs, capacitors, diodes, and resistors. The comment also references concepts discussed in class, such as waveforms and capacitance reduction, which are similarly mentioned in the caption.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discusses the technical steps and components (MOSFETs) mentioned in the caption, specifically their operation and behavior. The mention of capacitor charge and discharge also aligns with the circuit diagram shown in the caption.</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components (MOSFETs, capacitance, and resistance) described in the caption, specifically mentioning how they affect switching speed and synchronization. The mention of parallel configurations also matches with the sequential connection of components shown in the diagram.</w:t>
      </w:r>
    </w:p>
    <w:p>
      <w:r>
        <w:t>Source: https://www.youtube.com/watch?v=AOf-i2vLd2o: Issues on Connecting MOSFETs in Parallel</w:t>
      </w:r>
    </w:p>
    <w:p>
      <w:pPr>
        <w:pStyle w:val="Heading1"/>
      </w:pPr>
      <w:r>
        <w:t>Frame: frame_0296.jpg</w:t>
      </w:r>
    </w:p>
    <w:p>
      <w:r>
        <w:t>Caption: This high-performance electrical circuit is designed for operation at 200V. The power source is connected to a transformer, which steps down the voltage to a safe level for the components. The output from the transformer is fed into a rectifier, which converts the AC signal into DC. The DC voltage is then regulated and stabilized by a series of filters and capacitors.</w:t>
        <w:br/>
        <w:br/>
        <w:t>The circuit's primary function is to efficiently convert electrical energy while maintaining a consistent output voltage. It features advanced power electronics and sophisticated control systems to ensure reliable operation under various load conditions.</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specific technical steps and components mentioned in the caption, such as transformers, rectifiers, filters, capacitors, mosfets, diodes, and resistors. The commenter also refers to concepts learned in class, which aligns with the goals described in the caption.</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of connecting MOSFETs in parallel, which is mentioned in the caption as 'advanced power electronics' and 'sophisticated control systems'. The mention of capacitance and resistance affecting switching speed and synchronization also aligns with the caption's description of regulating and stabilizing DC voltage.</w:t>
      </w:r>
    </w:p>
    <w:p>
      <w:r>
        <w:t>Source: https://www.youtube.com/watch?v=AOf-i2vLd2o: Issues on Connecting MOSFETs in Parallel</w:t>
      </w:r>
    </w:p>
    <w:p>
      <w:pPr>
        <w:pStyle w:val="Heading1"/>
      </w:pPr>
      <w:r>
        <w:t>Frame: frame_0297.jpg</w:t>
      </w:r>
    </w:p>
    <w:p>
      <w:r>
        <w:t>Caption: The image displays a schematic diagram that appears to represent an electrical circuit, likely from an educational context, possibly a video tutorial given the "www.bristolwatch.com" watermark at the top.</w:t>
        <w:br/>
        <w:br/>
        <w:t>At the center of the diagram is a labeled component, which seems to be labeled as "Q1/Q2/Q3" in red text. There are also numerical values and symbols indicating resistors (labeled with "R"), capacitors (labeled with "C"), integrated circuits or transistors (labeled with "IC"), and other components like connectors and switches.</w:t>
        <w:br/>
        <w:br/>
        <w:t>The circuit diagram includes lines connecting the components, which suggest electrical connections or paths. The schematic also shows various annotations, such as the use of symbols for current direction (typically a right-pointing arrow) and voltages (often indicated by a circle with a line through it).</w:t>
        <w:br/>
        <w:br/>
        <w:t>Text is present in the diagram, including numerical values like "1K" which likely denotes resistance in kilohms. There are also alphabetic codes or part numbers associated with the components, such as "Q1/Q2/Q3," "R1/R2/...," and "C1/C2/..." for resistors and capacitors respectively.</w:t>
        <w:br/>
        <w:br/>
        <w:t>On the top right corner, there is a text annotation that reads "E 8V" and "T 25°C," which could indicate environmental conditions or power supply parameters.</w:t>
        <w:br/>
        <w:br/>
        <w:t>The background of the image is plain white, and the overall style of the image suggests it might be a screenshot from a video teaching circuit design or electrical engineering principles. There are no people visible in the image; it is focused solely on the schematic diagram.</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objects (MOSFETs), and settings (circuits) described in the caption. The mention of capacitance and resistance also matches the labels in the diagram. The only minor mismatch is that the caption does not specifically mention MOSFETs, but the context suggests it could be referring to a similar type of component.</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capacitance gate source (Cgs) and its effect on MOSFETs in parallel, which is a specific technical detail also present in the frame caption. The mention of enhancement mode MOSFETs turning off until the gate action turns them on is also relevant to the circuit diagram.</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specifically mentioning MOSFETs, capacitors, resistors, diodes, and electrical circuit principles. The comment also references concepts learned in class and reviews a similar circuit design, indicating strong correlation with the frame caption.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technical aspects of the circuit diagram, specifically mentioning MOSFETs, gates, and capacitors. The discussion also touches on the behavior of the waveform and the effects of capacitance charging and discharging, which is strongly related to the content described in the frame caption.</w:t>
      </w:r>
    </w:p>
    <w:p>
      <w:r>
        <w:t>Source: https://www.youtube.com/watch?v=AOf-i2vLd2o&amp;t=24s: Issues on connecting MOSFETs in parallel.</w:t>
      </w:r>
    </w:p>
    <w:p>
      <w:pPr>
        <w:pStyle w:val="Heading1"/>
      </w:pPr>
      <w:r>
        <w:t>Frame: frame_0298.jpg</w:t>
      </w:r>
    </w:p>
    <w:p>
      <w:r>
        <w:t>Caption: The image shows an electronic schematic drawn in red ink on a piece of white paper. This is a wiring diagram for a model car that appears to be a race car given the context. The diagram includes various components such as:</w:t>
        <w:br/>
        <w:br/>
        <w:t>* A battery (as indicated by "Battery," which is connected to two terminals labeled "+1" and "-1")</w:t>
        <w:br/>
        <w:t>* An ignition switch, labeled "S"</w:t>
        <w:br/>
        <w:t>* A starter motor, connected from the battery to a terminal labeled "S"</w:t>
        <w:br/>
        <w:t>* Wires for power distribution, including one labeled "P/C" (likely for power control or another system component)</w:t>
        <w:br/>
        <w:t>* A coil, which is part of an electromagnetic device that could be part of the ignition system</w:t>
        <w:br/>
        <w:t>* A capacitor connected in series with a resistor</w:t>
        <w:br/>
        <w:t>* Additional components such as wires and terminals, some of which are labeled "R," possibly indicating a relay or other switchgear.</w:t>
        <w:br/>
        <w:br/>
        <w:t>There's also a text box on the diagram with the following information:</w:t>
        <w:br/>
        <w:br/>
        <w:t>* No specific details about this section, as it appears to be unrelated to the wiring diagram</w:t>
        <w:br/>
        <w:br/>
        <w:t>The diagram does not provide any additional context or details beyond what is described above.</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the technical details of the diagram, specifically mentioning mosfets, gate operated capacitors, parallel capacitors, and diodes, which are all present in the diagram. The comment also references class material, suggesting a direct connection to the diagram's content.</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aspects of the wiring diagram, specifically mentioning MOSFETs, capacitance, and resistance, which are all referenced in the caption. The connection is strong because it focuses on the same concepts (electromagnetic devices, power distribution) and even mentions specific components like the coil and capacitor mentioned in the diagram.</w:t>
      </w:r>
    </w:p>
    <w:p>
      <w:r>
        <w:t>Source: https://www.youtube.com/watch?v=AOf-i2vLd2o: Issues on Connecting MOSFETs in Parallel</w:t>
      </w:r>
    </w:p>
    <w:p>
      <w:pPr>
        <w:pStyle w:val="Heading1"/>
      </w:pPr>
      <w:r>
        <w:t>Frame: frame_0299.jpg</w:t>
      </w:r>
    </w:p>
    <w:p>
      <w:r>
        <w:t>Caption: This image presents a meticulously detailed circuit diagram, showcasing various components such as resistors (indicated by zigzag lines), capacitors (shown with straight lines and dots at one end), and possibly integrated circuits or other complex devices, as suggested by the rectangular shapes with multiple pins on each side. The diagram includes labels indicating component values and types: "1k", "50 Ohm", "R2", "C1", "C2", "RF986000 5V", "Q1", "E", "D1", "U1", "Q2". These labels likely refer to specific parts of the circuit, such as resistors with values in kilohms (kΩ), capacitors, and integrated circuits (ICs).</w:t>
        <w:br/>
        <w:br/>
        <w:t>The diagram appears to be part of a larger presentation or website related to watchmaking or electronics, possibly from a website titled "Bristol Watch" (www.bristolwatch.com). The overall layout is schematic, with symbols representing each component in the circuit. Although the background is not fully visible, it appears to be a white surface with a red border.</w:t>
        <w:br/>
        <w:br/>
        <w:t>The circuit diagram is composed of various components, including resistors, capacitors, and transistors, all meticulously arranged in a grid pattern. Resistors are distributed throughout the circuit, with some located near the center and others towards the edges. Capacitors are scattered around the circuit, with some placed near the center and others towards the edges. Transistors are also distributed throughout the circuit, with some near the center and others towards the edges.</w:t>
        <w:br/>
        <w:br/>
        <w:t>The circuit is powered by a 12V DC supply, indicated by the voltage source symbol on the diagram. The ground symbol is also present, indicating the reference point for the circuit. A MOSFET is incorporated into the design, as suggested by the symbol for a MOSFET. The diagram is accompanied by a label at the bottom, which reads "www.ccwatc.com".</w:t>
      </w:r>
    </w:p>
    <w:p>
      <w:r>
        <w:t>Comment (score 90):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technical steps and components (MOSFETs, capacitors) described in the caption, specifically referring to their behavior and operation in a circuit. The language used is technical and specific, indicating a strong connection between the caption and the comment.</w:t>
      </w:r>
    </w:p>
    <w:p>
      <w:r>
        <w:t>Source: https://www.youtube.com/watch?v=AOf-i2vLd2o&amp;t=24s: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specifically mentioning MOSFETs, capacitors, resistors, diodes, and waveforms. The comment also references specific components and circuit design elements mentioned in the caption, such as parallel capacitance and gate-operated capacitors.</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MOSFET, which is mentioned in the caption, and also refers to technical concepts like capacitance and resistance, which are discussed in the caption. The language used in the comment, such as 'connecting MOSFETs in parallel', 'input capacitance', and 'gate resistance', suggests a strong connection to the circuit diagram presented in the caption.</w:t>
      </w:r>
    </w:p>
    <w:p>
      <w:r>
        <w:t>Source: https://www.youtube.com/watch?v=AOf-i2vLd2o: Issues on Connecting MOSFETs in Parallel</w:t>
      </w:r>
    </w:p>
    <w:p>
      <w:pPr>
        <w:pStyle w:val="Heading1"/>
      </w:pPr>
      <w:r>
        <w:t>Frame: frame_0300.jpg</w:t>
      </w:r>
    </w:p>
    <w:p>
      <w:r>
        <w:t>Caption: This image displays an electric schematic diagram of a motorcycle electrical system, which includes various components such as batteries, wires, connectors, and possibly a charging system or fuse box. The text visible in the image suggests that it is from a source called "BRISTOL WATCH," indicating the name of the company associated with the creation or interpretation of this diagram.</w:t>
        <w:br/>
        <w:br/>
        <w:t>The diagram illustrates several key components and details, including:</w:t>
        <w:br/>
        <w:br/>
        <w:t>1. Two batteries labeled as "Battery 1" and "Battery 2," which are likely part of the motorcycle's charging system.</w:t>
        <w:br/>
        <w:t>2. A text reading "Q. RF805 600VA," which could refer to a specific model or type of battery charger or alternator, typically associated with vehicles like motorcycles.</w:t>
        <w:br/>
        <w:t>3. Text indicating the years "1914" and "1960" followed by "SA" and "E," possibly denoting SATA batteries used in these years for the alternator or charging system.</w:t>
        <w:br/>
        <w:t>4. A fuse box with fuses labeled "F1," "F2," and "F3," which are crucial components to protect the electrical system from overloading.</w:t>
        <w:br/>
        <w:t>5. A battery voltage indicator showing a reading of 0.90V, but without additional context, its exact meaning is unclear.</w:t>
        <w:br/>
        <w:t>6. Various wires and connectors visible, illustrating how different parts of the electrical system are connected to each other.</w:t>
        <w:br/>
        <w:t>7. Text mentioning "CQ," which might stand for "Controlled Quality" or another specific term related to the motorcycle's electrical components.</w:t>
        <w:br/>
        <w:t>8. A note stating "Internal to F1," indicating the path of wiring from an internal point to the fuse box labeled "F1."</w:t>
        <w:br/>
        <w:t>9. Text reading "E" followed by a number, possibly part of an equation or description, but without additional context, its exact meaning is unclear.</w:t>
        <w:br/>
        <w:t>10. A text box reading "1/2 HP," which could refer to the horsepower rating of a specific motorcycle component or system.</w:t>
        <w:br/>
        <w:br/>
        <w:t>On the opposite side of the image, there is a circuit diagram divided into two sections: one for the left side and one for the right side. On the left side, there is a transistor labeled "Q1" connected to resistors labeled "R1" and "R2," which are connected in series. On the right side, there is a capacitor labeled "C1" and a resistor labeled "R3," also connected in series.</w:t>
        <w:br/>
        <w:br/>
        <w:t>The diagram further includes a power source labeled "P1" and a resistor labeled "R4," connected in parallel. The text "1N914" and "Q1" are annotations indicating the specific components and their functions, likely referring to the transistor labeled "Q1." Overall, the image presents a detailed view of both the motorcycle electrical system and a simple electronic circuit, showcasing various components and their connections.</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objects, and settings described in the caption. Although it doesn't specifically mention 'electric schematic diagram of a motorcycle electrical system', it talks about connecting MOSFETs in parallel, using capacitors to smooth out waveforms, and reducing turn-on/off capacitance, which are all related concepts mentioned in the caption.</w:t>
      </w:r>
    </w:p>
    <w:p>
      <w:r>
        <w:t>Source: https://www.youtube.com/watch?v=AOf-i2vLd2o: Issues on Connecting MOSFETs in Parallel</w:t>
      </w:r>
    </w:p>
    <w:p>
      <w:pPr>
        <w:pStyle w:val="Heading1"/>
      </w:pPr>
      <w:r>
        <w:t>Frame: frame_0301.jpg</w:t>
      </w:r>
    </w:p>
    <w:p>
      <w:r>
        <w:t>Caption: The image presents a schematic diagram of an electronic device that includes various components such as resistors, capacitors, transistors, and a power supply. The diagram is annotated with text providing information on the parts, specifications, and measurements. The website address "www.bristowwatch.com" is visible at the top left corner of the diagram, suggesting that the image may be from a watch repair or electronics resource.</w:t>
        <w:br/>
        <w:br/>
        <w:t>The components in the circuit include resistors connected in series and parallel, capacitors, and a transistor, all powered by a 250V DC power supply. The circuit is designed for operation at 300V DC. The text entry at the bottom of the diagram provides additional information, including a part number (1061915), internal resistance value (R=80 Ohms), and other specifications like "I" for current or "U" for voltage. A symbol "@" followed by the number 200 is also present, which might represent a voltage measurement at a particular point in the circuit.</w:t>
        <w:br/>
        <w:br/>
        <w:t>The diagram includes labeled wires connecting the components, with symbols representing the different types of components. The website addresses "+www.1n914.com" (twice) may indicate the manufacturer or website of the components used in the circuit.</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(connecting MOSFETs in parallel) and objects (MOSFET configurations, capacitance, resistance) mentioned in the caption. The comment also references specific concepts (input capacitance, gate resistance) that are relevant to the diagram's components and specifications.</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the technical steps and components (MOSFETs, capacitance gate source) described in the caption, specifically highlighting the importance of considering Cgs when connecting MOSFETs in parallel. The mention of enhancement mode MOSFETs and their behavior also matches with the information provided in the caption.</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(connecting mosfets in parallel circuit), objects (gate operated capacitor, parallel capacitors, diode, and resistor) and settings (wave forms being choppy then smoothed out) described in the caption. The comment also mentions specific concepts reviewed in class, which matches with the information provided in the caption about the diagram.</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enhancement mode MOSFETs and their behavior in a circuit with capacitors, which is strongly related to the components and settings described in the caption.</w:t>
      </w:r>
    </w:p>
    <w:p>
      <w:r>
        <w:t>Source: https://www.youtube.com/watch?v=AOf-i2vLd2o&amp;t=24s: Issues on connecting MOSFETs in parallel.</w:t>
      </w:r>
    </w:p>
    <w:p>
      <w:pPr>
        <w:pStyle w:val="Heading1"/>
      </w:pPr>
      <w:r>
        <w:t>Frame: frame_0302.jpg</w:t>
      </w:r>
    </w:p>
    <w:p>
      <w:r>
        <w:t>Caption: The image shows an educational or instructional diagram of an electronic circuit. It appears to be a schematic drawing of a basic electrical circuit with components labeled with their values and functions. The text "CIRCUIT DIAGRAM" is visible at the top of the diagram, along with other annotations such as component names like "C3 10uF," "Q2 NPN Transistor," "R8 470 Ohm Resistor," and various reference numbers. The circuit includes a power source represented by "Vcc" (likely meaning "voltage from the common emitter"), resistors R1, R2, R3, R4, and R5, transistors Q1 and Q2, capacitors C1, C2, and C3, and other electronic components such as a diode labeled D1.</w:t>
        <w:br/>
        <w:br/>
        <w:t>The text "NOTES" is visible below the circuit diagram, suggesting that this image may be part of a lecture or tutorial on electronics. The style of the image is instructional and educational, aiming to teach viewers about the basic structure and components of an electronic circuit. There are no people present in the image; it focuses solely on the educational content.</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(connecting MOSFETs in parallel) and objects (gate-operated capacitor, parallel capacitors, diode, and resistor) described in the caption. The mention of reviewing similar concepts in class also matches the educational tone and purpose of the diagram.</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the same electronic components (MOSFETs) and settings (parallel connection) mentioned in the caption. Although it focuses on a specific problem and solution, the underlying technical concepts are directly related to those presented in the diagram.</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operation of MOSFETs and their circuitry, which is closely related to the technical details presented in the frame caption. The mention of capacitors and capacitance charge/discharge also matches with the components mentioned in the caption, such as C1, C2, and C3. While the language used in the comment is more technical and specific than the caption, it still reflects a strong connection between the two.</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aspects of the circuit diagram, mentioning specific components (MOSFETs), concepts (capacitance and resistance affecting switching speed), and considerations for implementing parallel configurations. The caption provides a visual representation of an electronic circuit, which is closely related to the viewer's commentary on connecting MOSFETs in parallel.</w:t>
      </w:r>
    </w:p>
    <w:p>
      <w:r>
        <w:t>Source: https://www.youtube.com/watch?v=AOf-i2vLd2o: Issues on Connecting MOSFETs in Parallel</w:t>
      </w:r>
    </w:p>
    <w:p>
      <w:pPr>
        <w:pStyle w:val="Heading1"/>
      </w:pPr>
      <w:r>
        <w:t>Frame: frame_0303.jpg</w:t>
      </w:r>
    </w:p>
    <w:p>
      <w:r>
        <w:t>Caption: The image shows a schematic diagram of an electrical circuit printed on a sheet of paper. The diagram includes various electronic components such as resistors, diodes, capacitors, and a transistor connected by lines to represent wires. A transformer is also indicated in the circuit. The components are labeled with numbers that correspond to their values or parts, indicating the type of component used, for example "R1" refers to the first resistor in the circuit, and labeling indicates that one component is a 2N3904 transistor.</w:t>
        <w:br/>
        <w:br/>
        <w:t>The text on the image reads "Bristol Watch," suggesting that this diagram might be related to an electronic watch design. Additionally, there's a web address at the top right corner: "www.bristolwatch.com." This could be the website of the designer or manufacturer of the watch mentioned in the image.</w:t>
        <w:br/>
        <w:br/>
        <w:t>The circuit appears to be designed for use with a 12V power supply and can handle up to 200mA of current. The resistors are used to set the current through the circuit, while capacitors store and release energy. The transistor acts as a switch that can turn the circuit on or off, playing a key role in regulating the voltage within the circuit.</w:t>
        <w:br/>
        <w:br/>
        <w:t>The overall style of the image is informative and technical, presenting a detailed view of the electronic components and their interconnections within the context of a watch mechanism.</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(connecting MOSFETs in parallel) and objects (MOSFETs, capacitance, resistance) described in the caption. The mention of capacitance and resistance affecting switching speed and synchronization is also related to the circuit's design for voltage regulation and current handling.</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concepts and components described in the caption, such as mosfets, capacitors, resistors, and diodes. The commenter also references waveforms and capacitance, which are mentioned in the caption. The only slight mismatch is that the caption does not specifically mention gate operated capacitors or turn on/off capacitance, but the overall technical nature of the comment aligns with the tone and content of the caption.</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transistor's role in regulating voltage and its relationship to MOSFETs, capacitors, and resistors, which are all mentioned in the frame caption. The language used in the comment is technical and specific, matching the tone of the caption, indicating a strong correlation.</w:t>
      </w:r>
    </w:p>
    <w:p>
      <w:r>
        <w:t>Source: https://www.youtube.com/watch?v=AOf-i2vLd2o&amp;t=24s: Issues on connecting MOSFETs in parallel.</w:t>
      </w:r>
    </w:p>
    <w:p>
      <w:pPr>
        <w:pStyle w:val="Heading1"/>
      </w:pPr>
      <w:r>
        <w:t>Frame: frame_0304.jpg</w:t>
      </w:r>
    </w:p>
    <w:p>
      <w:r>
        <w:t>Caption: The image shows a schematic diagram of an electrical circuit, which appears to be designed for educational purposes, possibly as part of a course in electronics or electrical engineering.</w:t>
        <w:br/>
        <w:br/>
        <w:t>The diagram includes various components such as:</w:t>
        <w:br/>
        <w:br/>
        <w:t>- A single pole switch (SPST) labeled "SW 1".</w:t>
        <w:br/>
        <w:t>- An integrated circuit (IC), specifically labeled "Q1 RF5806A" and connected to a voltage regulator labeled "U1".</w:t>
        <w:br/>
        <w:t>- Capacitors labeled "C1" and "C2", which might indicate timing or filtering capacitors.</w:t>
        <w:br/>
        <w:t>- Resistors labeled with values such as 1kΩ, 10kΩ, and 47kΩ, which are commonly used in electronic circuits for controlling current flow.</w:t>
        <w:br/>
        <w:t>- An output diode labeled "D1".</w:t>
        <w:br/>
        <w:t>- A transistor labeled "Q2" connected to a base resistor (R1) and an emitter resistor (R2).</w:t>
        <w:br/>
        <w:t>- The power supply is indicated by the text "Vcc 5V", suggesting that this circuit operates at a voltage of 5 volts.</w:t>
        <w:br/>
        <w:t>- An oscilloscope probe is visible, indicating that the waveform might be related to signal analysis or timing measurements.</w:t>
        <w:br/>
        <w:t>- Other components and connections are present, but their specific functions within the circuit are not explicitly labeled in this image.</w:t>
        <w:br/>
        <w:br/>
        <w:t>The text "BRISTOL WATCH" is visible at the top, which may suggest that the diagram represents a design for an electronic device, perhaps a watch, given the context of electronic devices and circuits. The text is in a bold font and is likely the name of the organization or individual associated with the creation of this schematic.</w:t>
        <w:br/>
        <w:br/>
        <w:t>There is no visible instructor in this image, as it appears to be a static diagram without any human interaction or teaching context. There are no readable texts, equations, or graph types that provide additional information about the content of the lecture or the intended use of the circuit. The focus is purely on the schematic itself and its components.</w:t>
      </w:r>
    </w:p>
    <w:p>
      <w:r>
        <w:t>Comment (score 90):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technical steps and objects described in the caption, specifically mentioning MOSFETs and their capacitance gate source, which is also present in the diagram. The comment provides a detailed explanation of how this can cause unexpected circuit behavior, matching the focus on electronics and electrical engineering in the caption.</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(connecting MOSFETs in parallel), objects (MOSFETs, capacitance, resistance), and settings (circuit) described in the caption. The mention of synchronization and proper considerations for input capacitance and gate resistance also matches the components and connections shown in the diagram.</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discusses the behavior of MOSFETs and their gate action, which is directly related to the components and settings described in the frame caption. The mention of capacitors and capacitance also matches with the components shown in the diagram. Although the comment does not specifically discuss the electrical circuit depicted, it provides technical information that is relevant to the context.</w:t>
      </w:r>
    </w:p>
    <w:p>
      <w:r>
        <w:t>Source: https://www.youtube.com/watch?v=AOf-i2vLd2o&amp;t=24s: Issues on connecting MOSFETs in parallel.</w:t>
      </w:r>
    </w:p>
    <w:p>
      <w:pPr>
        <w:pStyle w:val="Heading1"/>
      </w:pPr>
      <w:r>
        <w:t>Frame: frame_0305.jpg</w:t>
      </w:r>
    </w:p>
    <w:p>
      <w:r>
        <w:t>Caption: The image presents a comprehensive circuit diagram, meticulously labeled and annotated. The diagram is composed of various components, including resistors (represented by zigzag lines), a transformer, light bulbs, batteries, switches, transistors, diodes, and possibly other elements. These components are interconnected by lines representing wires, forming a complex electrical circuit.</w:t>
        <w:br/>
        <w:br/>
        <w:t>The topmost part of the circuit features a sequence of resistors and transistors, which is repeated several times to create a series circuit. Below this, there's another sequence of transistors and resistors that forms a parallel circuit. The diodes are connected to different parts of the circuit, indicating their specific roles.</w:t>
        <w:br/>
        <w:br/>
        <w:t>The diagram includes annotations for voltages and currents: "Vcc = +12 V," "Isc = 5A," "R = 4 ohms," "Cc = 200 uF," and "U = 1V." These labels suggest that the diagram is related to RF (Radio Frequency) electronics, possibly from an educational resource or a project guide.</w:t>
        <w:br/>
        <w:br/>
        <w:t>At the bottom right corner of the diagram, there is text that reads "Q1 RF590 76 MHz," which seems to be a specific part number or specification related to the circuit. The overall focus on the diagram and the text indicates that it is part of an instructional context, possibly from a video tutorial, presentation slide, or educational resource.</w:t>
        <w:br/>
        <w:br/>
        <w:t>The image also includes a website address, www.ccwatch.com, suggesting that this could be a tutorial or design for a circuit from that website.</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and objects described in the caption, such as connecting MOSFETs in parallel, capacitance, resistance, and gate resistance, which are all relevant to the circuit diagram shown. The focus on parallel circuits and MOSFET configurations is strongly connected to the detailed diagram provided.</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the technical details of MOSFETs and their behavior in parallel circuits, which is directly related to the circuit diagram presented in the caption. The mention of capacitance gate source (Cgs) and drive signal aligns with the annotations in the diagram, indicating a strong connection between the two.</w:t>
      </w:r>
    </w:p>
    <w:p>
      <w:r>
        <w:t>Source: https://www.youtube.com/watch?v=AOf-i2vLd2o: Issues on Connecting MOSFETs in Parallel</w:t>
      </w:r>
    </w:p>
    <w:p>
      <w:r>
        <w:t>Comment (score 70):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operation of MOSFETs (mentioned in the caption) and their role in switching circuits. The mention of capacitors and capacitance charge/discharge also relates to the circuit diagram, specifically the parallel and series circuits described.</w:t>
      </w:r>
    </w:p>
    <w:p>
      <w:r>
        <w:t>Source: https://www.youtube.com/watch?v=AOf-i2vLd2o&amp;t=24s: Issues on connecting MOSFETs in parallel.</w:t>
      </w:r>
    </w:p>
    <w:p>
      <w:pPr>
        <w:pStyle w:val="Heading1"/>
      </w:pPr>
      <w:r>
        <w:t>Frame: frame_0306.jpg</w:t>
      </w:r>
    </w:p>
    <w:p>
      <w:r>
        <w:t>Caption: The image shows a schematic diagram of an electronic power supply circuit from www.ccwatch.com, which appears to be part of a larger educational resource as indicated by the watermark "BRISTOL WATCH". The diagram displays connections and components including resistors, capacitors, diodes, and a transformer, all interconnected with lines representing wires. Component values are labeled (R1 500 Ohms, C1 2uF), and circuit designations like "Q1 NPN TRANSISTOR" provide further information on the circuit's parts.</w:t>
        <w:br/>
        <w:br/>
        <w:t>The power supply circuit is designed to provide a stable voltage output to the load, powered by a 250V AC power supply, with an output voltage regulated to 3.3V at a frequency of 100 MHz. The design is intended for use with MOSFETs. The overall style of the image is instructional, suggesting its purpose as part of an online class or tutorial where someone would explain how to assemble or understand this particular circuit.</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and objects described in the caption, specifically MOSFETs, capacitance, resistance, and parallel configurations.</w:t>
      </w:r>
    </w:p>
    <w:p>
      <w:r>
        <w:t>Source: https://www.youtube.com/watch?v=AOf-i2vLd2o: Issues on Connecting MOSFETs in Parallel</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technical steps (connecting MOSFETs in parallel, considering capacitance gate source) and objects (MOSFETs) described in the caption, which are strongly related to the power supply circuit design.</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components described in the caption, including MOSFETs, capacitors, diodes, and resistors. The commenter also references specific design elements mentioned in the caption, such as gate operated capacitors and turn on/off capacitance.</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steps (MOSFETs being turned on and off) and objects (capacitors, MOSFETs) described in the caption, specifically referencing the circuit's design for use with MOSFETs.</w:t>
      </w:r>
    </w:p>
    <w:p>
      <w:r>
        <w:t>Source: https://www.youtube.com/watch?v=AOf-i2vLd2o&amp;t=24s: Issues on connecting MOSFETs in parallel.</w:t>
      </w:r>
    </w:p>
    <w:p>
      <w:pPr>
        <w:pStyle w:val="Heading1"/>
      </w:pPr>
      <w:r>
        <w:t>Frame: frame_0307.jpg</w:t>
      </w:r>
    </w:p>
    <w:p>
      <w:r>
        <w:t>Caption: The image shows a photograph of a diagram or schematic that represents an electronic circuit or wiring system. The diagram includes various components such as resistors (denoted by "R"), capacitors (labeled "C"), and connectors or terminals, with wires connecting them. There are also symbols indicating the type of connector or terminal, for example, a symbol representing an RCA jack, which is commonly used for audio connections, and another that seems to be a power input or output jack.</w:t>
        <w:br/>
        <w:br/>
        <w:t>The text visible in the image includes several references to "R", which likely stands for resistance, given the context. There are also numerical values next to some of the components, such as "R=630 ohms" indicating the resistance value for one component, and "E1=230 Volts," suggesting an electrical voltage rating for a component or part of the system.</w:t>
        <w:br/>
        <w:br/>
        <w:t>The diagram is set against a white background and is divided into three main sections: a left section labeled "BRISTOL WATCH" with the website address www.bristolwatch.com, a middle section labeled "www.mosfetwatch.com", and a right section labeled "Q1". The components in the diagram include resistors, diodes, and capacitors. The resistors are labeled as 1000 ohm, 100 ohm, and 10 ohm. The diodes are labeled as 1N914 and Q1. The capacitors are labeled as 100uF and 10uF. The circuit is powered by a 3.3V DC source.</w:t>
        <w:br/>
        <w:br/>
        <w:t>The diagram appears to be presented in a way that suggests an educational context, with arrows pointing from different parts of the diagram to specific components or sections of the circuit. The image is clear and focused on the schematic, with no additional objects or people visible that could provide context about an instructor's actions or a student's participation in the activity.</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specific technical steps and components described in the caption, such as MOSFETs, capacitance gate source, and enhancement mode MOSFETs. The mention of drive signal, I/O pin, and charge/discharge curve waveform directly relates to the diagram's components and labels (e.g., 'R', 'C', and 'Q1').</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steps and components described in the caption, such as MOSFETs, capacitors, and resistors. The language used is specific to electronics and circuit design, matching the context of the diagram.</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components described in the caption, specifically mentioning MOSFETs, capacitance, resistance, and gate resistance. The caption's focus on an electronic circuit and its components is closely related to the comment's discussion of implementing parallel MOSFET configurations.</w:t>
      </w:r>
    </w:p>
    <w:p>
      <w:r>
        <w:t>Source: https://www.youtube.com/watch?v=AOf-i2vLd2o: Issues on Connecting MOSFETs in Parallel</w:t>
      </w:r>
    </w:p>
    <w:p>
      <w:pPr>
        <w:pStyle w:val="Heading1"/>
      </w:pPr>
      <w:r>
        <w:t>Frame: frame_0308.jpg</w:t>
      </w:r>
    </w:p>
    <w:p>
      <w:r>
        <w:t>Caption: The image shows a schematic diagram of an electronic circuit, specifically a Bistable Multivibrator (B-MV), which switches between two stable states. The diagram includes various components such as transistors Q1 and Q2, resistors R1, R2, R3, R4, R5, and R6, a diode D1, and capacitors C1 and C2. Numbers indicating the values of the resistors in ohms are also visible.</w:t>
        <w:br/>
        <w:br/>
        <w:t>The circuit appears to be powered by an AC source, as suggested by the symbol for a transformer with its two primary windings labeled "V1" and "V2". The connections between components are shown by lines connecting terminals or points on the components. The text visible in the image includes various labels and annotations that explain the components and their arrangement in the circuit.</w:t>
        <w:br/>
        <w:br/>
        <w:t>The diagram is presented on what appears to be a presentation or educational slide, as indicated by the presence of a web address at the bottom ("www.bristolwatch.com"), which suggests that this diagram may be part of a tutorial, article, or instructional material related to electronics and watchmaking. The style of the image appears to be a screenshot from a video presentation, as indicated by the play button overlay on top, typical for online educational content or video tutorials.</w:t>
        <w:br/>
        <w:br/>
        <w:t>The circuit is designed for a MosFET, as indicated by the Q1 label, and is labeled as a 600V circuit, suggesting it's designed for high-voltage applications. The circuit is powered by a voltage source labeled +Vcc.</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Bistable Multivibrator circuit, specifically mentioning MOSFETs, capacitance gate source, and drive signal, which are all technical steps, objects, or settings described in the caption. The correlation score is 85 because while the comment provides additional details and explanations not present in the caption, it remains strongly related to the same circuit being discussed.</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specifically mentioning MosFETs, capacitors, and resistors, as well as the concept of gate-operated capacitance. The comment also references specific components and their arrangement in the circuit, indicating a strong connection to the frame caption.</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technical details of the circuit, specifically the behavior of MOSFETs and capacitors in relation to the Bistable Multivibrator. The commenter references specific components (IO pin, gate, gates) and phenomena (charge curve, linear charge) that are also mentioned in the caption, indicating a strong connection between the comment and the frame caption.</w:t>
      </w:r>
    </w:p>
    <w:p>
      <w:r>
        <w:t>Source: https://www.youtube.com/watch?v=AOf-i2vLd2o&amp;t=24s: Issues on connecting MOSFETs in parallel.</w:t>
      </w:r>
    </w:p>
    <w:p>
      <w:pPr>
        <w:pStyle w:val="Heading1"/>
      </w:pPr>
      <w:r>
        <w:t>Frame: frame_0309.jpg</w:t>
      </w:r>
    </w:p>
    <w:p>
      <w:r>
        <w:t>Caption: The image is a schematic diagram of an electrical circuit with various components such as resistors, capacitors, wires, and transistors. The diagram includes symbols representing these parts. A battery is depicted at the top left, labeled "12V," indicating the voltage level of the power source.</w:t>
        <w:br/>
        <w:br/>
        <w:t>Below the battery, two resistors are shown: R1 with a resistance value of 1KΩ (kilohm) and R2 with 2KΩ. These values indicate that they have resistance levels of 1000 ohms and 2000 ohms, respectively. A capacitor labeled "C1" is also present, with a capacitance value of 1F (farad).</w:t>
        <w:br/>
        <w:br/>
        <w:t>The circuit includes connections between the components, such as wires connecting from the battery through R1 and R2 to the positive terminal of C1. The negative terminal of C1 is connected to ground, represented by a line with a dash symbol on the right side.</w:t>
        <w:br/>
        <w:br/>
        <w:t>Additionally, there are transistors in a series configuration, along with resistors and capacitors connected in various ways. Resistors appear to be connected in series, while capacitors seem to be connected in parallel. A label "www.n1914.com" is also present, suggesting that this circuit might be related to a website or product from that company.</w:t>
        <w:br/>
        <w:br/>
        <w:t>The diagram appears to be educational or instructional, potentially used to teach about electrical circuits. However, without additional context or information, it's difficult to determine the exact purpose or function of this circuit.</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concepts presented in the caption, such as parallel capacitors, gate-operated capacitors, and resistors. The mention of waveforms and smoothing out discharge surges is also related to the circuit diagram shown. While not every detail matches exactly, the overall discussion of electrical circuit components and their connections is strongly correlated with the frame caption.</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steps and components described in the caption, specifically MOSFETs, capacitors, and their behavior. The language used is highly specialized and technical, indicating a strong connection to the diagram.</w:t>
      </w:r>
    </w:p>
    <w:p>
      <w:r>
        <w:t>Source: https://www.youtube.com/watch?v=AOf-i2vLd2o&amp;t=24s: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connection of components (MOSFETs) in parallel, which is a key concept presented in the diagram. The mention of capacitance and resistance also aligns with the values shown in the diagram. However, the focus on MOSFETs limits the correlation to specific technical details rather than encompassing all aspects of the circuit.</w:t>
      </w:r>
    </w:p>
    <w:p>
      <w:r>
        <w:t>Source: https://www.youtube.com/watch?v=AOf-i2vLd2o: Issues on Connecting MOSFETs in Parallel</w:t>
      </w:r>
    </w:p>
    <w:p>
      <w:pPr>
        <w:pStyle w:val="Heading1"/>
      </w:pPr>
      <w:r>
        <w:t>Frame: frame_0310.jpg</w:t>
      </w:r>
    </w:p>
    <w:p>
      <w:r>
        <w:t>Caption: The image shows a color-coded circuit diagram, with black lines representing components and white lines indicating connections. The diagram depicts various electronic components, including resistors (colored black), capacitors (colored white), and transistors (colored blue). These components are connected in a specific way, forming a series of circuits designed to control a transistor's current flow.</w:t>
        <w:br/>
        <w:br/>
        <w:t>The circuit appears to be powered by two batteries, each labeled as 9 volts, connected in series. The power supply is represented symbolically with positive (+) and negative (-) terminals on one battery and another component connected via a wire. The layout suggests that the components are arranged on a breadboard or similar prototyping platform for experimentation or demonstration purposes.</w:t>
        <w:br/>
        <w:br/>
        <w:t>In addition to the circuit diagram, there is text present in the image providing context or explanatory notes related to the circuit. However, due to the resolution of the image, some details may be too small to read accurately. A label on the diagram reads "www.virtuouswatches.com", which might be the source of this circuit diagram.</w:t>
        <w:br/>
        <w:br/>
        <w:t>There are no people, devices, or slides visible in the frame, and the focus is solely on the technical diagram and text explanations related to the electronic circuit.</w:t>
      </w:r>
    </w:p>
    <w:p>
      <w:r>
        <w:t>Comment (score 95):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components (MOSFETs) described in the caption, specifically mentioning the effects of capacitance and resistance on switching speed and synchronization. The language used is highly specific and focused on the electronic circuit diagram.</w:t>
      </w:r>
    </w:p>
    <w:p>
      <w:r>
        <w:t>Source: https://www.youtube.com/watch?v=AOf-i2vLd2o: Issues on Connecting MOSFETs in Parallel</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technical steps and components (MOSFETs, capacitance gate source) mentioned in the caption, which shows a color-coded circuit diagram of electronic components. The comment explains how the capacitance adds up when MOSFETs are connected in parallel, which is also described in the caption as 'connecting in a specific way'.</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components described in the caption, specifically mentioning MOSFETs, capacitors, resistors, and diodes. The commenter also references waveforms and capacitance, which are mentioned in the caption as well. The correlation is strong because the comment provides specific details about the circuit diagram, including the use of parallel capacitors and a gate-operated capacitor.</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technical steps and components described in the caption, specifically mentioning MOSFETs, capacitors, and transistors. The comment also references the gate action and circuit layout, which are described in the caption. While some details may be missing from the comment, it is strongly related to the caption as it provides technical analysis of the electronic circuit depicted.</w:t>
      </w:r>
    </w:p>
    <w:p>
      <w:r>
        <w:t>Source: https://www.youtube.com/watch?v=AOf-i2vLd2o&amp;t=24s: Issues on connecting MOSFETs in parallel.</w:t>
      </w:r>
    </w:p>
    <w:p>
      <w:pPr>
        <w:pStyle w:val="Heading1"/>
      </w:pPr>
      <w:r>
        <w:t>Frame: frame_0311.jpg</w:t>
      </w:r>
    </w:p>
    <w:p>
      <w:r>
        <w:t>Caption: The image appears to be a schematic or diagram of an electrical circuit that represents a two-stage operational amplifier circuit, powered by a 3.0V DC supply. The diagram includes various components such as:</w:t>
        <w:br/>
        <w:br/>
        <w:t>* A voltage source labeled "Vcc," which seems to be 12V DC, with two wires connected to it.</w:t>
        <w:br/>
        <w:t>* An integrated circuit (IC) marked "Q1," which is a common name for an NPN transistor used in various applications.</w:t>
        <w:br/>
        <w:t>* Several resistors labeled "R1" through "R4."</w:t>
        <w:br/>
        <w:t>* A pair of switches, one likely representing a switch for the voltage source and the other possibly being a signal or control switch.</w:t>
        <w:br/>
        <w:t>* Two diodes marked "D1" and "D2," which are often used to prevent reverse current flow in a circuit.</w:t>
        <w:br/>
        <w:t>* Ground points labeled as "AGND," "PGND," and "CGND," indicating analog, power, and communication grounds respectively.</w:t>
        <w:br/>
        <w:br/>
        <w:t>The text visible includes numbers that may refer to specific components or parts of the diagram. A website address at the top left corner reads "www.bristolwatch.com," suggesting a possible association with Bristol Watch company, possibly related to a watch repair or electronics project.</w:t>
        <w:br/>
        <w:br/>
        <w:t>The diagram is presented in a black and white technical drawing style, focusing on clearly presenting the schematic for educational or informational purposes. The resistors are arranged in series and parallel configurations, while capacitors are connected in series. Transistors are used as operational amplifiers, amplifying the input signal.</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technical steps (connecting MOSFETs in parallel) and objects (MOSFETs, capacitance, resistance) that are described in the caption. The mention of switching speed, synchronization, and gate resistance also aligns with the technical drawing style and focus on operational amplifiers in the caption.</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operational amplifier circuit diagram presented in the frame caption, referencing specific components and configurations (e.g., parallel capacitors, diodes, and resistors) and explaining how they are used to control and smooth out waveforms. The comment also mentions reviewing similar circuits in class, which is closely related to the technical steps, objects, settings, or goals described in the frame caption.</w:t>
      </w:r>
    </w:p>
    <w:p>
      <w:r>
        <w:t>Source: https://www.youtube.com/watch?v=AOf-i2vLd2o: Issues on Connecting MOSFETs in Parallel</w:t>
      </w:r>
    </w:p>
    <w:p>
      <w:pPr>
        <w:pStyle w:val="Heading1"/>
      </w:pPr>
      <w:r>
        <w:t>Frame: frame_0312.jpg</w:t>
      </w:r>
    </w:p>
    <w:p>
      <w:r>
        <w:t>Caption: The image shows a detailed circuit diagram, which appears to be part of a website called www.virtuswatch.com. The diagram is presented in black and white, giving it a professional and classic look. It features various components, including resistors (R), one labeled as "10k," capacitors, diodes, and an integrated circuit (IC) with the specific part number QR-650A 2KW. The voltage source (Vr) is connected to an inductor (L) with a small label indicating its value.</w:t>
        <w:br/>
        <w:br/>
        <w:t>The diagram includes lines connecting different components, indicating connections or paths for current to flow through the circuit. There are also symbols representing resistors and one labeled "10k" in a different section of the circuit. The QR-650A 2KW IC is likely associated with the voltage source Vr.</w:t>
        <w:br/>
        <w:br/>
        <w:t>Below the diagram, there's additional text that includes part numbers "QR-650A," "RF-8901," and "IRF-520." These are likely references to specific types or models of components within the circuit or the device itself. There's also a reference to "C6800 3.3V" which could be referring to a capacitor with a specific value and voltage rating.</w:t>
        <w:br/>
        <w:br/>
        <w:t>The diagram appears to be printed on a page, possibly from an educational manual or guide, and features a small model of the device at the bottom right corner. This model shows a side profile of the device, indicating its size and shape relative to the schematic diagram.</w:t>
      </w:r>
    </w:p>
    <w:p>
      <w:r>
        <w:t>Comment (score 90):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connection of MOSFETs in parallel and mentions capacitance gate source (Cgs), which is also described in the caption. The comment explains how the increased capacitance disrupts the drive signal, matching the technical details mentioned in the caption about the QR-650A 2KW IC being associated with the voltage source Vr.</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components described in the caption, specifically mentioning mosfets, parallel capacitors, waveforms, diodes, and resistors. The mention of a 'gate operated capacitor' and the discussion of turn-on and turn-off capacitance also match the information presented in the caption.</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operation of MOSFETs and their relationship to capacitors, which is a key technical aspect of the circuit diagram presented in the caption. The mention of 'square wave' and 'charge curve' also specifically refers to concepts depicted in the diagram.</w:t>
      </w:r>
    </w:p>
    <w:p>
      <w:r>
        <w:t>Source: https://www.youtube.com/watch?v=AOf-i2vLd2o&amp;t=24s: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(connecting MOSFETs in parallel) and objects (capacitance, resistance, input capacitance, gate resistance) mentioned in the caption. The mention of synchronization and switching speed is also related to the goals described in the caption, which highlights the connection between different components in a circuit.</w:t>
      </w:r>
    </w:p>
    <w:p>
      <w:r>
        <w:t>Source: https://www.youtube.com/watch?v=AOf-i2vLd2o: Issues on Connecting MOSFETs in Parallel</w:t>
      </w:r>
    </w:p>
    <w:p>
      <w:pPr>
        <w:pStyle w:val="Heading1"/>
      </w:pPr>
      <w:r>
        <w:t>Frame: frame_0313.jpg</w:t>
      </w:r>
    </w:p>
    <w:p>
      <w:r>
        <w:t>Caption: The image displays an electrical schematic diagram on paper, depicting a simple circuit design with various components labeled. At the top of the diagram, there is a label that reads "Q1 R98 6A 200V," which likely refers to an integrated circuit (IC) with a rating for current and voltage. The schematic includes symbols representing different parts of the circuit: resistors (marked as "R1," "R2," etc.), an integrated circuit (Q1), a diode (possibly D1), switches (S1 and S2), a power supply or source of electricity labeled "BATTERY," and an LED. The components are connected by lines representing wires, with some components having numerical values next to them, such as "10k" for one resistor, "100uF" for a capacitor, and "1k" for another resistor. On the bottom right of the diagram, there is text that reads "111," which could be a model number or an identifier for the circuit. The diagram also shows symbols indicating the polarity of the battery (+ and - signs) and a grounding symbol (a triangle). Additionally, the text "11001 1/4" might refer to a specific model or version number, and the symbols for "GND" indicate points of grounding within the circuit. The circuit is designed to operate at a voltage of 300V and a current of 2A, with information about the source voltage (200V), source current (0.1A), and reference voltage (1.4V). The diagram is labeled with the website's URL, www.vac.co.uk.</w:t>
      </w:r>
    </w:p>
    <w:p>
      <w:r>
        <w:t>Comment (score 90):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concepts described in the caption, specifically referencing MOSFETs, gates, capacitors, and capacitance charge/discharge. The language used in the comment matches the technical terminology used in the caption, indicating a strong connection between the two.</w:t>
      </w:r>
    </w:p>
    <w:p>
      <w:r>
        <w:t>Source: https://www.youtube.com/watch?v=AOf-i2vLd2o&amp;t=24s: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(connecting MOSFETs in parallel) and objects (MOSFETs, capacitance, resistance) described in the caption. The mention of circuit design considerations for input capacitance and gate resistance is also strongly related to the electrical schematic diagram shown in the caption.</w:t>
      </w:r>
    </w:p>
    <w:p>
      <w:r>
        <w:t>Source: https://www.youtube.com/watch?v=AOf-i2vLd2o: Issues on Connecting MOSFETs in Parallel</w:t>
      </w:r>
    </w:p>
    <w:p>
      <w:pPr>
        <w:pStyle w:val="Heading1"/>
      </w:pPr>
      <w:r>
        <w:t>Frame: frame_0314.jpg</w:t>
      </w:r>
    </w:p>
    <w:p>
      <w:r>
        <w:t>Caption: This image appears to show an educational context related to electronic circuit analysis and construction, potentially from an online resource such as www.bristolwatch.com or www.virtuswatches.com. The central focus of the image is a schematic diagram of an electronic circuit with various components labeled with specific values and identifiers, including resistors (R1, R2) color-coded in red and black, capacitors (C1, C2), a transformer (T1) with specifications "PRIMARY 220V/100V SECONDARY," and other electrical components.</w:t>
        <w:br/>
        <w:br/>
        <w:t>Below the schematic, there are labels for each component with their respective symbols and values in Ohms (Ω) or Farads (F). The circuit is connected by lines representing electrical paths. Additionally, there are annotations on the diagram that seem to indicate specific measurements or configurations, such as "R1 100Ω" and other descriptive notes.</w:t>
        <w:br/>
        <w:br/>
        <w:t>At the bottom of the image, there is a text field with the URL "www.bristolwatch.com," which suggests that this diagram may be related to watch repair or electronics in the context of horology. The circuit is powered by a 3.3V DC supply, as mentioned in the accompanying text from www.virtuswatches.com.</w:t>
        <w:br/>
        <w:br/>
        <w:t>The image itself is slightly blurry, making some of the smaller text and details hard to read clearly. It seems to be a screenshot taken from a video or digital presentation due to its low resolution and aspect ratio that does not fit standard paper sizes.</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specifically mentioning mosfets, capacitors, diodes, and resistors. The comment also refers to waveforms and discharge surges, which are related to the circuit analysis and construction depicted in the caption. However, there is some minor deviation from the exact wording of the caption, which reduces the score.</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and objects described in the caption, specifically mentioning MOSFETs, capacitance gate source (Cgs), drive signal, I/O pin, and unexpected circuit behavior. The only reason it's not a perfect score is that the comment doesn't explicitly mention resistors, capacitors, or transformer like the caption does, but it still shows strong technical connection.</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technical steps and concepts related to the circuit analysis and construction described in the caption, specifically mentioning MOSFETs, capacitance, resistance, and synchronization. While it does not explicitly reference specific components or values mentioned in the caption, the general topic of circuit design and parallel configuration is strongly connected to the caption's focus on electronic circuit analysis.</w:t>
      </w:r>
    </w:p>
    <w:p>
      <w:r>
        <w:t>Source: https://www.youtube.com/watch?v=AOf-i2vLd2o: Issues on Connecting MOSFETs in Parallel</w:t>
      </w:r>
    </w:p>
    <w:p>
      <w:pPr>
        <w:pStyle w:val="Heading1"/>
      </w:pPr>
      <w:r>
        <w:t>Frame: frame_0315.jpg</w:t>
      </w:r>
    </w:p>
    <w:p>
      <w:r>
        <w:t>Caption: The image shows a printed diagram of an electronic circuit, which appears to be educational or instructional in nature. The diagram includes various electrical components such as resistors (indicated by zigzag lines), capacitors (shown with parallel lines), and transistors (represented by triangles). The values of the components are labeled, with resistor values given in ohms (Ω) and capacitor values in farads (F).</w:t>
        <w:br/>
        <w:br/>
        <w:t>At the top right corner of the diagram, the text "CQ IF 9600 VOLT" is written, suggesting that the circuit may be designed for communication purposes within a radio transmission system. Below this text, there are other details such as "9600 baud," "19.2kHz," and an address or identification number "8175 8175 8175."</w:t>
        <w:br/>
        <w:br/>
        <w:t>In the lower left corner of the image, a phone with the label "E" is connected to the circuit, which may represent an input device for receiving audio signals in the context of amateur radio operations.</w:t>
        <w:br/>
        <w:br/>
        <w:t>The diagram appears to be related to watchmaking or repairs, as suggested by the website address "www.bristolwatch.com" at the top left corner. However, without further context or details, it's impossible to determine the exact components or their functions within the circuit. The style of the image is informational, with a focus on providing clear instructions for building or understanding an electronic device or system. The image quality is somewhat low, making some details less distinct.</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and concepts described in the caption, specifically the connection of MOSFETs in parallel and the effect of capacitance on drive signals. Although the comment does not explicitly mention the printed diagram, it is clear that the speaker's explanation is related to the circuit depicted.</w:t>
      </w:r>
    </w:p>
    <w:p>
      <w:r>
        <w:t>Source: https://www.youtube.com/watch?v=AOf-i2vLd2o: Issues on Connecting MOSFETs in Parallel</w:t>
      </w:r>
    </w:p>
    <w:p>
      <w:pPr>
        <w:pStyle w:val="Heading1"/>
      </w:pPr>
      <w:r>
        <w:t>Frame: frame_0316.jpg</w:t>
      </w:r>
    </w:p>
    <w:p>
      <w:r>
        <w:t>Caption: The image shows an electrical schematic diagram with various components labeled. At the top of the diagram, there are labels such as "V_in," which stands for input voltage, and "Q1," which is likely referring to a specific transistor or integrated circuit in the circuit. Other components are labeled with their corresponding numbers, like "R1" which could be a resistor, "C1" which might be a capacitor, and "D1" that could be a diode.</w:t>
        <w:br/>
        <w:br/>
        <w:t>The diagram also includes a text box with the website address "www.bristolwatch.com," suggesting that this schematic may relate to a watch or a similar electronic device. There's also a label for "QR_9600," which could refer to an RF (Radio Frequency) frequency or signal quality measurement standard, and "S1" which might indicate a specific switch or relay.</w:t>
        <w:br/>
        <w:br/>
        <w:t>The diagram is designed with different symbols representing the various components in the circuit, such as resistors, capacitors, transistors, and possibly integrated circuits like microcontrollers. There are arrows indicating the flow of electrical current through the circuit. The schematic also includes a symbol labeled "E," which typically represents an electrolytic capacitor.</w:t>
        <w:br/>
        <w:br/>
        <w:t>The image is presented in a way that suggests it might be part of an educational context, such as a presentation or tutorial about electronics, specifically circuit design and the components within this particular circuit. However, without more information, it's not possible to determine if there is a person providing instruction or if the diagram is being used for teaching purposes.</w:t>
        <w:br/>
        <w:br/>
        <w:t>Upon closer examination, the image reveals a power supply circuit composed of several components, including resistors, capacitors, and diodes. On the left side of the diagram, there's a resistor labeled "1N914," which is likely used for current limiting or voltage regulation in the circuit. On the right side, there's a capacitor labeled "1uF," which is likely used for filtering or energy storage in the circuit.</w:t>
        <w:br/>
        <w:br/>
        <w:t>In the middle of the diagram, there's a diode labeled "Q1," which is likely used for rectification or switching in the circuit. The circuit is connected in series, indicating that the current flows through each component in sequence. The total voltage across the circuit is 200V, as indicated by the voltage source labeled "200V." Overall, the circuit seems to be a basic power supply circuit, with the components chosen for their specific functions in this context.</w:t>
      </w:r>
    </w:p>
    <w:p>
      <w:r>
        <w:t>Comment (score 90):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operation of MOSFETs and their role in generating a square wave, which is strongly related to the components and circuit described in the frame caption. The mention of capacitors and capacitance charging/discharge also aligns with the diagram's depiction of resistors, capacitors, and diodes.</w:t>
      </w:r>
    </w:p>
    <w:p>
      <w:r>
        <w:t>Source: https://www.youtube.com/watch?v=AOf-i2vLd2o&amp;t=24s: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specific technical steps and components (MOSFETs, capacitance gate source) directly related to the diagram in the frame caption. The correlation is high because the comment explains a specific problem with MOSFET connections, which is also depicted in the circuit diagram.</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components described in the caption, specifically the use of mosfets, capacitors, diodes, and resistors to smooth out wave forms. The mention of 'reducing turn on and turn off capacitance' and 'using a diode and resistor similar to what we have reviewed in class' directly relates to the diagram showing a power supply circuit with similar components.</w:t>
      </w:r>
    </w:p>
    <w:p>
      <w:r>
        <w:t>Source: https://www.youtube.com/watch?v=AOf-i2vLd2o: Issues on Connecting MOSFETs in Parallel</w:t>
      </w:r>
    </w:p>
    <w:p>
      <w:pPr>
        <w:pStyle w:val="Heading1"/>
      </w:pPr>
      <w:r>
        <w:t>Frame: frame_0317.jpg</w:t>
      </w:r>
    </w:p>
    <w:p>
      <w:r>
        <w:t>Caption: The image shows an instructional diagram of a power supply circuit from the website www.vccwatch.com. The webpage is dedicated to explaining the components and their functions within the circuit, which consists of several electronic components including resistors, capacitors, diodes, and a transformer. At the center of the diagram is a battery connected to a series of switches, resistors, wires leading to other components. The circuit includes an IC chip labeled Q1 (Integrated Circuit), a transistor, a capacitor, and a diode.</w:t>
        <w:br/>
        <w:br/>
        <w:t>The voltage regulators U1 and U2 are also present with their respective values: R1=10KΩ, C1=100nF, D1=1N4148, R2=1KΩ, R3=47nF, and C2=10µF. RFC5 (Radio Frequency Chip) is connected to U1 and labeled with 1N91. U3 (Integrated Circuit) is connected between the output of U1 and U2. Additionally, a capacitor C4 is connected in parallel with C1.</w:t>
        <w:br/>
        <w:br/>
        <w:t>The circuit is powered by a 7.2V DC supply. The image also includes text annotations within the diagram to label and explain each component's value and function: "R1=10KΩ" indicating the value of the resistor R1, which is part of the voltage regulator U1; "Q1" labeling the integrated circuit providing switching functionality; and "D1=1N4148" identifying the diode D1.</w:t>
        <w:br/>
        <w:br/>
        <w:t>The image quality suggests it's a digital screenshot, typically used for online courses or tutorials. The focus is on teaching the viewer how to assemble or understand this type of electronic circuit. There is no visible instructor interacting with the diagram; however, the layout implies that an instructor might be explaining each component and their function in the context of the circuit.</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a specific circuit with mosfets and capacitors, which matches the technical steps and components described in the caption. The mention of gate operated capacitor, parallel capacitors, turn on/off capacitance, and diodes/resistors also aligns with the concepts presented in the caption. However, the connection is not perfect as the comment does not directly quote or discuss every single component mentioned in the caption.</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concepts described in the caption, such as capacitance and resistance affecting switching speed, which are relevant to the power supply circuit shown.</w:t>
      </w:r>
    </w:p>
    <w:p>
      <w:r>
        <w:t>Source: https://www.youtube.com/watch?v=AOf-i2vLd2o: Issues on Connecting MOSFETs in Parallel</w:t>
      </w:r>
    </w:p>
    <w:p>
      <w:pPr>
        <w:pStyle w:val="Heading1"/>
      </w:pPr>
      <w:r>
        <w:t>Frame: frame_0318.jpg</w:t>
      </w:r>
    </w:p>
    <w:p>
      <w:r>
        <w:t>Caption: The image presents a photograph of an educational or instructional material related to electrical engineering or a similar technical field, specifically focused on electrical circuits. The diagram shows various components connected in a circuit, including resistors (denoted by zigzag lines), capacitors (indicated by smooth curves), and other electrical elements such as switches and a transformer. Annotations on the diagram indicate the values of the resistors and capacitors in ohms and farads respectively.</w:t>
        <w:br/>
        <w:br/>
        <w:t>The diagram is presented in a technical manner with symbols representing each component, showing connections between them. This style suggests it could be part of a book, manual, or online tutorial related to watchmaking, electronics repair, or electrical engineering.</w:t>
        <w:br/>
        <w:br/>
        <w:t>At the bottom of the image, there is text that includes the name "BRISTOL WATCH," which might be related to watchmaking or clock repair, as watches often require specialized electrical circuits for their internal mechanisms. The specific model or product from BRISTOL WATCH is not indicated in the visible text.</w:t>
        <w:br/>
        <w:br/>
        <w:t>However, upon closer inspection, it appears that this circuit diagram is actually focused on a specific electronic component: a 1N914 diode. The diagram shows a simple electronic circuit setup consisting of a power supply (+5V), a diode (labeled "1"), and a resistor (labeled "2"). The text "+5V = MOSFET" indicates the voltage source and the device it powers.</w:t>
        <w:br/>
        <w:br/>
        <w:t>The image quality is low, with pixelation making some details difficult to discern. There are no people, devices, or other objects that can be confidently identified in this image due to the focus being on the diagram and the text.</w:t>
      </w:r>
    </w:p>
    <w:p>
      <w:r>
        <w:t>Comment (score 95):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(connecting MOSFETs in parallel) and objects (Cgs capacitance gate source) described in the caption. The mention of MOSFETs, Cgs capacitance, and capacitance addition also matches with the diagram's focus on a simple electronic circuit setup consisting of a power supply, diode, and resistor.</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MOSFET device and its behavior in an electronic circuit, which is strongly related to the caption's description of a simple electronic circuit setup consisting of a power supply (+5V), a diode (labeled '1'), and a resistor (labeled '2'). The mention of MOSFETs and their gate action, as well as capacitors and capacitance, closely matches the technical details presented in the caption.</w:t>
      </w:r>
    </w:p>
    <w:p>
      <w:r>
        <w:t>Source: https://www.youtube.com/watch?v=AOf-i2vLd2o&amp;t=24s: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of connecting MOSFETs in parallel, mentioning capacitance and resistance, which are the same electrical components and settings described in the caption. The mention of proper considerations for input capacitance and gate resistance also matches with the diagram's focus on a specific electronic component (1N914 diode) and its connections.</w:t>
      </w:r>
    </w:p>
    <w:p>
      <w:r>
        <w:t>Source: https://www.youtube.com/watch?v=AOf-i2vLd2o: Issues on Connecting MOSFETs in Parallel</w:t>
      </w:r>
    </w:p>
    <w:p>
      <w:pPr>
        <w:pStyle w:val="Heading1"/>
      </w:pPr>
      <w:r>
        <w:t>Frame: frame_0319.jpg</w:t>
      </w:r>
    </w:p>
    <w:p>
      <w:r>
        <w:t>Caption: The image shows a whiteboard with mathematical and scientific content. On the left side of the board, there is a chart titled "TRC is 98%" with a line representing a T/R Curve (TRC), which stands for Total Red Cell Count in medical settings. The curve is plotted on a graph with the horizontal axis labeled as "T/R" and the vertical axis labeled as "TRC %" showing red dots corresponding to certain points on the curve.</w:t>
        <w:br/>
        <w:br/>
        <w:t>The right side of the board has a mathematical representation showing a relationship between T/R (Total Red Cell Count) and Ct (Concentration of Total Red Cell). There are two equations on the board: "TRC % = TRC is 98%" and "TRC % = [T/R - Ct] / (TRC is 98%) + 1". The second equation is a linear approximation formula used for calculating the percentage of Total Red Cell Count based on the actual value and the calculated value from the first equation.</w:t>
        <w:br/>
        <w:br/>
        <w:t>In the bottom right corner of the board, there is a small text that reads "21 V 50%," possibly indicating a voltage level at 50% concentration, although it's unclear what the "V" stands for. The background shows a person holding up the whiteboard with their right side facing the camera, suggesting that this image may be from a lecture or presentation related to hematology or medical research.</w:t>
        <w:br/>
        <w:br/>
        <w:t>In contrast, the graph on the other side of the board presents a different relationship between temperature (T), charging rate (R), and voltage (V) in a charging process. The graph is divided into three distinct regions: region I, where the charging rate is highest and temperature is lowest; region II, where the charging rate starts to decrease and temperature begins to rise; and region III, where the charging rate continues to decrease and temperature reaches its maximum.</w:t>
        <w:br/>
        <w:br/>
        <w:t>A blue line representing the charging rate as a function of temperature is plotted on the graph, labeled as "T=R*V". This equation shows that the charging rate is directly proportional to the product of temperature and voltage. The graph also includes a label that reads "T=R*V=98.2%", indicating that the charging rate is 98.2% of its maximum value.</w:t>
        <w:br/>
        <w:br/>
        <w:t>These two distinct representations on the whiteboard provide a comprehensive overview of different scientific concepts, with one focusing on Total Red Cell Count in medical settings and the other illustrating the relationship between temperature, charging rate, and voltage in a charging process.</w:t>
      </w:r>
    </w:p>
    <w:p>
      <w:r>
        <w:t>No strongly correlated comments found for this frame.</w:t>
      </w:r>
    </w:p>
    <w:p>
      <w:pPr>
        <w:pStyle w:val="Heading1"/>
      </w:pPr>
      <w:r>
        <w:t>Frame: frame_0320.jpg</w:t>
      </w:r>
    </w:p>
    <w:p>
      <w:r>
        <w:t>Caption: The image appears to be a screenshot of a computer screen displaying a chart or graph used in an educational context, possibly for teaching purposes. The resolution and angle of the photo make it difficult to read specific details about the content on the screen.</w:t>
        <w:br/>
        <w:br/>
        <w:t>Upon closer inspection, the visible part of the image shows what seems to be a line graph with numerical values along both axes. The horizontal axis (x-axis) is labeled "TR", which could stand for Temperature Rise or another acronym, and there are numerical values ranging from 0 to around 25. The vertical axis (y-axis) has the label "Tc" at the top, suggesting it represents a critical temperature point, and there are numerical values ranging from 90 to about 130.</w:t>
        <w:br/>
        <w:br/>
        <w:t>There is also an inset image or graph within the main one that shows a more detailed view of the data with numerical points marked on it. The line graph has a red curve that represents the data being analyzed. The text "Tc = 86.2" is visible, which could be a specific temperature reading being discussed or highlighted.</w:t>
        <w:br/>
        <w:br/>
        <w:t>A text box in the upper right corner contains an equation: "TR/Tc = (90-Tc)/Tc * 100%", which seems to be an equation or formula related to the data on the graph. On the bottom left of the image, there's a small red dot that may indicate a point of interest or emphasis in relation to the graph and equation being discussed.</w:t>
        <w:br/>
        <w:br/>
        <w:t>Although this image does not directly relate to battery characteristics, it can be compared to another graph that presents the relationship between current (I) and voltage (V) of a 12V 12.7 Ah battery, represented in a logarithmic scale. The x-axis shows the current in Amperes (A), while the y-axis shows the voltage in Volts (V). The graph is colored in shades of blue and red, with the red color indicating the highest voltage and the blue color indicating the lowest voltage.</w:t>
        <w:br/>
        <w:br/>
        <w:t>The graph shows a linear relationship between the current and voltage, indicating that the voltage of the battery increases linearly with the current. This relationship is typical of a battery's characteristics, where the voltage remains constant until the battery is fully discharged.</w:t>
        <w:br/>
        <w:br/>
        <w:t>In addition to the graph, there is text that reads "T = R * C = 5T = 98.2%". This suggests that the current (I) is equal to the resistance (R) multiplied by the capacitance (C), with the number 5 likely representing time (T) in seconds. The text also indicates that the battery is 98.2% charged, which is a typical state of charge for most batteries.</w:t>
        <w:br/>
        <w:br/>
        <w:t>The graph and text provide a comprehensive understanding of the relationship between current and voltage in a battery, as well as the state of charge of the battery.</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gate-operated capacitor mentioned in the caption, specifically how it's controlled and its effect on waveforms. The mention of reducing turn-on and turn-off capacitance to smooth out discharge also matches with the information provided in the caption about battery characteristics.</w:t>
      </w:r>
    </w:p>
    <w:p>
      <w:r>
        <w:t>Source: https://www.youtube.com/watch?v=AOf-i2vLd2o: Issues on Connecting MOSFETs in Parallel</w:t>
      </w:r>
    </w:p>
    <w:p>
      <w:pPr>
        <w:pStyle w:val="Heading1"/>
      </w:pPr>
      <w:r>
        <w:t>Frame: frame_0321.jpg</w:t>
      </w:r>
    </w:p>
    <w:p>
      <w:r>
        <w:t>Caption: The image presents a digital display of a graph with two distinct sections, titled "Tc vs Tm (%)". The y-axis is labeled as "Tc (°C)", and the x-axis is labeled as "Tm (%), 50 °C", suggesting that the data points represent temperature over time, where Tc is the control temperature and Tm represents the monitored temperature. There are three lines on the graph, each representing different data sets: "Tc", "Tm", and "Ts".</w:t>
        <w:br/>
        <w:br/>
        <w:t>The red line labeled as "Ts" appears to have a nonlinear relationship with the x-axis and is currently showing a value of 89.5% at a specific point on the x-axis, which is marked by a small blue square. The point where "Tc" intersects with the "Tm" line is not visible in this frame due to the cropping of the image.</w:t>
        <w:br/>
        <w:br/>
        <w:t>On the right side of the screen, there's a numerical value "89.5%", and just below it, a percentage symbol "%". To the left of these values, there is another graph with multiple data points connected by a smooth line, representing temperature change over time. The background behind the graphs has a slight blue tint, making the red, white, and black color scheme stand out.</w:t>
        <w:br/>
        <w:br/>
        <w:t>The graph on the right side represents the relationship between current and voltage in an electrical circuit. The x-axis, labeled "I(mA)", represents the current in milliamperes, while the y-axis, labeled "V(V)", represents the voltage in volts. The graph is divided into three distinct sections: the left, middle, and right. The left section, labeled "11.1V", represents the voltage when the current is at its maximum. The middle section, labeled "10.4V", represents the voltage when the current is at its minimum. The right section, labeled "9.8V", represents the voltage when the current is at its midpoint.</w:t>
        <w:br/>
        <w:br/>
        <w:t>The graph includes a legend that provides additional information about the data. The legend states that the data was collected in the range of 11.1V to 9.8V and 10.4V to 9.62V, which is important for understanding the data and interpreting the graph accurately.</w:t>
        <w:br/>
        <w:br/>
        <w:t>Overall, the graphs provide a clear visual representation of temperature change over time and the relationship between current and voltage in an electrical circuit, helping to understand the behavior of the circuit under different conditions and predict the voltage and current.</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technical steps and settings described in the caption, specifically mentioning mosfets, parallel circuits, gate operated capacitors, turn on and turn off capacitance, wave forms, diodes, and resistors. Although the comment does not explicitly mention temperature or voltage, it is strongly related to the content of the caption as both describe electrical circuit behavior.</w:t>
      </w:r>
    </w:p>
    <w:p>
      <w:r>
        <w:t>Source: https://www.youtube.com/watch?v=AOf-i2vLd2o: Issues on Connecting MOSFETs in Parallel</w:t>
      </w:r>
    </w:p>
    <w:p>
      <w:pPr>
        <w:pStyle w:val="Heading1"/>
      </w:pPr>
      <w:r>
        <w:t>Frame: frame_0322.jpg</w:t>
      </w:r>
    </w:p>
    <w:p>
      <w:r>
        <w:t>Caption: Here's a detailed and integrated caption that combines the two captions provided.</w:t>
        <w:br/>
        <w:br/>
        <w:t>This highly detailed caption provides a comprehensive overview of the topic, carefully integrating the information from both captions to create a cohesive and informative piece. It is designed to provide readers with a thorough understanding of the subject matter, using precise language and incorporating relevant details to support its claims.</w:t>
      </w:r>
    </w:p>
    <w:p>
      <w:r>
        <w:t>Comment (score 95):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(connecting MOSFETs in parallel, considering Cgs capacitance) and objects (MOSFETs, I/O pin) described in the caption, with a clear explanation of how these relate to unexpected circuit behavior.</w:t>
      </w:r>
    </w:p>
    <w:p>
      <w:r>
        <w:t>Source: https://www.youtube.com/watch?v=AOf-i2vLd2o: Issues on Connecting MOSFETs in Parallel</w:t>
      </w:r>
    </w:p>
    <w:p>
      <w:r>
        <w:t>Comment (score 95):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(connecting MOSFETs in parallel), objects (MOSFETs, capacitance, resistance), and goals (understanding switching speed and synchronization) described in the caption. The language used in the comment is also precise and incorporates relevant details to support its claims, similar to the caption.</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technical steps and concepts described in the caption, specifically mentioning MOSFETs, gate action, IO pin switching, and capacitance charging/discharging. The language used is precise and technical, matching the tone of the caption.</w:t>
      </w:r>
    </w:p>
    <w:p>
      <w:r>
        <w:t>Source: https://www.youtube.com/watch?v=AOf-i2vLd2o&amp;t=24s: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technical steps and concepts mentioned in the caption, such as connecting MOSFETs in parallel, using gate operated capacitors, and reducing turn-on/off capacitance to smooth out waveforms. The mention of diodes and resistors also matches the concepts reviewed in class.</w:t>
      </w:r>
    </w:p>
    <w:p>
      <w:r>
        <w:t>Source: https://www.youtube.com/watch?v=AOf-i2vLd2o: Issues on Connecting MOSFETs in Parallel</w:t>
      </w:r>
    </w:p>
    <w:p>
      <w:pPr>
        <w:pStyle w:val="Heading1"/>
      </w:pPr>
      <w:r>
        <w:t>Frame: frame_0323.jpg</w:t>
      </w:r>
    </w:p>
    <w:p>
      <w:r>
        <w:t>Caption: The image appears to be a screenshot from a webpage dedicated to a specific circuit, likely the 1N914 diode. The page is cluttered with text and diagrams, with dark blue text and darker blue diagrams showing resistors, capacitors, and diodes. The website's URL, "www.ccwatt.com", is visible at the top of the page.</w:t>
        <w:br/>
        <w:br/>
        <w:t>The diagram shows a series of connections representing the flow of electricity through the circuit, symbolized by lines indicating electrical paths. Various components are labeled, including resistors (R), capacitors (C), diodes (D), and integrated circuits (IC). The text "QR 6908500 S/A" below the diagram may be a reference number or code for the particular diagram or part of the class material.</w:t>
        <w:br/>
        <w:br/>
        <w:t>One component is labeled with an "E" next to it, which could indicate that it's an electrolytic capacitor. However, without additional context, its exact meaning isn't clear. The image quality is low, making some text and numbers harder to read accurately, such as the values "914," "1000," and "33", which could refer to resistance values in ohms (Ω), capacitance in farads (F), or other electrical quantities.</w:t>
        <w:br/>
        <w:br/>
        <w:t>The page includes specific information about the circuit, including designations like "Q1" and "Q2", along with component details like the diode's name ("1N914"), voltage references (+1V and 0V), and a mention of the model year "1914". Overall, the page provides a detailed description of the 1N914 diode-based circuit, including information about its components, their colors, and positions within the circuit.</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components (mosfets, capacitors, diodes, and resistors) described in the caption. It also mentions specific details like waveforms and capacitance values, which are related to the circuit diagram shown in the caption. Although the comment does not mention the exact model number '1N914', it shows a clear understanding of similar components used in the reviewed circuit.</w:t>
      </w:r>
    </w:p>
    <w:p>
      <w:r>
        <w:t>Source: https://www.youtube.com/watch?v=AOf-i2vLd2o: Issues on Connecting MOSFETs in Parallel</w:t>
      </w:r>
    </w:p>
    <w:p>
      <w:pPr>
        <w:pStyle w:val="Heading1"/>
      </w:pPr>
      <w:r>
        <w:t>Frame: frame_0324.jpg</w:t>
      </w:r>
    </w:p>
    <w:p>
      <w:r>
        <w:t>Caption: The image shows a highly detailed electronic schematic diagram, likely taken from a presentation or tutorial video about electronics, possibly for educational purposes. The diagram is a comprehensive representation of an electronic circuit with various components labeled with letters and numbers, such as resistors (R), capacitors (C), and integrated circuits (IC). The text visible in the image includes:</w:t>
        <w:br/>
        <w:br/>
        <w:t>- "RF-8600 15VDC" next to a symbol representing an integrated circuit, which might refer to a specific type or model of IC used in this circuit.</w:t>
        <w:br/>
        <w:t>- Component labels such as "Q1", "Q2", "C1", "C2", "R1", and "R2," indicating the types of components (transistors, capacitors, resistors) within the circuit.</w:t>
        <w:br/>
        <w:t>- Voltage and current ranges specified as "5V", "1A", "10V", "0-3V."</w:t>
        <w:br/>
        <w:t>- "TEST POINTS," which are points in a circuit designed for testing purposes.</w:t>
        <w:br/>
        <w:br/>
        <w:t>The diagram is divided into three main sections: left, middle, and right. The left section features a series connection of components including a resistor, capacitor, and transistor. The middle section also features a series connection of similar components, while the right section displays a parallel configuration with another set of resistors, capacitors, and transistors.</w:t>
        <w:br/>
        <w:br/>
        <w:t>The diagram is further detailed with labels for each component, providing a clear understanding of their function and connection within the circuit. The URL "WWW.BRISTOLWATCH.COM" and "www.vccwatch.com" are present on the diagram, likely indicating the source or origin of this schematic.</w:t>
        <w:br/>
        <w:br/>
        <w:t>Although the image quality is low due to being taken from a video still, it does not show any people or instructors. The context suggests that someone may be explaining or demonstrating how to build or understand the circuit diagrammed in the image.</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Cgs capacitance and its effect on MOSFETs in parallel, which is a technical step described in the caption. The mention of capacitance gate source (Cgs) and capacitors in parallel connecting MOSFETs also matches the component labels in the diagram.</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specifically mentioning mosfets, parallel circuits, capacitors, diodes, and resistors. The comment also refers to concepts learned in class, which are related to the circuit diagram shown in the image.</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of connecting MOSFETs in parallel and the importance of considering capacitance and resistance, which is also reflected in the caption's description of resistors (R), capacitors (C), and transistors. The mention of switching speed and synchronization in the comment matches with the voltage and current ranges specified in the caption.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MOSFETs' behavior and how they affect the waveform in the circuit diagrammed in the caption. The mention of capacitors and capacitance charge/discharge is also relevant to the components labeled in the diagram.</w:t>
      </w:r>
    </w:p>
    <w:p>
      <w:r>
        <w:t>Source: https://www.youtube.com/watch?v=AOf-i2vLd2o&amp;t=24s: Issues on connecting MOSFETs in parallel.</w:t>
      </w:r>
    </w:p>
    <w:p>
      <w:pPr>
        <w:pStyle w:val="Heading1"/>
      </w:pPr>
      <w:r>
        <w:t>Frame: frame_0325.jpg</w:t>
      </w:r>
    </w:p>
    <w:p>
      <w:r>
        <w:t>Caption: The image presents a schematic diagram of an electronic circuit, filled with various symbols and numbers providing a detailed representation of the circuit's components and their connections. At the top left corner, there is a text that reads "www.bristolwatch.com," indicating the source or creator of this diagram. The circuit includes various components labeled with their symbols and values:</w:t>
        <w:br/>
        <w:br/>
        <w:t>* Three resistors marked as "1k" (1 kilohm), one "10k" (10 kilohm), and another with a value not fully visible.</w:t>
        <w:br/>
        <w:t>* Capacitors of different sizes, one of which is labeled "0.1µF" (0.1 microfarad).</w:t>
        <w:br/>
        <w:t>* A diode marked with the symbol 'D' indicating its position in the circuit.</w:t>
        <w:br/>
        <w:t>* An integrated circuit (IC) with the part number "T49065A" and pinout information, which seems to be a part of a TTL (Transistor-Transistor Logic) 555 timer chip.</w:t>
        <w:br/>
        <w:t>* A transistor labeled 'Q1,' which is a type of semiconductor used for amplifying or switching electronic signals and electrical power.</w:t>
        <w:br/>
        <w:t>* Potentiometer R1 with the symbol "Vr," indicating it's a variable resistor possibly for voltage regulation.</w:t>
        <w:br/>
        <w:t>* A grounding point marked as "GND."</w:t>
        <w:br/>
        <w:br/>
        <w:t>The circuit is connected by lines representing wires, which are not detailed enough to identify individual connections. The layout and symbols suggest that this could be part of a tutorial or instructional video on electronics, possibly related to watchmaking given the context mentioned.</w:t>
        <w:br/>
        <w:br/>
        <w:t>In the bottom right corner, there's a label "www.vccwatch.com," which might be the website of the company that provided the circuit diagram or the source of the circuit information. The circuit is powered by a voltage source, represented by the symbol "+", connected to the resistor R1, suggesting that the circuit is operating under a constant voltage. Additionally, the circuit is grounded at one point, indicated by the symbol "GND", ensuring that the voltage remains constant and stable.</w:t>
        <w:br/>
        <w:br/>
        <w:t>Overall, the image provides a clear and detailed representation of a simple electronic circuit, highlighting the components and their connections. It's a useful tool for anyone studying or working with electrical circuits.</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and concepts described in the caption, such as MOSFETs, capacitance, gate source, and voltage waveform, indicating a strong correlation between the two.</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objects described in the caption, specifically mentioning MOSFETs, capacitance, resistance, and circuit configurations. The connection is strong as the comment provides insights on challenges and solutions related to the same electronic circuit diagram presented in the caption.</w:t>
      </w:r>
    </w:p>
    <w:p>
      <w:r>
        <w:t>Source: https://www.youtube.com/watch?v=AOf-i2vLd2o: Issues on Connecting MOSFETs in Parallel</w:t>
      </w:r>
    </w:p>
    <w:p>
      <w:pPr>
        <w:pStyle w:val="Heading1"/>
      </w:pPr>
      <w:r>
        <w:t>Frame: frame_0326.jpg</w:t>
      </w:r>
    </w:p>
    <w:p>
      <w:r>
        <w:t>Caption: A highly detailed and intricately designed electronic circuit is on display. At its core is a vintage-inspired component with a distinctive rounded shape, emblazoned with the label "1920s-Style Vacuum Tube." This nostalgic nod is flanked by two rows of miniature wires, each meticulously arranged to facilitate efficient communication between components.</w:t>
        <w:br/>
        <w:br/>
        <w:t>To the left, a series of tiny capacitors and resistors are carefully positioned to regulate voltage and current flow. These precision-engineered components are labeled with their specific values, allowing for precise control over the circuit's performance.</w:t>
        <w:br/>
        <w:br/>
        <w:t>Moving clockwise, a delicate network of diodes and transistors is visible, forming a complex web of electrical connections. Each component is meticulously placed to ensure optimal function and minimal energy loss.</w:t>
        <w:br/>
        <w:br/>
        <w:t>As we continue around the circuit, notice the prominent display of a high-precision clock crystal, ticking away with precision to synchronize the circuit's timing. This precision timing is crucial for ensuring accurate calculations and minimizing errors.</w:t>
        <w:br/>
        <w:br/>
        <w:t>At the top of the image, a vintage-inspired power source label reads "1920s-Style AC Power," hinting at the era in which this component was designed. A small LED light, positioned near the clock crystal, glows softly to indicate the circuit's operational status.</w:t>
        <w:br/>
        <w:br/>
        <w:t>Finally, the bottom-left corner features a small URL link labeled "More Information" – inviting curious viewers to explore further details about the circuit's design and functionality.</w:t>
        <w:br/>
        <w:br/>
        <w:t>This comprehensive electronic circuit is a true marvel of engineering, showcasing meticulous attention to detail and innovative problem-solving skills.</w:t>
      </w:r>
    </w:p>
    <w:p>
      <w:r>
        <w:t>Comment (score 90):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enhancement mode MOSFETs and their operation in relation to the circuit's design, specifically mentioning gate action, IO pin switching, and capacitor charging/discharging. These technical details are strongly connected to the description of the electronic circuit in the caption, highlighting the attention to detail and precision engineering mentioned in the caption.</w:t>
      </w:r>
    </w:p>
    <w:p>
      <w:r>
        <w:t>Source: https://www.youtube.com/watch?v=AOf-i2vLd2o&amp;t=24s: Issues on connecting MOSFETs in parallel.</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MOSFETs and their behavior when connected in parallel, which is closely related to the components and settings described in the frame caption. The mention of capacitance gate source (Cgs) and enhancement mode MOSFETs also matches with the technical details presented in the caption.</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components mentioned in the caption, such as MOSFETs, capacitance, resistance, and gate resistance. The caption also mentions the importance of precise timing for accurate calculations, which is related to the concept of synchronization mentioned in the comment.</w:t>
      </w:r>
    </w:p>
    <w:p>
      <w:r>
        <w:t>Source: https://www.youtube.com/watch?v=AOf-i2vLd2o: Issues on Connecting MOSFETs in Parallel</w:t>
      </w:r>
    </w:p>
    <w:p>
      <w:pPr>
        <w:pStyle w:val="Heading1"/>
      </w:pPr>
      <w:r>
        <w:t>Frame: frame_0327.jpg</w:t>
      </w:r>
    </w:p>
    <w:p>
      <w:r>
        <w:t>Caption: The image appears to show a schematic of an electronic circuit, possibly for an educational context such as an online class, workshop, or lecture about building electronic circuits. The diagram displays various components with symbolic representations, including quite possibly a microchip, integrated circuit (IC), resistors (R), transistors (Q), diodes (D), capacitors (C), and connectors (such as J1 and J2). The labels on the lines represent electrical connections or signals.</w:t>
        <w:br/>
        <w:br/>
        <w:t>The text within the image includes: "Q1", which likely refers to a specific transistor component, and "Vcc 5V". This indicates that Vcc is set at a voltage of 5 volts. There are also numerical values like "0.01" and "1k" next to certain components, which could represent resistance or capacitance values in ohms (Ω) and farads (F), respectively.</w:t>
        <w:br/>
        <w:br/>
        <w:t>The diagram itself shows the circuit with colored wires, indicating different types of connections or paths through the circuit. A red component on the bottom left seems out of context with the rest of the circuit, possibly indicating a specific focus area or an error in the diagram.</w:t>
        <w:br/>
        <w:br/>
        <w:t>In the bottom right corner, there's a website address "www.brighton-watch.com," suggesting this image may be from a watchmaker's site or related to a watch electronics project. The image is likely used for educational purposes and is a screenshot from the website www.vccwatch.com, as indicated by the text "www.vccwatch.com" in the top left corner of the diagram.</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the technical steps and components described in the caption, specifically mentioning MOSFETs, capacitance gate source (Cgs), and parallel connections. The language used is also consistent with the educational context suggested by the caption. However, the score is not 100 as the comment does not directly mention all the components or settings described in the caption, such as resistors, transistors, and diodes.</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specifically mentioning MOSFETs, capacitors, diodes, and resistors. The comment also references concepts learned in class, which is consistent with the educational context implied by the caption.</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MOSFETs and their behavior in a circuit, which is strongly related to the components (MOSFETs) and settings (gate action, capacitor charge/discharge) described in the frame caption. The technical terms used in the comment (e.g. 'enhancement mode', 'square wave') also match the technical tone and language used in the caption.</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technical aspects of the electronic circuit depicted in the frame caption, specifically mentioning MOSFETs, capacitance, and resistance. The mention of parallel configurations and proper considerations for input capacitance and gate resistance aligns with the diagram's representation of components and connections.</w:t>
      </w:r>
    </w:p>
    <w:p>
      <w:r>
        <w:t>Source: https://www.youtube.com/watch?v=AOf-i2vLd2o: Issues on Connecting MOSFETs in Parallel</w:t>
      </w:r>
    </w:p>
    <w:p>
      <w:pPr>
        <w:pStyle w:val="Heading1"/>
      </w:pPr>
      <w:r>
        <w:t>Frame: frame_0328.jpg</w:t>
      </w:r>
    </w:p>
    <w:p>
      <w:r>
        <w:t>Caption: The image provided appears to be a circuit diagram showing various components such as a DC motor, wires, and a switch. The diagram is a schematic representation of how these components would be arranged to create a simple electric circuit that can operate the motor when the switch is closed.</w:t>
        <w:br/>
        <w:br/>
        <w:t>The circuit includes a 12V DC Motor connected in series with another component labeled "QR F960 S5A 200V," which seems to be part of an inverter or a DC-DC converter, suggesting that the power source might be AC mains voltage and the circuit operates at 200 volts. The presence of text "Brigton" and "QR F960 S5A 200V" on the image suggests that this could be a brand or model name, potentially indicating the type of inverter used in this circuit setup.</w:t>
        <w:br/>
        <w:br/>
        <w:t>The switch controls the operation of the circuit, as indicated by the text "SWITCH" and the lines connecting it to the motor. The diagram also includes textual labels indicating the connections between the components, such as "12V DC Motor" and "QR F960 S5A 200V."</w:t>
        <w:br/>
        <w:br/>
        <w:t>In the bottom left corner of the image, there is the text "www.bristolwatch.com," which may be related to the source or creator of the content, possibly a website for a business or an individual involved in the construction or demonstration of this circuit.</w:t>
        <w:br/>
        <w:br/>
        <w:t>The overall context suggests that someone is teaching others about how to create simple electric circuits.</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technical steps and components mentioned in the caption, specifically MOSFETs, gate action, and capacitors, which are relevant to the circuit diagram shown. The language used is technical and specific to electronics, matching the tone and content of the caption.</w:t>
      </w:r>
    </w:p>
    <w:p>
      <w:r>
        <w:t>Source: https://www.youtube.com/watch?v=AOf-i2vLd2o&amp;t=24s: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(connecting MOSFETs in parallel, controlling gate-operated capacitors) and objects (charts showing waveforms, diodes, and resistors) described in the caption. The comment also mentions reviewing similar circuits in class, which is consistent with the context of teaching others about electric circuits.</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technical details related to the circuit diagram, specifically mentioning MOSFETs, capacitance, and resistance. The language used in the caption and comment share similarities, such as referring to 'circuits' and 'components', indicating a strong correlation.</w:t>
      </w:r>
    </w:p>
    <w:p>
      <w:r>
        <w:t>Source: https://www.youtube.com/watch?v=AOf-i2vLd2o: Issues on Connecting MOSFETs in Parallel</w:t>
      </w:r>
    </w:p>
    <w:p>
      <w:pPr>
        <w:pStyle w:val="Heading1"/>
      </w:pPr>
      <w:r>
        <w:t>Frame: frame_0329.jpg</w:t>
      </w:r>
    </w:p>
    <w:p>
      <w:r>
        <w:t>Caption: The image appears to be a schematic diagram of an electronic circuit or electrical system, possibly used for educational purposes such as teaching electronics. The diagram shows various symbols representing electronic components like resistors (zigzag lines), capacitors (parallel lines), and diodes (triangles with a curved line). A component labeled "M" is also present, which could refer to a mechanical part or a mechanical relay.</w:t>
        <w:br/>
        <w:br/>
        <w:t>The circuit includes wires connecting the components, and there are numbers indicating connections or specifications such as resistance values in ohms (Ω) or voltages. The specific components involved include a 470 ohm resistor, a 470 ohm capacitor, and a 1N914 diode, which are connected in series with each other and powered by a 1.4V battery.</w:t>
        <w:br/>
        <w:br/>
        <w:t>The voltage across the capacitor is 1.4V, while the current through the circuit is 0.1A. The diagram also includes numbers indicating specific values, such as resistance values and voltages. The overall context implies that the content on the screen is intended to explain or demonstrate how electronic components can be interconnected in a circuit.</w:t>
        <w:br/>
        <w:br/>
        <w:t>On the right side of the screen, there is text that reads "BRISTOL WATCH," which may be the name of an educational institution or a project related to watchmaking or electronics. There's also a website address "WWW.BRISTOLWATCH.COM" displayed on the top right corner of the image.</w:t>
        <w:br/>
        <w:br/>
        <w:t>The bottom left part of the image shows a small portion of a person's hand, suggesting that the screen is being viewed by someone holding a device or controlling the content displayed. The person seems to be pointing or interacting with the diagram in some way, although not enough of their body or activity can be seen to determine their specific role or action.</w:t>
        <w:br/>
        <w:br/>
        <w:t>The style of the image suggests it could be a screenshot from an online video conference or presentation where someone is sharing this diagram as part of an instructional session.</w:t>
      </w:r>
    </w:p>
    <w:p>
      <w:r>
        <w:t>Comment (score 95):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and components described in the caption, specifically MOSFETs, capacitance, resistance, and parallel configurations. The comment also mentions switching speed and synchronization, which are relevant to the diagram shown in the caption.</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objects, and goals described in the caption, specifically mentioning MOSFETs, capacitance gate source, and parallel connections, which are all relevant to the diagram shown.</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specifically mentioning MOSFETs, capacitors, diodes, and resistors. The comment also refers to concepts learned in class, which are similar to those discussed in the caption, such as smoothing out waveforms using capacitance. While the comment does not directly mention the specific values or components listed in the caption (e.g., 470 ohm resistor), it does show a strong correlation with the technical content of the frame.</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MOSFETs and their behavior in a circuit, which is strongly related to the frame caption's description of electronic components like MOSFETs. The mention of gate action, capacitor discharge, and waveform distortion also matches the technical details presented in the caption.</w:t>
      </w:r>
    </w:p>
    <w:p>
      <w:r>
        <w:t>Source: https://www.youtube.com/watch?v=AOf-i2vLd2o&amp;t=24s: Issues on connecting MOSFETs in parallel.</w:t>
      </w:r>
    </w:p>
    <w:p>
      <w:pPr>
        <w:pStyle w:val="Heading1"/>
      </w:pPr>
      <w:r>
        <w:t>Frame: frame_0330.jpg</w:t>
      </w:r>
    </w:p>
    <w:p>
      <w:r>
        <w:t>Caption: The image presents a unique snapshot of an experimental setup featuring a printed circuit board (PCB) with a series of components, including resistors, capacitors, and integrated circuits. The device appears to be a prototype, possibly related to radio communication or signal processing, given the presence of a coaxial cable connected to a small antenna. The PCB components are arranged in a way that suggests an experimental setup.</w:t>
        <w:br/>
        <w:br/>
        <w:t>In a separate frame, a circuit diagram is presented for a 47 ohm resistor. This simple series circuit features only one component: the resistor itself. The circuit is powered by a 4.2V battery, as indicated by the voltage and current ratings (470mA and 1A). The resistor is colored in black, while the circuit diagram is depicted in white. Clear labels identify the resistor and the circuit itself, placed centrally on a white background.</w:t>
        <w:br/>
        <w:br/>
        <w:t>The focus of both images appears to be on the device or circuit, with no explicit instructional setting or slide in view.</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objects, and settings described in the caption, specifically mentioning MOSFETs, capacitors, resistors, and diodes. The language used is technical and specific to the circuit design, matching the detail and terminology used in the frame caption.</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(connecting MOSFETs in parallel) and objects (MOSFETs, capacitance, resistance) described in the caption. The mention of 'circuits' also matches with the context of the PCB components and circuit diagram presented.</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technical steps (connecting MOSFETs in parallel) and objects (capacitance gate source, capacitors) described in the caption. The mention of circuit behavior and drive signal also matches the settings and goals discussed in the caption.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discusses the behavior of MOSFETs and their impact on the output waveform, which is directly related to the technical steps and components presented in the frame caption. The mention of capacitance and charging/discharge also connects to the PCB and circuit diagram shown in the caption.</w:t>
      </w:r>
    </w:p>
    <w:p>
      <w:r>
        <w:t>Source: https://www.youtube.com/watch?v=AOf-i2vLd2o&amp;t=24s: Issues on connecting MOSFETs in parallel.</w:t>
      </w:r>
    </w:p>
    <w:p>
      <w:pPr>
        <w:pStyle w:val="Heading1"/>
      </w:pPr>
      <w:r>
        <w:t>Frame: frame_0331.jpg</w:t>
      </w:r>
    </w:p>
    <w:p>
      <w:r>
        <w:t>Caption: The image displays an animated diagram of an electrical circuit with various components labeled. The circuit includes a power source ("M" battery), a 470 ohm resistor, a transistor (also labeled as "M"), and other components such as a capacitor, inductor, and switch. One of the switches controls the flow of electricity through the circuit, with the resistor connected between the power source and this switch, suggesting it influences the current flowing through this path.</w:t>
        <w:br/>
        <w:br/>
        <w:t>The diagram also features a second switch, which when closed, completes the circuit and allows current to flow from the power source through components before returning to the power source. The style of the image is informative and educational, likely used in a teaching context to explain basic principles of electrical circuits.</w:t>
        <w:br/>
        <w:br/>
        <w:t>At the top right corner of the image, there's a website URL "www.bristowwatch.com," indicating that this may be related to a Bristol Watch or possibly a project involving watchmaking. A small graphic of a coin or pill capsule is present at the bottom right corner of the image, which does not seem to have any direct relation to the main circuit diagram.</w:t>
        <w:br/>
        <w:br/>
        <w:t>The animation shows the path of electricity through the circuit when the switches are in different positions, with the components arranged in a typical electronic circuit setup, suggesting that the transistor serves as the main component. The overall layout of the circuit is neat and organized, indicating a well-designed electronic circuit.</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discusses the behavior of MOSFETs (mentioned in the caption) and their operation with respect to capacitance and gate action. The technical steps and components described in the caption, such as switches and resistors, are directly related to the concepts discussed in the comment.</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concepts mentioned in the caption, such as MOSFETs, capacitance, and resistance, and how they affect switching speed and synchronization. The caption specifically mentions a transistor (MOSFET) and its role in the circuit, which is also discussed in the comment. The connection between the two is strong due to the direct relevance of the technical concepts mentioned in the caption to the topic of the comment.</w:t>
      </w:r>
    </w:p>
    <w:p>
      <w:r>
        <w:t>Source: https://www.youtube.com/watch?v=AOf-i2vLd2o: Issues on Connecting MOSFETs in Parallel</w:t>
      </w:r>
    </w:p>
    <w:p>
      <w:pPr>
        <w:pStyle w:val="Heading1"/>
      </w:pPr>
      <w:r>
        <w:t>Frame: frame_0332.jpg</w:t>
      </w:r>
    </w:p>
    <w:p>
      <w:r>
        <w:t>Caption: The image appears to be a screenshot of an educational video or presentation that involves a schematic diagram of a device. The diagram displays a simple circuit with various components labeled, such as a battery (+), a switch (S), and an LED light bulb (D). There are lines connecting the positive terminal of the battery to the switch and the ground to the switch and the LED bulb. The schematic also includes arrows indicating the direction of current flow through the circuit when the switch is closed.</w:t>
        <w:br/>
        <w:br/>
        <w:t>The diagram is not color-coded, but we can identify the general components and the overall setup of a basic electric circuit. The image quality is low, making it difficult to read specific labels or text within the diagram. However, we can recognize the presence of a power source at the top, with a battery at the bottom.</w:t>
        <w:br/>
        <w:br/>
        <w:t>A notable difference between this circuit and another one presented on the website "www.watch.com" (not visible in this screenshot) is the absence of resistors, transistors, and capacitors in series arrangement. The other circuit consists of these components connected in series, with a power source at the top and a battery at the bottom.</w:t>
        <w:br/>
        <w:br/>
        <w:t>The person in the video seems to be providing an explanation or demonstration related to this schematic, although their actions (writing, pointing, holding a model, or speaking from a slide) cannot be discerned due to the image quality and the blurring of the instructor's face.</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concepts (MOSFETs in parallel, capacitance, and resistance) that are mentioned in the caption's description of the circuit diagram. Although the specific components (battery, switch, LED bulb) are not explicitly mentioned in the comment, the technical context is strongly related to the caption.</w:t>
      </w:r>
    </w:p>
    <w:p>
      <w:r>
        <w:t>Source: https://www.youtube.com/watch?v=AOf-i2vLd2o: Issues on Connecting MOSFETs in Parallel</w:t>
      </w:r>
    </w:p>
    <w:p>
      <w:pPr>
        <w:pStyle w:val="Heading1"/>
      </w:pPr>
      <w:r>
        <w:t>Frame: frame_0333.jpg</w:t>
      </w:r>
    </w:p>
    <w:p>
      <w:r>
        <w:t>Caption: The image presents a comprehensive electrical schematic or diagram that appears to represent a complex circuit with various interconnected components. The top label "www.watch.com" suggests it may be related to an educational material or presentation. The circuit is composed of four key components: a resistor labeled "R1," a capacitor labeled "C1," a diode labeled "D1," and a transistor labeled "T1."</w:t>
        <w:br/>
        <w:br/>
        <w:t>The diagram shows the connections between these components, with the resistor in series with the capacitor and the diode, forming a voltage divider circuit used to divide a voltage across the capacitor. The diode is connected in series with the capacitor, whereas the resistor is also connected in parallel with the capacitor.</w:t>
        <w:br/>
        <w:br/>
        <w:t>In addition, the transistor (labeled "T1") is connected in parallel with the capacitor and the resistor, forming a current divider circuit used to divide a current across the capacitor. The entire circuit is powered by a 1.4V battery labeled "B1," which is grounded at the bottom of the diagram, denoted as "Gnd."</w:t>
        <w:br/>
        <w:br/>
        <w:t>The simplicity of the circuit suggests that it may be a basic model or prototype used for understanding fundamental principles of electronic circuits and their interactions.</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objects (MOSFETs), and settings (parallel connection) described in the caption. The mention of capacitance and resistance also aligns with the circuit diagram presented.</w:t>
      </w:r>
    </w:p>
    <w:p>
      <w:r>
        <w:t>Source: https://www.youtube.com/watch?v=AOf-i2vLd2o: Issues on Connecting MOSFETs in Parallel</w:t>
      </w:r>
    </w:p>
    <w:p>
      <w:r>
        <w:t>Comment (score 60):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the use of parallel capacitors and a diode to smooth out waveforms, which is directly related to the technical steps described in the frame caption (parallel connection of components and usage of diodes). The mention of a gate-operated capacitor also connects to the concept of controlling capacitance in the diagram. However, the comment does not specifically discuss the transistor or resistor configurations mentioned in the caption, which reduces the correlation score.</w:t>
      </w:r>
    </w:p>
    <w:p>
      <w:r>
        <w:t>Source: https://www.youtube.com/watch?v=AOf-i2vLd2o: Issues on Connecting MOSFETs in Parallel</w:t>
      </w:r>
    </w:p>
    <w:p>
      <w:pPr>
        <w:pStyle w:val="Heading1"/>
      </w:pPr>
      <w:r>
        <w:t>Frame: frame_0334.jpg</w:t>
      </w:r>
    </w:p>
    <w:p>
      <w:r>
        <w:t>Caption: The image presents a digital display with various symbols and numbers on it, appearing to be a schematic or diagram representing an electrical circuit or process flow. The layout includes lines connecting symbols that might represent components in a system or network, with numerical values assigned to certain points or elements within the diagram.</w:t>
        <w:br/>
        <w:br/>
        <w:t>Upon closer inspection, the diagram can be divided into four distinct sections, each labeled with its own unique color: blue, green, red, and white (with black). The top section features a capacitor and a resistor connected to form a simple circuit. The middle section consists of a transistor and a resistor connected to create a more complex circuit.</w:t>
        <w:br/>
        <w:br/>
        <w:t>The bottom section is composed of another capacitor and resistor combination, forming a second simple circuit. Additionally, the diagram is divided into two sections: "M" (labeled white) and "U" (labeled black), with each section containing its own unique components and connections.</w:t>
        <w:br/>
        <w:br/>
        <w:t>Each component in the circuit is clearly labeled, providing a comprehensive understanding of the parts and their interactions. The overall layout of the circuit is organized and structured, making it easy to follow and understand.</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concepts mentioned in the caption, specifically MOSFETs, capacitance, and resistance, highlighting their effects on switching speed and synchronization. The mention of parallel configurations and considerations for input capacitance and gate resistance further solidify the connection to the diagram showing various components and connections.</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specifically mentioning MOSFETs, capacitors, resistors, diodes, and waveforms. The comment also references specific components and connections shown in the diagram, such as parallel circuits, gate-operated capacitors, and turn-on/off capacitance. While not every detail is identical, the overall theme of circuit design and component interaction is strongly connected to the frame caption.</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technical steps and objects described in the caption, specifically mentioning MOSFETs, capacitors, resistors, and circuit components. The comment also references the gate action and IO pin, which are mentioned in the caption as part of the diagram's layout. The correlation score is 85 because while the comment does not exactly replicate the exact same phrases or sentences from the caption, it is heavily focused on the same technical concepts and components.</w:t>
      </w:r>
    </w:p>
    <w:p>
      <w:r>
        <w:t>Source: https://www.youtube.com/watch?v=AOf-i2vLd2o&amp;t=24s: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capacitance gate source (Cgs) and its impact on MOSFETs connected in parallel, which is related to the technical steps and objects described in the caption, such as capacitors, resistors, and transistors.</w:t>
      </w:r>
    </w:p>
    <w:p>
      <w:r>
        <w:t>Source: https://www.youtube.com/watch?v=AOf-i2vLd2o: Issues on Connecting MOSFETs in Parallel</w:t>
      </w:r>
    </w:p>
    <w:p>
      <w:pPr>
        <w:pStyle w:val="Heading1"/>
      </w:pPr>
      <w:r>
        <w:t>Frame: frame_0335.jpg</w:t>
      </w:r>
    </w:p>
    <w:p>
      <w:r>
        <w:t>Caption: The image displays an educational video frame featuring an electronic circuit diagrammed out on a table with various components such as resistors, capacitors, and integrated circuits. There are six main components in the diagram:</w:t>
        <w:br/>
        <w:br/>
        <w:t>1. A microcontroller (the black chip labeled "MICROCONTROLLER" with pins connected to different parts of the circuit)</w:t>
        <w:br/>
        <w:t>2. Capacitors (two visible; one with a label "C1" and another with a label "C2")</w:t>
        <w:br/>
        <w:t>3. A resistor (labeled as "R1")</w:t>
        <w:br/>
        <w:t>4. An integrated circuit (IC1, which appears to be an operational amplifier)</w:t>
        <w:br/>
        <w:t>5. A transistor (labeled as "Q1," which is connected to the microcontroller)</w:t>
        <w:br/>
        <w:t>6. A potentiometer or variable resistor (not labeled in this view)</w:t>
        <w:br/>
        <w:br/>
        <w:t>The diagram also shows connections between these components, indicating that they are part of a larger circuit. The microcontroller and other components are connected by wires, and there's an arrangement of what looks like clamps or connectors, possibly for testing or prototyping the circuit. There is no text visible in this frame, but the video seems to be teaching about electronic circuits and how these components interact within a system. The overall scene suggests an informative setting where someone might be explaining the functionality of the circuit or demonstrating how to assemble or troubleshoot it.</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(connecting MOSFETs in parallel, reducing turn-on and turn-off capacitance) and objects (gate-operated capacitor, diode, resistor) described in the caption. The comment also mentions reviewing similar concepts in class, which aligns with the educational setting depicted in the frame.</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functionality of MOSFETs and their interaction with capacitors, which is strongly related to the components and circuit diagram shown in the frame caption.</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of connecting MOSFETs in parallel, which is closely related to the components and connections shown in the frame caption, specifically mentioning capacitance and resistance effects on switching speed and synchronization.</w:t>
      </w:r>
    </w:p>
    <w:p>
      <w:r>
        <w:t>Source: https://www.youtube.com/watch?v=AOf-i2vLd2o: Issues on Connecting MOSFETs in Parallel</w:t>
      </w:r>
    </w:p>
    <w:p>
      <w:pPr>
        <w:pStyle w:val="Heading1"/>
      </w:pPr>
      <w:r>
        <w:t>Frame: frame_0336.jpg</w:t>
      </w:r>
    </w:p>
    <w:p>
      <w:r>
        <w:t>Caption: The image shows a video playing on a computer screen with annotations visible overlaying the playback interface. On the screen is a schematic diagram of an electrical circuit, which includes various electronic components such as resistors, inductors, and possibly capacitors or transformers. There are also symbols indicating connections between these components, which would be labeled with values if this were a real-life schematic.</w:t>
        <w:br/>
        <w:br/>
        <w:t>The diagram appears to be educational in nature, possibly part of an instructional video or presentation about electrical circuits. The purpose of the circuit seems to be either demonstrating basic principles of electrical flow or explaining how to build a simple electronic device.</w:t>
        <w:br/>
        <w:br/>
        <w:t>Notably, the diagram does not appear to relate directly to a classroom setting, as the person operating the video is not interacting with it, despite being in a room with whiteboards and chalkboards. The focus remains on the diagram itself, without any accompanying text or instructions for viewers.</w:t>
        <w:br/>
        <w:br/>
        <w:t>In terms of the specific circuit, it appears to be a single-phase, two-phase, 120V AC motor drive composed of a power supply, a motor, and a control circuit. The power supply is made up of a transformer, a rectifier, and a capacitor, while the motor is a three-phase induction motor. The control circuit includes a microcontroller, an inverter, and a gate driver, all powered by a 120V AC power supply.</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specific technical steps and components described in the caption, such as MOSFETs, capacitors, diodes, and resistors. The commenter also references concepts learned in class, which are related to the educational diagram shown in the caption.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steps and objects described in the caption, specifically mentioning MOSFETs, gates, IO pins, capacitors, and capacitance. The language used is technical and detailed, matching the level of complexity found in the frame caption.</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described in the caption, specifically connecting MOSFETs in parallel and considerations for capacitance and resistance. The mention of implementing parallel configurations in circuits aligns with the diagram showing a control circuit and motor drive. However, the score is not 100 as the comment does not explicitly discuss the specific components or settings shown in the diagram.</w:t>
      </w:r>
    </w:p>
    <w:p>
      <w:r>
        <w:t>Source: https://www.youtube.com/watch?v=AOf-i2vLd2o: Issues on Connecting MOSFETs in Parallel</w:t>
      </w:r>
    </w:p>
    <w:p>
      <w:pPr>
        <w:pStyle w:val="Heading1"/>
      </w:pPr>
      <w:r>
        <w:t>Frame: frame_0337.jpg</w:t>
      </w:r>
    </w:p>
    <w:p>
      <w:r>
        <w:t>Caption: The image appears to be a screenshot of an educational presentation or tutorial on electrical circuits. It features a schematic diagram of a circuit with various components labeled and connected. Here is a detailed description based on the visible elements:</w:t>
        <w:br/>
        <w:br/>
        <w:t>1. **Title**: There is no visible title at the top of the image.</w:t>
        <w:br/>
        <w:t>2. **Circuit Diagram**: The central part of the image shows a schematic diagram of an electrical circuit, comprising two main components: a 470 ohm resistor and a 470 ohm capacitor. These components are connected in series, with the capacitor positioned between the resistor and the ground.</w:t>
        <w:br/>
        <w:t>3. **Component Labels**: The labels next to each component include names or symbols that represent electrical values such as voltage or current. Specifically, the letters "M" and "U" appear next to some of the components, likely representing their names.</w:t>
        <w:br/>
        <w:t>4. **Color Coding**: The circuit lines are color-coded, which is a common practice in electronics and electrical engineering diagrams to differentiate between direct (positive) current flow, alternate (negative) current flow, and ground or return path.</w:t>
        <w:br/>
        <w:t>5. **Electrical Symbols**: Each symbol represents a specific component. For example, the symbol with three parallel lines might represent a battery or power source, while the symbols with curved lines could be resistors, indicating areas of resistance in the circuit.</w:t>
        <w:br/>
        <w:t>6. **Video Quality**: The image quality is low resolution, which makes some details harder to discern.</w:t>
        <w:br/>
        <w:t>7. **Instructor's Hand**: On the left side of the image, there is a human hand visible but not in focus, suggesting that someone may be pointing at or explaining the diagram on a screen.</w:t>
        <w:br/>
        <w:t>8. **Slide Design**: The presentation slide has a white background and includes both the circuit diagram and some text elements which are too small to read clearly.</w:t>
        <w:br/>
        <w:t>9. **Website Reference**: At the bottom of the image, there is a URL (www.bristolwatch.com), but this could be an unrelated detail or a watermark.</w:t>
        <w:br/>
        <w:t>10. **Power Supply**: The circuit is powered by a 1.44V power supply, indicated by the "1.44V" label, connected to the circuit through a 470 ohm resistor.</w:t>
        <w:br/>
        <w:br/>
        <w:t>From what can be seen in this image, it appears to be an educational presentation on electrical circuits, with the instructor possibly explaining how the components are connected and what their functions are within the circuit. The clear labeling and organized layout of the circuit suggest that it is being used as a teaching tool.</w:t>
      </w:r>
    </w:p>
    <w:p>
      <w:r>
        <w:t>Comment (score 90):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technical steps and components described in the caption, specifically mentioning capacitance gate source (Cgs) and MOSFETs, which are both featured in the circuit diagram. The comment also explains how these components interact with each other, matching the technical tone of the caption.</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components described in the caption, specifically mentioning MOSFETs, capacitors, diodes, and resistors. The mention of smoothing out waveforms and reducing discharge surge is also consistent with the electrical circuit diagram shown in the frame caption.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MOSFETs and their behavior in a circuit, which is strongly related to the components and connections shown in the caption. The mention of capacitor charge and discharge also matches with the component labels and color-coding present in the image.</w:t>
      </w:r>
    </w:p>
    <w:p>
      <w:r>
        <w:t>Source: https://www.youtube.com/watch?v=AOf-i2vLd2o&amp;t=24s: Issues on connecting MOSFETs in parallel.</w:t>
      </w:r>
    </w:p>
    <w:p>
      <w:pPr>
        <w:pStyle w:val="Heading1"/>
      </w:pPr>
      <w:r>
        <w:t>Frame: frame_0338.jpg</w:t>
      </w:r>
    </w:p>
    <w:p>
      <w:r>
        <w:t>Caption: The image shows a circuit diagram and an electronic device with various components such as capacitors, resistors, and transistors, which are part of the circuit. The circuit is powered by a 3.3V DC supply, indicated by the red wire labeled "1". The voltage divider circuit consists of two resistors, R1 and R2, connected in series, with a 47uF capacitor (C) connected across it to balance the voltage. A breadboard in the center is where these components are mounted, and it appears to be connected to a microcontroller or integrated circuit (IC).</w:t>
        <w:br/>
        <w:br/>
        <w:t>To the right of the circuit diagram, there's a small, simple setup that resembles a basic electronic project, possibly related to hobby electronics or an educational demonstration. The image itself has a low resolution, making it difficult to read any smaller text or details about the components or their arrangement.</w:t>
        <w:br/>
        <w:br/>
        <w:t>The web address "www.watch.com" is written in black text on a white background above the circuit diagram, suggesting that this image may be from a website associated with watch.com, which could indicate the creator or the brand of the device. There is no clear indication of a person in the frame, nor does there seem to be a slide, diagram, or significant educational content visible, although it's possible that there might be additional content not fully captured in this image.</w:t>
        <w:br/>
        <w:br/>
        <w:t>The overall impression is that of a simple electronics project or demonstration, likely from an educational source such as a blog or tutorial website. The focus is on the components and their arrangement, rather than any accompanying text or context.</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components described in the caption, including MOSFETs, capacitors, resistors, and diodes. The comment also mentions waveforms and capacitance, which are related to the voltage divider circuit shown in the diagram.</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MOSFETs mentioned in the caption, specifically their gate action and output. Although it doesn't mention the specific circuit diagram or components shown in the image, the technical concepts discussed align with those presented in the caption.</w:t>
      </w:r>
    </w:p>
    <w:p>
      <w:r>
        <w:t>Source: https://www.youtube.com/watch?v=AOf-i2vLd2o&amp;t=24s: Issues on connecting MOSFETs in parallel.</w:t>
      </w:r>
    </w:p>
    <w:p>
      <w:r>
        <w:t>Comment (score 70):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capacitance gate source (Cgs) and its impact on MOSFETs in parallel, which is also mentioned in the caption as a part of the voltage divider circuit. The connection between the two is strong, but not perfect, hence the score of 70.</w:t>
      </w:r>
    </w:p>
    <w:p>
      <w:r>
        <w:t>Source: https://www.youtube.com/watch?v=AOf-i2vLd2o: Issues on Connecting MOSFETs in Parallel</w:t>
      </w:r>
    </w:p>
    <w:p>
      <w:pPr>
        <w:pStyle w:val="Heading1"/>
      </w:pPr>
      <w:r>
        <w:t>Frame: frame_0339.jpg</w:t>
      </w:r>
    </w:p>
    <w:p>
      <w:r>
        <w:t>Caption: ** As students of watchmaking and timekeeping learn about the intricacies of mechanical movements, they must also comprehend the importance of electrical systems that power modern timepieces. In this engaging educational setting, learners can discover how analog watches have evolved to incorporate quartz crystals, solar panels, and even atomic oscillations. By examining the design considerations behind these innovations, students will gain a deeper understanding of the complex interplay between mechanical and electronic components in contemporary watchmaking.</w:t>
      </w:r>
    </w:p>
    <w:p>
      <w:r>
        <w:t>Comment (score 90):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concepts and components mentioned in the caption, specifically mosfets, parallel circuits, capacitors, waveforms, diodes, and resistors. The language used in the comment is also technical and similar to that found in the caption, indicating a strong connection between the two.</w:t>
      </w:r>
    </w:p>
    <w:p>
      <w:r>
        <w:t>Source: https://www.youtube.com/watch?v=AOf-i2vLd2o: Issues on Connecting MOSFETs in Parallel</w:t>
      </w:r>
    </w:p>
    <w:p>
      <w:pPr>
        <w:pStyle w:val="Heading1"/>
      </w:pPr>
      <w:r>
        <w:t>Frame: frame_0340.jpg</w:t>
      </w:r>
    </w:p>
    <w:p>
      <w:r>
        <w:t>Caption: The image presents an educational setting for learning about electrical engineering or circuits. At the center is a printed circuit board (PCB) with various components attached, including resistors, capacitors, and possibly integrated circuits (ICs). The PCB features wires connecting these components, as well as numerical values written on it, likely indicating component values such as resistance or capacitance. One of the resistors has the value "150" prominently displayed, which could refer to a 150-ohm resistor.</w:t>
        <w:br/>
        <w:br/>
        <w:t>In the background, an instructor is not visible in this frame; however, there's an indication that they are writing on a whiteboard, with text and diagrams visible, although the content is not legible due to the image resolution. The image appears to be a screenshot from a video lesson, given the presence of the web address "www.bristolwatch.com" in the bottom right corner.</w:t>
        <w:br/>
        <w:br/>
        <w:t>Furthermore, the image also presents a circuit diagram that highlights a specific design. The main components featured are a 47uF capacitor and a 1N914 diode, working together to produce a 1.4V output from an input voltage of 4V, powered by a 2.5V battery. The circuit is labeled "www.watch.com" and includes a schematic of a watch, illustrating the connection between the circuit and the watch. Overall, the design of the circuit appears simple and straightforward, with clear connections and labels.</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discusses the behavior of MOSFETs and their interaction with capacitors and capacitance, which aligns with the technical steps described in the caption. The mention of gate action, IO pin, square wave, and charge curve is strongly related to the components and settings presented in the image, such as the 150-ohm resistor, capacitor, and diode.</w:t>
      </w:r>
    </w:p>
    <w:p>
      <w:r>
        <w:t>Source: https://www.youtube.com/watch?v=AOf-i2vLd2o&amp;t=24s: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such as MOSFETs, capacitors, diodes, and resistors. The comment also mentions specific design elements like waveforms and turn-on/off capacitance, which are also present in the caption. The only reason it's not a perfect score is that the comment doesn't explicitly mention printed circuit boards (PCBs) or integrated circuits (ICs), but it does discuss similar components like diodes and resistors.</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circuit design and component behavior (MOSFETs, capacitance, resistance) which are also mentioned in the caption. The mention of parallel configurations and considerations for input capacitance and gate resistance match the technical steps described in the caption.</w:t>
      </w:r>
    </w:p>
    <w:p>
      <w:r>
        <w:t>Source: https://www.youtube.com/watch?v=AOf-i2vLd2o: Issues on Connecting MOSFETs in Parallel</w:t>
      </w:r>
    </w:p>
    <w:p>
      <w:pPr>
        <w:pStyle w:val="Heading1"/>
      </w:pPr>
      <w:r>
        <w:t>Frame: frame_0341.jpg</w:t>
      </w:r>
    </w:p>
    <w:p>
      <w:r>
        <w:t>Caption: A complex electronic circuit consists of various components, including resistors, capacitors, and transistors. In the center of the image, a resistor network can be seen, with several resistors connected in series and parallel to form a precise resistance value. To the left, a capacitor is visible, used for energy storage and filtering purposes. Additionally, multiple transistors are present, serving as amplifiers or switches. A voltage source, likely an electric battery, powers the circuit. At the top of the image, a diode (not shown in detail) can be seen, controlling the flow of electrical current. The entire setup is surrounded by wires and connectors, allowing for easy integration with other components and devices.</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operation of MOSFETs and their interaction with capacitors, which is closely related to the description of transistors and capacitors in the caption. The mention of gate action, IO pin switching, and square wave output also matches the technical context described in the caption.</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(connecting MOSFETs in parallel), objects (capacitance and resistance) and settings (input capacitance and gate resistance) described in the caption.</w:t>
      </w:r>
    </w:p>
    <w:p>
      <w:r>
        <w:t>Source: https://www.youtube.com/watch?v=AOf-i2vLd2o: Issues on Connecting MOSFETs in Parallel</w:t>
      </w:r>
    </w:p>
    <w:p>
      <w:pPr>
        <w:pStyle w:val="Heading1"/>
      </w:pPr>
      <w:r>
        <w:t>Frame: frame_0342.jpg</w:t>
      </w:r>
    </w:p>
    <w:p>
      <w:r>
        <w:t>Caption: The image presents a schematic diagram for an electronic circuit, likely used in an educational context to teach about electrical circuits and their components. The diagram includes various parts labeled "R1", "R2", "D1", and so on, which typically represent resistors, diodes, and other electronic components. There are also symbols representing a power source (Vcc), switches (S1, S2), and a capacitor (C). The circuit is connected to a breadboard, a common tool used in electronics prototyping for quickly assembling circuits using individual components.</w:t>
        <w:br/>
        <w:br/>
        <w:t>The circuit diagram specifically presents a 10K CGS circuit created by Bristol Watch. It features a series of four transistors, each represented by the symbol U1, U2, U3, and U4, connected in series with each other to form a closed loop. The circuit is powered by a 24V supply (M) supplied to the first transistor, U1, which is labeled as "10K CGS". The remaining transistors, U2, U3, and U4, are also labeled as "10K CGS", indicating they receive the same voltage as the previous one.</w:t>
        <w:br/>
        <w:br/>
        <w:t>The circuit operates at a temperature of 27C (indicated by the symbol) and has specifications for current and voltage: it is designed to operate with a current of 10K (symbol) and a voltage of 27V (symbol). The overall style of the image suggests an informative presentation or instructional video, focusing on teaching the viewer about circuit design and how components interact within an electrical system.</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enhancement mode MOSFETs and their behavior in a circuit, which is closely related to the technical steps and objects described in the caption. The mention of gates, circuit, and capacitor discharge charge curve matches with the components and settings presented in the diagram, indicating a strong connection between the two.</w:t>
      </w:r>
    </w:p>
    <w:p>
      <w:r>
        <w:t>Source: https://www.youtube.com/watch?v=AOf-i2vLd2o&amp;t=24s: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components described in the caption, specifically mentioning MOSFETs, capacitance, resistance, and parallel configurations. The language used is also consistent with the tone of an educational context as mentioned in the caption.</w:t>
      </w:r>
    </w:p>
    <w:p>
      <w:r>
        <w:t>Source: https://www.youtube.com/watch?v=AOf-i2vLd2o: Issues on Connecting MOSFETs in Parallel</w:t>
      </w:r>
    </w:p>
    <w:p>
      <w:pPr>
        <w:pStyle w:val="Heading1"/>
      </w:pPr>
      <w:r>
        <w:t>Frame: frame_0343.jpg</w:t>
      </w:r>
    </w:p>
    <w:p>
      <w:r>
        <w:t>Caption: The circuit is designed to measure the voltage of the battery, which is indicated by the M symbol.</w:t>
      </w:r>
    </w:p>
    <w:p>
      <w:r>
        <w:t>No strongly correlated comments found for this frame.</w:t>
      </w:r>
    </w:p>
    <w:p>
      <w:pPr>
        <w:pStyle w:val="Heading1"/>
      </w:pPr>
      <w:r>
        <w:t>Frame: frame_0344.jpg</w:t>
      </w:r>
    </w:p>
    <w:p>
      <w:r>
        <w:t>Caption: The image appears to be a schematic diagram of an electrical circuit with various components labeled and connected. At the top right corner, there is a logo followed by the text "www.bristolwatch.com", suggesting that the image may be related to watchmaking or repair, as indicated by the website address.</w:t>
        <w:br/>
        <w:br/>
        <w:t>The diagram shows six components arranged in series, including resistors (labeled U1 and U3 with values of 27K), capacitors (with no specific value mentioned), and a source powering the circuit, referenced as "U1" (24V). The circuit also includes an LED (light-emitting diode) connected to the battery (+) through a switch labeled "S1", which is currently open. This indicates that current is flowing through the LED.</w:t>
        <w:br/>
        <w:br/>
        <w:t>The label "M" on the right side of the diagram could stand for a mechanical component or part of the circuit, possibly related to the operation of the switch or the watch mechanism itself. Additionally, the text "36" next to an arrow suggests some kind of count or setting, which is common in electronic and watchmaking contexts.</w:t>
        <w:br/>
        <w:br/>
        <w:t>The overall layout of the circuit appears to be a simple electronic design. The absence of any visible person in this frame suggests that the diagram may be used for teaching purposes, possibly by an instructor who is explaining the circuitry.</w:t>
      </w:r>
    </w:p>
    <w:p>
      <w:r>
        <w:t>Comment (score 95):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concepts described in the caption, such as connecting MOSFETs in parallel, understanding capacitance and resistance, and implementing parallel configurations. The only difference is that the comment focuses on MOSFETs specifically, whereas the caption shows a general electrical circuit with components like resistors and capacitors.</w:t>
      </w:r>
    </w:p>
    <w:p>
      <w:r>
        <w:t>Source: https://www.youtube.com/watch?v=AOf-i2vLd2o: Issues on Connecting MOSFETs in Parallel</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technical steps and objects directly related to the diagram in the caption. The mention of MOSFETs, capacitance gate source, and parallel connection matches the components and settings described in the diagram. The comment also explains how the added capacitance disrupts the drive signal, which is consistent with the observation that current is flowing through the LED in the diagram.</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mentions specific components (mosfets, gate operated capacitor), technical steps (building a circuit, smoothing out waveforms) and settings (reducing capacitance to slow down discharge surge) that are directly related to the same concepts described in the frame caption, including resistors, capacitors, LED, switch, and mechanical component 'M'. The connection is strong as it discusses specific design aspects and techniques similar to those presented in the diagram.</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enhancement mode MOSFETs and their behavior in a circuit, which is strongly related to the technical steps and components described in the frame caption. The mention of gate action, IO pin, and capacitance charge/discharge matches the technical context and language used in the caption.</w:t>
      </w:r>
    </w:p>
    <w:p>
      <w:r>
        <w:t>Source: https://www.youtube.com/watch?v=AOf-i2vLd2o&amp;t=24s: Issues on connecting MOSFETs in parallel.</w:t>
      </w:r>
    </w:p>
    <w:p>
      <w:pPr>
        <w:pStyle w:val="Heading1"/>
      </w:pPr>
      <w:r>
        <w:t>Frame: frame_0345.jpg</w:t>
      </w:r>
    </w:p>
    <w:p>
      <w:r>
        <w:t>Caption: The image presents a combination of an electrical circuit diagram with various components labeled, likely used for educational purposes. The diagram shows a series of symbols that appear to be connected in sequence, including:</w:t>
        <w:br/>
        <w:br/>
        <w:t>1. A transformer or step-up/step-down converter symbol at the top left.</w:t>
        <w:br/>
        <w:t>2. A capacitor labeled "C".</w:t>
        <w:br/>
        <w:t>3. A resistor labeled "R".</w:t>
        <w:br/>
        <w:t>4. A component with an "M" label and another symbol above it, which represents a transistor or amplifier.</w:t>
        <w:br/>
        <w:t>5. A component labeled "Q", which could be a diode or a similar non-linear device.</w:t>
        <w:br/>
        <w:t>6. A power source symbolized by three lines (likely representing a battery) with the voltage and current indicated as 9V and 20mA respectively.</w:t>
        <w:br/>
        <w:t>7. A line that may represent a wire, leading from the "M" component to another symbol, which is likely representing an integrated circuit or microcontroller. This symbol includes various pins, which could be digital or analog I/O (input/output) pins.</w:t>
        <w:br/>
        <w:br/>
        <w:t>On the right side of the image, there's a watermark that reads "www.bristolwatch.com," indicating the source of this diagram. The style of the image suggests it might be used for educational purposes, such as teaching electronics or circuit design principles.</w:t>
        <w:br/>
        <w:br/>
        <w:t>In addition to the electrical circuit diagram, the image also presents a solar panel circuit diagram, with seven components connected in series configuration. The circuit is powered by a 24V DC source and includes labels "U", "V", "W", "X", "Y", "Z", and "M". A note on the diagram reads "www.bristolwatch.com," possibly indicating the source of the diagram or the manufacturer of the solar panel.</w:t>
        <w:br/>
        <w:br/>
        <w:t>The overall layout of both circuits and the labeling suggest that they are detailed representations of electrical circuit designs, likely used for educational purposes.</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MOSFETs in parallel, which corresponds to the electrical circuit diagram presented in the caption. The comment also mentions capacitance and resistance affecting switching speed and synchronization, which are specific technical details related to the components labeled 'M' and possibly others in the diagram.</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including MOSFETs, capacitors, diodes, and resistors. The commenter references specific components and their roles in the circuit, such as gate-operated capacitors and parallel capacitors, which are also mentioned in the caption. Additionally, the commenter mentions reviewing similar concepts in class, which aligns with the educational purpose suggested by the caption.</w:t>
      </w:r>
    </w:p>
    <w:p>
      <w:r>
        <w:t>Source: https://www.youtube.com/watch?v=AOf-i2vLd2o: Issues on Connecting MOSFETs in Parallel</w:t>
      </w:r>
    </w:p>
    <w:p>
      <w:pPr>
        <w:pStyle w:val="Heading1"/>
      </w:pPr>
      <w:r>
        <w:t>Frame: frame_0346.jpg</w:t>
      </w:r>
    </w:p>
    <w:p>
      <w:r>
        <w:t>Caption: The image shows a whiteboard with a diagram of an electronic circuit and related parts, specifically designed for the Bristol Watch Company. The diagram includes symbols representing electrical components such as resistors, capacitors, switches, diodes, and possibly other devices like a transformer or power supply, connected in a specific sequence. A representation of a multimeter is displayed, with probes connected to different points in the circuit, showing readings for voltage (V), current (I), and resistance (R). The voltage measurement is 12 V, typical for a vehicle battery, while the current and resistance values are not fully visible in this image.</w:t>
        <w:br/>
        <w:br/>
        <w:t>The diagram appears to be related to an automotive electrical system, specifically designed for starting a car engine or checking the alternator output, as indicated by the presence of a starter motor symbol and the multimeter showing voltage, current, and resistance measurements. At the top right corner, there is text that reads "Bristol Watch www.bristolwatch.com," suggesting that this could be a screenshot from an online educational resource or a video tutorial about car electrical systems or timekeeping components in automobiles.</w:t>
        <w:br/>
        <w:br/>
        <w:t>The circuit diagram is of a 4-channel design, composed of resistors, capacitors, and diodes. The circuit operates at a voltage of 24V, handles a current of 10KA, and has a total resistance of 100K. It is designed to work at a frequency of 100kHz and is powered by a 12V battery. Although the specific application of this circuit is not specified in the image, it is a simple and straightforward design that demonstrates how circuits can be designed to perform specific functions.</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specifically mentioning MOSFETs, capacitors, diodes, resistors, and voltage measurements. The comment also references concepts learned in class, which aligns with the educational resource suggested by the top-right text in the caption.</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components described in the caption, specifically mentioning MOSFETs in parallel configurations, capacitance, resistance, and synchronization. The only mismatch is that the caption does not explicitly mention MOSFETs, but the connection between circuit components and switching speed/synchronization is strongly hinted at.</w:t>
      </w:r>
    </w:p>
    <w:p>
      <w:r>
        <w:t>Source: https://www.youtube.com/watch?v=AOf-i2vLd2o: Issues on Connecting MOSFETs in Parallel</w:t>
      </w:r>
    </w:p>
    <w:p>
      <w:pPr>
        <w:pStyle w:val="Heading1"/>
      </w:pPr>
      <w:r>
        <w:t>Frame: frame_0347.jpg</w:t>
      </w:r>
    </w:p>
    <w:p>
      <w:r>
        <w:t>Caption: The image shows a slide with an educational diagram related to electronics or electrical engineering. The circuit diagram features various components, including resistors (R1 and R2), a capacitor (C) with a capacitance value of 50 uF, a transistor (Q1), a diode (D), and a voltage source (Vcc). The circuit appears to be set up for an experiment or demonstration, possibly related to semiconductor behavior or a similar topic. The components are arranged in a series connection, with the capacitor and transistor being connected in parallel.</w:t>
        <w:br/>
        <w:br/>
        <w:t>The diagram also includes numerical values on some components: "20 ohms" indicates the resistance value for R1 and R2. A current source is connected to the capacitor. The circuit is powered by a 24V source, as indicated by the "M" symbol above the text "M", which suggests this could be related to MOSFET (Metal-Oxide Semiconductor Field-Effect Transistor) operation or setup. The background of the image is plain white, focusing attention on the diagram itself.</w:t>
        <w:br/>
        <w:br/>
        <w:t>The style of the image is that of a slide from a presentation or lecture, typically used in educational settings to explain scientific concepts or experiments.</w:t>
      </w:r>
    </w:p>
    <w:p>
      <w:r>
        <w:t>Comment (score 95):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enhancement mode MOSFETs, which is a key component mentioned in the caption. The comment also references the gate action, capacitor charge and discharge, and capacitance values, all of which are technical details present in the caption. The language used in the comment is specific and related to the circuit diagram shown in the image.</w:t>
      </w:r>
    </w:p>
    <w:p>
      <w:r>
        <w:t>Source: https://www.youtube.com/watch?v=AOf-i2vLd2o&amp;t=24s: Issues on connecting MOSFETs in parallel.</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and objects described in the caption, specifically mentioning MOSFETs, capacitance gate source, and parallel connection. The mention of experiment-related behavior and drive signal disruption also matches with the experimental setup described in the caption.</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and concepts described in the caption, specifically MOSFETs in parallel, capacitance, resistance, and synchronization. The language used in the comment is consistent with the diagram shown in the caption, indicating a strong connection between the two.</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(connecting MOSFETs in parallel), objects (gate operated capacitor, diode, and resistor), settings (parallel circuit) and goals (smoothing out waveforms) described in the caption. The comment also references specific components and their connections mentioned in the diagram.</w:t>
      </w:r>
    </w:p>
    <w:p>
      <w:r>
        <w:t>Source: https://www.youtube.com/watch?v=AOf-i2vLd2o: Issues on Connecting MOSFETs in Parallel</w:t>
      </w:r>
    </w:p>
    <w:p>
      <w:pPr>
        <w:pStyle w:val="Heading1"/>
      </w:pPr>
      <w:r>
        <w:t>Frame: frame_0348.jpg</w:t>
      </w:r>
    </w:p>
    <w:p>
      <w:r>
        <w:t>Caption: The image presents a detailed circuit diagram, meticulously labeled with numbers and letters. The diagram is divided into two main sections: a left section and a right section. The left section consists of three voltage sources labeled U1, U2, and U3, each represented by a green and yellow square. These voltage sources are connected to a 27 ohm resistor labeled R2, a 20 ohm resistor labeled R3, and a 10 ohm resistor labeled R4. The right section features a battery labeled M, a 27 ohm resistor labeled R5, a 20 ohm resistor labeled R6, and a 10 ohm resistor labeled R7.</w:t>
        <w:br/>
        <w:br/>
        <w:t>The circuit is powered by the battery M, which is connected to the voltage sources U1, U2, and U3, and then to the resistors R5, R6, and R7. The diagram also includes a ground symbol labeled G, indicating the reference point for the circuit.</w:t>
        <w:br/>
        <w:br/>
        <w:t>In addition to the circuit diagram, an instructor is holding up a piece of paper that includes both a written explanation and a diagram of the circuit. The paper appears to be providing information about the structure and components of the circuit rather than discussing its operation. The circuit consists of various components such as resistors (denoted by "R1" to "R7"), a capacitor, a diode, and two light bulbs. There are also connections between these components using wires with symbols indicating positive or negative polarity.</w:t>
        <w:br/>
        <w:br/>
        <w:t>The small box labeled "M+" in the center of the image could be referring to a positive (+) terminal or simply as a label for that particular component in the circuit. The diagram does not include any visible text providing an explanation of what the circuit does or how it works, suggesting that the instructor is focusing on explaining the structure and components of the circuit rather than discussing its operation.</w:t>
      </w:r>
    </w:p>
    <w:p>
      <w:r>
        <w:t>Comment (score 90):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capacitance gate source (Cgs) and how it adds up in parallel MOSFETs, which is a technical step described in the circuit diagram. The comment also talks about enhancement mode MOSFETs being always off until the gate action turns them on, which is an object described in the diagram.</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(connecting MOSFETs in parallel) and objects (MOSFETs, capacitance, resistance) described in the caption. The mention of circuit structure and components is also relevant to the diagram.</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the same technical steps and components mentioned in the caption, specifically the mosfets, gate operated capacitor, parallel capacitors, diode, and resistor. The comment also references concepts reviewed in class, which are likely related to the circuit diagram shown.</w:t>
      </w:r>
    </w:p>
    <w:p>
      <w:r>
        <w:t>Source: https://www.youtube.com/watch?v=AOf-i2vLd2o: Issues on Connecting MOSFETs in Parallel</w:t>
      </w:r>
    </w:p>
    <w:p>
      <w:pPr>
        <w:pStyle w:val="Heading1"/>
      </w:pPr>
      <w:r>
        <w:t>Frame: frame_0349.jpg</w:t>
      </w:r>
    </w:p>
    <w:p>
      <w:r>
        <w:t>Caption: The image displays a schematic diagram of an electronic circuit, possibly related to an educational context due to the presence of a label "BRISTOL WATCH" in the lower right corner, which suggests that this is a teaching tool for explaining watch mechanisms.</w:t>
        <w:br/>
        <w:br/>
        <w:t>The circuit appears to include various components such as resistors (labeled with "R"), capacitors (labeled with "C"), an inductor (represented by a coil symbol), and potentially a transformer or inductance component given the presence of a label "M" inside a circle, which could be a symbol for mutual inductance.</w:t>
        <w:br/>
        <w:br/>
        <w:t>There are also electrical connections between these components, indicating how current flows through the circuit, and the components are connected to each other with lines representing the electrical path.</w:t>
        <w:br/>
        <w:br/>
        <w:t>The diagram includes numerical values for some of the resistors (12 and 13 Ohms) and a capacitor (47 Farads). The inductor is represented by "L," which stands for inductance. There are also voltage sources, indicated by the symbols "V" with a voltage value "V_in" connected across certain components, suggesting that this circuit is set up to measure or demonstrate a relationship between the input voltage and the behavior of these components.</w:t>
        <w:br/>
        <w:br/>
        <w:t>The layout suggests that the instructor may be demonstrating how different types of electrical components behave within a circuit. The overall style of the image is instructional, with a focus on conveying the structure and function of an electric watch mechanism through a visual representation.</w:t>
      </w:r>
    </w:p>
    <w:p>
      <w:r>
        <w:t>No strongly correlated comments found for this frame.</w:t>
      </w:r>
    </w:p>
    <w:p>
      <w:pPr>
        <w:pStyle w:val="Heading1"/>
      </w:pPr>
      <w:r>
        <w:t>Frame: frame_0350.jpg</w:t>
      </w:r>
    </w:p>
    <w:p>
      <w:r>
        <w:t>Caption: The image shows a presentation slide with a diagram and annotations. The diagram appears to represent an electrical circuit with various components such as a switch, resistors, capacitors, and wires connecting them. There is a symbol indicating a power source (battery or DC supply) with a positive (+) and negative (-) terminal. The number "6" is placed on the power source, which might indicate a voltage value in volts.</w:t>
        <w:br/>
        <w:br/>
        <w:t>On the left side of the diagram, there are annotations that suggest the circuit has been set up to measure some parameters such as resistance (R), capacitance (C), and reactance (X_L). There's also a note mentioning "100 ohms" which could be a fixed resistor or a variable resistor.</w:t>
        <w:br/>
        <w:br/>
        <w:t>The right side of the image shows a label with "Bristol Watch" written on it, which might indicate that this setup is related to a watchmaking context or an electronic device component of a watchmaking course.</w:t>
        <w:br/>
        <w:br/>
        <w:t>Below the diagram, there's a website address "www.bristolwatch.com," implying that more information about the circuit or the educational content can be found on this website. The website address suggests that the image could have been taken from a video presentation given by the owner of the website or an educator associated with it.</w:t>
        <w:br/>
        <w:br/>
        <w:t>The overall style of the image is informational and educational, intended to teach about electrical circuits within a watchmaking or electronics context.</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the same technical steps and objects mentioned in the caption, such as MOSFETs, capacitors, resistors, and diodes. It also references specific concepts like parallel circuits, gate-operated capacitors, and waveforms, which are all described in the caption. The connection is strong due to the shared technical language and context.</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concepts and components (MOSFETs, capacitance, drive signal) mentioned in the caption. Although it does not specifically mention electrical circuits or watchmaking, the concepts are strongly related to the diagram and annotations shown in the image.</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objects described in the caption, specifically mentioning MOSFETs, capacitance, resistance, and parallel configurations. The connection between the comment and caption is strong as they both relate to electrical circuits and their application in watchmaking or electronics.</w:t>
      </w:r>
    </w:p>
    <w:p>
      <w:r>
        <w:t>Source: https://www.youtube.com/watch?v=AOf-i2vLd2o: Issues on Connecting MOSFETs in Parallel</w:t>
      </w:r>
    </w:p>
    <w:p>
      <w:pPr>
        <w:pStyle w:val="Heading1"/>
      </w:pPr>
      <w:r>
        <w:t>Frame: frame_0351.jpg</w:t>
      </w:r>
    </w:p>
    <w:p>
      <w:r>
        <w:t>Caption: The image shows a schematic diagram of an electronic circuit displayed on a computer screen. The diagram includes various electrical components such as transformers, resistors (labeled with numbers and colored black and white), and capacitors (colored green). These components are connected by wires to form the circuit. On the right side of the circuit, there is a control panel with several knobs and switches, which appear to be controls for operating or measuring the performance of the circuit.</w:t>
        <w:br/>
        <w:br/>
        <w:t>At the top of the image, there's a text that reads "Bristol Watch," suggesting that this diagram relates to a watch mechanism or an electronic component in a watch context. Below the diagram, there is a website address "www.bristolwatch.com," indicating that this circuit could be part of a watch or watch-related product.</w:t>
        <w:br/>
        <w:br/>
        <w:t>The diagram provides information about the circuit's performance, specifically stating it provides a power supply of 27V and a current of 10KA. The overall layout of the circuit is organized and logical, making it easy to understand and follow.</w:t>
      </w:r>
    </w:p>
    <w:p>
      <w:r>
        <w:t>Comment (score 95):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(connecting MOSFETs in parallel), objects (MOSFETs, capacitance, and resistance), settings (circuit configuration), and goals (proper considerations for input capacitance and gate resistance) mentioned in the frame caption. The connection is strong because it focuses on specific components (transformers, resistors, capacitors) and their roles in a circuit, matching the information provided in the caption.</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and objects described in the caption, specifically MOSFETs, capacitance, and parallel connections. The language used is also consistent with the technical tone of the caption.</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objects described in the caption, such as mosfets, capacitors, diodes, and resistors. The mention of gate operated capacitor, parallel capacitors, and turn on/off capacitance are all relevant to the circuit diagram shown in the caption. Additionally, the commenter references charts showing waveforms and discusses discharge surges, which aligns with the information provided about the circuit's performance in the caption.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technical aspects of the circuit diagram, specifically mentioning MOSFETs, gate action, and capacitor discharge, which are all referenced in the caption. The language used is also technical and specific to electronics engineering, matching the tone and terminology of the caption.</w:t>
      </w:r>
    </w:p>
    <w:p>
      <w:r>
        <w:t>Source: https://www.youtube.com/watch?v=AOf-i2vLd2o&amp;t=24s: Issues on connecting MOSFETs in parallel.</w:t>
      </w:r>
    </w:p>
    <w:p>
      <w:pPr>
        <w:pStyle w:val="Heading1"/>
      </w:pPr>
      <w:r>
        <w:t>Frame: frame_0352.jpg</w:t>
      </w:r>
    </w:p>
    <w:p>
      <w:r>
        <w:t>Caption: The image appears to be a screenshot from an educational video, likely related to electronics or physics. In the center of the frame is a schematic diagram of a basic electrical circuit on a piece of paper. The circuit includes various components such as resistors (R), capacitors (C), and a diode (D), with connections to a power source represented by a symbol with "M" inside, possibly denoting the main or positive terminal of a battery.</w:t>
        <w:br/>
        <w:br/>
        <w:t>The diagram is color-coded, with lines and symbols representing different components. Resistors are marked with the letter 'R' in red, capacitors with 'C' in blue, and the diode with 'D' in black. The power source is likely depicted by the symbol "M," which may represent a motor or another mechanical component.</w:t>
        <w:br/>
        <w:br/>
        <w:t>On the top right of the image, there's a digital overlay with a website address "www.bristolwatch.com," indicating that this content might be from a company or creator associated with watchmaking or electronics. The text "100V" and "50Hz" is visible on the circuit diagram, suggesting these are values related to voltage (V) and frequency (Hz).</w:t>
        <w:br/>
        <w:br/>
        <w:t>The overall style of the image suggests it's a screenshot from an instructional video, possibly explaining how this electrical circuit works or how to build one. The quality of the photo seems a bit grainy, making some text and details less clear than they would be in a high-resolution version of the content.</w:t>
        <w:br/>
        <w:br/>
        <w:t>A closer examination of the diagram reveals five interconnected components: capacitors (C), resistors (R), diodes (D), power sources (M or B), and transistors (U). Each component plays a unique role in the circuit, with the top left component being a capacitor connected to a resistor and battery, the top right component being a transistor connected to a capacitor and resistor, the bottom left component being a resistor connected to a capacitor and battery, and the bottom right component being a capacitor connected to a resistor and battery.</w:t>
        <w:br/>
        <w:br/>
        <w:t>The components are arranged in a series circuit design, with each component connected to the next one in a linear sequence. This arrangement ensures that the circuit will function as intended, with each component contributing to the overall functionality of the circuit.</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MOSFETs and their behavior in parallel circuits, which is strongly related to the circuit diagram shown in the frame caption. The mention of capacitance gate source (Cgs) and drive signal matches the components and connections described in the caption.</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(connecting MOSFETs in parallel) and objects (MOSFETs, capacitance, resistance) described in the caption. The language used is specific to electronics, mentioning MOSFET configurations and circuit components. The mention of 'input capacitance' and 'gate resistance' also ties in with the diagram's notation for capacitors and resistors. While the comment doesn't explicitly mention every detail from the caption, it addresses a specific aspect of circuit design that is depicted in the diagram.</w:t>
      </w:r>
    </w:p>
    <w:p>
      <w:r>
        <w:t>Source: https://www.youtube.com/watch?v=AOf-i2vLd2o: Issues on Connecting MOSFETs in Parallel</w:t>
      </w:r>
    </w:p>
    <w:p>
      <w:r>
        <w:t>Comment (score 75):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the specific components and connections shown in the diagram, such as mosfets, capacitors, diodes, and resistors. The mention of gate-operated capacitors and parallel circuit design matches the details presented in the caption. Additionally, the comment references reducing turn-on and turn-off capacitance to smooth out waveforms, which is a technical step described in the caption.</w:t>
      </w:r>
    </w:p>
    <w:p>
      <w:r>
        <w:t>Source: https://www.youtube.com/watch?v=AOf-i2vLd2o: Issues on Connecting MOSFETs in Parallel</w:t>
      </w:r>
    </w:p>
    <w:p>
      <w:pPr>
        <w:pStyle w:val="Heading1"/>
      </w:pPr>
      <w:r>
        <w:t>Frame: frame_0353.jpg</w:t>
      </w:r>
    </w:p>
    <w:p>
      <w:r>
        <w:t>Caption: The image shows a schematic diagram of an electrical circuit being explained in a classroom or instructional setting. At the top right corner of the image, there is a green checkmark symbol with "M" written above it, suggesting that the circuit has been successfully completed or validated.</w:t>
        <w:br/>
        <w:br/>
        <w:t>The schematic includes various components:</w:t>
        <w:br/>
        <w:br/>
        <w:t>* A power source labeled "230V" at the top left, indicating a 230-volt supply.</w:t>
        <w:br/>
        <w:t>* Capacitors labeled "C1" and "C2," with their capacitance values listed as "68uF" for C1 and "47uF" for C2, where "uF" stands for microfarads.</w:t>
        <w:br/>
        <w:t>* A resistor labeled "R1" connected in series with C1 and another resistor labeled "R2" connected in series with C2. The resistors have their resistance values listed as "1kΩ," which stands for 1 kilohm.</w:t>
        <w:br/>
        <w:t>* A potentiometer labeled "Vr" connected across the power source, suggesting that it is used to control the voltage in the circuit.</w:t>
        <w:br/>
        <w:t>* A series of numbered labels from "1" to "400" along the top and left sides of the diagram, indicating a possible sequence or progression of components.</w:t>
        <w:br/>
        <w:br/>
        <w:t>The image does not provide any additional details about the specific function or purpose of the circuit, but it appears to be a visual representation of an electrical system being taught or explained in a learning environment.</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objects, and settings described in the caption, including the use of capacitors, resistors, and a potentiometer. The comment also references specific concepts learned in class, such as gate-operated capacitors and the importance of controlling parallel capacitance.</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components described in the caption, specifically mentioning MOSFETs, capacitance, resistance, and their effects on switching speed and synchronization, which are all relevant to the electrical circuit depicted in the image.</w:t>
      </w:r>
    </w:p>
    <w:p>
      <w:r>
        <w:t>Source: https://www.youtube.com/watch?v=AOf-i2vLd2o: Issues on Connecting MOSFETs in Parallel</w:t>
      </w:r>
    </w:p>
    <w:p>
      <w:pPr>
        <w:pStyle w:val="Heading1"/>
      </w:pPr>
      <w:r>
        <w:t>Frame: frame_0354.jpg</w:t>
      </w:r>
    </w:p>
    <w:p>
      <w:r>
        <w:t>Caption: The image presents a complex electrical circuit diagram that is part of a larger website named "www.bristolwatch.com". The diagram represents an electrical circuit with various components such as resistors, capacitors, and possibly inductors or transformers, based on their shape. Each component has a label and a specific value (e.g., "1K" for kilohms), indicating the resistance or another parameter associated with the component. The circuit includes a positive sign (+) and a negative sign (-), typical for showing the direction of current flow through the components.</w:t>
        <w:br/>
        <w:br/>
        <w:t>To the right of the diagram, there is a text that reads "M+ = +7V" with an arrow pointing to one point in the circuit, suggesting a calculation or problem statement related to the circuit, potentially a question about what voltage will be present at a certain point in the circuit after it has been manipulated.</w:t>
        <w:br/>
        <w:br/>
        <w:t>The overall setting suggests an educational environment, possibly a classroom or a workshop where someone is teaching about electrical circuits and components. The diagram could be part of a lecture, tutorial, or demonstration. In front of the whiteboard, there is a person's lower body and legs visible, but no upper body is shown, which implies that the focus is on the board itself rather than an individual presenting or explaining.</w:t>
        <w:br/>
        <w:br/>
        <w:t>The bottom left corner of the image shows part of another device with a display that reads "www.bristolwatch.com," indicating a possible connection to the website or company related to the subject being taught.</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technical steps, objects, and goals described in the caption. Specifically, it talks about connecting MOSFETs in parallel, understanding how capacitance and resistance affect switching speed and synchronization, which are all concepts and considerations mentioned in the diagram and text. The comment is very closely related to the content of the frame caption, making a score of 90 out of 100.</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components described in the caption, specifically mentioning mosfets, capacitors, and resistors, which are all depicted in the diagram. The comment also references waveforms, turn-on/off capacitance, and surge discharge, which align with the educational setting and focus on electrical circuits implied by the caption.</w:t>
      </w:r>
    </w:p>
    <w:p>
      <w:r>
        <w:t>Source: https://www.youtube.com/watch?v=AOf-i2vLd2o: Issues on Connecting MOSFETs in Parallel</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same technical steps and components described in the caption, specifically mentioning MOSFETs, gate action, capacitors, and capacitance. The commenter also explains how these components interact with each other to affect the waveform. Although the caption does not explicitly mention enhancement mode MOSFETs, the general discussion of electrical circuit diagrams and component interactions is strongly related.</w:t>
      </w:r>
    </w:p>
    <w:p>
      <w:r>
        <w:t>Source: https://www.youtube.com/watch?v=AOf-i2vLd2o&amp;t=24s: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MOSFETs and their behavior when connected in parallel, which is strongly related to the electrical circuit diagram presented in the caption. The mention of capacitance gate source (Cgs) and drive signal disruption are specific technical details that match the components and settings described in the caption.</w:t>
      </w:r>
    </w:p>
    <w:p>
      <w:r>
        <w:t>Source: https://www.youtube.com/watch?v=AOf-i2vLd2o: Issues on Connecting MOSFETs in Parallel</w:t>
      </w:r>
    </w:p>
    <w:p>
      <w:pPr>
        <w:pStyle w:val="Heading1"/>
      </w:pPr>
      <w:r>
        <w:t>Frame: frame_0355.jpg</w:t>
      </w:r>
    </w:p>
    <w:p>
      <w:r>
        <w:t>Caption: The image shows a presentation slide with a diagram related to an electrical circuit. On the left side of the slide, there is a simple electrical schematic with labeled components: three resistors (R1, R2, and R3), a voltage source (V), two capacitors (C1 and C2), and a current-limiting device (CL). There are also symbols representing switches (M+ and M-) and a ground symbol. The right side of the slide shows the actual physical circuit, which appears to be an experiment or demonstration setup with various wires connected to the components.</w:t>
        <w:br/>
        <w:br/>
        <w:t>In the background, there is a person, partially visible, who seems to be engaged in explaining the circuit. However, only the upper body and arms are shown, indicating that they might be holding up a slide or pointing at the diagram and physical setup. There's no clear text on the slide itself, but it looks like an educational setting where someone is teaching about electrical circuits and components.</w:t>
        <w:br/>
        <w:br/>
        <w:t>The focus of the presentation appears to be on understanding how the circuit works and possibly discussing the principles of resistors and how current flows through a series of elements in a circuit. The diagram shows the resistors connected in series and the capacitors connected in parallel, with the voltage source (V) connected across the capacitors and another voltage source (M) connected across the resistors. The current is shown flowing through the circuit, indicating the flow of electricity.</w:t>
        <w:br/>
        <w:br/>
        <w:t>The overall layout of the circuit suggests a basic understanding of electrical components and their interactions.</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(connecting mosfets in parallel), objects (gate operated capacitor, diode and resistor), and settings (parallel circuit) described in the caption. The comment also mentions wave forms being smoothed out and reducing turn on/off capacitance, which are all related to understanding electrical circuits and components.</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specific technical steps and concepts related to the diagram shown in the caption, such as MOSFETs being connected in parallel, capacitance gate source, and drive signal disruption. The language used is also consistent with the educational setting implied by the caption.</w:t>
      </w:r>
    </w:p>
    <w:p>
      <w:r>
        <w:t>Source: https://www.youtube.com/watch?v=AOf-i2vLd2o: Issues on Connecting MOSFETs in Parallel</w:t>
      </w:r>
    </w:p>
    <w:p>
      <w:pPr>
        <w:pStyle w:val="Heading1"/>
      </w:pPr>
      <w:r>
        <w:t>Frame: frame_0356.jpg</w:t>
      </w:r>
    </w:p>
    <w:p>
      <w:r>
        <w:t>Caption: The image shows a meticulous and colored schematic diagram of an electrical circuit displayed on a computer screen. The circuit is composed of various electronic components, including resistors (marked by zigzag lines), capacitors (represented by two parallel lines), and possibly an inductor or transformer, indicated by a series of loops around a central line. There are also symbols that likely represent the battery or power source and perhaps switches to control the circuit's current.</w:t>
        <w:br/>
        <w:br/>
        <w:t>At the heart of the circuit is a potentiometer, denoted by the letter 'M', connected in series with a resistor, as indicated by the 'R' symbol. The potentiometer allows for the adjustment of the circuit's resistance. Two diodes are also present in the circuit, denoted by the 'D' symbol, connected in parallel to allow for the flow of electric current in both directions. A capacitor is also indicated, denoted by the 'C' symbol, which stores and releases electric charge, contributing to the overall functionality of the circuit.</w:t>
        <w:br/>
        <w:br/>
        <w:t>The circuit is powered by a 27V source, indicated by the 'U27' symbol, providing the necessary voltage for the operation of the circuit. The circuit is connected to a 10K resistor, denoted by the 'R' symbol, which controls the flow of electric current and enhances the functionality of the circuit.</w:t>
        <w:br/>
        <w:br/>
        <w:t>The circuit diagram operates at a frequency of 10KHz, as indicated by the 'U27' symbol, which is crucial for its proper functioning. The circuit is accompanied by a white label with the text "www.bristolwatch.com", likely providing information about the source of the circuit or the manufacturer of the circuit components.</w:t>
        <w:br/>
        <w:br/>
        <w:t>Overall, the circuit diagram presents a complex electronic device, with each component playing a specific role in its operation. The precise arrangement of these components and their connections are critical for the proper functioning of the circuit.</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the same technical steps and components described in the caption, specifically mentioning mosfets, parallel capacitors, diodes, and resistors. The mention of gate operated capacitor is not directly discussed in the caption but it can be inferred that the commenter is referring to the concept of controlling parallel capacitors as described in the caption. The similarity in the wave forms and discharge surge also matches with the concept of adjusting circuit resistance presented in the caption.</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discusses the technical aspects of a circuit with MOSFETs in parallel, mentioning resistance and capacitance, which are directly related to the components shown in the frame caption. The mention of 'input capacitance' and 'gate resistance' specifically corresponds to the symbols and connections depicted in the diagram.</w:t>
      </w:r>
    </w:p>
    <w:p>
      <w:r>
        <w:t>Source: https://www.youtube.com/watch?v=AOf-i2vLd2o: Issues on Connecting MOSFETs in Parallel</w:t>
      </w:r>
    </w:p>
    <w:p>
      <w:pPr>
        <w:pStyle w:val="Heading1"/>
      </w:pPr>
      <w:r>
        <w:t>Frame: frame_0357.jpg</w:t>
      </w:r>
    </w:p>
    <w:p>
      <w:r>
        <w:t>Caption: The image shows a detailed schematic diagram of an electronic circuit displayed on a computer screen with a person standing next to it, partially visible and likely acting as an instructor or presenter. The context suggests that this diagram might be part of an online course or tutorial about electronics or watchmaking, as indicated by the website address "www.bristolwatch.com" displayed on the screen.</w:t>
        <w:br/>
        <w:br/>
        <w:t>The circuit diagram includes various electrical components such as a resistor labeled "27", a capacitor labeled "Cgs", and a voltage source with a label "+24V". These components are connected by wires, forming a circuit that appears to be designed for educational purposes. The specific values of some components may not be readable due to the image resolution.</w:t>
        <w:br/>
        <w:br/>
        <w:t>The circuit is set up to provide a voltage of 10K to the capacitor, likely demonstrating how electrical signals can be processed or manipulated through various components within a circuit.</w:t>
      </w:r>
    </w:p>
    <w:p>
      <w:r>
        <w:t>Comment (score 90):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(connecting MOSFETs in parallel), objects (Cgs capacitance gate source), settings (drive signal), and goals (understanding circuit behavior) described in the caption, specifically referencing the circuit diagram's focus on electrical signals processing.</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(gate operated capacitor, parallel capacitors, turn on and turn off capacitance), objects (mosfets, diode, resistor), and goals (smoothing out wave forms) described in the caption. The mention of specific components and their functions in the circuit diagram also indicates a strong connection.</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(connecting MOSFETs in parallel) and objects (MOSFETs, capacitance, resistance) mentioned in the caption. It also references specific concepts (input capacitance, gate resistance) relevant to the circuit diagram displayed.</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enhancement mode MOSFETs and their gate action, which is mentioned in the caption as part of the circuit diagram. The comment also references capacitor and capacitance, which are depicted in the diagram as part of the circuit setup. While the comment does not explicitly mention the specific values or components (e.g., 27, Cgs), it demonstrates a strong connection to the technical steps and objects described in the caption.</w:t>
      </w:r>
    </w:p>
    <w:p>
      <w:r>
        <w:t>Source: https://www.youtube.com/watch?v=AOf-i2vLd2o&amp;t=24s: Issues on connecting MOSFETs in parallel.</w:t>
      </w:r>
    </w:p>
    <w:p>
      <w:pPr>
        <w:pStyle w:val="Heading1"/>
      </w:pPr>
      <w:r>
        <w:t>Frame: frame_0358.jpg</w:t>
      </w:r>
    </w:p>
    <w:p>
      <w:r>
        <w:t>Caption: A precise electronic circuit diagram showcases a sophisticated integrated system comprising two distinct captions. The top half features a unique configuration of transistors, resistors, and capacitors, showcasing the intricate details of a highly complex electronic device. Below this, a detailed text provides crucial information about the functionality and capabilities of the system, highlighting its ability to operate at a high voltage level while maintaining precise control over various components.</w:t>
        <w:br/>
        <w:br/>
        <w:t>Note: The provided captions seem to be repetitive, suggesting that there may be an error in the formatting or content. It is recommended that you review and revise the input to ensure accuracy and clarity.</w:t>
      </w:r>
    </w:p>
    <w:p>
      <w:r>
        <w:t>Comment (score 90):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concepts described in the caption, specifically mentioning MOSFETs, capacitance, resistance, and switching speed, which are all referenced in the caption. The language used in the comment is highly specific and focused on the same topics as the caption, indicating a strong connection.</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concepts and components mentioned in the caption, such as MOSFETs, capacitors, resistors, and diodes. The commenter also references specific details from the diagram, like the wave forms and capacitance, indicating a strong connection between the caption and comment.</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MOSFETs, capacitance, and circuit behavior, which are all technical steps and objects mentioned in the caption. The mention of Cgs (capacitance gate source) and enhancement mode MOSFETs specifically relate to the same settings and goals described in the caption.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MOSFETs and their behavior in relation to the circuit diagram mentioned in the caption. The mention of gate action, IO pin, and capacitor discharge are all technical details that align with the description of the electronic system and its components.</w:t>
      </w:r>
    </w:p>
    <w:p>
      <w:r>
        <w:t>Source: https://www.youtube.com/watch?v=AOf-i2vLd2o&amp;t=24s: Issues on connecting MOSFETs in parallel.</w:t>
      </w:r>
    </w:p>
    <w:p>
      <w:pPr>
        <w:pStyle w:val="Heading1"/>
      </w:pPr>
      <w:r>
        <w:t>Frame: frame_0359.jpg</w:t>
      </w:r>
    </w:p>
    <w:p>
      <w:r>
        <w:t>Caption: The image presents a highly detailed circuit diagram, meticulously labeled with voltage levels and various components. The diagram displays on a white background, with the website "www.bristolwatch.com" prominently displayed in the bottom right corner. At the top left corner of the image, there is a drawing labeled "M," which might stand for motor, indicating it's part of the motor control circuit.</w:t>
        <w:br/>
        <w:br/>
        <w:t>The main focus of the diagram is on the right side, where a complex arrangement of wires and components suggests a process control system or industrial automation circuit. The diagram includes various components such as resistors (R), capacitors (C), relays, switches, and potentially integrated circuits or other electronic parts. There are also symbols representing power supply with "Vcc" labels indicating the voltage level, and grounding indicated by "GND."</w:t>
        <w:br/>
        <w:br/>
        <w:t>The text visible on the whiteboard includes numbers that could be pin assignments for a microcontroller or other integrated circuits, but they're partially cut off and not fully readable. Additionally, there is text that appears to be from a URL, suggesting that this image may have been taken during an online educational session or demonstration of circuit design.</w:t>
        <w:br/>
        <w:br/>
        <w:t>The circuit diagram reveals a detailed illustration of electrical connections, with voltage levels marked as U1, U2, U3, U4, U5, U6, U7, U8, U9, and U10. The circuit starts with a 27V source, followed by a 27V voltage divider, and then another 27V voltage divider. The circuit ends with a 10V source.</w:t>
        <w:br/>
        <w:br/>
        <w:t>The whiteboard itself has a simple, unadorned appearance with black markers and lines, allowing for easy reading and understanding of the diagrams.</w:t>
      </w:r>
    </w:p>
    <w:p>
      <w:r>
        <w:t>Comment (score 85):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steps and objects described in the caption, such as MOSFETs, capacitance gate source, voltage divider, and circuit behavior. The comment also references similar concepts like enhancement mode MOSFETs and drive signal disruption, which are all present in the caption.</w:t>
      </w:r>
    </w:p>
    <w:p>
      <w:r>
        <w:t>Source: https://www.youtube.com/watch?v=AOf-i2vLd2o: Issues on Connecting MOSFETs in Parallel</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(connecting mosfets in parallel) and objects (gate operated capacitor, parallel capacitors, turn on and off capacitance, diode and resistor) described in the caption. The comment also mentions reviewing similar circuits in class, which matches with the educational setting mentioned in the caption.</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circuit diagram's components (MOSFETs) and concepts (capacitance, resistance), as well as specific technical steps and goals (connecting MOSFETs in parallel, implementing parallel configurations). The caption provides detailed information on the circuit diagram's structure and components, which aligns with the comment's focus on MOSFET configuration and synchronization.</w:t>
      </w:r>
    </w:p>
    <w:p>
      <w:r>
        <w:t>Source: https://www.youtube.com/watch?v=AOf-i2vLd2o: Issues on Connecting MOSFETs in Parallel</w:t>
      </w:r>
    </w:p>
    <w:p>
      <w:pPr>
        <w:pStyle w:val="Heading1"/>
      </w:pPr>
      <w:r>
        <w:t>Frame: frame_0360.jpg</w:t>
      </w:r>
    </w:p>
    <w:p>
      <w:r>
        <w:t>Caption: The image presents an instructional diagram of a basic electronic circuit with various components labeled and connected for educational purposes. At the top left corner, there is a small red circle representing an electrical component, typically a resistor or a coil given its symbol. The diagram appears to be a simple electromotive force (EMF) generator setup, possibly for teaching purposes related to physics or electronics.</w:t>
        <w:br/>
        <w:br/>
        <w:t>The circuit includes:</w:t>
        <w:br/>
        <w:br/>
        <w:t>* A voltage source labeled as "+24V" and "M" connected by wires to the circuit.</w:t>
        <w:br/>
        <w:t>* A switch, which is likely used to control the flow of current through the circuit.</w:t>
        <w:br/>
        <w:t>* A coil labeled as 3, which may be an electromagnet given its configuration.</w:t>
        <w:br/>
        <w:t>* A resistor labeled as 4, which provides resistance to the current flowing through it.</w:t>
        <w:br/>
        <w:t>* Another component labeled as 5, which could be a transformer or some other type of electrical device.</w:t>
        <w:br/>
        <w:t>* A battery connected to one end of the circuit, with its positive terminal connected to the coil and its negative terminal connected to the switch and resistor.</w:t>
        <w:br/>
        <w:br/>
        <w:t>The diagram is divided into three main sections: a current source, a current sink, and a current divider. The current source, represented by the letter "U", is connected to the voltage source and the current sink. The current sink, labeled as "U27", is connected to the current divider. The circuit is designed to produce a current of 10K.</w:t>
        <w:br/>
        <w:br/>
        <w:t>The background of the image is not visible due to being overlaid by the instructional elements. The overall setting seems to be a classroom or laboratory environment focused on teaching electrical principles. There are no texts or equations that provide additional context or information about the circuit's operation. The website "www.bristolwatch.com" is also present in the bottom right corner of the diagram, providing further context for the educational purpose of the circuit.</w:t>
      </w:r>
    </w:p>
    <w:p>
      <w:r>
        <w:t>No strongly correlated comments found for this frame.</w:t>
      </w:r>
    </w:p>
    <w:p>
      <w:pPr>
        <w:pStyle w:val="Heading1"/>
      </w:pPr>
      <w:r>
        <w:t>Frame: frame_0361.jpg</w:t>
      </w:r>
    </w:p>
    <w:p>
      <w:r>
        <w:t>Caption: The image shows a whiteboard with diagrams related to electrical circuits and devices. On the left side of the board is a schematic representation of an electronic project, featuring components labeled as "M" (likely a motor or mechanical component), "L1", "C1", and "R1", indicating lines, capacitor, and resistor respectively. The circuit includes wires, a breadboard with jumper wires connecting the components, and connections to the power source represented by "+M" and "-M". A DC motor is connected in series with the capacitor (C1) and resistor (R1), powered by a battery or power source.</w:t>
        <w:br/>
        <w:br/>
        <w:t>On the right side of the board is a photograph of the actual device, which appears to be a breadboard prototype. The components are mounted on an open-frame electronics construction base, commonly used for prototyping electronic circuits. This prototype has been constructed according to the diagram on the left, with the motor, resistor, and capacitor connected as in the schematic.</w:t>
        <w:br/>
        <w:br/>
        <w:t>There is no visible text or writing on the whiteboard. The style of the image suggests that this could be from a video presentation, possibly teaching the concept of DC motors and basic circuit design in electronics.</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concepts described in the caption, such as DC motors, capacitors, resistors, and parallel circuits. The commenter also references specific components and waveforms shown in the diagram, indicating a strong connection between the two.</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objects described in the caption, specifically mentioning MOSFETs, capacitance, resistance, and circuit design. The comment also references concepts related to the diagram on the whiteboard, such as parallel configurations and proper considerations for input capacitance and gate resistance.</w:t>
      </w:r>
    </w:p>
    <w:p>
      <w:r>
        <w:t>Source: https://www.youtube.com/watch?v=AOf-i2vLd2o: Issues on Connecting MOSFETs in Parallel</w:t>
      </w:r>
    </w:p>
    <w:p>
      <w:pPr>
        <w:pStyle w:val="Heading1"/>
      </w:pPr>
      <w:r>
        <w:t>Frame: frame_0362.jpg</w:t>
      </w:r>
    </w:p>
    <w:p>
      <w:r>
        <w:t>Caption: The image presents a comprehensive schematic diagram of an electrical circuit displayed on a presentation slide. The diagram illustrates various components commonly found in a basic electrical circuit:</w:t>
        <w:br/>
        <w:br/>
        <w:t>1. A power source represented by a battery with positive (+) and negative (-) terminals connected to the circuit.</w:t>
        <w:br/>
        <w:t>2. Two switches (likely intended as light switches, but this is not explicitly stated), labeled "U1" through "U300", followed by additional labels such as "U301" through "U342".</w:t>
        <w:br/>
        <w:t>3. A complex network of transistors, resistors, and capacitors, with labels such as "U343" through "U400".</w:t>
        <w:br/>
        <w:t>4. A series of wires and connections that integrate the various components into a functional circuit.</w:t>
        <w:br/>
        <w:br/>
        <w:t>The diagram appears to be part of a larger project or system, with multiple integrated circuits (ICs) and other components working together to achieve a specific goal. The inclusion of labels such as "U1" through "U300", followed by additional labels like "U301" through "U342", suggests that this is not just a simple circuit diagram, but rather a comprehensive and detailed representation of an electrical system.</w:t>
        <w:br/>
        <w:br/>
        <w:t>The overall design of the diagram appears to be clean and well-organized, with clear labeling and visual distinction between different components. The use of bold lines and symbols helps to create a sense of depth and hierarchy within the diagram, making it easier for readers to understand the relationships between the various components and how they work together.</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of connecting MOSFETs in parallel, which is strongly related to the components and settings described in the caption (MOSFETs, capacitance, resistance). The mention of 'input capacitance' and 'gate resistance' further solidifies the connection between the comment and the diagram, indicating a high correlation score.</w:t>
      </w:r>
    </w:p>
    <w:p>
      <w:r>
        <w:t>Source: https://www.youtube.com/watch?v=AOf-i2vLd2o: Issues on Connecting MOSFETs in Parallel</w:t>
      </w:r>
    </w:p>
    <w:p>
      <w:r>
        <w:t>Comment (score 75):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technical steps and components described in the caption, such as MOSFETs, gates, and capacitors. The language used is specific to the diagram and related to the electrical circuit, indicating a strong correlation between the two.</w:t>
      </w:r>
    </w:p>
    <w:p>
      <w:r>
        <w:t>Source: https://www.youtube.com/watch?v=AOf-i2vLd2o&amp;t=24s: Issues on connecting MOSFETs in parallel.</w:t>
      </w:r>
    </w:p>
    <w:p>
      <w:pPr>
        <w:pStyle w:val="Heading1"/>
      </w:pPr>
      <w:r>
        <w:t>Frame: frame_0363.jpg</w:t>
      </w:r>
    </w:p>
    <w:p>
      <w:r>
        <w:t>Caption: The image shows a combination of a simple electronic circuit displayed on a computer screen and a circuit diagram for a radio watch. The circuit includes two resistors (R1 with a value of 10 ohms), two diodes (D1 and D2), a DC voltage source labeled as V_in (6V), and a DC motor connected across a switch (S1). There is also a transistor, several capacitors, and other resistors present in the radio watch circuit diagram.</w:t>
        <w:br/>
        <w:br/>
        <w:t>The text on the computer screen provides information about the components:</w:t>
        <w:br/>
        <w:t>- Resistor R1 has a value of 10 ohms.</w:t>
        <w:br/>
        <w:t>- The DC motor is labeled with "Cg" which could stand for current gain or a specific model name.</w:t>
        <w:br/>
        <w:t>- The diode D1 and D2 are labeled as "D1" and "D2".</w:t>
        <w:br/>
        <w:t>- The switch (S1) is connected to the circuit.</w:t>
        <w:br/>
        <w:t>- The voltage source, V_in, has a value of 6V.</w:t>
        <w:br/>
        <w:br/>
        <w:t>The radio watch circuit diagram reveals that it is powered by a 6V power supply, indicated by the "M" in the circuit. The power supply is connected to the circuit through a resistor and a capacitor. The circuit also includes a resistor labeled "Cg530", which is connected to a capacitor labeled "Cg530". This indicates that the circuit is designed to work with a 530 ohm resistor and a 530 ohm capacitor.</w:t>
        <w:br/>
        <w:br/>
        <w:t>The overall structure of the circuit suggests that it is designed to receive and process radio signals, as suggested by the presence of the transistor, capacitors, and resistors. The text "BRISTOW" is also present on the computer screen, which could be part of a watermark or logo for the creator or distributor of the educational content.</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components mentioned in the caption, specifically MOSFETs, capacitance, resistance, and gate resistance. The connection is strong as it refers to the circuit diagram in the caption, showing an understanding of how parallel MOSFET configurations work.</w:t>
      </w:r>
    </w:p>
    <w:p>
      <w:r>
        <w:t>Source: https://www.youtube.com/watch?v=AOf-i2vLd2o: Issues on Connecting MOSFETs in Parallel</w:t>
      </w:r>
    </w:p>
    <w:p>
      <w:pPr>
        <w:pStyle w:val="Heading1"/>
      </w:pPr>
      <w:r>
        <w:t>Frame: frame_0364.jpg</w:t>
      </w:r>
    </w:p>
    <w:p>
      <w:r>
        <w:t>Caption: The image shows a schematic diagram of an electronic circuit displayed on a computer screen, with the diagram being overlaid on a background that appears to be a webpage from "BRILTOWATCH.COM". This suggests that the image might have been taken during a video conference or online meeting where the instructor is presenting this circuit diagram. The title "BRILTOWATCH.COM" could indicate that this is related to a watch-making context, possibly discussing the inner workings of a wristwatch's mechanics.</w:t>
        <w:br/>
        <w:br/>
        <w:t>The diagram itself features various electronic components, including capacitors labeled C1 and C2, typically used for energy storage in circuits; a resistor labeled R1, commonly used to control current flow in a circuit; an integrated circuit (IC) labeled U1, which is often the microprocessor or control chip of a watch mechanism; a quartz crystal labeled X1, which is commonly used as an oscillator in watches for timing purposes; and a battery symbol with a label indicating its voltage, although the specific voltage is not fully visible.</w:t>
        <w:br/>
        <w:br/>
        <w:t>Additionally, the diagram shows a coil labeled L1, which could be a solenoid or part of a transformer in the circuit, as well as a diode marked D1, used to allow current to flow in only one direction within the circuit. The diagram also features additional components and connections that appear to be part of the watch's inner mechanism, such as a gear (possibly a motor) labeled G1 and several other gears or mechanical parts.</w:t>
        <w:br/>
        <w:br/>
        <w:t>The diagram is detailed, showing the electrical path through the circuit with annotations explaining each component. It can be inferred that someone might be presenting this diagram in an educational context, possibly teaching about watch mechanics or electronics. The image does not show any people, but it appears to be a visual representation of how these components work together to perform a function, which is consistent with the 555 timer circuit described in the caption.</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and components (mosfets, gate operated capacitor, parallel capacitors, diode, resistor) described in the caption. The commenter also references specific concepts learned in class, which are relevant to the diagram shown in the caption.</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technical concepts and components mentioned in the caption, specifically MOSFETs, capacitance, and circuit behavior. The mention of parallel connections and gate source capacitance matches the diagram's description of electronic components connected in parallel.</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technical steps and components (MOSFETs, IO pin, gate action) described in the caption. The mention of capacitors and capacitance also matches the diagram's depiction of energy storage in the circuit.</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of connecting MOSFETs in parallel, which is closely related to the circuit diagram shown in the caption. The mention of capacitance and resistance affecting switching speed and synchronization also corresponds to the components labeled C1, C2, R1, etc. in the diagram.</w:t>
      </w:r>
    </w:p>
    <w:p>
      <w:r>
        <w:t>Source: https://www.youtube.com/watch?v=AOf-i2vLd2o: Issues on Connecting MOSFETs in Parallel</w:t>
      </w:r>
    </w:p>
    <w:p>
      <w:pPr>
        <w:pStyle w:val="Heading1"/>
      </w:pPr>
      <w:r>
        <w:t>Frame: frame_0365.jpg</w:t>
      </w:r>
    </w:p>
    <w:p>
      <w:r>
        <w:t xml:space="preserve">Caption: The image appears to be a screenshot of a video or presentation about an electrical circuit, specifically the Cgs X4 circuit. On the right side of the screen is a diagram showing the components of this circuit, including an input resistor (R), a current source, a voltage source with a current of 500mA and a voltage of 600V, and a power supply. The diagram also includes symbols indicating the presence of wires and connections between the components, such as diodes, transistors, or integrated circuits (ICs). </w:t>
        <w:br/>
        <w:br/>
        <w:t>On the left side of the screen, there's a video still showing a person who seems to be instructing or demonstrating something related to the circuit diagram on the right. The instructor is not visible in full, but we can see their arms and hands at the bottom of the image. It appears that they are holding a model of an electronic device or component.</w:t>
        <w:br/>
        <w:br/>
        <w:t>The focus of the image is on the educational content, which seems to be teaching about electrical circuits and their components, specifically the Cgs X4 circuit.</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(connecting MOSFETs in parallel), objects (gate operated capacitor, parallel capacitors), and settings (turn on and turn off capacitance) described in the caption. The comment also references specific components (diode and resistor) and concepts (waveforms) mentioned in the caption.</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objects described in the caption, specifically mentioning MOSFETs, capacitance, resistance, and gate resistance. The focus on implementing parallel configurations in circuits aligns with the educational content shown in the image.</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the Cgs X4 circuit and its relation to MOSFETs in parallel, which is directly referenced in the caption. The technical details mentioned in the comment, such as capacitance, drive signal, and voltage waveform, are also described in the caption.</w:t>
      </w:r>
    </w:p>
    <w:p>
      <w:r>
        <w:t>Source: https://www.youtube.com/watch?v=AOf-i2vLd2o: Issues on Connecting MOSFETs in Parallel</w:t>
      </w:r>
    </w:p>
    <w:p>
      <w:pPr>
        <w:pStyle w:val="Heading1"/>
      </w:pPr>
      <w:r>
        <w:t>Frame: frame_0366.jpg</w:t>
      </w:r>
    </w:p>
    <w:p>
      <w:r>
        <w:t>Caption: This image shows a careful integration of two captions, showcasing a highly detailed description of an electrical component. The first caption mentions "carefully integrating these two captions," while the second caption highlights the importance of carefully integrating them to create a single, cohesive piece of text.</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of connecting MOSFETs in parallel, which is explicitly described in the caption as 'carefully integrating these two captions'. The caption highlights the importance of proper considerations for input capacitance and gate resistance, which are also mentioned in the comment. Although the language is not identical, the concepts and goals discussed in the caption and comment are strongly related.</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MOSFETs in parallel, capacitance gate source, and drive signal disruptions, which are all technical steps mentioned in the caption. The connection is strong as both the caption and comment focus on the same topic and provide specific details about MOSFET integration.</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integration of MOSFETs and capacitors in a parallel circuit, which is closely related to the technical steps described in the caption. The mention of gate-operated capacitors, waveforms, and turn-on/off capacitance matches the language used in the caption, indicating strong correlation.</w:t>
      </w:r>
    </w:p>
    <w:p>
      <w:r>
        <w:t>Source: https://www.youtube.com/watch?v=AOf-i2vLd2o: Issues on Connecting MOSFETs in Parallel</w:t>
      </w:r>
    </w:p>
    <w:p>
      <w:pPr>
        <w:pStyle w:val="Heading1"/>
      </w:pPr>
      <w:r>
        <w:t>Frame: frame_0367.jpg</w:t>
      </w:r>
    </w:p>
    <w:p>
      <w:r>
        <w:t>Caption: The image presents a comprehensive schematic diagram of an electrical circuit displayed on a computer screen. The diagram includes various electronic components such as resistors (marked by "R"), an inductor (denoted by "L"), and capacitors (represented by "C"). There is a voltage source indicated by "Vs" with a value of 50V, and a current source marked by "Is". The ground symbol indicates the negative terminal. The diagram uses lines to depict connections between the components, with a clear path for current from the positive terminal of the voltage source to the negative terminal, and back again.</w:t>
        <w:br/>
        <w:br/>
        <w:t>The resistors are not colored in red, white, and black as seen in MiniCPM, but rather labeled by standard representations used in electrical engineering schematics. The capacitors are represented by curved lines, and there is no mention of diodes or their arrangement. The circuit is powered by a 50V source, unlike the 5V source mentioned in MiniCPM.</w:t>
        <w:br/>
        <w:br/>
        <w:t>The diagram does not include specific labels like "IRF530 C600-600" and "Cg4", suggesting the specific components and their respective values, as seen in MiniCPM. However, there are labels such as "M1", "M2", and "M3", which might represent measurement points or terminals in the circuit. Additionally, there is an input/output (I/O) label at one end of the circuit, suggesting that this is a representation of the structure through which signals flow.</w:t>
        <w:br/>
        <w:br/>
        <w:t>The overall layout of the circuit suggests a complex electronic circuit, possibly for analysis or design purposes, rather than simple testing or experimentation as implied by MiniCPM.</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technical steps and components (MOSFETs, Cgs, I/O pin) described in the caption, specifically explaining how they relate to the circuit behavior. The mention of capacitance gate source, drive signal, and charge/discharge curve waveform in the comment matches the electronic components and connections depicted in the diagram.</w:t>
      </w:r>
    </w:p>
    <w:p>
      <w:r>
        <w:t>Source: https://www.youtube.com/watch?v=AOf-i2vLd2o: Issues on Connecting MOSFETs in Parallel</w:t>
      </w:r>
    </w:p>
    <w:p>
      <w:pPr>
        <w:pStyle w:val="Heading1"/>
      </w:pPr>
      <w:r>
        <w:t>Frame: frame_0368.jpg</w:t>
      </w:r>
    </w:p>
    <w:p>
      <w:r>
        <w:t>Caption: The image presents an educational setup featuring a microcontroller development board with various components connected to it. At the center of the board are multiple pins, and on the lower right corner is a label "M", which might indicate that this is a microcontroller with an integrated memory unit (as M stands for Memory). The board has two connectors on its left side: one appears to be a JTAG connector and the other seems to be a power supply connector.</w:t>
        <w:br/>
        <w:br/>
        <w:t>To the right of the microcontroller board, several components are connected, including a power supply circuit consisting of a voltage regulator and filter capacitors. A transistor with its base connected to one of the digital pins on the board is also present, as well as another transistor connected to ground. The transistors have numbers printed on them, suggesting they might be used for teaching purposes or as part of an experiment or demonstration.</w:t>
        <w:br/>
        <w:br/>
        <w:t>In addition to the components, a red square with the text "www.bristolwatch.com" inside it is visible, indicating that this video was likely produced by a person who owns a website by that name. The background is a plain white surface, which helps to keep the focus on the components and board.</w:t>
        <w:br/>
        <w:br/>
        <w:t>On the bottom right corner of the image, there's a text "CPS + 9V" with an arrow pointing from the transistor to the label. This could be indicating how the circuit is powered, possibly explaining that the microcontroller chip (CPUs) is powered by a 5-volt supply while the rest of the circuit runs at 9 volts.</w:t>
        <w:br/>
        <w:br/>
        <w:t>A circuit diagram on the same white background presents additional information about the components and their connections. The diagram shows resistors labeled as Rg and R1, with Rg being the largest and R1 being the smallest. Capacitors are labeled as Cg and C1, with Cg being the largest and C1 being the smallest. Transistors are labeled as T1, T2, and T3, with T1 being the largest and T3 being the smallest. The diagram also includes a power supply symbol (M) at the top.</w:t>
        <w:br/>
        <w:br/>
        <w:t>The overall style of the image is instructional, suggesting that this setup is part of an educational video or tutorial on constructing and understanding simple electronic circuits using a microcontroller board as a starting point.</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technical steps and components described in the caption, specifically mentioning MOSFETs, capacitance, and resistance, which are all present in the image. The mention of 'input capacitance' and 'gate resistance' also matches with the circuit diagram shown in the caption.</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MOSFETs and capacitance gate source (Cgs), which are technical concepts mentioned in the frame caption. The connection between the MOSFETs' behavior and the circuit diagram presented in the image is also discussed. Although there is no direct mention of the microcontroller board or its components, the context of the comment's discussion about parallel connections and drive signals is relevant to the educational setup depicted in the image.</w:t>
      </w:r>
    </w:p>
    <w:p>
      <w:r>
        <w:t>Source: https://www.youtube.com/watch?v=AOf-i2vLd2o: Issues on Connecting MOSFETs in Parallel</w:t>
      </w:r>
    </w:p>
    <w:p>
      <w:pPr>
        <w:pStyle w:val="Heading1"/>
      </w:pPr>
      <w:r>
        <w:t>Frame: frame_0369.jpg</w:t>
      </w:r>
    </w:p>
    <w:p>
      <w:r>
        <w:t>Caption: The image presents a black background with the text "CREDITS" written in white at the top. Below the text, there is a list of names and websites, which appears to be the credits or acknowledgments for the image. The names listed are "Lewis Lofin" and his email address, Lewis@bvu.net, as well as the website www.bristowwatch.com. In the same frame, there is also an advertisement or credit notice for a person named "Lewis Loffin," who is associated with the entity or organization called "Bristol Watch." The contact information provided includes a name and address, in addition to the email address and website mentioned earlier. The photograph shows Lewis Loffin's credit notice, which is in focus, against a background where there appears to be a logo or emblem on a wall or surface, although it is unclear what the symbol represents due to the quality of the image. There are no visible texts, diagrams, models, or any other distinguishing features that can be identified within this frame. The overall layout suggests that the image might be a visual representation or part of a larger project or collection.</w:t>
      </w:r>
    </w:p>
    <w:p>
      <w:r>
        <w:t>Comment (score 90):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technical steps (e.g. connecting mosfets in parallel circuit, reducing turn on and off capacitance) and objects (e.g. gate operated capacitor, diode, resistor) described in the caption, indicating a strong relationship.</w:t>
      </w:r>
    </w:p>
    <w:p>
      <w:r>
        <w:t>Source: https://www.youtube.com/watch?v=AOf-i2vLd2o: Issues on Connecting MOSFETs in Parallel</w:t>
      </w:r>
    </w:p>
    <w:p>
      <w:pPr>
        <w:pStyle w:val="Heading1"/>
      </w:pPr>
      <w:r>
        <w:t>Frame: frame_0370.jpg</w:t>
      </w:r>
    </w:p>
    <w:p>
      <w:r>
        <w:t>Caption: The image appears to be a screenshot of a digital display showing a business card with various pieces of information. At the top of the card, there is a logo that seems to represent the company's branding, but it's too small to discern specific details. Below the logo, the text reads: "CREDITS Lewis Loflin Lewis @bvu.net www.bristolwatch.com". The background of the card is plain black, which contrasts with the white text on the card. The style of the image suggests it's a standard digital business card, likely designed to be shared via email or on social media platforms.</w:t>
      </w:r>
    </w:p>
    <w:p>
      <w:r>
        <w:t>Comment (score 90):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technical steps and components (mosfets, gate operated capacitor, diode, resistor) mentioned in the caption, specifically referencing the parallel circuit and wave forms shown. The mention of a business card is not relevant to the correlation.</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connection of MOSFETs in parallel, which is related to the technical steps and settings described in the caption (digital business card with information about 'CREDITS' Lewis Loflin Lewis). The caption provides context for the viewer's comments about capacitance and resistance affecting switching speed and synchronization.</w:t>
      </w:r>
    </w:p>
    <w:p>
      <w:r>
        <w:t>Source: https://www.youtube.com/watch?v=AOf-i2vLd2o: Issues on Connecting MOSFETs in Parallel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