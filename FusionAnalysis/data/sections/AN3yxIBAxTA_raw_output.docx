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a strict JSON format as requested:</w:t>
        <w:br/>
        <w:br/>
        <w:t>```</w:t>
        <w:br/>
        <w:t>[</w:t>
        <w:br/>
        <w:t xml:space="preserve">  {</w:t>
        <w:br/>
        <w:t xml:space="preserve">    "start_time": "00:16",</w:t>
        <w:br/>
        <w:t xml:space="preserve">    "title": "Image 1: Description and Analysis",</w:t>
        <w:br/>
        <w:t xml:space="preserve">    "summary": "The first image features a descriptive title, with no visible person or instructor. The style suggests a modern, tech-savvy aesthetic."</w:t>
        <w:br/>
        <w:t xml:space="preserve">  },</w:t>
        <w:br/>
        <w:t xml:space="preserve">  {</w:t>
        <w:br/>
        <w:t xml:space="preserve">    "start_time": "00:17",</w:t>
        <w:br/>
        <w:t xml:space="preserve">    "title": "Image 2: Digital Art Piece",</w:t>
        <w:br/>
        <w:t xml:space="preserve">    "summary": "This digital art piece combines futuristic cyberpunk elements with electronic designs. It features a bold black letter 'E' surrounded by interconnected blue lines, representing the electronic world."</w:t>
        <w:br/>
        <w:t xml:space="preserve">  },</w:t>
        <w:br/>
        <w:t xml:space="preserve">  {</w:t>
        <w:br/>
        <w:t xml:space="preserve">    "start_time": "00:20",</w:t>
        <w:br/>
        <w:t xml:space="preserve">    "title": "Image 3: Electric Logo and Social Media Icons",</w:t>
        <w:br/>
        <w:t xml:space="preserve">    "summary": "The third image presents a stylized logo of an arrow through an 'E', featuring a three-dimensional effect. The logo is set against a backdrop resembling an intricate network or circuit board."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