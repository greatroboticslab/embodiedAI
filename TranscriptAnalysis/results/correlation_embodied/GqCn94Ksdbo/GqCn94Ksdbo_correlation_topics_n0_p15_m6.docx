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2</w:t>
      </w:r>
    </w:p>
    <w:p>
      <w:r>
        <w:t>Comments correlated to ≥ 60: 1 (50.0%)</w:t>
      </w:r>
    </w:p>
    <w:p>
      <w:r>
        <w:t>Total candidate pairs checked: 4</w:t>
      </w:r>
    </w:p>
    <w:p/>
    <w:p>
      <w:r>
        <w:t>Most/Least correlated topics (by average score across correlated comments):</w:t>
      </w:r>
    </w:p>
    <w:p>
      <w:r>
        <w:t xml:space="preserve">  Top 3:</w:t>
      </w:r>
    </w:p>
    <w:p>
      <w:r>
        <w:t xml:space="preserve">    • Topic T2: Low Pass Filter Design — avg 90.00, contributions 1</w:t>
      </w:r>
    </w:p>
    <w:p>
      <w:r>
        <w:t xml:space="preserve">    • Topic T1: Capacitor Operation — avg 0.00, contributions 0</w:t>
      </w:r>
    </w:p>
    <w:p>
      <w:r>
        <w:t xml:space="preserve">  Bottom 3:</w:t>
      </w:r>
    </w:p>
    <w:p>
      <w:r>
        <w:t xml:space="preserve">    • Topic T1: Capacitor Operation — avg 0.00, contributions 0</w:t>
      </w:r>
    </w:p>
    <w:p>
      <w:r>
        <w:t xml:space="preserve">    • Topic T2: Low Pass Filter Design — avg 90.00, contributions 1</w:t>
      </w:r>
    </w:p>
    <w:p>
      <w:r>
        <w:t>Correlated comment coverage (all comments):</w:t>
      </w:r>
    </w:p>
    <w:p>
      <w:r>
        <w:t>- matched 1 topic(s), max score 90.0000: This video shows how to design and calculate the cutoff frequencies of a first-order low pass circuit. He demonstrated the effects of the filter using an oscilloscope and how resistor values affect circuit outputs.None. He did a great job of explaining everything.</w:t>
      </w:r>
    </w:p>
    <w:p>
      <w:r>
        <w:t xml:space="preserve">  Source: https://www.youtube.com/watch?v=GqCn94Ksdbo&amp;t=374s: The Low Pass Filter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T2: Low Pass Filter Design — score 90.0000</w:t>
      </w:r>
    </w:p>
    <w:p>
      <w:r>
        <w:t xml:space="preserve">    Description: Discussion on how to design a low pass filter using RC circuits and capacitors.</w:t>
      </w:r>
    </w:p>
    <w:p>
      <w:r>
        <w:t xml:space="preserve">    Reason: The comment directly discusses designing and calculating cutoff frequencies of a first-order low pass circuit, which is a specific topic of the description. The mention of RC circuits, capacitors, and oscilloscope usage also aligns with the topic's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T1: Capacitor Operation — score 20.0000</w:t>
      </w:r>
    </w:p>
    <w:p>
      <w:r>
        <w:t xml:space="preserve">    Description: Explanation on how capacitors operate, including charging and discharging times.</w:t>
      </w:r>
    </w:p>
    <w:p>
      <w:r>
        <w:t xml:space="preserve">    Reason: The comment discusses circuit design and calculation of cutoff frequencies, which is unrelated to the topic's focus on capacitor operation, charging, and discharging times.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T1: Capacitor Operation — score 20.0000</w:t>
      </w:r>
    </w:p>
    <w:p>
      <w:r>
        <w:t xml:space="preserve">    Description: Explanation on how capacitors operate, including charging and discharging times.</w:t>
      </w:r>
    </w:p>
    <w:p>
      <w:r>
        <w:t xml:space="preserve">    Reason: The comment discusses circuit design and calculation of cutoff frequencies, which is unrelated to the topic's focus on capacitor operation, charging, and discharging times.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T2: Low Pass Filter Design — score 90.0000</w:t>
      </w:r>
    </w:p>
    <w:p>
      <w:r>
        <w:t xml:space="preserve">    Description: Discussion on how to design a low pass filter using RC circuits and capacitors.</w:t>
      </w:r>
    </w:p>
    <w:p>
      <w:r>
        <w:t xml:space="preserve">    Reason: The comment directly discusses designing and calculating cutoff frequencies of a first-order low pass circuit, which is a specific topic of the description. The mention of RC circuits, capacitors, and oscilloscope usage also aligns with the topic's content.</w:t>
      </w:r>
    </w:p>
    <w:p>
      <w:r>
        <w:t>- matched 0 topic(s), max score 0.0000: This video explains how to design and calculate the cutoff frequencies of a first-order low pass circuit. It showed the filter’s effect using an oscilloscope and how resistor values affect circuit outputs.None, he did a great job of explaining everything.</w:t>
      </w:r>
    </w:p>
    <w:p>
      <w:r>
        <w:t xml:space="preserve">  Source: https://www.youtube.com/watch?v=GqCn94Ksdbo&amp;t=374s: The Low Pass Filter</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T2: Low Pass Filter Design — score 90.0000</w:t>
      </w:r>
    </w:p>
    <w:p>
      <w:r>
        <w:t xml:space="preserve">    Description: Discussion on how to design a low pass filter using RC circuits and capacitors.</w:t>
      </w:r>
    </w:p>
    <w:p>
      <w:r>
        <w:t xml:space="preserve">    Reason: {</w:t>
        <w:br/>
        <w:t>"correlated": true,</w:t>
        <w:br/>
        <w:t>"score": 90,</w:t>
        <w:br/>
        <w:t>"reason": "The comment directly discusses the design and calculation of a first-order low pass circuit, which is exactly what the topic title and description are about. The mention of cutoff frequencies, oscilloscope usage, and resistor values also matches with the topic's focus on designing low pass filters."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T1: Capacitor Operation — score 20.0000</w:t>
      </w:r>
    </w:p>
    <w:p>
      <w:r>
        <w:t xml:space="preserve">    Description: Explanation on how capacitors operate, including charging and discharging times.</w:t>
      </w:r>
    </w:p>
    <w:p>
      <w:r>
        <w:t xml:space="preserve">    Reason: The comment discusses circuit design and calculation, which is related to electronics but not directly about capacitor operation. The topic description mentions charging and discharging times, which are not discussed in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T1: Capacitor Operation — score 20.0000</w:t>
      </w:r>
    </w:p>
    <w:p>
      <w:r>
        <w:t xml:space="preserve">    Description: Explanation on how capacitors operate, including charging and discharging times.</w:t>
      </w:r>
    </w:p>
    <w:p>
      <w:r>
        <w:t xml:space="preserve">    Reason: The comment discusses circuit design and calculation, which is related to electronics but not directly about capacitor operation. The topic description mentions charging and discharging times, which are not discussed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097280" cy="617220"/>
                          </a:xfrm>
                          <a:prstGeom prst="rect"/>
                        </pic:spPr>
                      </pic:pic>
                    </a:graphicData>
                  </a:graphic>
                </wp:inline>
              </w:drawing>
            </w:r>
          </w:p>
        </w:tc>
      </w:tr>
    </w:tbl>
    <w:p>
      <w:r>
        <w:t>Topic T2: Low Pass Filter Design — score 90.0000</w:t>
      </w:r>
    </w:p>
    <w:p>
      <w:r>
        <w:t xml:space="preserve">    Description: Discussion on how to design a low pass filter using RC circuits and capacitors.</w:t>
      </w:r>
    </w:p>
    <w:p>
      <w:r>
        <w:t xml:space="preserve">    Reason: {</w:t>
        <w:br/>
        <w:t>"correlated": true,</w:t>
        <w:br/>
        <w:t>"score": 90,</w:t>
        <w:br/>
        <w:t>"reason": "The comment directly discusses the design and calculation of a first-order low pass circuit, which is exactly what the topic title and description are about. The mention of cutoff frequencies, oscilloscope usage, and resistor values also matches with the topic's focus on designing low pass filters."</w:t>
      </w:r>
    </w:p>
    <w:p>
      <w:pPr>
        <w:pStyle w:val="Heading1"/>
      </w:pPr>
      <w:r>
        <w:t>Topic T1: Capacitor Operation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280160" cy="720090"/>
                          </a:xfrm>
                          <a:prstGeom prst="rect"/>
                        </pic:spPr>
                      </pic:pic>
                    </a:graphicData>
                  </a:graphic>
                </wp:inline>
              </w:drawing>
            </w:r>
          </w:p>
        </w:tc>
      </w:tr>
    </w:tbl>
    <w:p>
      <w:r>
        <w:t>Description: Explanation on how capacitors operate, including charging and discharging times.</w:t>
      </w:r>
    </w:p>
    <w:p>
      <w:r>
        <w:t>No strongly correlated comments found for this topic.</w:t>
      </w:r>
    </w:p>
    <w:p>
      <w:pPr>
        <w:pStyle w:val="Heading1"/>
      </w:pPr>
      <w:r>
        <w:t>Topic T2: Low Pass Filter Design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9" name="Picture 29"/>
                  <wp:cNvGraphicFramePr>
                    <a:graphicFrameLocks noChangeAspect="1"/>
                  </wp:cNvGraphicFramePr>
                  <a:graphic>
                    <a:graphicData uri="http://schemas.openxmlformats.org/drawingml/2006/picture">
                      <pic:pic>
                        <pic:nvPicPr>
                          <pic:cNvPr id="0" name="frame_009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0" name="Picture 30"/>
                  <wp:cNvGraphicFramePr>
                    <a:graphicFrameLocks noChangeAspect="1"/>
                  </wp:cNvGraphicFramePr>
                  <a:graphic>
                    <a:graphicData uri="http://schemas.openxmlformats.org/drawingml/2006/picture">
                      <pic:pic>
                        <pic:nvPicPr>
                          <pic:cNvPr id="0" name="frame_0180.jpg"/>
                          <pic:cNvPicPr/>
                        </pic:nvPicPr>
                        <pic:blipFill>
                          <a:blip r:embed="rId11"/>
                          <a:stretch>
                            <a:fillRect/>
                          </a:stretch>
                        </pic:blipFill>
                        <pic:spPr>
                          <a:xfrm>
                            <a:off x="0" y="0"/>
                            <a:ext cx="1280160" cy="720090"/>
                          </a:xfrm>
                          <a:prstGeom prst="rect"/>
                        </pic:spPr>
                      </pic:pic>
                    </a:graphicData>
                  </a:graphic>
                </wp:inline>
              </w:drawing>
            </w:r>
          </w:p>
        </w:tc>
      </w:tr>
    </w:tbl>
    <w:p>
      <w:r>
        <w:t>Description: Discussion on how to design a low pass filter using RC circuits and capacitors.</w:t>
      </w:r>
    </w:p>
    <w:p>
      <w:r>
        <w:t>Comment (score 90): This video shows how to design and calculate the cutoff frequencies of a first-order low pass circuit. He demonstrated the effects of the filter using an oscilloscope and how resistor values affect circuit outputs.None. He did a great job of explaining everything.</w:t>
      </w:r>
    </w:p>
    <w:p>
      <w:r>
        <w:t>Reason: The comment directly discusses designing and calculating cutoff frequencies of a first-order low pass circuit, which is a specific topic of the description. The mention of RC circuits, capacitors, and oscilloscope usage also aligns with the topic's content.</w:t>
      </w:r>
    </w:p>
    <w:p>
      <w:r>
        <w:t>Source: https://www.youtube.com/watch?v=GqCn94Ksdbo&amp;t=374s: The Low Pass Filter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