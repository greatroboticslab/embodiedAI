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 have provided a series of descriptive text passages about various images, along with timestamps and possible annotations. Here is a formatted version of the data in JSON format: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"Image of speakers on a table",</w:t>
        <w:br/>
        <w:t xml:space="preserve">    "summary": "A collection of speakers are arranged on a table, with some electronic devices nearby."</w:t>
        <w:br/>
        <w:t xml:space="preserve">  },</w:t>
        <w:br/>
        <w:t xml:space="preserve">  {</w:t>
        <w:br/>
        <w:t xml:space="preserve">    "start_time": "00:03",</w:t>
        <w:br/>
        <w:t xml:space="preserve">    "title": "Close-up of speaker cones",</w:t>
        <w:br/>
        <w:t xml:space="preserve">    "summary": "Six speaker cones are displayed in a grid-like pattern, each with a unique design and mounted on a gray base."</w:t>
        <w:br/>
        <w:t xml:space="preserve">  },</w:t>
        <w:br/>
        <w:t xml:space="preserve">  {</w:t>
        <w:br/>
        <w:t xml:space="preserve">    "start_time": "00:05",</w:t>
        <w:br/>
        <w:t xml:space="preserve">    "title": "Speakers arranged in concentric circles",</w:t>
        <w:br/>
        <w:t xml:space="preserve">    "summary": "A collection of speakers is arranged in two concentric circles, with wires connecting them to an unknown source."</w:t>
        <w:br/>
        <w:t xml:space="preserve">  },</w:t>
        <w:br/>
        <w:t xml:space="preserve">  {</w:t>
        <w:br/>
        <w:t xml:space="preserve">    "start_time": "00:07",</w:t>
        <w:br/>
        <w:t xml:space="preserve">    "title": "Speaker drivers in various stages of assembly or testing",</w:t>
        <w:br/>
        <w:t xml:space="preserve">    "summary": "Five speaker drivers are displayed in various stages of assembly or testing, attached to metal bases and connected by black wires."</w:t>
        <w:br/>
        <w:t xml:space="preserve">  },</w:t>
        <w:br/>
        <w:t xml:space="preserve">  {</w:t>
        <w:br/>
        <w:t xml:space="preserve">    "start_time": "00:09",</w:t>
        <w:br/>
        <w:t xml:space="preserve">    "title": "Video playback interface on a computer monitor",</w:t>
        <w:br/>
        <w:t xml:space="preserve">    "summary": "A video playback interface is displayed on a computer monitor, showing a paused video with text overlays."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