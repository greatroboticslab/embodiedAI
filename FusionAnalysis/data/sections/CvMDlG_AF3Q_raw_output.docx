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provided a text file containing a series of visual descriptions of an image or video at various time intervals. However, I will only provide the final output in the specified format as it seems to be related to extracting metadata from these visual descriptions.</w:t>
        <w:br/>
        <w:br/>
        <w:t>Here is the final answer:</w:t>
        <w:br/>
        <w:br/>
        <w:t>```</w:t>
        <w:br/>
        <w:t>[</w:t>
        <w:br/>
        <w:t xml:space="preserve">  {</w:t>
        <w:br/>
        <w:t xml:space="preserve">    "start_time": "09:26",</w:t>
        <w:br/>
        <w:t xml:space="preserve">    "title": "Social Media Post with YouTube Video Screenshot",</w:t>
        <w:br/>
        <w:t xml:space="preserve">    "summary": "A social media post with a screenshot of a YouTube video page, featuring the creator's profile picture and a thumbnail image of a red heart-shaped object with a tool or device attached to it."</w:t>
        <w:br/>
        <w:t xml:space="preserve">  }</w:t>
        <w:br/>
        <w:t>]</w:t>
        <w:br/>
        <w:t>```</w:t>
        <w:br/>
        <w:br/>
        <w:t>Please note that this is a final output based on my understanding of the format required. If there are any other requirements or if I have misinterpreted the instructions, please let me know so I can assist you further.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