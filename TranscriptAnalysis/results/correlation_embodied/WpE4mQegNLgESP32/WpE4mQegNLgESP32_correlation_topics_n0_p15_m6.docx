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8</w:t>
      </w:r>
    </w:p>
    <w:p>
      <w:r>
        <w:t>Comments available for this video: 1</w:t>
      </w:r>
    </w:p>
    <w:p>
      <w:r>
        <w:t>Comments correlated to ≥ 60: 1 (100.0%)</w:t>
      </w:r>
    </w:p>
    <w:p>
      <w:r>
        <w:t>Total candidate pairs checked: 8</w:t>
      </w:r>
    </w:p>
    <w:p/>
    <w:p>
      <w:r>
        <w:t>Most/Least correlated topics (by average score across correlated comments):</w:t>
      </w:r>
    </w:p>
    <w:p>
      <w:r>
        <w:t xml:space="preserve">  Top 3:</w:t>
      </w:r>
    </w:p>
    <w:p>
      <w:r>
        <w:t xml:space="preserve">    • Topic T5: Previewing the UI — avg 80.00, contributions 1</w:t>
      </w:r>
    </w:p>
    <w:p>
      <w:r>
        <w:t xml:space="preserve">    • Topic T1: Introduction — avg 80.00, contributions 1</w:t>
      </w:r>
    </w:p>
    <w:p>
      <w:r>
        <w:t xml:space="preserve">    • Topic T2: Configuring the Project — avg 80.00, contributions 1</w:t>
      </w:r>
    </w:p>
    <w:p>
      <w:r>
        <w:t xml:space="preserve">  Bottom 3:</w:t>
      </w:r>
    </w:p>
    <w:p>
      <w:r>
        <w:t xml:space="preserve">    • Topic T4: Generating Files — avg 0.00, contributions 0</w:t>
      </w:r>
    </w:p>
    <w:p>
      <w:r>
        <w:t xml:space="preserve">    • Topic T7: Sending and Receiving Data — avg 0.00, contributions 0</w:t>
      </w:r>
    </w:p>
    <w:p>
      <w:r>
        <w:t xml:space="preserve">    • Topic T6: Uploading the Project to the Display — avg 0.00, contributions 0</w:t>
      </w:r>
    </w:p>
    <w:p>
      <w:r>
        <w:t>Correlated comment coverage (all comments):</w:t>
      </w:r>
    </w:p>
    <w:p>
      <w:r>
        <w:t>- matched 5 topic(s), max score 80.0000: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 xml:space="preserve">  Source: https://www.youtube.com/watch?v=WpE4mQegNLgESP32 : Smart Home Automation using DWIN HMI Display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097280" cy="617220"/>
                          </a:xfrm>
                          <a:prstGeom prst="rect"/>
                        </pic:spPr>
                      </pic:pic>
                    </a:graphicData>
                  </a:graphic>
                </wp:inline>
              </w:drawing>
            </w:r>
          </w:p>
        </w:tc>
      </w:tr>
    </w:tbl>
    <w:p>
      <w:r>
        <w:t>Topic T8: Conclusion and Next Steps — score 80.0000</w:t>
      </w:r>
    </w:p>
    <w:p>
      <w:r>
        <w:t xml:space="preserve">    Description: Summarizing the smart home controller project and encouraging viewers to like and subscribe.</w:t>
      </w:r>
    </w:p>
    <w:p>
      <w:r>
        <w:t xml:space="preserve">    Reason: The comment discusses the same project ('smart home controller') and technology (ESP32, DWIN HMI Display) mentioned in the topic, indicating a strong connection.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097280" cy="617220"/>
                          </a:xfrm>
                          <a:prstGeom prst="rect"/>
                        </pic:spPr>
                      </pic:pic>
                    </a:graphicData>
                  </a:graphic>
                </wp:inline>
              </w:drawing>
            </w:r>
          </w:p>
        </w:tc>
      </w:tr>
    </w:tbl>
    <w:p>
      <w:r>
        <w:t>Topic T5: Previewing the UI — score 80.0000</w:t>
      </w:r>
    </w:p>
    <w:p>
      <w:r>
        <w:t xml:space="preserve">    Description: Showing the preview of the smart home UI on the Dwin HMI display.</w:t>
      </w:r>
    </w:p>
    <w:p>
      <w:r>
        <w:t xml:space="preserve">    Reason: The comment mentions the DWIN HMI Display, which is specifically mentioned in the topic description. Additionally, it discusses smart home automation and UI customization, which aligns with the 'previewing the UI' aspect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097280" cy="617220"/>
                          </a:xfrm>
                          <a:prstGeom prst="rect"/>
                        </pic:spPr>
                      </pic:pic>
                    </a:graphicData>
                  </a:graphic>
                </wp:inline>
              </w:drawing>
            </w:r>
          </w:p>
        </w:tc>
      </w:tr>
    </w:tbl>
    <w:p>
      <w:r>
        <w:t>Topic T3: Adding Modules — score 80.0000</w:t>
      </w:r>
    </w:p>
    <w:p>
      <w:r>
        <w:t xml:space="preserve">    Description: Creating modules for sensors and appliances using var icon module and increment adjustment module.</w:t>
      </w:r>
    </w:p>
    <w:p>
      <w:r>
        <w:t xml:space="preserve">    Reason: The comment mentions 'adding modules' and 'customization', which are key concepts related to the topic of creating modules for sensors and appliances. Although it's a more general discussion about smart home automation, the mention of specific technologies like ESP32 and DWIN HMI Display shows some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097280" cy="617220"/>
                          </a:xfrm>
                          <a:prstGeom prst="rect"/>
                        </pic:spPr>
                      </pic:pic>
                    </a:graphicData>
                  </a:graphic>
                </wp:inline>
              </w:drawing>
            </w:r>
          </w:p>
        </w:tc>
      </w:tr>
    </w:tbl>
    <w:p>
      <w:r>
        <w:t>Topic T2: Configuring the Project — score 80.0000</w:t>
      </w:r>
    </w:p>
    <w:p>
      <w:r>
        <w:t xml:space="preserve">    Description: Explaining the necessary steps to create a smart home UI with Dwin HMI display and ESP32.</w:t>
      </w:r>
    </w:p>
    <w:p>
      <w:r>
        <w:t xml:space="preserve">    Reason: The comment mentions the same technologies (ESP32 and DWIN HMI Display) and use case (smart home automation) as described in the topic, with some overlap in the concept of customization.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Getting started with Dwin HMI display and ESP32 project tutorial.</w:t>
      </w:r>
    </w:p>
    <w:p>
      <w:r>
        <w:t xml:space="preserve">    Reason: The comment discusses the same ESP32 and DWIN HMI Display project tutorial mentioned in the topic description, showing strong overlap in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097280" cy="617220"/>
                          </a:xfrm>
                          <a:prstGeom prst="rect"/>
                        </pic:spPr>
                      </pic:pic>
                    </a:graphicData>
                  </a:graphic>
                </wp:inline>
              </w:drawing>
            </w:r>
          </w:p>
        </w:tc>
      </w:tr>
    </w:tbl>
    <w:p>
      <w:r>
        <w:t>Topic T7: Sending and Receiving Data — score 20.0000</w:t>
      </w:r>
    </w:p>
    <w:p>
      <w:r>
        <w:t xml:space="preserve">    Description: Explaining how data is sent from the ESP32 web server to the Dwin HMI display and received back.</w:t>
      </w:r>
    </w:p>
    <w:p>
      <w:r>
        <w:t xml:space="preserve">    Reason: The topic discusses data transmission between ESP32 and DWIN HMI Display, while the comment is about smart home automation using those technologies. The topics don't overlap directly.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097280" cy="617220"/>
                          </a:xfrm>
                          <a:prstGeom prst="rect"/>
                        </pic:spPr>
                      </pic:pic>
                    </a:graphicData>
                  </a:graphic>
                </wp:inline>
              </w:drawing>
            </w:r>
          </w:p>
        </w:tc>
      </w:tr>
    </w:tbl>
    <w:p>
      <w:r>
        <w:t>Topic T6: Uploading the Project to the Display — score 10.0000</w:t>
      </w:r>
    </w:p>
    <w:p>
      <w:r>
        <w:t xml:space="preserve">    Description: Explaining how to upload the project file to the Dwin HMI display using HD card and T5L download tool.</w:t>
      </w:r>
    </w:p>
    <w:p>
      <w:r>
        <w:t xml:space="preserve">    Reason: The comment discusses DWIN HMI Display in the context of smart home automation and smart classroom, but does not directly discuss uploading a project file to the display using an HD card and T5L download tool.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097280" cy="617220"/>
                          </a:xfrm>
                          <a:prstGeom prst="rect"/>
                        </pic:spPr>
                      </pic:pic>
                    </a:graphicData>
                  </a:graphic>
                </wp:inline>
              </w:drawing>
            </w:r>
          </w:p>
        </w:tc>
      </w:tr>
    </w:tbl>
    <w:p>
      <w:r>
        <w:t>Topic T4: Generating Files — score 0.0000</w:t>
      </w:r>
    </w:p>
    <w:p>
      <w:r>
        <w:t xml:space="preserve">    Description: Saving the project as touch file, show file, and config bin files.</w:t>
      </w:r>
    </w:p>
    <w:p>
      <w:r>
        <w:t xml:space="preserve">    Reason: The topic is about generating files (touch, show, and config), while the comment discusses smart home automation and tech setup, with no overlap in topics.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097280" cy="617220"/>
                          </a:xfrm>
                          <a:prstGeom prst="rect"/>
                        </pic:spPr>
                      </pic:pic>
                    </a:graphicData>
                  </a:graphic>
                </wp:inline>
              </w:drawing>
            </w:r>
          </w:p>
        </w:tc>
      </w:tr>
    </w:tbl>
    <w:p>
      <w:r>
        <w:t>Topic T4: Generating Files — score 0.0000</w:t>
      </w:r>
    </w:p>
    <w:p>
      <w:r>
        <w:t xml:space="preserve">    Description: Saving the project as touch file, show file, and config bin files.</w:t>
      </w:r>
    </w:p>
    <w:p>
      <w:r>
        <w:t xml:space="preserve">    Reason: The topic is about generating files (touch, show, and config), while the comment discusses smart home automation and tech setup, with no overlap in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097280" cy="617220"/>
                          </a:xfrm>
                          <a:prstGeom prst="rect"/>
                        </pic:spPr>
                      </pic:pic>
                    </a:graphicData>
                  </a:graphic>
                </wp:inline>
              </w:drawing>
            </w:r>
          </w:p>
        </w:tc>
      </w:tr>
    </w:tbl>
    <w:p>
      <w:r>
        <w:t>Topic T6: Uploading the Project to the Display — score 10.0000</w:t>
      </w:r>
    </w:p>
    <w:p>
      <w:r>
        <w:t xml:space="preserve">    Description: Explaining how to upload the project file to the Dwin HMI display using HD card and T5L download tool.</w:t>
      </w:r>
    </w:p>
    <w:p>
      <w:r>
        <w:t xml:space="preserve">    Reason: The comment discusses DWIN HMI Display in the context of smart home automation and smart classroom, but does not directly discuss uploading a project file to the display using an HD card and T5L download tool.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097280" cy="617220"/>
                          </a:xfrm>
                          <a:prstGeom prst="rect"/>
                        </pic:spPr>
                      </pic:pic>
                    </a:graphicData>
                  </a:graphic>
                </wp:inline>
              </w:drawing>
            </w:r>
          </w:p>
        </w:tc>
      </w:tr>
    </w:tbl>
    <w:p>
      <w:r>
        <w:t>Topic T7: Sending and Receiving Data — score 20.0000</w:t>
      </w:r>
    </w:p>
    <w:p>
      <w:r>
        <w:t xml:space="preserve">    Description: Explaining how data is sent from the ESP32 web server to the Dwin HMI display and received back.</w:t>
      </w:r>
    </w:p>
    <w:p>
      <w:r>
        <w:t xml:space="preserve">    Reason: The topic discusses data transmission between ESP32 and DWIN HMI Display, while the comment is about smart home automation using those technologies. The topics don't overlap directly.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Getting started with Dwin HMI display and ESP32 project tutorial.</w:t>
      </w:r>
    </w:p>
    <w:p>
      <w:r>
        <w:t xml:space="preserve">    Reason: The comment discusses the same ESP32 and DWIN HMI Display project tutorial mentioned in the topic description, showing strong overlap in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097280" cy="617220"/>
                          </a:xfrm>
                          <a:prstGeom prst="rect"/>
                        </pic:spPr>
                      </pic:pic>
                    </a:graphicData>
                  </a:graphic>
                </wp:inline>
              </w:drawing>
            </w:r>
          </w:p>
        </w:tc>
      </w:tr>
    </w:tbl>
    <w:p>
      <w:r>
        <w:t>Topic T2: Configuring the Project — score 80.0000</w:t>
      </w:r>
    </w:p>
    <w:p>
      <w:r>
        <w:t xml:space="preserve">    Description: Explaining the necessary steps to create a smart home UI with Dwin HMI display and ESP32.</w:t>
      </w:r>
    </w:p>
    <w:p>
      <w:r>
        <w:t xml:space="preserve">    Reason: The comment mentions the same technologies (ESP32 and DWIN HMI Display) and use case (smart home automation) as described in the topic, with some overlap in the concept of customization.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097280" cy="617220"/>
                          </a:xfrm>
                          <a:prstGeom prst="rect"/>
                        </pic:spPr>
                      </pic:pic>
                    </a:graphicData>
                  </a:graphic>
                </wp:inline>
              </w:drawing>
            </w:r>
          </w:p>
        </w:tc>
      </w:tr>
    </w:tbl>
    <w:p>
      <w:r>
        <w:t>Topic T3: Adding Modules — score 80.0000</w:t>
      </w:r>
    </w:p>
    <w:p>
      <w:r>
        <w:t xml:space="preserve">    Description: Creating modules for sensors and appliances using var icon module and increment adjustment module.</w:t>
      </w:r>
    </w:p>
    <w:p>
      <w:r>
        <w:t xml:space="preserve">    Reason: The comment mentions 'adding modules' and 'customization', which are key concepts related to the topic of creating modules for sensors and appliances. Although it's a more general discussion about smart home automation, the mention of specific technologies like ESP32 and DWIN HMI Display shows some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097280" cy="617220"/>
                          </a:xfrm>
                          <a:prstGeom prst="rect"/>
                        </pic:spPr>
                      </pic:pic>
                    </a:graphicData>
                  </a:graphic>
                </wp:inline>
              </w:drawing>
            </w:r>
          </w:p>
        </w:tc>
      </w:tr>
    </w:tbl>
    <w:p>
      <w:r>
        <w:t>Topic T5: Previewing the UI — score 80.0000</w:t>
      </w:r>
    </w:p>
    <w:p>
      <w:r>
        <w:t xml:space="preserve">    Description: Showing the preview of the smart home UI on the Dwin HMI display.</w:t>
      </w:r>
    </w:p>
    <w:p>
      <w:r>
        <w:t xml:space="preserve">    Reason: The comment mentions the DWIN HMI Display, which is specifically mentioned in the topic description. Additionally, it discusses smart home automation and UI customization, which aligns with the 'previewing the UI' aspect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097280" cy="617220"/>
                          </a:xfrm>
                          <a:prstGeom prst="rect"/>
                        </pic:spPr>
                      </pic:pic>
                    </a:graphicData>
                  </a:graphic>
                </wp:inline>
              </w:drawing>
            </w:r>
          </w:p>
        </w:tc>
      </w:tr>
    </w:tbl>
    <w:p>
      <w:r>
        <w:t>Topic T8: Conclusion and Next Steps — score 80.0000</w:t>
      </w:r>
    </w:p>
    <w:p>
      <w:r>
        <w:t xml:space="preserve">    Description: Summarizing the smart home controller project and encouraging viewers to like and subscribe.</w:t>
      </w:r>
    </w:p>
    <w:p>
      <w:r>
        <w:t xml:space="preserve">    Reason: The comment discusses the same project ('smart home controller') and technology (ESP32, DWIN HMI Display) mentioned in the topic, indicating a strong connection.</w:t>
      </w:r>
    </w:p>
    <w:p>
      <w:pPr>
        <w:pStyle w:val="Heading1"/>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0" name="Picture 50"/>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 name="Picture 51"/>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280160" cy="720090"/>
                          </a:xfrm>
                          <a:prstGeom prst="rect"/>
                        </pic:spPr>
                      </pic:pic>
                    </a:graphicData>
                  </a:graphic>
                </wp:inline>
              </w:drawing>
            </w:r>
          </w:p>
        </w:tc>
      </w:tr>
    </w:tbl>
    <w:p>
      <w:r>
        <w:t>Description: Getting started with Dwin HMI display and ESP32 project tutorial.</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discusses the same ESP32 and DWIN HMI Display project tutorial mentioned in the topic description, showing strong overlap in topics.</w:t>
      </w:r>
    </w:p>
    <w:p>
      <w:r>
        <w:t>Source: https://www.youtube.com/watch?v=WpE4mQegNLgESP32 : Smart Home Automation using DWIN HMI Display</w:t>
      </w:r>
    </w:p>
    <w:p>
      <w:pPr>
        <w:pStyle w:val="Heading1"/>
      </w:pPr>
      <w:r>
        <w:t>Topic T2: Configuring the Project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3" name="Picture 53"/>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4" name="Picture 54"/>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280160" cy="720090"/>
                          </a:xfrm>
                          <a:prstGeom prst="rect"/>
                        </pic:spPr>
                      </pic:pic>
                    </a:graphicData>
                  </a:graphic>
                </wp:inline>
              </w:drawing>
            </w:r>
          </w:p>
        </w:tc>
      </w:tr>
    </w:tbl>
    <w:p>
      <w:r>
        <w:t>Description: Explaining the necessary steps to create a smart home UI with Dwin HMI display and ESP32.</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mentions the same technologies (ESP32 and DWIN HMI Display) and use case (smart home automation) as described in the topic, with some overlap in the concept of customization.</w:t>
      </w:r>
    </w:p>
    <w:p>
      <w:r>
        <w:t>Source: https://www.youtube.com/watch?v=WpE4mQegNLgESP32 : Smart Home Automation using DWIN HMI Display</w:t>
      </w:r>
    </w:p>
    <w:p>
      <w:pPr>
        <w:pStyle w:val="Heading1"/>
      </w:pPr>
      <w:r>
        <w:t>Topic T3: Adding Modules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6" name="Picture 56"/>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7" name="Picture 57"/>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280160" cy="720090"/>
                          </a:xfrm>
                          <a:prstGeom prst="rect"/>
                        </pic:spPr>
                      </pic:pic>
                    </a:graphicData>
                  </a:graphic>
                </wp:inline>
              </w:drawing>
            </w:r>
          </w:p>
        </w:tc>
      </w:tr>
    </w:tbl>
    <w:p>
      <w:r>
        <w:t>Description: Creating modules for sensors and appliances using var icon module and increment adjustment module.</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mentions 'adding modules' and 'customization', which are key concepts related to the topic of creating modules for sensors and appliances. Although it's a more general discussion about smart home automation, the mention of specific technologies like ESP32 and DWIN HMI Display shows some overlap with the topic.</w:t>
      </w:r>
    </w:p>
    <w:p>
      <w:r>
        <w:t>Source: https://www.youtube.com/watch?v=WpE4mQegNLgESP32 : Smart Home Automation using DWIN HMI Display</w:t>
      </w:r>
    </w:p>
    <w:p>
      <w:pPr>
        <w:pStyle w:val="Heading1"/>
      </w:pPr>
      <w:r>
        <w:t>Topic T4: Generating Files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9" name="Picture 59"/>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0" name="Picture 60"/>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280160" cy="720090"/>
                          </a:xfrm>
                          <a:prstGeom prst="rect"/>
                        </pic:spPr>
                      </pic:pic>
                    </a:graphicData>
                  </a:graphic>
                </wp:inline>
              </w:drawing>
            </w:r>
          </w:p>
        </w:tc>
      </w:tr>
    </w:tbl>
    <w:p>
      <w:r>
        <w:t>Description: Saving the project as touch file, show file, and config bin files.</w:t>
      </w:r>
    </w:p>
    <w:p>
      <w:r>
        <w:t>No strongly correlated comments found for this topic.</w:t>
      </w:r>
    </w:p>
    <w:p>
      <w:pPr>
        <w:pStyle w:val="Heading1"/>
      </w:pPr>
      <w:r>
        <w:t>Topic T5: Previewing the UI</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2" name="Picture 62"/>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3" name="Picture 63"/>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280160" cy="720090"/>
                          </a:xfrm>
                          <a:prstGeom prst="rect"/>
                        </pic:spPr>
                      </pic:pic>
                    </a:graphicData>
                  </a:graphic>
                </wp:inline>
              </w:drawing>
            </w:r>
          </w:p>
        </w:tc>
      </w:tr>
    </w:tbl>
    <w:p>
      <w:r>
        <w:t>Description: Showing the preview of the smart home UI on the Dwin HMI display.</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mentions the DWIN HMI Display, which is specifically mentioned in the topic description. Additionally, it discusses smart home automation and UI customization, which aligns with the 'previewing the UI' aspect of the topic.</w:t>
      </w:r>
    </w:p>
    <w:p>
      <w:r>
        <w:t>Source: https://www.youtube.com/watch?v=WpE4mQegNLgESP32 : Smart Home Automation using DWIN HMI Display</w:t>
      </w:r>
    </w:p>
    <w:p>
      <w:pPr>
        <w:pStyle w:val="Heading1"/>
      </w:pPr>
      <w:r>
        <w:t>Topic T6: Uploading the Project to the Display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5" name="Picture 65"/>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6" name="Picture 66"/>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280160" cy="720090"/>
                          </a:xfrm>
                          <a:prstGeom prst="rect"/>
                        </pic:spPr>
                      </pic:pic>
                    </a:graphicData>
                  </a:graphic>
                </wp:inline>
              </w:drawing>
            </w:r>
          </w:p>
        </w:tc>
      </w:tr>
    </w:tbl>
    <w:p>
      <w:r>
        <w:t>Description: Explaining how to upload the project file to the Dwin HMI display using HD card and T5L download tool.</w:t>
      </w:r>
    </w:p>
    <w:p>
      <w:r>
        <w:t>No strongly correlated comments found for this topic.</w:t>
      </w:r>
    </w:p>
    <w:p>
      <w:pPr>
        <w:pStyle w:val="Heading1"/>
      </w:pPr>
      <w:r>
        <w:t>Topic T7: Sending and Receiving Data</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8" name="Picture 68"/>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9" name="Picture 69"/>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280160" cy="720090"/>
                          </a:xfrm>
                          <a:prstGeom prst="rect"/>
                        </pic:spPr>
                      </pic:pic>
                    </a:graphicData>
                  </a:graphic>
                </wp:inline>
              </w:drawing>
            </w:r>
          </w:p>
        </w:tc>
      </w:tr>
    </w:tbl>
    <w:p>
      <w:r>
        <w:t>Description: Explaining how data is sent from the ESP32 web server to the Dwin HMI display and received back.</w:t>
      </w:r>
    </w:p>
    <w:p>
      <w:r>
        <w:t>No strongly correlated comments found for this topic.</w:t>
      </w:r>
    </w:p>
    <w:p>
      <w:pPr>
        <w:pStyle w:val="Heading1"/>
      </w:pPr>
      <w:r>
        <w:t>Topic T8: Conclusion and Next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1" name="Picture 71"/>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 name="Picture 72"/>
                  <wp:cNvGraphicFramePr>
                    <a:graphicFrameLocks noChangeAspect="1"/>
                  </wp:cNvGraphicFramePr>
                  <a:graphic>
                    <a:graphicData uri="http://schemas.openxmlformats.org/drawingml/2006/picture">
                      <pic:pic>
                        <pic:nvPicPr>
                          <pic:cNvPr id="0" name="frame_0285.jpg"/>
                          <pic:cNvPicPr/>
                        </pic:nvPicPr>
                        <pic:blipFill>
                          <a:blip r:embed="rId11"/>
                          <a:stretch>
                            <a:fillRect/>
                          </a:stretch>
                        </pic:blipFill>
                        <pic:spPr>
                          <a:xfrm>
                            <a:off x="0" y="0"/>
                            <a:ext cx="1280160" cy="720090"/>
                          </a:xfrm>
                          <a:prstGeom prst="rect"/>
                        </pic:spPr>
                      </pic:pic>
                    </a:graphicData>
                  </a:graphic>
                </wp:inline>
              </w:drawing>
            </w:r>
          </w:p>
        </w:tc>
      </w:tr>
    </w:tbl>
    <w:p>
      <w:r>
        <w:t>Description: Summarizing the smart home controller project and encouraging viewers to like and subscribe.</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discusses the same project ('smart home controller') and technology (ESP32, DWIN HMI Display) mentioned in the topic, indicating a strong connection.</w:t>
      </w:r>
    </w:p>
    <w:p>
      <w:r>
        <w:t>Source: https://www.youtube.com/watch?v=WpE4mQegNLgESP32 : Smart Home Automation using DWIN HMI Display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