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ERLMO-nay30</w:t>
      </w:r>
    </w:p>
    <w:p>
      <w:pPr>
        <w:pStyle w:val="Heading1"/>
      </w:pPr>
      <w:r>
        <w:t>Section 0: Introduction to Electric Motors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This section presents various images of electric motors and their components, highlighting different aspects such as assembly, disassembly, repair, and creation.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Videoma sponsor olduğu için 6365'e teşekkür ederiz.</w:t>
        <w:br/>
        <w:t>[0:30] İzlediğiniz için teşekkür ederim.</w:t>
      </w:r>
    </w:p>
    <w:p>
      <w:r>
        <w:br w:type="page"/>
      </w:r>
    </w:p>
    <w:p>
      <w:pPr>
        <w:pStyle w:val="Heading1"/>
      </w:pPr>
      <w:r>
        <w:t>Section 0: Assembly and Disassembly</w:t>
      </w:r>
    </w:p>
    <w:p>
      <w:r>
        <w:t>Time: 0:05 - 0:12</w:t>
      </w:r>
    </w:p>
    <w:p>
      <w:pPr>
        <w:pStyle w:val="Heading2"/>
      </w:pPr>
      <w:r>
        <w:t>Summary</w:t>
      </w:r>
    </w:p>
    <w:p>
      <w:r>
        <w:t>This section highlights images of electric motors being assembled or disassembled, with a focus on mechanical components and electrical connections.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Repair and Maintenance</w:t>
      </w:r>
    </w:p>
    <w:p>
      <w:r>
        <w:t>Time: 0:15 - 0:28</w:t>
      </w:r>
    </w:p>
    <w:p>
      <w:pPr>
        <w:pStyle w:val="Heading2"/>
      </w:pPr>
      <w:r>
        <w:t>Summary</w:t>
      </w:r>
    </w:p>
    <w:p>
      <w:r>
        <w:t>This section presents images of electric motors in the process of being repaired or maintained, highlighting various tools and techniques used.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Creation and Design</w:t>
      </w:r>
    </w:p>
    <w:p>
      <w:r>
        <w:t>Time: 0:29 - 0:45</w:t>
      </w:r>
    </w:p>
    <w:p>
      <w:pPr>
        <w:pStyle w:val="Heading2"/>
      </w:pPr>
      <w:r>
        <w:t>Summary</w:t>
      </w:r>
    </w:p>
    <w:p>
      <w:r>
        <w:t>This section showcases images of electric motors being designed or created from scratch, highlighting various electronics components and techniques used.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[0:30] İzlediğiniz için teşekkür ederim.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