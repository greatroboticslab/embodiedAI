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2</w:t>
      </w:r>
    </w:p>
    <w:p>
      <w:r>
        <w:t>Comments correlated to ≥ 60: 2 (100.0%)</w:t>
      </w:r>
    </w:p>
    <w:p>
      <w:r>
        <w:t>Total candidate pairs checked: 14</w:t>
      </w:r>
    </w:p>
    <w:p/>
    <w:p>
      <w:r>
        <w:t>Most/Least correlated topics (by average score across correlated comments):</w:t>
      </w:r>
    </w:p>
    <w:p>
      <w:r>
        <w:t xml:space="preserve">  Top 3:</w:t>
      </w:r>
    </w:p>
    <w:p>
      <w:r>
        <w:t xml:space="preserve">    • Topic T1: [S00] Introduction — avg 87.50, contributions 2</w:t>
      </w:r>
    </w:p>
    <w:p>
      <w:r>
        <w:t xml:space="preserve">    • Topic T7: Conclusion — avg 85.00, contributions 1</w:t>
      </w:r>
    </w:p>
    <w:p>
      <w:r>
        <w:t xml:space="preserve">    • Topic T5: OSD Overview — avg 80.00, contributions 1</w:t>
      </w:r>
    </w:p>
    <w:p>
      <w:r>
        <w:t xml:space="preserve">  Bottom 3:</w:t>
      </w:r>
    </w:p>
    <w:p>
      <w:r>
        <w:t xml:space="preserve">    • Topic T3: GPS Rescue Mode CLI Tab — avg 0.00, contributions 0</w:t>
      </w:r>
    </w:p>
    <w:p>
      <w:r>
        <w:t xml:space="preserve">    • Topic T2: Home Direction and Distance — avg 0.00, contributions 0</w:t>
      </w:r>
    </w:p>
    <w:p>
      <w:r>
        <w:t xml:space="preserve">    • Topic T6: GPS Rescue Mode Usage — avg 80.00, contributions 1</w:t>
      </w:r>
    </w:p>
    <w:p>
      <w:r>
        <w:t>Correlated comment coverage (all comments):</w:t>
      </w:r>
    </w:p>
    <w:p>
      <w:r>
        <w:t>- matched 4 topic(s), max score 85.0000: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 xml:space="preserve">  Source: https://www.youtube.com/watch?v=dQeNONerxEU:How to Install and Setup a GPS on your FPV Drone (4K)”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T1: [S00] Introduction — score 85.0000</w:t>
      </w:r>
    </w:p>
    <w:p>
      <w:r>
        <w:t xml:space="preserve">    Description: Introduction to the video and setup for GPS rescue mode.</w:t>
      </w:r>
    </w:p>
    <w:p>
      <w:r>
        <w:t xml:space="preserve">    Reason: The comment directly discusses the setup for GPS rescue mode, which is explicitly mentioned in the topic description. The comment also mentions specific steps and settings related to the topic, such as getting the hardware and software to 'play nice together' and tweaking the GPS rescue mode.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T7: Conclusion — score 80.0000</w:t>
      </w:r>
    </w:p>
    <w:p>
      <w:r>
        <w:t xml:space="preserve">    Description: Summary of the video and call to action for viewers.</w:t>
      </w:r>
    </w:p>
    <w:p>
      <w:r>
        <w:t xml:space="preserve">    Reason: {</w:t>
        <w:br/>
        <w:t>"correlated": true,</w:t>
        <w:br/>
        <w:t>"score": 80,</w:t>
        <w:br/>
        <w:t>"reason": "The comment directly discusses the Betaflight setup, GPS rescue mode, and on-screen display, all mentioned in the topic description. It also mentions specific features like return-to-home and dual GPS GLONASS module, which are relevant to the topic title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T6: GPS Rescue Mode Usage — score 80.0000</w:t>
      </w:r>
    </w:p>
    <w:p>
      <w:r>
        <w:t xml:space="preserve">    Description: Explains how to use GPS rescue mode and what happens when you fly a certain distance away from your location.</w:t>
      </w:r>
    </w:p>
    <w:p>
      <w:r>
        <w:t xml:space="preserve">    Reason: The comment directly discusses the usage of GPS rescue mode, its importance for drone safety, and provides specific details on tweaking the mode and customizing flight controls, which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T5: OSD Overview — score 80.0000</w:t>
      </w:r>
    </w:p>
    <w:p>
      <w:r>
        <w:t xml:space="preserve">    Description: Shows the OSD (On-Screen Display) and its features, including home direction and distance, speed, longitude, and latitude.</w:t>
      </w:r>
    </w:p>
    <w:p>
      <w:r>
        <w:t xml:space="preserve">    Reason: The comment discusses the OSD and its features (home direction and distance, speed, longitude, and latitude), specifically mentioning the return-to-home feature, GPS stats, and on-screen display. Although it's not a direct discussion of the topic, it shows a strong connection to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T4: Initializing GPS Fix — score 80.0000</w:t>
      </w:r>
    </w:p>
    <w:p>
      <w:r>
        <w:t xml:space="preserve">    Description: Explain how to initialize GPS fix and what to expect during this process.</w:t>
      </w:r>
    </w:p>
    <w:p>
      <w:r>
        <w:t xml:space="preserve">    Reason: The comment directly discusses the process of initializing GPS fix (putting the GPS in the right spot and getting wires right) and its importance for keeping signals clean and navigation accurate. The mention of Betaflight setup, tweaking GPS rescue mode, and customizing flight controls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T3: GPS Rescue Mode CLI Tab — score 20.0000</w:t>
      </w:r>
    </w:p>
    <w:p>
      <w:r>
        <w:t xml:space="preserve">    Description: Explains the CLI tab for GPS rescue mode and its settings.</w:t>
      </w:r>
    </w:p>
    <w:p>
      <w:r>
        <w:t xml:space="preserve">    Reason: The comment mentions the GPS module and its importance for drone safety, but does not directly discuss the CLI tab or settings of GPS rescue mode. The mention of 'tweaking the GPS rescue mode' is too general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T2: Home Direction and Distance — score 20.0000</w:t>
      </w:r>
    </w:p>
    <w:p>
      <w:r>
        <w:t xml:space="preserve">    Description: Explain how home direction and distance are affected when arming quad.</w:t>
      </w:r>
    </w:p>
    <w:p>
      <w:r>
        <w:t xml:space="preserve">    Reason: The comment mentions the video's effect on improving drone safety and navigation accuracy, but does not directly discuss home direction and distance in relation to arming quad. The mention of GPS module, return-to-home feature, and Betaflight setup is tangential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T2: Home Direction and Distance — score 20.0000</w:t>
      </w:r>
    </w:p>
    <w:p>
      <w:r>
        <w:t xml:space="preserve">    Description: Explain how home direction and distance are affected when arming quad.</w:t>
      </w:r>
    </w:p>
    <w:p>
      <w:r>
        <w:t xml:space="preserve">    Reason: The comment mentions the video's effect on improving drone safety and navigation accuracy, but does not directly discuss home direction and distance in relation to arming quad. The mention of GPS module, return-to-home feature, and Betaflight setup is tangential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T3: GPS Rescue Mode CLI Tab — score 20.0000</w:t>
      </w:r>
    </w:p>
    <w:p>
      <w:r>
        <w:t xml:space="preserve">    Description: Explains the CLI tab for GPS rescue mode and its settings.</w:t>
      </w:r>
    </w:p>
    <w:p>
      <w:r>
        <w:t xml:space="preserve">    Reason: The comment mentions the GPS module and its importance for drone safety, but does not directly discuss the CLI tab or settings of GPS rescue mode. The mention of 'tweaking the GPS rescue mode' is too general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T4: Initializing GPS Fix — score 80.0000</w:t>
      </w:r>
    </w:p>
    <w:p>
      <w:r>
        <w:t xml:space="preserve">    Description: Explain how to initialize GPS fix and what to expect during this process.</w:t>
      </w:r>
    </w:p>
    <w:p>
      <w:r>
        <w:t xml:space="preserve">    Reason: The comment directly discusses the process of initializing GPS fix (putting the GPS in the right spot and getting wires right) and its importance for keeping signals clean and navigation accurate. The mention of Betaflight setup, tweaking GPS rescue mode, and customizing flight controls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T5: OSD Overview — score 80.0000</w:t>
      </w:r>
    </w:p>
    <w:p>
      <w:r>
        <w:t xml:space="preserve">    Description: Shows the OSD (On-Screen Display) and its features, including home direction and distance, speed, longitude, and latitude.</w:t>
      </w:r>
    </w:p>
    <w:p>
      <w:r>
        <w:t xml:space="preserve">    Reason: The comment discusses the OSD and its features (home direction and distance, speed, longitude, and latitude), specifically mentioning the return-to-home feature, GPS stats, and on-screen display. Although it's not a direct discussion of the topic, it shows a strong connection to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T6: GPS Rescue Mode Usage — score 80.0000</w:t>
      </w:r>
    </w:p>
    <w:p>
      <w:r>
        <w:t xml:space="preserve">    Description: Explains how to use GPS rescue mode and what happens when you fly a certain distance away from your location.</w:t>
      </w:r>
    </w:p>
    <w:p>
      <w:r>
        <w:t xml:space="preserve">    Reason: The comment directly discusses the usage of GPS rescue mode, its importance for drone safety, and provides specific details on tweaking the mode and customizing flight controls, which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T7: Conclusion — score 80.0000</w:t>
      </w:r>
    </w:p>
    <w:p>
      <w:r>
        <w:t xml:space="preserve">    Description: Summary of the video and call to action for viewers.</w:t>
      </w:r>
    </w:p>
    <w:p>
      <w:r>
        <w:t xml:space="preserve">    Reason: {</w:t>
        <w:br/>
        <w:t>"correlated": true,</w:t>
        <w:br/>
        <w:t>"score": 80,</w:t>
        <w:br/>
        <w:t>"reason": "The comment directly discusses the Betaflight setup, GPS rescue mode, and on-screen display, all mentioned in the topic description. It also mentions specific features like return-to-home and dual GPS GLONASS module, which are relevant to the topic title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T1: [S00] Introduction — score 85.0000</w:t>
      </w:r>
    </w:p>
    <w:p>
      <w:r>
        <w:t xml:space="preserve">    Description: Introduction to the video and setup for GPS rescue mode.</w:t>
      </w:r>
    </w:p>
    <w:p>
      <w:r>
        <w:t xml:space="preserve">    Reason: The comment directly discusses the setup for GPS rescue mode, which is explicitly mentioned in the topic description. The comment also mentions specific steps and settings related to the topic, such as getting the hardware and software to 'play nice together' and tweaking the GPS rescue mode.</w:t>
      </w:r>
    </w:p>
    <w:p>
      <w:r>
        <w:t>- matched 3 topic(s), max score 90.0000: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 xml:space="preserve">  Source: https://www.youtube.com/watch?v=dQeNONerxEU: How to Install and Setup a GPS on your FPV Drone (4K)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T1: [S00] Introduction — score 90.0000</w:t>
      </w:r>
    </w:p>
    <w:p>
      <w:r>
        <w:t xml:space="preserve">    Description: Introduction to the video and setup for GPS rescue mode.</w:t>
      </w:r>
    </w:p>
    <w:p>
      <w:r>
        <w:t xml:space="preserve">    Reason: The comment directly discusses the setup of a GPS module (BN220) and its configuration in Betaflight, which is exactly what the topic 'Introduction' describes. The comment also mentions specific steps like connecting wires and configuring ports, toggling GPS options, and setting switch for GPS rescue, all covered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T7: Conclusion — score 85.0000</w:t>
      </w:r>
    </w:p>
    <w:p>
      <w:r>
        <w:t xml:space="preserve">    Description: Summary of the video and call to action for viewers.</w:t>
      </w:r>
    </w:p>
    <w:p>
      <w:r>
        <w:t xml:space="preserve">    Reason: The comment directly discusses the same steps and configurations described in the topic, such as installing a GPS module, setting up Betaflight, configuring on-screen display, and initializing GPS outdoors. The mention of specific components like BN220, RX pad, and 5-volt pad also matches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T4: Initializing GPS Fix — score 80.0000</w:t>
      </w:r>
    </w:p>
    <w:p>
      <w:r>
        <w:t xml:space="preserve">    Description: Explain how to initialize GPS fix and what to expect during this process.</w:t>
      </w:r>
    </w:p>
    <w:p>
      <w:r>
        <w:t xml:space="preserve">    Reason: The comment directly discusses the same steps and objects described by the topic, specifically initializing GPS fix, installation, and configuration of a GPS module (BN220) for FPV drones. The comment also mentions initializing GPS outdoors, which is in line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T5: OSD Overview — score 20.0000</w:t>
      </w:r>
    </w:p>
    <w:p>
      <w:r>
        <w:t xml:space="preserve">    Description: Shows the OSD (On-Screen Display) and its features, including home direction and distance, speed, longitude, and latitude.</w:t>
      </w:r>
    </w:p>
    <w:p>
      <w:r>
        <w:t xml:space="preserve">    Reason: The topic 'OSD Overview' mainly focuses on the features of an On-Screen Display, such as showing location, satellite count, and speed. The comment discusses GPS-related settings, installation, and configurations, but does not directly discuss OSD features or parameters, which is why the correlation score is relatively low.</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T3: GPS Rescue Mode CLI Tab — score 20.0000</w:t>
      </w:r>
    </w:p>
    <w:p>
      <w:r>
        <w:t xml:space="preserve">    Description: Explains the CLI tab for GPS rescue mode and its settings.</w:t>
      </w:r>
    </w:p>
    <w:p>
      <w:r>
        <w:t xml:space="preserve">    Reason: The topic describes the CLI tab for GPS rescue mode settings, whereas the comment discusses installing and setting up a GPS module (BN220) for FPV drones, touching on some similar concepts like setting up ports and toggling GPS options, but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T2: Home Direction and Distance — score 20.0000</w:t>
      </w:r>
    </w:p>
    <w:p>
      <w:r>
        <w:t xml:space="preserve">    Description: Explain how home direction and distance are affected when arming quad.</w:t>
      </w:r>
    </w:p>
    <w:p>
      <w:r>
        <w:t xml:space="preserve">    Reason: The comment discusses installing and setting up a GPS module for FPV drones, but does not directly relate to the topic of Home Direction and Distance when arming quad.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T6: GPS Rescue Mode Usage — score 10.0000</w:t>
      </w:r>
    </w:p>
    <w:p>
      <w:r>
        <w:t xml:space="preserve">    Description: Explains how to use GPS rescue mode and what happens when you fly a certain distance away from your location.</w:t>
      </w:r>
    </w:p>
    <w:p>
      <w:r>
        <w:t xml:space="preserve">    Reason: The topic is about GPS rescue mode usage for drones, while the comment is about installing and setting up a specific GPS module (BN220) for FPV drones. Although both mention GPS-related concepts, they are not directly discussing the same steps, objects, settings, parameters, claims, or goals.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T6: GPS Rescue Mode Usage — score 10.0000</w:t>
      </w:r>
    </w:p>
    <w:p>
      <w:r>
        <w:t xml:space="preserve">    Description: Explains how to use GPS rescue mode and what happens when you fly a certain distance away from your location.</w:t>
      </w:r>
    </w:p>
    <w:p>
      <w:r>
        <w:t xml:space="preserve">    Reason: The topic is about GPS rescue mode usage for drones, while the comment is about installing and setting up a specific GPS module (BN220) for FPV drones. Although both mention GPS-related concepts, they are not directly discussing the same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T2: Home Direction and Distance — score 20.0000</w:t>
      </w:r>
    </w:p>
    <w:p>
      <w:r>
        <w:t xml:space="preserve">    Description: Explain how home direction and distance are affected when arming quad.</w:t>
      </w:r>
    </w:p>
    <w:p>
      <w:r>
        <w:t xml:space="preserve">    Reason: The comment discusses installing and setting up a GPS module for FPV drones, but does not directly relate to the topic of Home Direction and Distance when arming quad.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T3: GPS Rescue Mode CLI Tab — score 20.0000</w:t>
      </w:r>
    </w:p>
    <w:p>
      <w:r>
        <w:t xml:space="preserve">    Description: Explains the CLI tab for GPS rescue mode and its settings.</w:t>
      </w:r>
    </w:p>
    <w:p>
      <w:r>
        <w:t xml:space="preserve">    Reason: The topic describes the CLI tab for GPS rescue mode settings, whereas the comment discusses installing and setting up a GPS module (BN220) for FPV drones, touching on some similar concepts like setting up ports and toggling GPS options, but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T5: OSD Overview — score 20.0000</w:t>
      </w:r>
    </w:p>
    <w:p>
      <w:r>
        <w:t xml:space="preserve">    Description: Shows the OSD (On-Screen Display) and its features, including home direction and distance, speed, longitude, and latitude.</w:t>
      </w:r>
    </w:p>
    <w:p>
      <w:r>
        <w:t xml:space="preserve">    Reason: The topic 'OSD Overview' mainly focuses on the features of an On-Screen Display, such as showing location, satellite count, and speed. The comment discusses GPS-related settings, installation, and configurations, but does not directly discuss OSD features or parameters, which is why the correlation score is relatively low.</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T4: Initializing GPS Fix — score 80.0000</w:t>
      </w:r>
    </w:p>
    <w:p>
      <w:r>
        <w:t xml:space="preserve">    Description: Explain how to initialize GPS fix and what to expect during this process.</w:t>
      </w:r>
    </w:p>
    <w:p>
      <w:r>
        <w:t xml:space="preserve">    Reason: The comment directly discusses the same steps and objects described by the topic, specifically initializing GPS fix, installation, and configuration of a GPS module (BN220) for FPV drones. The comment also mentions initializing GPS outdoors, which is in line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T7: Conclusion — score 85.0000</w:t>
      </w:r>
    </w:p>
    <w:p>
      <w:r>
        <w:t xml:space="preserve">    Description: Summary of the video and call to action for viewers.</w:t>
      </w:r>
    </w:p>
    <w:p>
      <w:r>
        <w:t xml:space="preserve">    Reason: The comment directly discusses the same steps and configurations described in the topic, such as installing a GPS module, setting up Betaflight, configuring on-screen display, and initializing GPS outdoors. The mention of specific components like BN220, RX pad, and 5-volt pad also matches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Topic T1: [S00] Introduction — score 90.0000</w:t>
      </w:r>
    </w:p>
    <w:p>
      <w:r>
        <w:t xml:space="preserve">    Description: Introduction to the video and setup for GPS rescue mode.</w:t>
      </w:r>
    </w:p>
    <w:p>
      <w:r>
        <w:t xml:space="preserve">    Reason: The comment directly discusses the setup of a GPS module (BN220) and its configuration in Betaflight, which is exactly what the topic 'Introduction' describes. The comment also mentions specific steps like connecting wires and configuring ports, toggling GPS options, and setting switch for GPS rescue, all covered in the topic description.</w:t>
      </w:r>
    </w:p>
    <w:p>
      <w:pPr>
        <w:pStyle w:val="Heading1"/>
      </w:pPr>
      <w:r>
        <w:t>Topic T1: [S00]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Description: Introduction to the video and setup for GPS rescue mode.</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setup of a GPS module (BN220) and its configuration in Betaflight, which is exactly what the topic 'Introduction' describes. The comment also mentions specific steps like connecting wires and configuring ports, toggling GPS options, and setting switch for GPS rescue, all covered in the topic description.</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setup for GPS rescue mode, which is explicitly mentioned in the topic description. The comment also mentions specific steps and settings related to the topic, such as getting the hardware and software to 'play nice together' and tweaking the GPS rescue mode.</w:t>
      </w:r>
    </w:p>
    <w:p>
      <w:r>
        <w:t>Source: https://www.youtube.com/watch?v=dQeNONerxEU:How to Install and Setup a GPS on your FPV Drone (4K)”</w:t>
      </w:r>
    </w:p>
    <w:p>
      <w:pPr>
        <w:pStyle w:val="Heading1"/>
      </w:pPr>
      <w:r>
        <w:t>Topic T2: Home Direction and Distance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Description: Explain how home direction and distance are affected when arming quad.</w:t>
      </w:r>
    </w:p>
    <w:p>
      <w:r>
        <w:t>No strongly correlated comments found for this topic.</w:t>
      </w:r>
    </w:p>
    <w:p>
      <w:pPr>
        <w:pStyle w:val="Heading1"/>
      </w:pPr>
      <w:r>
        <w:t>Topic T3: GPS Rescue Mode CLI Tab</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Description: Explains the CLI tab for GPS rescue mode and its settings.</w:t>
      </w:r>
    </w:p>
    <w:p>
      <w:r>
        <w:t>No strongly correlated comments found for this topic.</w:t>
      </w:r>
    </w:p>
    <w:p>
      <w:pPr>
        <w:pStyle w:val="Heading1"/>
      </w:pPr>
      <w:r>
        <w:t>Topic T4: Initializing GPS Fix</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Description: Explain how to initialize GPS fix and what to expect during this process.</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steps and objects described by the topic, specifically initializing GPS fix, installation, and configuration of a GPS module (BN220) for FPV drones. The comment also mentions initializing GPS outdoors, which is in line with the topic's description.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process of initializing GPS fix (putting the GPS in the right spot and getting wires right) and its importance for keeping signals clean and navigation accurate. The mention of Betaflight setup, tweaking GPS rescue mode, and customizing flight controls also shows a strong connection to the topic.</w:t>
      </w:r>
    </w:p>
    <w:p>
      <w:r>
        <w:t>Source: https://www.youtube.com/watch?v=dQeNONerxEU:How to Install and Setup a GPS on your FPV Drone (4K)”</w:t>
      </w:r>
    </w:p>
    <w:p>
      <w:pPr>
        <w:pStyle w:val="Heading1"/>
      </w:pPr>
      <w:r>
        <w:t>Topic T5: OSD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Description: Shows the OSD (On-Screen Display) and its features, including home direction and distance, speed, longitude, and latitude.</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discusses the OSD and its features (home direction and distance, speed, longitude, and latitude), specifically mentioning the return-to-home feature, GPS stats, and on-screen display. Although it's not a direct discussion of the topic, it shows a strong connection to the topic's content.</w:t>
      </w:r>
    </w:p>
    <w:p>
      <w:r>
        <w:t>Source: https://www.youtube.com/watch?v=dQeNONerxEU:How to Install and Setup a GPS on your FPV Drone (4K)”</w:t>
      </w:r>
    </w:p>
    <w:p>
      <w:pPr>
        <w:pStyle w:val="Heading1"/>
      </w:pPr>
      <w:r>
        <w:t>Topic T6: GPS Rescue Mode Usage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Description: Explains how to use GPS rescue mode and what happens when you fly a certain distance away from your location.</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usage of GPS rescue mode, its importance for drone safety, and provides specific details on tweaking the mode and customizing flight controls, which aligns with the topic's description.</w:t>
      </w:r>
    </w:p>
    <w:p>
      <w:r>
        <w:t>Source: https://www.youtube.com/watch?v=dQeNONerxEU:How to Install and Setup a GPS on your FPV Drone (4K)”</w:t>
      </w:r>
    </w:p>
    <w:p>
      <w:pPr>
        <w:pStyle w:val="Heading1"/>
      </w:pPr>
      <w:r>
        <w:t>Topic T7: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frame_0176.jpg</w:t>
            </w:r>
          </w:p>
        </w:tc>
        <w:tc>
          <w:tcPr>
            <w:tcW w:type="dxa" w:w="2880"/>
          </w:tcPr>
          <w:p>
            <w:r>
              <w:t>frame_0353.jpg</w:t>
            </w:r>
          </w:p>
        </w:tc>
      </w:tr>
    </w:tbl>
    <w:p>
      <w:r>
        <w:t>Description: Summary of the video and call to action for viewers.</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steps and configurations described in the topic, such as installing a GPS module, setting up Betaflight, configuring on-screen display, and initializing GPS outdoors. The mention of specific components like BN220, RX pad, and 5-volt pad also matches the topic's description.</w:t>
      </w:r>
    </w:p>
    <w:p>
      <w:r>
        <w:t>Source: https://www.youtube.com/watch?v=dQeNONerxEU: How to Install and Setup a GPS on your FPV Drone (4K)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