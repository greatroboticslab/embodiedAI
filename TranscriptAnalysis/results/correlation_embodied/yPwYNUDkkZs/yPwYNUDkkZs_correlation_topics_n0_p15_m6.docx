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4</w:t>
      </w:r>
    </w:p>
    <w:p>
      <w:r>
        <w:t>Comments available for this video: 2</w:t>
      </w:r>
    </w:p>
    <w:p>
      <w:r>
        <w:t>Comments correlated to ≥ 60: 2 (100.0%)</w:t>
      </w:r>
    </w:p>
    <w:p>
      <w:r>
        <w:t>Total candidate pairs checked: 8</w:t>
      </w:r>
    </w:p>
    <w:p/>
    <w:p>
      <w:r>
        <w:t>Most/Least correlated topics (by average score across correlated comments):</w:t>
      </w:r>
    </w:p>
    <w:p>
      <w:r>
        <w:t xml:space="preserve">  Top 3:</w:t>
      </w:r>
    </w:p>
    <w:p>
      <w:r>
        <w:t xml:space="preserve">    • Topic T1: Introduction to Diodes — avg 90.00, contributions 1</w:t>
      </w:r>
    </w:p>
    <w:p>
      <w:r>
        <w:t xml:space="preserve">    • Topic T4: Using LEDs for Remote Communication — avg 85.00, contributions 1</w:t>
      </w:r>
    </w:p>
    <w:p>
      <w:r>
        <w:t xml:space="preserve">    • Topic T2: Using Zener Diodes for Regulating Voltage — avg 80.00, contributions 2</w:t>
      </w:r>
    </w:p>
    <w:p>
      <w:r>
        <w:t xml:space="preserve">  Bottom 3:</w:t>
      </w:r>
    </w:p>
    <w:p>
      <w:r>
        <w:t xml:space="preserve">    • Topic T3: Protecting Circuits from Overvoltage with a Zener Diode — avg 0.00, contributions 0</w:t>
      </w:r>
    </w:p>
    <w:p>
      <w:r>
        <w:t xml:space="preserve">    • Topic T2: Using Zener Diodes for Regulating Voltage — avg 80.00, contributions 2</w:t>
      </w:r>
    </w:p>
    <w:p>
      <w:r>
        <w:t xml:space="preserve">    • Topic T4: Using LEDs for Remote Communication — avg 85.00, contributions 1</w:t>
      </w:r>
    </w:p>
    <w:p>
      <w:r>
        <w:t>Correlated comment coverage (all comments):</w:t>
      </w:r>
    </w:p>
    <w:p>
      <w:r>
        <w:t>- matched 3 topic(s), max score 90.0000: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 xml:space="preserve">  Source: https://www.youtube.com/watch?v=yPwYNUDkkZs&amp;t=1s: 8 Awesome Applications of Diodes in Circuits</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356.jpg"/>
                          <pic:cNvPicPr/>
                        </pic:nvPicPr>
                        <pic:blipFill>
                          <a:blip r:embed="rId11"/>
                          <a:stretch>
                            <a:fillRect/>
                          </a:stretch>
                        </pic:blipFill>
                        <pic:spPr>
                          <a:xfrm>
                            <a:off x="0" y="0"/>
                            <a:ext cx="1097280" cy="617220"/>
                          </a:xfrm>
                          <a:prstGeom prst="rect"/>
                        </pic:spPr>
                      </pic:pic>
                    </a:graphicData>
                  </a:graphic>
                </wp:inline>
              </w:drawing>
            </w:r>
          </w:p>
        </w:tc>
      </w:tr>
    </w:tbl>
    <w:p>
      <w:r>
        <w:t>Topic T1: Introduction to Diodes — score 90.0000</w:t>
      </w:r>
    </w:p>
    <w:p>
      <w:r>
        <w:t xml:space="preserve">    Description: Overview of diodes and their importance in electronics.</w:t>
      </w:r>
    </w:p>
    <w:p>
      <w:r>
        <w:t xml:space="preserve">    Reason: The comment directly discusses the importance of diodes in various applications (protecting circuits from reverse voltage, regulating voltage, using LEDs as indicators) and mentions implementing diode-based solutions for circuit protection, which closely aligns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356.jpg"/>
                          <pic:cNvPicPr/>
                        </pic:nvPicPr>
                        <pic:blipFill>
                          <a:blip r:embed="rId11"/>
                          <a:stretch>
                            <a:fillRect/>
                          </a:stretch>
                        </pic:blipFill>
                        <pic:spPr>
                          <a:xfrm>
                            <a:off x="0" y="0"/>
                            <a:ext cx="1097280" cy="617220"/>
                          </a:xfrm>
                          <a:prstGeom prst="rect"/>
                        </pic:spPr>
                      </pic:pic>
                    </a:graphicData>
                  </a:graphic>
                </wp:inline>
              </w:drawing>
            </w:r>
          </w:p>
        </w:tc>
      </w:tr>
    </w:tbl>
    <w:p>
      <w:r>
        <w:t>Topic T4: Using LEDs for Remote Communication — score 85.0000</w:t>
      </w:r>
    </w:p>
    <w:p>
      <w:r>
        <w:t xml:space="preserve">    Description: How LEDs can be used for remote communication and controlling devices.</w:t>
      </w:r>
    </w:p>
    <w:p>
      <w:r>
        <w:t xml:space="preserve">    Reason: The comment directly discusses the use of LEDs (specifically diodes) for remote communication and controlling devices, as described in the topic. The mention of using diodes for circuit protection and prevention of damage from reverse polarity shows a clear overlap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356.jpg"/>
                          <pic:cNvPicPr/>
                        </pic:nvPicPr>
                        <pic:blipFill>
                          <a:blip r:embed="rId11"/>
                          <a:stretch>
                            <a:fillRect/>
                          </a:stretch>
                        </pic:blipFill>
                        <pic:spPr>
                          <a:xfrm>
                            <a:off x="0" y="0"/>
                            <a:ext cx="1097280" cy="617220"/>
                          </a:xfrm>
                          <a:prstGeom prst="rect"/>
                        </pic:spPr>
                      </pic:pic>
                    </a:graphicData>
                  </a:graphic>
                </wp:inline>
              </w:drawing>
            </w:r>
          </w:p>
        </w:tc>
      </w:tr>
    </w:tbl>
    <w:p>
      <w:r>
        <w:t>Topic T2: Using Zener Diodes for Regulating Voltage — score 80.0000</w:t>
      </w:r>
    </w:p>
    <w:p>
      <w:r>
        <w:t xml:space="preserve">    Description: How Zener diodes can be used to regulate voltage and protect circuits from overvoltage.</w:t>
      </w:r>
    </w:p>
    <w:p>
      <w:r>
        <w:t xml:space="preserve">    Reason: The comment directly discusses the use of diodes for regulating voltage and protecting circuits from overvoltage, which is the main topic. The mention of 'using diodes to prevent damage from reverse polarity' specifically overlaps with the topic's focus on Zener diodes as a means of regulating voltage.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356.jpg"/>
                          <pic:cNvPicPr/>
                        </pic:nvPicPr>
                        <pic:blipFill>
                          <a:blip r:embed="rId11"/>
                          <a:stretch>
                            <a:fillRect/>
                          </a:stretch>
                        </pic:blipFill>
                        <pic:spPr>
                          <a:xfrm>
                            <a:off x="0" y="0"/>
                            <a:ext cx="1097280" cy="617220"/>
                          </a:xfrm>
                          <a:prstGeom prst="rect"/>
                        </pic:spPr>
                      </pic:pic>
                    </a:graphicData>
                  </a:graphic>
                </wp:inline>
              </w:drawing>
            </w:r>
          </w:p>
        </w:tc>
      </w:tr>
    </w:tbl>
    <w:p>
      <w:r>
        <w:t>Topic T3: Protecting Circuits from Overvoltage with a Zener Diode — score 20.0000</w:t>
      </w:r>
    </w:p>
    <w:p>
      <w:r>
        <w:t xml:space="preserve">    Description: A simple example of using a Zener diode to protect circuits from overvoltage.</w:t>
      </w:r>
    </w:p>
    <w:p>
      <w:r>
        <w:t xml:space="preserve">    Reason: The comment discusses diode-based solutions and protecting circuits in general, but does not directly discuss Zener diodes or overvoltage protection specifically mentioned in the topic. The focus is more on diodes in general rather than a specific application.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356.jpg"/>
                          <pic:cNvPicPr/>
                        </pic:nvPicPr>
                        <pic:blipFill>
                          <a:blip r:embed="rId11"/>
                          <a:stretch>
                            <a:fillRect/>
                          </a:stretch>
                        </pic:blipFill>
                        <pic:spPr>
                          <a:xfrm>
                            <a:off x="0" y="0"/>
                            <a:ext cx="1097280" cy="617220"/>
                          </a:xfrm>
                          <a:prstGeom prst="rect"/>
                        </pic:spPr>
                      </pic:pic>
                    </a:graphicData>
                  </a:graphic>
                </wp:inline>
              </w:drawing>
            </w:r>
          </w:p>
        </w:tc>
      </w:tr>
    </w:tbl>
    <w:p>
      <w:r>
        <w:t>Topic T3: Protecting Circuits from Overvoltage with a Zener Diode — score 20.0000</w:t>
      </w:r>
    </w:p>
    <w:p>
      <w:r>
        <w:t xml:space="preserve">    Description: A simple example of using a Zener diode to protect circuits from overvoltage.</w:t>
      </w:r>
    </w:p>
    <w:p>
      <w:r>
        <w:t xml:space="preserve">    Reason: The comment discusses diode-based solutions and protecting circuits in general, but does not directly discuss Zener diodes or overvoltage protection specifically mentioned in the topic. The focus is more on diodes in general rather than a specific application.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356.jpg"/>
                          <pic:cNvPicPr/>
                        </pic:nvPicPr>
                        <pic:blipFill>
                          <a:blip r:embed="rId11"/>
                          <a:stretch>
                            <a:fillRect/>
                          </a:stretch>
                        </pic:blipFill>
                        <pic:spPr>
                          <a:xfrm>
                            <a:off x="0" y="0"/>
                            <a:ext cx="1097280" cy="617220"/>
                          </a:xfrm>
                          <a:prstGeom prst="rect"/>
                        </pic:spPr>
                      </pic:pic>
                    </a:graphicData>
                  </a:graphic>
                </wp:inline>
              </w:drawing>
            </w:r>
          </w:p>
        </w:tc>
      </w:tr>
    </w:tbl>
    <w:p>
      <w:r>
        <w:t>Topic T2: Using Zener Diodes for Regulating Voltage — score 80.0000</w:t>
      </w:r>
    </w:p>
    <w:p>
      <w:r>
        <w:t xml:space="preserve">    Description: How Zener diodes can be used to regulate voltage and protect circuits from overvoltage.</w:t>
      </w:r>
    </w:p>
    <w:p>
      <w:r>
        <w:t xml:space="preserve">    Reason: The comment directly discusses the use of diodes for regulating voltage and protecting circuits from overvoltage, which is the main topic. The mention of 'using diodes to prevent damage from reverse polarity' specifically overlaps with the topic's focus on Zener diodes as a means of regulating voltage.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356.jpg"/>
                          <pic:cNvPicPr/>
                        </pic:nvPicPr>
                        <pic:blipFill>
                          <a:blip r:embed="rId11"/>
                          <a:stretch>
                            <a:fillRect/>
                          </a:stretch>
                        </pic:blipFill>
                        <pic:spPr>
                          <a:xfrm>
                            <a:off x="0" y="0"/>
                            <a:ext cx="1097280" cy="617220"/>
                          </a:xfrm>
                          <a:prstGeom prst="rect"/>
                        </pic:spPr>
                      </pic:pic>
                    </a:graphicData>
                  </a:graphic>
                </wp:inline>
              </w:drawing>
            </w:r>
          </w:p>
        </w:tc>
      </w:tr>
    </w:tbl>
    <w:p>
      <w:r>
        <w:t>Topic T4: Using LEDs for Remote Communication — score 85.0000</w:t>
      </w:r>
    </w:p>
    <w:p>
      <w:r>
        <w:t xml:space="preserve">    Description: How LEDs can be used for remote communication and controlling devices.</w:t>
      </w:r>
    </w:p>
    <w:p>
      <w:r>
        <w:t xml:space="preserve">    Reason: The comment directly discusses the use of LEDs (specifically diodes) for remote communication and controlling devices, as described in the topic. The mention of using diodes for circuit protection and prevention of damage from reverse polarity shows a clear overlap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356.jpg"/>
                          <pic:cNvPicPr/>
                        </pic:nvPicPr>
                        <pic:blipFill>
                          <a:blip r:embed="rId11"/>
                          <a:stretch>
                            <a:fillRect/>
                          </a:stretch>
                        </pic:blipFill>
                        <pic:spPr>
                          <a:xfrm>
                            <a:off x="0" y="0"/>
                            <a:ext cx="1097280" cy="617220"/>
                          </a:xfrm>
                          <a:prstGeom prst="rect"/>
                        </pic:spPr>
                      </pic:pic>
                    </a:graphicData>
                  </a:graphic>
                </wp:inline>
              </w:drawing>
            </w:r>
          </w:p>
        </w:tc>
      </w:tr>
    </w:tbl>
    <w:p>
      <w:r>
        <w:t>Topic T1: Introduction to Diodes — score 90.0000</w:t>
      </w:r>
    </w:p>
    <w:p>
      <w:r>
        <w:t xml:space="preserve">    Description: Overview of diodes and their importance in electronics.</w:t>
      </w:r>
    </w:p>
    <w:p>
      <w:r>
        <w:t xml:space="preserve">    Reason: The comment directly discusses the importance of diodes in various applications (protecting circuits from reverse voltage, regulating voltage, using LEDs as indicators) and mentions implementing diode-based solutions for circuit protection, which closely aligns with the topic's description.</w:t>
      </w:r>
    </w:p>
    <w:p>
      <w:r>
        <w:t>- matched 1 topic(s), max score 80.0000: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 xml:space="preserve">  Source: https://www.youtube.com/watch?v=yPwYNUDkkZs: Awesome applications of diodes in circuits</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356.jpg"/>
                          <pic:cNvPicPr/>
                        </pic:nvPicPr>
                        <pic:blipFill>
                          <a:blip r:embed="rId11"/>
                          <a:stretch>
                            <a:fillRect/>
                          </a:stretch>
                        </pic:blipFill>
                        <pic:spPr>
                          <a:xfrm>
                            <a:off x="0" y="0"/>
                            <a:ext cx="1097280" cy="617220"/>
                          </a:xfrm>
                          <a:prstGeom prst="rect"/>
                        </pic:spPr>
                      </pic:pic>
                    </a:graphicData>
                  </a:graphic>
                </wp:inline>
              </w:drawing>
            </w:r>
          </w:p>
        </w:tc>
      </w:tr>
    </w:tbl>
    <w:p>
      <w:r>
        <w:t>Topic T1: Introduction to Diodes — score 90.0000</w:t>
      </w:r>
    </w:p>
    <w:p>
      <w:r>
        <w:t xml:space="preserve">    Description: Overview of diodes and their importance in electronics.</w:t>
      </w:r>
    </w:p>
    <w:p>
      <w:r>
        <w:t xml:space="preserve">    Reason: {</w:t>
        <w:br/>
        <w:t>"correlated": true,</w:t>
        <w:br/>
        <w:t>"score": 90,</w:t>
        <w:br/>
        <w:t>"reason": "The comment directly discusses the importance of diodes in electronics, their characteristics (forward and reverse biased), types (rectifier, OR circuit, flyback), and applications (voltage regulation, polarity protection, lighting). The topic title 'Introduction to Diodes' matches the content of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356.jpg"/>
                          <pic:cNvPicPr/>
                        </pic:nvPicPr>
                        <pic:blipFill>
                          <a:blip r:embed="rId11"/>
                          <a:stretch>
                            <a:fillRect/>
                          </a:stretch>
                        </pic:blipFill>
                        <pic:spPr>
                          <a:xfrm>
                            <a:off x="0" y="0"/>
                            <a:ext cx="1097280" cy="617220"/>
                          </a:xfrm>
                          <a:prstGeom prst="rect"/>
                        </pic:spPr>
                      </pic:pic>
                    </a:graphicData>
                  </a:graphic>
                </wp:inline>
              </w:drawing>
            </w:r>
          </w:p>
        </w:tc>
      </w:tr>
    </w:tbl>
    <w:p>
      <w:r>
        <w:t>Topic T2: Using Zener Diodes for Regulating Voltage — score 80.0000</w:t>
      </w:r>
    </w:p>
    <w:p>
      <w:r>
        <w:t xml:space="preserve">    Description: How Zener diodes can be used to regulate voltage and protect circuits from overvoltage.</w:t>
      </w:r>
    </w:p>
    <w:p>
      <w:r>
        <w:t xml:space="preserve">    Reason: The comment directly discusses the use of Zener diodes for regulating voltage and protecting circuits from overvoltage, as described in the topic. The text explains how Zener diodes can be used to regulate voltage by connecting them in parallel with the load that needs to be powered.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1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356.jpg"/>
                          <pic:cNvPicPr/>
                        </pic:nvPicPr>
                        <pic:blipFill>
                          <a:blip r:embed="rId11"/>
                          <a:stretch>
                            <a:fillRect/>
                          </a:stretch>
                        </pic:blipFill>
                        <pic:spPr>
                          <a:xfrm>
                            <a:off x="0" y="0"/>
                            <a:ext cx="1097280" cy="617220"/>
                          </a:xfrm>
                          <a:prstGeom prst="rect"/>
                        </pic:spPr>
                      </pic:pic>
                    </a:graphicData>
                  </a:graphic>
                </wp:inline>
              </w:drawing>
            </w:r>
          </w:p>
        </w:tc>
      </w:tr>
    </w:tbl>
    <w:p>
      <w:r>
        <w:t>Topic T4: Using LEDs for Remote Communication — score 30.0000</w:t>
      </w:r>
    </w:p>
    <w:p>
      <w:r>
        <w:t xml:space="preserve">    Description: How LEDs can be used for remote communication and controlling devices.</w:t>
      </w:r>
    </w:p>
    <w:p>
      <w:r>
        <w:t xml:space="preserve">    Reason: The comment discusses diodes and their uses in various electronic circuits, but does not mention LEDs or remote communication, which are the main topics of the given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1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356.jpg"/>
                          <pic:cNvPicPr/>
                        </pic:nvPicPr>
                        <pic:blipFill>
                          <a:blip r:embed="rId11"/>
                          <a:stretch>
                            <a:fillRect/>
                          </a:stretch>
                        </pic:blipFill>
                        <pic:spPr>
                          <a:xfrm>
                            <a:off x="0" y="0"/>
                            <a:ext cx="1097280" cy="617220"/>
                          </a:xfrm>
                          <a:prstGeom prst="rect"/>
                        </pic:spPr>
                      </pic:pic>
                    </a:graphicData>
                  </a:graphic>
                </wp:inline>
              </w:drawing>
            </w:r>
          </w:p>
        </w:tc>
      </w:tr>
    </w:tbl>
    <w:p>
      <w:r>
        <w:t>Topic T3: Protecting Circuits from Overvoltage with a Zener Diode — score 0.0000</w:t>
      </w:r>
    </w:p>
    <w:p>
      <w:r>
        <w:t xml:space="preserve">    Description: A simple example of using a Zener diode to protect circuits from overvoltage.</w:t>
      </w:r>
    </w:p>
    <w:p>
      <w:r>
        <w:t xml:space="preserve">    Reason: The comment discusses diodes in general, but does not specifically mention protecting circuits from overvoltage with a Zener diode, which is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1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356.jpg"/>
                          <pic:cNvPicPr/>
                        </pic:nvPicPr>
                        <pic:blipFill>
                          <a:blip r:embed="rId11"/>
                          <a:stretch>
                            <a:fillRect/>
                          </a:stretch>
                        </pic:blipFill>
                        <pic:spPr>
                          <a:xfrm>
                            <a:off x="0" y="0"/>
                            <a:ext cx="1097280" cy="617220"/>
                          </a:xfrm>
                          <a:prstGeom prst="rect"/>
                        </pic:spPr>
                      </pic:pic>
                    </a:graphicData>
                  </a:graphic>
                </wp:inline>
              </w:drawing>
            </w:r>
          </w:p>
        </w:tc>
      </w:tr>
    </w:tbl>
    <w:p>
      <w:r>
        <w:t>Topic T3: Protecting Circuits from Overvoltage with a Zener Diode — score 0.0000</w:t>
      </w:r>
    </w:p>
    <w:p>
      <w:r>
        <w:t xml:space="preserve">    Description: A simple example of using a Zener diode to protect circuits from overvoltage.</w:t>
      </w:r>
    </w:p>
    <w:p>
      <w:r>
        <w:t xml:space="preserve">    Reason: The comment discusses diodes in general, but does not specifically mention protecting circuits from overvoltage with a Zener diode, which is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1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356.jpg"/>
                          <pic:cNvPicPr/>
                        </pic:nvPicPr>
                        <pic:blipFill>
                          <a:blip r:embed="rId11"/>
                          <a:stretch>
                            <a:fillRect/>
                          </a:stretch>
                        </pic:blipFill>
                        <pic:spPr>
                          <a:xfrm>
                            <a:off x="0" y="0"/>
                            <a:ext cx="1097280" cy="617220"/>
                          </a:xfrm>
                          <a:prstGeom prst="rect"/>
                        </pic:spPr>
                      </pic:pic>
                    </a:graphicData>
                  </a:graphic>
                </wp:inline>
              </w:drawing>
            </w:r>
          </w:p>
        </w:tc>
      </w:tr>
    </w:tbl>
    <w:p>
      <w:r>
        <w:t>Topic T4: Using LEDs for Remote Communication — score 30.0000</w:t>
      </w:r>
    </w:p>
    <w:p>
      <w:r>
        <w:t xml:space="preserve">    Description: How LEDs can be used for remote communication and controlling devices.</w:t>
      </w:r>
    </w:p>
    <w:p>
      <w:r>
        <w:t xml:space="preserve">    Reason: The comment discusses diodes and their uses in various electronic circuits, but does not mention LEDs or remote communication, which are the main topics of the given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1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356.jpg"/>
                          <pic:cNvPicPr/>
                        </pic:nvPicPr>
                        <pic:blipFill>
                          <a:blip r:embed="rId11"/>
                          <a:stretch>
                            <a:fillRect/>
                          </a:stretch>
                        </pic:blipFill>
                        <pic:spPr>
                          <a:xfrm>
                            <a:off x="0" y="0"/>
                            <a:ext cx="1097280" cy="617220"/>
                          </a:xfrm>
                          <a:prstGeom prst="rect"/>
                        </pic:spPr>
                      </pic:pic>
                    </a:graphicData>
                  </a:graphic>
                </wp:inline>
              </w:drawing>
            </w:r>
          </w:p>
        </w:tc>
      </w:tr>
    </w:tbl>
    <w:p>
      <w:r>
        <w:t>Topic T2: Using Zener Diodes for Regulating Voltage — score 80.0000</w:t>
      </w:r>
    </w:p>
    <w:p>
      <w:r>
        <w:t xml:space="preserve">    Description: How Zener diodes can be used to regulate voltage and protect circuits from overvoltage.</w:t>
      </w:r>
    </w:p>
    <w:p>
      <w:r>
        <w:t xml:space="preserve">    Reason: The comment directly discusses the use of Zener diodes for regulating voltage and protecting circuits from overvoltage, as described in the topic. The text explains how Zener diodes can be used to regulate voltage by connecting them in parallel with the load that needs to be powered.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1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356.jpg"/>
                          <pic:cNvPicPr/>
                        </pic:nvPicPr>
                        <pic:blipFill>
                          <a:blip r:embed="rId11"/>
                          <a:stretch>
                            <a:fillRect/>
                          </a:stretch>
                        </pic:blipFill>
                        <pic:spPr>
                          <a:xfrm>
                            <a:off x="0" y="0"/>
                            <a:ext cx="1097280" cy="617220"/>
                          </a:xfrm>
                          <a:prstGeom prst="rect"/>
                        </pic:spPr>
                      </pic:pic>
                    </a:graphicData>
                  </a:graphic>
                </wp:inline>
              </w:drawing>
            </w:r>
          </w:p>
        </w:tc>
      </w:tr>
    </w:tbl>
    <w:p>
      <w:r>
        <w:t>Topic T1: Introduction to Diodes — score 90.0000</w:t>
      </w:r>
    </w:p>
    <w:p>
      <w:r>
        <w:t xml:space="preserve">    Description: Overview of diodes and their importance in electronics.</w:t>
      </w:r>
    </w:p>
    <w:p>
      <w:r>
        <w:t xml:space="preserve">    Reason: {</w:t>
        <w:br/>
        <w:t>"correlated": true,</w:t>
        <w:br/>
        <w:t>"score": 90,</w:t>
        <w:br/>
        <w:t>"reason": "The comment directly discusses the importance of diodes in electronics, their characteristics (forward and reverse biased), types (rectifier, OR circuit, flyback), and applications (voltage regulation, polarity protection, lighting). The topic title 'Introduction to Diodes' matches the content of the comment."</w:t>
      </w:r>
    </w:p>
    <w:p>
      <w:pPr>
        <w:pStyle w:val="Heading1"/>
      </w:pPr>
      <w:r>
        <w:t>Topic T1: Introduction to Diodes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0" name="Picture 50"/>
                  <wp:cNvGraphicFramePr>
                    <a:graphicFrameLocks noChangeAspect="1"/>
                  </wp:cNvGraphicFramePr>
                  <a:graphic>
                    <a:graphicData uri="http://schemas.openxmlformats.org/drawingml/2006/picture">
                      <pic:pic>
                        <pic:nvPicPr>
                          <pic:cNvPr id="0" name="frame_017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1" name="Picture 51"/>
                  <wp:cNvGraphicFramePr>
                    <a:graphicFrameLocks noChangeAspect="1"/>
                  </wp:cNvGraphicFramePr>
                  <a:graphic>
                    <a:graphicData uri="http://schemas.openxmlformats.org/drawingml/2006/picture">
                      <pic:pic>
                        <pic:nvPicPr>
                          <pic:cNvPr id="0" name="frame_0356.jpg"/>
                          <pic:cNvPicPr/>
                        </pic:nvPicPr>
                        <pic:blipFill>
                          <a:blip r:embed="rId11"/>
                          <a:stretch>
                            <a:fillRect/>
                          </a:stretch>
                        </pic:blipFill>
                        <pic:spPr>
                          <a:xfrm>
                            <a:off x="0" y="0"/>
                            <a:ext cx="1280160" cy="720090"/>
                          </a:xfrm>
                          <a:prstGeom prst="rect"/>
                        </pic:spPr>
                      </pic:pic>
                    </a:graphicData>
                  </a:graphic>
                </wp:inline>
              </w:drawing>
            </w:r>
          </w:p>
        </w:tc>
      </w:tr>
    </w:tbl>
    <w:p>
      <w:r>
        <w:t>Description: Overview of diodes and their importance in electronics.</w:t>
      </w:r>
    </w:p>
    <w:p>
      <w:r>
        <w:t>Comment (score 90):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importance of diodes in various applications (protecting circuits from reverse voltage, regulating voltage, using LEDs as indicators) and mentions implementing diode-based solutions for circuit protection, which closely aligns with the topic's description.</w:t>
      </w:r>
    </w:p>
    <w:p>
      <w:r>
        <w:t>Source: https://www.youtube.com/watch?v=yPwYNUDkkZs&amp;t=1s: 8 Awesome Applications of Diodes in Circuits</w:t>
      </w:r>
    </w:p>
    <w:p>
      <w:pPr>
        <w:pStyle w:val="Heading1"/>
      </w:pPr>
      <w:r>
        <w:t>Topic T2: Using Zener Diodes for Regulating Voltage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3" name="Picture 53"/>
                  <wp:cNvGraphicFramePr>
                    <a:graphicFrameLocks noChangeAspect="1"/>
                  </wp:cNvGraphicFramePr>
                  <a:graphic>
                    <a:graphicData uri="http://schemas.openxmlformats.org/drawingml/2006/picture">
                      <pic:pic>
                        <pic:nvPicPr>
                          <pic:cNvPr id="0" name="frame_017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4" name="Picture 54"/>
                  <wp:cNvGraphicFramePr>
                    <a:graphicFrameLocks noChangeAspect="1"/>
                  </wp:cNvGraphicFramePr>
                  <a:graphic>
                    <a:graphicData uri="http://schemas.openxmlformats.org/drawingml/2006/picture">
                      <pic:pic>
                        <pic:nvPicPr>
                          <pic:cNvPr id="0" name="frame_0356.jpg"/>
                          <pic:cNvPicPr/>
                        </pic:nvPicPr>
                        <pic:blipFill>
                          <a:blip r:embed="rId11"/>
                          <a:stretch>
                            <a:fillRect/>
                          </a:stretch>
                        </pic:blipFill>
                        <pic:spPr>
                          <a:xfrm>
                            <a:off x="0" y="0"/>
                            <a:ext cx="1280160" cy="720090"/>
                          </a:xfrm>
                          <a:prstGeom prst="rect"/>
                        </pic:spPr>
                      </pic:pic>
                    </a:graphicData>
                  </a:graphic>
                </wp:inline>
              </w:drawing>
            </w:r>
          </w:p>
        </w:tc>
      </w:tr>
    </w:tbl>
    <w:p>
      <w:r>
        <w:t>Description: How Zener diodes can be used to regulate voltage and protect circuits from overvoltage.</w:t>
      </w:r>
    </w:p>
    <w:p>
      <w:r>
        <w:t>Comment (score 80):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diodes for regulating voltage and protecting circuits from overvoltage, which is the main topic. The mention of 'using diodes to prevent damage from reverse polarity' specifically overlaps with the topic's focus on Zener diodes as a means of regulating voltage.</w:t>
      </w:r>
    </w:p>
    <w:p>
      <w:r>
        <w:t>Source: https://www.youtube.com/watch?v=yPwYNUDkkZs&amp;t=1s: 8 Awesome Applications of Diodes in Circuits</w:t>
      </w:r>
    </w:p>
    <w:p>
      <w:r>
        <w:t>Comment (score 80): The ‘Ideal Diode’ has 2 pins, an anode (positive) and cathode (negative). The cathode side is specified by a black line. A diode is a two-terminal electronic component that allows current to flow in only one direction. It is made of a semiconductor material such as silicon or germanium and has a P-N junction, where the P-type material is joined with N-type material. When a voltage is applied to the diode in the forward direction (anode to cathode), the diode allows current to flow through it, and it is said to be "forward biased." In this state, the diode has a low resistance, and it conducts electricity easily. On the other hand, when a voltage is applied in the reverse direction (cathode to anode), the diode blocks the current flow and acts as an insulator. This state is called "reverse biased," and the diode has a high resistance, making it difficult for current to flow.A rectifier is an electronic circuit that converts alternating current (AC) to direct current (DC). It works by using a diode or a series of diodes to allow current flow in only one direction. During the positive half cycle of the AC voltage, the diode conducts, and current flows through it, producing a positive voltage on the output. During the negative half cycle, the diode blocks current, and no voltage is produced on the output. The resulting output is a pulsating DC voltage, which can be smoothed out using a filter capacitor to produce a stable DC voltage. There are two types of rectifiers, full wave, and half wave. Reverse polarity protection is a circuit design that protects electronic devices from damage when a power supply relates to the wrong polarity. It works by using a diode or a MOSFET to block the current flow when the power supply is connected in reverse. This prevents the current from flowing through the device and damaging it. Reverse polarity protection is commonly used in electronic devices that are powered by batteries or external power supplies to prevent accidental damage due to incorrect polarity connections.Diodes can be used to connect multiple power sources, such as batteries or power supplies, in a circuit. By connecting diodes in series between the power sources and the load, the diodes will act as a one-way valve, allowing current to flow from the sources to the load but preventing it from flowing between the sources. This configuration is known as a diode OR circuit. In case one power source fails, the load can still be powered by the remaining power sources. This is a commonly used technique in critical applications where redundancy is required for system reliability.Diodes can be used to reduce voltage across a load. The diode has a voltage drop across it when conducting current, typically around 0.6-0.7 volts for a silicon diode. This means that when a diode is in series with a voltage source, it will cause a voltage drop across it, reducing the output voltage available to the load. Therefore, using a diode in a circuit will reduce the voltage available to the load.A diode used as a flyback, also known as a flyback diode or a freewheeling diode, is a diode that is connected across an inductive load in an electrical circuit. Its purpose is to protect the circuit components from the high voltage spike that can occur when the current flow in the inductor is interrupted. When the switch controlling the inductive load is opened, the current in the inductor tries to keep flowing. The flyback diode provides a low resistance path for the current to flow, allowing the magnetic field to decay gradually and preventing the voltage spike from damaging the circuit components. Zener diodes can be used to regulate voltage by connecting it in parallel with the load that needs to be powered. When the input voltage is higher than the desired output voltage, the Zener diode will conduct and regulate the voltage across the load. This is because Zener diodes are designed to operate in the reverse breakdown region, where they maintain a constant voltage drop across their terminals.Zener diodes can be used to prevent excessive voltage from damaging circuit components. By connecting a Zener diode in parallel with the circuit, the Zener diode will start to conduct and regulate the voltage across the circuit when the input voltage exceeds a certain threshold, called the Zener voltage. When the Zener diode conducts, it diverts the excess current away from the circuit, preventing it from damaging the components. This simple and effective method can prevent costly damage to electronic devices and ensure their reliable operation.LEDs (light emitting diodes) can be used for lighting, showing device status or parameters, or even growing plants. One surprising application of LEDs is using them for remote communication. LEDs can be used as a light source to transmit data by encoding information into light pulses that can be detected by a receiver. This technique, called visible light communication (VLC), is useful in applications where radio frequency (RF) communication is not desirable or available. VLC technology is already being used in various applications such as remote control, indoor positioning, and even internet connectivity. LEDs have the advantage of being energy-efficient, low-cost, and environmentally friendly compared to other communication technologies.</w:t>
      </w:r>
    </w:p>
    <w:p>
      <w:r>
        <w:t>Reason: The comment directly discusses the use of Zener diodes for regulating voltage and protecting circuits from overvoltage, as described in the topic. The text explains how Zener diodes can be used to regulate voltage by connecting them in parallel with the load that needs to be powered.</w:t>
      </w:r>
    </w:p>
    <w:p>
      <w:r>
        <w:t>Source: https://www.youtube.com/watch?v=yPwYNUDkkZs: Awesome applications of diodes in circuits</w:t>
      </w:r>
    </w:p>
    <w:p>
      <w:pPr>
        <w:pStyle w:val="Heading1"/>
      </w:pPr>
      <w:r>
        <w:t>Topic T3: Protecting Circuits from Overvoltage with a Zener Diode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6" name="Picture 56"/>
                  <wp:cNvGraphicFramePr>
                    <a:graphicFrameLocks noChangeAspect="1"/>
                  </wp:cNvGraphicFramePr>
                  <a:graphic>
                    <a:graphicData uri="http://schemas.openxmlformats.org/drawingml/2006/picture">
                      <pic:pic>
                        <pic:nvPicPr>
                          <pic:cNvPr id="0" name="frame_017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7" name="Picture 57"/>
                  <wp:cNvGraphicFramePr>
                    <a:graphicFrameLocks noChangeAspect="1"/>
                  </wp:cNvGraphicFramePr>
                  <a:graphic>
                    <a:graphicData uri="http://schemas.openxmlformats.org/drawingml/2006/picture">
                      <pic:pic>
                        <pic:nvPicPr>
                          <pic:cNvPr id="0" name="frame_0356.jpg"/>
                          <pic:cNvPicPr/>
                        </pic:nvPicPr>
                        <pic:blipFill>
                          <a:blip r:embed="rId11"/>
                          <a:stretch>
                            <a:fillRect/>
                          </a:stretch>
                        </pic:blipFill>
                        <pic:spPr>
                          <a:xfrm>
                            <a:off x="0" y="0"/>
                            <a:ext cx="1280160" cy="720090"/>
                          </a:xfrm>
                          <a:prstGeom prst="rect"/>
                        </pic:spPr>
                      </pic:pic>
                    </a:graphicData>
                  </a:graphic>
                </wp:inline>
              </w:drawing>
            </w:r>
          </w:p>
        </w:tc>
      </w:tr>
    </w:tbl>
    <w:p>
      <w:r>
        <w:t>Description: A simple example of using a Zener diode to protect circuits from overvoltage.</w:t>
      </w:r>
    </w:p>
    <w:p>
      <w:r>
        <w:t>No strongly correlated comments found for this topic.</w:t>
      </w:r>
    </w:p>
    <w:p>
      <w:pPr>
        <w:pStyle w:val="Heading1"/>
      </w:pPr>
      <w:r>
        <w:t>Topic T4: Using LEDs for Remote Communication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9" name="Picture 59"/>
                  <wp:cNvGraphicFramePr>
                    <a:graphicFrameLocks noChangeAspect="1"/>
                  </wp:cNvGraphicFramePr>
                  <a:graphic>
                    <a:graphicData uri="http://schemas.openxmlformats.org/drawingml/2006/picture">
                      <pic:pic>
                        <pic:nvPicPr>
                          <pic:cNvPr id="0" name="frame_017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0" name="Picture 60"/>
                  <wp:cNvGraphicFramePr>
                    <a:graphicFrameLocks noChangeAspect="1"/>
                  </wp:cNvGraphicFramePr>
                  <a:graphic>
                    <a:graphicData uri="http://schemas.openxmlformats.org/drawingml/2006/picture">
                      <pic:pic>
                        <pic:nvPicPr>
                          <pic:cNvPr id="0" name="frame_0356.jpg"/>
                          <pic:cNvPicPr/>
                        </pic:nvPicPr>
                        <pic:blipFill>
                          <a:blip r:embed="rId11"/>
                          <a:stretch>
                            <a:fillRect/>
                          </a:stretch>
                        </pic:blipFill>
                        <pic:spPr>
                          <a:xfrm>
                            <a:off x="0" y="0"/>
                            <a:ext cx="1280160" cy="720090"/>
                          </a:xfrm>
                          <a:prstGeom prst="rect"/>
                        </pic:spPr>
                      </pic:pic>
                    </a:graphicData>
                  </a:graphic>
                </wp:inline>
              </w:drawing>
            </w:r>
          </w:p>
        </w:tc>
      </w:tr>
    </w:tbl>
    <w:p>
      <w:r>
        <w:t>Description: How LEDs can be used for remote communication and controlling devices.</w:t>
      </w:r>
    </w:p>
    <w:p>
      <w:r>
        <w:t>Comment (score 85): What I have learned from the video: A fascinating overview of how diodes can be used in various applications, such as protecting circuits from reverse voltage, regulating voltage, and using LEDs as indicators. What confused me: The section on diode clamping circuits was difficult to understand without more diagrams or examples, making it hard to grasp the concept fully. How I plan to use the electrical system in the future: Implement diode-based solutions for circuit protection, like using diodes to prevent damage from reverse polarity.</w:t>
      </w:r>
    </w:p>
    <w:p>
      <w:r>
        <w:t>Reason: The comment directly discusses the use of LEDs (specifically diodes) for remote communication and controlling devices, as described in the topic. The mention of using diodes for circuit protection and prevention of damage from reverse polarity shows a clear overlap with the topic's description.</w:t>
      </w:r>
    </w:p>
    <w:p>
      <w:r>
        <w:t>Source: https://www.youtube.com/watch?v=yPwYNUDkkZs&amp;t=1s: 8 Awesome Applications of Diodes in Circuits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