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5</w:t>
      </w:r>
    </w:p>
    <w:p>
      <w:r>
        <w:t>Comments available for this video: 2</w:t>
      </w:r>
    </w:p>
    <w:p>
      <w:r>
        <w:t>Comments correlated to ≥ 60: 2 (100.0%)</w:t>
      </w:r>
    </w:p>
    <w:p>
      <w:r>
        <w:t>Total candidate pairs checked: 10</w:t>
      </w:r>
    </w:p>
    <w:p/>
    <w:p>
      <w:r>
        <w:t>Most/Least correlated topics (by average score across correlated comments):</w:t>
      </w:r>
    </w:p>
    <w:p>
      <w:r>
        <w:t xml:space="preserve">  Top 3:</w:t>
      </w:r>
    </w:p>
    <w:p>
      <w:r>
        <w:t xml:space="preserve">    • Topic T2: Building the First Circuit — avg 90.00, contributions 1</w:t>
      </w:r>
    </w:p>
    <w:p>
      <w:r>
        <w:t xml:space="preserve">    • Topic T1: Introduction — avg 85.00, contributions 2</w:t>
      </w:r>
    </w:p>
    <w:p>
      <w:r>
        <w:t xml:space="preserve">    • Topic T4: Adding Bass Control — avg 85.00, contributions 1</w:t>
      </w:r>
    </w:p>
    <w:p>
      <w:r>
        <w:t xml:space="preserve">  Bottom 3:</w:t>
      </w:r>
    </w:p>
    <w:p>
      <w:r>
        <w:t xml:space="preserve">    • Topic T3: Adding a Gain Control and Volume Control — avg 80.00, contributions 1</w:t>
      </w:r>
    </w:p>
    <w:p>
      <w:r>
        <w:t xml:space="preserve">    • Topic T5: Conclusion and Future Plans — avg 80.00, contributions 2</w:t>
      </w:r>
    </w:p>
    <w:p>
      <w:r>
        <w:t xml:space="preserve">    • Topic T4: Adding Bass Control — avg 85.00, contributions 1</w:t>
      </w:r>
    </w:p>
    <w:p>
      <w:r>
        <w:t>Correlated comment coverage (all comments):</w:t>
      </w:r>
    </w:p>
    <w:p>
      <w:r>
        <w:t>- matched 5 topic(s), max score 90.0000: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 xml:space="preserve">  Source: https://www.youtube.com/watch?v=ZOuZWE_tfgQ&amp;t=96s: LM386 BASS BOOST</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 name="Picture 2"/>
                  <wp:cNvGraphicFramePr>
                    <a:graphicFrameLocks noChangeAspect="1"/>
                  </wp:cNvGraphicFramePr>
                  <a:graphic>
                    <a:graphicData uri="http://schemas.openxmlformats.org/drawingml/2006/picture">
                      <pic:pic>
                        <pic:nvPicPr>
                          <pic:cNvPr id="0" name="frame_0145.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 name="Picture 3"/>
                  <wp:cNvGraphicFramePr>
                    <a:graphicFrameLocks noChangeAspect="1"/>
                  </wp:cNvGraphicFramePr>
                  <a:graphic>
                    <a:graphicData uri="http://schemas.openxmlformats.org/drawingml/2006/picture">
                      <pic:pic>
                        <pic:nvPicPr>
                          <pic:cNvPr id="0" name="frame_0290.jpg"/>
                          <pic:cNvPicPr/>
                        </pic:nvPicPr>
                        <pic:blipFill>
                          <a:blip r:embed="rId11"/>
                          <a:stretch>
                            <a:fillRect/>
                          </a:stretch>
                        </pic:blipFill>
                        <pic:spPr>
                          <a:xfrm>
                            <a:off x="0" y="0"/>
                            <a:ext cx="1097280" cy="617220"/>
                          </a:xfrm>
                          <a:prstGeom prst="rect"/>
                        </pic:spPr>
                      </pic:pic>
                    </a:graphicData>
                  </a:graphic>
                </wp:inline>
              </w:drawing>
            </w:r>
          </w:p>
        </w:tc>
      </w:tr>
    </w:tbl>
    <w:p>
      <w:r>
        <w:t>Topic T2: Building the First Circuit — score 90.0000</w:t>
      </w:r>
    </w:p>
    <w:p>
      <w:r>
        <w:t xml:space="preserve">    Description: Building the first simple audio circuit</w:t>
      </w:r>
    </w:p>
    <w:p>
      <w:r>
        <w:t xml:space="preserve">    Reason: The comment directly discusses the same technical details and component values mentioned in the topic description, specifically modifying the LM386 circuit to enhance low-frequency sounds and adjusting component values for bass response. The mention of the feedback loop and its impact on sound quality also aligns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 name="Picture 5"/>
                  <wp:cNvGraphicFramePr>
                    <a:graphicFrameLocks noChangeAspect="1"/>
                  </wp:cNvGraphicFramePr>
                  <a:graphic>
                    <a:graphicData uri="http://schemas.openxmlformats.org/drawingml/2006/picture">
                      <pic:pic>
                        <pic:nvPicPr>
                          <pic:cNvPr id="0" name="frame_0145.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 name="Picture 6"/>
                  <wp:cNvGraphicFramePr>
                    <a:graphicFrameLocks noChangeAspect="1"/>
                  </wp:cNvGraphicFramePr>
                  <a:graphic>
                    <a:graphicData uri="http://schemas.openxmlformats.org/drawingml/2006/picture">
                      <pic:pic>
                        <pic:nvPicPr>
                          <pic:cNvPr id="0" name="frame_0290.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90.0000</w:t>
      </w:r>
    </w:p>
    <w:p>
      <w:r>
        <w:t xml:space="preserve">    Description: Introduction to the audio circuit</w:t>
      </w:r>
    </w:p>
    <w:p>
      <w:r>
        <w:t xml:space="preserve">    Reason: The comment directly discusses the audio circuit and its modification to enhance low-frequency sounds, which is strongly related to the topic's introduction to the audio circuit. The mention of adjusting component values and implementing bass boost features in custom devices also overlaps with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 name="Picture 8"/>
                  <wp:cNvGraphicFramePr>
                    <a:graphicFrameLocks noChangeAspect="1"/>
                  </wp:cNvGraphicFramePr>
                  <a:graphic>
                    <a:graphicData uri="http://schemas.openxmlformats.org/drawingml/2006/picture">
                      <pic:pic>
                        <pic:nvPicPr>
                          <pic:cNvPr id="0" name="frame_0145.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 name="Picture 9"/>
                  <wp:cNvGraphicFramePr>
                    <a:graphicFrameLocks noChangeAspect="1"/>
                  </wp:cNvGraphicFramePr>
                  <a:graphic>
                    <a:graphicData uri="http://schemas.openxmlformats.org/drawingml/2006/picture">
                      <pic:pic>
                        <pic:nvPicPr>
                          <pic:cNvPr id="0" name="frame_0290.jpg"/>
                          <pic:cNvPicPr/>
                        </pic:nvPicPr>
                        <pic:blipFill>
                          <a:blip r:embed="rId11"/>
                          <a:stretch>
                            <a:fillRect/>
                          </a:stretch>
                        </pic:blipFill>
                        <pic:spPr>
                          <a:xfrm>
                            <a:off x="0" y="0"/>
                            <a:ext cx="1097280" cy="617220"/>
                          </a:xfrm>
                          <a:prstGeom prst="rect"/>
                        </pic:spPr>
                      </pic:pic>
                    </a:graphicData>
                  </a:graphic>
                </wp:inline>
              </w:drawing>
            </w:r>
          </w:p>
        </w:tc>
      </w:tr>
    </w:tbl>
    <w:p>
      <w:r>
        <w:t>Topic T4: Adding Bass Control — score 85.0000</w:t>
      </w:r>
    </w:p>
    <w:p>
      <w:r>
        <w:t xml:space="preserve">    Description: Adding bass control to the circuit</w:t>
      </w:r>
    </w:p>
    <w:p>
      <w:r>
        <w:t xml:space="preserve">    Reason: The comment directly discusses adding bass control to the LM386 circuit, adjusting component values for better bass response, and implementing bass boost features in custom audio devices. These specifics align with the topic's goal of enhancing low-frequency sounds.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 name="Picture 11"/>
                  <wp:cNvGraphicFramePr>
                    <a:graphicFrameLocks noChangeAspect="1"/>
                  </wp:cNvGraphicFramePr>
                  <a:graphic>
                    <a:graphicData uri="http://schemas.openxmlformats.org/drawingml/2006/picture">
                      <pic:pic>
                        <pic:nvPicPr>
                          <pic:cNvPr id="0" name="frame_0145.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 name="Picture 12"/>
                  <wp:cNvGraphicFramePr>
                    <a:graphicFrameLocks noChangeAspect="1"/>
                  </wp:cNvGraphicFramePr>
                  <a:graphic>
                    <a:graphicData uri="http://schemas.openxmlformats.org/drawingml/2006/picture">
                      <pic:pic>
                        <pic:nvPicPr>
                          <pic:cNvPr id="0" name="frame_0290.jpg"/>
                          <pic:cNvPicPr/>
                        </pic:nvPicPr>
                        <pic:blipFill>
                          <a:blip r:embed="rId11"/>
                          <a:stretch>
                            <a:fillRect/>
                          </a:stretch>
                        </pic:blipFill>
                        <pic:spPr>
                          <a:xfrm>
                            <a:off x="0" y="0"/>
                            <a:ext cx="1097280" cy="617220"/>
                          </a:xfrm>
                          <a:prstGeom prst="rect"/>
                        </pic:spPr>
                      </pic:pic>
                    </a:graphicData>
                  </a:graphic>
                </wp:inline>
              </w:drawing>
            </w:r>
          </w:p>
        </w:tc>
      </w:tr>
    </w:tbl>
    <w:p>
      <w:r>
        <w:t>Topic T5: Conclusion and Future Plans — score 80.0000</w:t>
      </w:r>
    </w:p>
    <w:p>
      <w:r>
        <w:t xml:space="preserve">    Description: Conclusion of the video and future plans for more audio circuits</w:t>
      </w:r>
    </w:p>
    <w:p>
      <w:r>
        <w:t xml:space="preserve">    Reason: The comment discusses modifying the LM386 circuit to enhance low-frequency sounds and adjusting component values for bass response, which directly relates to the topic's description of future plans for more audio circuits. The mention of implementing bass boost features in custom devices also aligns with the topic's focus on enhancing sound quality.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 name="Picture 14"/>
                  <wp:cNvGraphicFramePr>
                    <a:graphicFrameLocks noChangeAspect="1"/>
                  </wp:cNvGraphicFramePr>
                  <a:graphic>
                    <a:graphicData uri="http://schemas.openxmlformats.org/drawingml/2006/picture">
                      <pic:pic>
                        <pic:nvPicPr>
                          <pic:cNvPr id="0" name="frame_0145.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 name="Picture 15"/>
                  <wp:cNvGraphicFramePr>
                    <a:graphicFrameLocks noChangeAspect="1"/>
                  </wp:cNvGraphicFramePr>
                  <a:graphic>
                    <a:graphicData uri="http://schemas.openxmlformats.org/drawingml/2006/picture">
                      <pic:pic>
                        <pic:nvPicPr>
                          <pic:cNvPr id="0" name="frame_0290.jpg"/>
                          <pic:cNvPicPr/>
                        </pic:nvPicPr>
                        <pic:blipFill>
                          <a:blip r:embed="rId11"/>
                          <a:stretch>
                            <a:fillRect/>
                          </a:stretch>
                        </pic:blipFill>
                        <pic:spPr>
                          <a:xfrm>
                            <a:off x="0" y="0"/>
                            <a:ext cx="1097280" cy="617220"/>
                          </a:xfrm>
                          <a:prstGeom prst="rect"/>
                        </pic:spPr>
                      </pic:pic>
                    </a:graphicData>
                  </a:graphic>
                </wp:inline>
              </w:drawing>
            </w:r>
          </w:p>
        </w:tc>
      </w:tr>
    </w:tbl>
    <w:p>
      <w:r>
        <w:t>Topic T3: Adding a Gain Control and Volume Control — score 80.0000</w:t>
      </w:r>
    </w:p>
    <w:p>
      <w:r>
        <w:t xml:space="preserve">    Description: Adding gain control and volume control to the circuit</w:t>
      </w:r>
    </w:p>
    <w:p>
      <w:r>
        <w:t xml:space="preserve">    Reason: The comment discusses modifying the LM386 circuit to enhance low-frequency sounds and adjusting component values for better bass response, which aligns with the topic's description of adding gain control and volume control.</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 name="Picture 17"/>
                  <wp:cNvGraphicFramePr>
                    <a:graphicFrameLocks noChangeAspect="1"/>
                  </wp:cNvGraphicFramePr>
                  <a:graphic>
                    <a:graphicData uri="http://schemas.openxmlformats.org/drawingml/2006/picture">
                      <pic:pic>
                        <pic:nvPicPr>
                          <pic:cNvPr id="0" name="frame_0145.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 name="Picture 18"/>
                  <wp:cNvGraphicFramePr>
                    <a:graphicFrameLocks noChangeAspect="1"/>
                  </wp:cNvGraphicFramePr>
                  <a:graphic>
                    <a:graphicData uri="http://schemas.openxmlformats.org/drawingml/2006/picture">
                      <pic:pic>
                        <pic:nvPicPr>
                          <pic:cNvPr id="0" name="frame_0290.jpg"/>
                          <pic:cNvPicPr/>
                        </pic:nvPicPr>
                        <pic:blipFill>
                          <a:blip r:embed="rId11"/>
                          <a:stretch>
                            <a:fillRect/>
                          </a:stretch>
                        </pic:blipFill>
                        <pic:spPr>
                          <a:xfrm>
                            <a:off x="0" y="0"/>
                            <a:ext cx="1097280" cy="617220"/>
                          </a:xfrm>
                          <a:prstGeom prst="rect"/>
                        </pic:spPr>
                      </pic:pic>
                    </a:graphicData>
                  </a:graphic>
                </wp:inline>
              </w:drawing>
            </w:r>
          </w:p>
        </w:tc>
      </w:tr>
    </w:tbl>
    <w:p>
      <w:r>
        <w:t>Topic T3: Adding a Gain Control and Volume Control — score 80.0000</w:t>
      </w:r>
    </w:p>
    <w:p>
      <w:r>
        <w:t xml:space="preserve">    Description: Adding gain control and volume control to the circuit</w:t>
      </w:r>
    </w:p>
    <w:p>
      <w:r>
        <w:t xml:space="preserve">    Reason: The comment discusses modifying the LM386 circuit to enhance low-frequency sounds and adjusting component values for better bass response, which aligns with the topic's description of adding gain control and volume control.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 name="Picture 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 name="Picture 20"/>
                  <wp:cNvGraphicFramePr>
                    <a:graphicFrameLocks noChangeAspect="1"/>
                  </wp:cNvGraphicFramePr>
                  <a:graphic>
                    <a:graphicData uri="http://schemas.openxmlformats.org/drawingml/2006/picture">
                      <pic:pic>
                        <pic:nvPicPr>
                          <pic:cNvPr id="0" name="frame_0145.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 name="Picture 21"/>
                  <wp:cNvGraphicFramePr>
                    <a:graphicFrameLocks noChangeAspect="1"/>
                  </wp:cNvGraphicFramePr>
                  <a:graphic>
                    <a:graphicData uri="http://schemas.openxmlformats.org/drawingml/2006/picture">
                      <pic:pic>
                        <pic:nvPicPr>
                          <pic:cNvPr id="0" name="frame_0290.jpg"/>
                          <pic:cNvPicPr/>
                        </pic:nvPicPr>
                        <pic:blipFill>
                          <a:blip r:embed="rId11"/>
                          <a:stretch>
                            <a:fillRect/>
                          </a:stretch>
                        </pic:blipFill>
                        <pic:spPr>
                          <a:xfrm>
                            <a:off x="0" y="0"/>
                            <a:ext cx="1097280" cy="617220"/>
                          </a:xfrm>
                          <a:prstGeom prst="rect"/>
                        </pic:spPr>
                      </pic:pic>
                    </a:graphicData>
                  </a:graphic>
                </wp:inline>
              </w:drawing>
            </w:r>
          </w:p>
        </w:tc>
      </w:tr>
    </w:tbl>
    <w:p>
      <w:r>
        <w:t>Topic T5: Conclusion and Future Plans — score 80.0000</w:t>
      </w:r>
    </w:p>
    <w:p>
      <w:r>
        <w:t xml:space="preserve">    Description: Conclusion of the video and future plans for more audio circuits</w:t>
      </w:r>
    </w:p>
    <w:p>
      <w:r>
        <w:t xml:space="preserve">    Reason: The comment discusses modifying the LM386 circuit to enhance low-frequency sounds and adjusting component values for bass response, which directly relates to the topic's description of future plans for more audio circuits. The mention of implementing bass boost features in custom devices also aligns with the topic's focus on enhancing sound quality.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 name="Picture 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 name="Picture 23"/>
                  <wp:cNvGraphicFramePr>
                    <a:graphicFrameLocks noChangeAspect="1"/>
                  </wp:cNvGraphicFramePr>
                  <a:graphic>
                    <a:graphicData uri="http://schemas.openxmlformats.org/drawingml/2006/picture">
                      <pic:pic>
                        <pic:nvPicPr>
                          <pic:cNvPr id="0" name="frame_0145.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 name="Picture 24"/>
                  <wp:cNvGraphicFramePr>
                    <a:graphicFrameLocks noChangeAspect="1"/>
                  </wp:cNvGraphicFramePr>
                  <a:graphic>
                    <a:graphicData uri="http://schemas.openxmlformats.org/drawingml/2006/picture">
                      <pic:pic>
                        <pic:nvPicPr>
                          <pic:cNvPr id="0" name="frame_0290.jpg"/>
                          <pic:cNvPicPr/>
                        </pic:nvPicPr>
                        <pic:blipFill>
                          <a:blip r:embed="rId11"/>
                          <a:stretch>
                            <a:fillRect/>
                          </a:stretch>
                        </pic:blipFill>
                        <pic:spPr>
                          <a:xfrm>
                            <a:off x="0" y="0"/>
                            <a:ext cx="1097280" cy="617220"/>
                          </a:xfrm>
                          <a:prstGeom prst="rect"/>
                        </pic:spPr>
                      </pic:pic>
                    </a:graphicData>
                  </a:graphic>
                </wp:inline>
              </w:drawing>
            </w:r>
          </w:p>
        </w:tc>
      </w:tr>
    </w:tbl>
    <w:p>
      <w:r>
        <w:t>Topic T4: Adding Bass Control — score 85.0000</w:t>
      </w:r>
    </w:p>
    <w:p>
      <w:r>
        <w:t xml:space="preserve">    Description: Adding bass control to the circuit</w:t>
      </w:r>
    </w:p>
    <w:p>
      <w:r>
        <w:t xml:space="preserve">    Reason: The comment directly discusses adding bass control to the LM386 circuit, adjusting component values for better bass response, and implementing bass boost features in custom audio devices. These specifics align with the topic's goal of enhancing low-frequency sounds.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 name="Picture 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 name="Picture 26"/>
                  <wp:cNvGraphicFramePr>
                    <a:graphicFrameLocks noChangeAspect="1"/>
                  </wp:cNvGraphicFramePr>
                  <a:graphic>
                    <a:graphicData uri="http://schemas.openxmlformats.org/drawingml/2006/picture">
                      <pic:pic>
                        <pic:nvPicPr>
                          <pic:cNvPr id="0" name="frame_0145.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 name="Picture 27"/>
                  <wp:cNvGraphicFramePr>
                    <a:graphicFrameLocks noChangeAspect="1"/>
                  </wp:cNvGraphicFramePr>
                  <a:graphic>
                    <a:graphicData uri="http://schemas.openxmlformats.org/drawingml/2006/picture">
                      <pic:pic>
                        <pic:nvPicPr>
                          <pic:cNvPr id="0" name="frame_0290.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90.0000</w:t>
      </w:r>
    </w:p>
    <w:p>
      <w:r>
        <w:t xml:space="preserve">    Description: Introduction to the audio circuit</w:t>
      </w:r>
    </w:p>
    <w:p>
      <w:r>
        <w:t xml:space="preserve">    Reason: The comment directly discusses the audio circuit and its modification to enhance low-frequency sounds, which is strongly related to the topic's introduction to the audio circuit. The mention of adjusting component values and implementing bass boost features in custom devices also overlaps with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 name="Picture 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 name="Picture 29"/>
                  <wp:cNvGraphicFramePr>
                    <a:graphicFrameLocks noChangeAspect="1"/>
                  </wp:cNvGraphicFramePr>
                  <a:graphic>
                    <a:graphicData uri="http://schemas.openxmlformats.org/drawingml/2006/picture">
                      <pic:pic>
                        <pic:nvPicPr>
                          <pic:cNvPr id="0" name="frame_0145.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 name="Picture 30"/>
                  <wp:cNvGraphicFramePr>
                    <a:graphicFrameLocks noChangeAspect="1"/>
                  </wp:cNvGraphicFramePr>
                  <a:graphic>
                    <a:graphicData uri="http://schemas.openxmlformats.org/drawingml/2006/picture">
                      <pic:pic>
                        <pic:nvPicPr>
                          <pic:cNvPr id="0" name="frame_0290.jpg"/>
                          <pic:cNvPicPr/>
                        </pic:nvPicPr>
                        <pic:blipFill>
                          <a:blip r:embed="rId11"/>
                          <a:stretch>
                            <a:fillRect/>
                          </a:stretch>
                        </pic:blipFill>
                        <pic:spPr>
                          <a:xfrm>
                            <a:off x="0" y="0"/>
                            <a:ext cx="1097280" cy="617220"/>
                          </a:xfrm>
                          <a:prstGeom prst="rect"/>
                        </pic:spPr>
                      </pic:pic>
                    </a:graphicData>
                  </a:graphic>
                </wp:inline>
              </w:drawing>
            </w:r>
          </w:p>
        </w:tc>
      </w:tr>
    </w:tbl>
    <w:p>
      <w:r>
        <w:t>Topic T2: Building the First Circuit — score 90.0000</w:t>
      </w:r>
    </w:p>
    <w:p>
      <w:r>
        <w:t xml:space="preserve">    Description: Building the first simple audio circuit</w:t>
      </w:r>
    </w:p>
    <w:p>
      <w:r>
        <w:t xml:space="preserve">    Reason: The comment directly discusses the same technical details and component values mentioned in the topic description, specifically modifying the LM386 circuit to enhance low-frequency sounds and adjusting component values for bass response. The mention of the feedback loop and its impact on sound quality also aligns with the topic.</w:t>
      </w:r>
    </w:p>
    <w:p>
      <w:r>
        <w:t>- matched 2 topic(s), max score 80.0000: How to build a much better sounding amplifier by adding multiple decoupling capacitors to the power supply.What confused me is the potentiometer.How I plan to use the electrical system in the future is To make a better speaker.</w:t>
      </w:r>
    </w:p>
    <w:p>
      <w:r>
        <w:t xml:space="preserve">  Source: https://www.youtube.com/watch?v=ZOuZWE_tfgQ&amp;t=94s: Make a Great Sounding LM386 Audio Amplifier with Bass Boost</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 name="Picture 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 name="Picture 32"/>
                  <wp:cNvGraphicFramePr>
                    <a:graphicFrameLocks noChangeAspect="1"/>
                  </wp:cNvGraphicFramePr>
                  <a:graphic>
                    <a:graphicData uri="http://schemas.openxmlformats.org/drawingml/2006/picture">
                      <pic:pic>
                        <pic:nvPicPr>
                          <pic:cNvPr id="0" name="frame_0145.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 name="Picture 33"/>
                  <wp:cNvGraphicFramePr>
                    <a:graphicFrameLocks noChangeAspect="1"/>
                  </wp:cNvGraphicFramePr>
                  <a:graphic>
                    <a:graphicData uri="http://schemas.openxmlformats.org/drawingml/2006/picture">
                      <pic:pic>
                        <pic:nvPicPr>
                          <pic:cNvPr id="0" name="frame_0290.jpg"/>
                          <pic:cNvPicPr/>
                        </pic:nvPicPr>
                        <pic:blipFill>
                          <a:blip r:embed="rId11"/>
                          <a:stretch>
                            <a:fillRect/>
                          </a:stretch>
                        </pic:blipFill>
                        <pic:spPr>
                          <a:xfrm>
                            <a:off x="0" y="0"/>
                            <a:ext cx="1097280" cy="617220"/>
                          </a:xfrm>
                          <a:prstGeom prst="rect"/>
                        </pic:spPr>
                      </pic:pic>
                    </a:graphicData>
                  </a:graphic>
                </wp:inline>
              </w:drawing>
            </w:r>
          </w:p>
        </w:tc>
      </w:tr>
    </w:tbl>
    <w:p>
      <w:r>
        <w:t>Topic T5: Conclusion and Future Plans — score 80.0000</w:t>
      </w:r>
    </w:p>
    <w:p>
      <w:r>
        <w:t xml:space="preserve">    Description: Conclusion of the video and future plans for more audio circuits</w:t>
      </w:r>
    </w:p>
    <w:p>
      <w:r>
        <w:t xml:space="preserve">    Reason: The comment discusses the future plans of building a better amplifier, which is directly related to the topic's description of planning for more audio circuits. Although it doesn't specifically mention 'conclusion', the context implies that the speaker is wrapping up their thoughts on improving an existing circuit.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 name="Picture 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 name="Picture 35"/>
                  <wp:cNvGraphicFramePr>
                    <a:graphicFrameLocks noChangeAspect="1"/>
                  </wp:cNvGraphicFramePr>
                  <a:graphic>
                    <a:graphicData uri="http://schemas.openxmlformats.org/drawingml/2006/picture">
                      <pic:pic>
                        <pic:nvPicPr>
                          <pic:cNvPr id="0" name="frame_0145.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 name="Picture 36"/>
                  <wp:cNvGraphicFramePr>
                    <a:graphicFrameLocks noChangeAspect="1"/>
                  </wp:cNvGraphicFramePr>
                  <a:graphic>
                    <a:graphicData uri="http://schemas.openxmlformats.org/drawingml/2006/picture">
                      <pic:pic>
                        <pic:nvPicPr>
                          <pic:cNvPr id="0" name="frame_0290.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80.0000</w:t>
      </w:r>
    </w:p>
    <w:p>
      <w:r>
        <w:t xml:space="preserve">    Description: Introduction to the audio circuit</w:t>
      </w:r>
    </w:p>
    <w:p>
      <w:r>
        <w:t xml:space="preserve">    Reason: The comment directly discusses the topic's description of an 'audio circuit' and mentions specific components like decoupling capacitors and a potentiometer, which are relevant to building a better sounding amplifier. The comment also shows interest in using the electrical system for a speaker, aligning with the topic's focus on introducing audio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 name="Picture 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 name="Picture 38"/>
                  <wp:cNvGraphicFramePr>
                    <a:graphicFrameLocks noChangeAspect="1"/>
                  </wp:cNvGraphicFramePr>
                  <a:graphic>
                    <a:graphicData uri="http://schemas.openxmlformats.org/drawingml/2006/picture">
                      <pic:pic>
                        <pic:nvPicPr>
                          <pic:cNvPr id="0" name="frame_0145.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 name="Picture 39"/>
                  <wp:cNvGraphicFramePr>
                    <a:graphicFrameLocks noChangeAspect="1"/>
                  </wp:cNvGraphicFramePr>
                  <a:graphic>
                    <a:graphicData uri="http://schemas.openxmlformats.org/drawingml/2006/picture">
                      <pic:pic>
                        <pic:nvPicPr>
                          <pic:cNvPr id="0" name="frame_0290.jpg"/>
                          <pic:cNvPicPr/>
                        </pic:nvPicPr>
                        <pic:blipFill>
                          <a:blip r:embed="rId11"/>
                          <a:stretch>
                            <a:fillRect/>
                          </a:stretch>
                        </pic:blipFill>
                        <pic:spPr>
                          <a:xfrm>
                            <a:off x="0" y="0"/>
                            <a:ext cx="1097280" cy="617220"/>
                          </a:xfrm>
                          <a:prstGeom prst="rect"/>
                        </pic:spPr>
                      </pic:pic>
                    </a:graphicData>
                  </a:graphic>
                </wp:inline>
              </w:drawing>
            </w:r>
          </w:p>
        </w:tc>
      </w:tr>
    </w:tbl>
    <w:p>
      <w:r>
        <w:t>Topic T4: Adding Bass Control — score 20.0000</w:t>
      </w:r>
    </w:p>
    <w:p>
      <w:r>
        <w:t xml:space="preserve">    Description: Adding bass control to the circuit</w:t>
      </w:r>
    </w:p>
    <w:p>
      <w:r>
        <w:t xml:space="preserve">    Reason: The topic discusses adding bass control to the circuit, but the comment talks about amplifier design and speaker improvement. While it mentions power supply and electrical system, the connection is not strong enough to demonstrate direct correlation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 name="Picture 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 name="Picture 41"/>
                  <wp:cNvGraphicFramePr>
                    <a:graphicFrameLocks noChangeAspect="1"/>
                  </wp:cNvGraphicFramePr>
                  <a:graphic>
                    <a:graphicData uri="http://schemas.openxmlformats.org/drawingml/2006/picture">
                      <pic:pic>
                        <pic:nvPicPr>
                          <pic:cNvPr id="0" name="frame_0145.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 name="Picture 42"/>
                  <wp:cNvGraphicFramePr>
                    <a:graphicFrameLocks noChangeAspect="1"/>
                  </wp:cNvGraphicFramePr>
                  <a:graphic>
                    <a:graphicData uri="http://schemas.openxmlformats.org/drawingml/2006/picture">
                      <pic:pic>
                        <pic:nvPicPr>
                          <pic:cNvPr id="0" name="frame_0290.jpg"/>
                          <pic:cNvPicPr/>
                        </pic:nvPicPr>
                        <pic:blipFill>
                          <a:blip r:embed="rId11"/>
                          <a:stretch>
                            <a:fillRect/>
                          </a:stretch>
                        </pic:blipFill>
                        <pic:spPr>
                          <a:xfrm>
                            <a:off x="0" y="0"/>
                            <a:ext cx="1097280" cy="617220"/>
                          </a:xfrm>
                          <a:prstGeom prst="rect"/>
                        </pic:spPr>
                      </pic:pic>
                    </a:graphicData>
                  </a:graphic>
                </wp:inline>
              </w:drawing>
            </w:r>
          </w:p>
        </w:tc>
      </w:tr>
    </w:tbl>
    <w:p>
      <w:r>
        <w:t>Topic T3: Adding a Gain Control and Volume Control — score 20.0000</w:t>
      </w:r>
    </w:p>
    <w:p>
      <w:r>
        <w:t xml:space="preserve">    Description: Adding gain control and volume control to the circuit</w:t>
      </w:r>
    </w:p>
    <w:p>
      <w:r>
        <w:t xml:space="preserve">    Reason: The comment discusses building an amplifier and adding decoupling capacitors to the power supply, which is unrelated to the topic of adding gain control and volume control. The only slight overlap is the mention of a potentiometer, but it's not directly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 name="Picture 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 name="Picture 44"/>
                  <wp:cNvGraphicFramePr>
                    <a:graphicFrameLocks noChangeAspect="1"/>
                  </wp:cNvGraphicFramePr>
                  <a:graphic>
                    <a:graphicData uri="http://schemas.openxmlformats.org/drawingml/2006/picture">
                      <pic:pic>
                        <pic:nvPicPr>
                          <pic:cNvPr id="0" name="frame_0145.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 name="Picture 45"/>
                  <wp:cNvGraphicFramePr>
                    <a:graphicFrameLocks noChangeAspect="1"/>
                  </wp:cNvGraphicFramePr>
                  <a:graphic>
                    <a:graphicData uri="http://schemas.openxmlformats.org/drawingml/2006/picture">
                      <pic:pic>
                        <pic:nvPicPr>
                          <pic:cNvPr id="0" name="frame_0290.jpg"/>
                          <pic:cNvPicPr/>
                        </pic:nvPicPr>
                        <pic:blipFill>
                          <a:blip r:embed="rId11"/>
                          <a:stretch>
                            <a:fillRect/>
                          </a:stretch>
                        </pic:blipFill>
                        <pic:spPr>
                          <a:xfrm>
                            <a:off x="0" y="0"/>
                            <a:ext cx="1097280" cy="617220"/>
                          </a:xfrm>
                          <a:prstGeom prst="rect"/>
                        </pic:spPr>
                      </pic:pic>
                    </a:graphicData>
                  </a:graphic>
                </wp:inline>
              </w:drawing>
            </w:r>
          </w:p>
        </w:tc>
      </w:tr>
    </w:tbl>
    <w:p>
      <w:r>
        <w:t>Topic T2: Building the First Circuit — score 20.0000</w:t>
      </w:r>
    </w:p>
    <w:p>
      <w:r>
        <w:t xml:space="preserve">    Description: Building the first simple audio circuit</w:t>
      </w:r>
    </w:p>
    <w:p>
      <w:r>
        <w:t xml:space="preserve">    Reason: The comment mentions amplifiers and decoupling capacitors, but does not directly discuss building the first circuit or audio system. The topic is about building a simple circuit, while the comment focuses on amplifier design and future plans.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 name="Picture 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 name="Picture 47"/>
                  <wp:cNvGraphicFramePr>
                    <a:graphicFrameLocks noChangeAspect="1"/>
                  </wp:cNvGraphicFramePr>
                  <a:graphic>
                    <a:graphicData uri="http://schemas.openxmlformats.org/drawingml/2006/picture">
                      <pic:pic>
                        <pic:nvPicPr>
                          <pic:cNvPr id="0" name="frame_0145.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 name="Picture 48"/>
                  <wp:cNvGraphicFramePr>
                    <a:graphicFrameLocks noChangeAspect="1"/>
                  </wp:cNvGraphicFramePr>
                  <a:graphic>
                    <a:graphicData uri="http://schemas.openxmlformats.org/drawingml/2006/picture">
                      <pic:pic>
                        <pic:nvPicPr>
                          <pic:cNvPr id="0" name="frame_0290.jpg"/>
                          <pic:cNvPicPr/>
                        </pic:nvPicPr>
                        <pic:blipFill>
                          <a:blip r:embed="rId11"/>
                          <a:stretch>
                            <a:fillRect/>
                          </a:stretch>
                        </pic:blipFill>
                        <pic:spPr>
                          <a:xfrm>
                            <a:off x="0" y="0"/>
                            <a:ext cx="1097280" cy="617220"/>
                          </a:xfrm>
                          <a:prstGeom prst="rect"/>
                        </pic:spPr>
                      </pic:pic>
                    </a:graphicData>
                  </a:graphic>
                </wp:inline>
              </w:drawing>
            </w:r>
          </w:p>
        </w:tc>
      </w:tr>
    </w:tbl>
    <w:p>
      <w:r>
        <w:t>Topic T2: Building the First Circuit — score 20.0000</w:t>
      </w:r>
    </w:p>
    <w:p>
      <w:r>
        <w:t xml:space="preserve">    Description: Building the first simple audio circuit</w:t>
      </w:r>
    </w:p>
    <w:p>
      <w:r>
        <w:t xml:space="preserve">    Reason: The comment mentions amplifiers and decoupling capacitors, but does not directly discuss building the first circuit or audio system. The topic is about building a simple circuit, while the comment focuses on amplifier design and future plans.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 name="Picture 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 name="Picture 50"/>
                  <wp:cNvGraphicFramePr>
                    <a:graphicFrameLocks noChangeAspect="1"/>
                  </wp:cNvGraphicFramePr>
                  <a:graphic>
                    <a:graphicData uri="http://schemas.openxmlformats.org/drawingml/2006/picture">
                      <pic:pic>
                        <pic:nvPicPr>
                          <pic:cNvPr id="0" name="frame_0145.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 name="Picture 51"/>
                  <wp:cNvGraphicFramePr>
                    <a:graphicFrameLocks noChangeAspect="1"/>
                  </wp:cNvGraphicFramePr>
                  <a:graphic>
                    <a:graphicData uri="http://schemas.openxmlformats.org/drawingml/2006/picture">
                      <pic:pic>
                        <pic:nvPicPr>
                          <pic:cNvPr id="0" name="frame_0290.jpg"/>
                          <pic:cNvPicPr/>
                        </pic:nvPicPr>
                        <pic:blipFill>
                          <a:blip r:embed="rId11"/>
                          <a:stretch>
                            <a:fillRect/>
                          </a:stretch>
                        </pic:blipFill>
                        <pic:spPr>
                          <a:xfrm>
                            <a:off x="0" y="0"/>
                            <a:ext cx="1097280" cy="617220"/>
                          </a:xfrm>
                          <a:prstGeom prst="rect"/>
                        </pic:spPr>
                      </pic:pic>
                    </a:graphicData>
                  </a:graphic>
                </wp:inline>
              </w:drawing>
            </w:r>
          </w:p>
        </w:tc>
      </w:tr>
    </w:tbl>
    <w:p>
      <w:r>
        <w:t>Topic T3: Adding a Gain Control and Volume Control — score 20.0000</w:t>
      </w:r>
    </w:p>
    <w:p>
      <w:r>
        <w:t xml:space="preserve">    Description: Adding gain control and volume control to the circuit</w:t>
      </w:r>
    </w:p>
    <w:p>
      <w:r>
        <w:t xml:space="preserve">    Reason: The comment discusses building an amplifier and adding decoupling capacitors to the power supply, which is unrelated to the topic of adding gain control and volume control. The only slight overlap is the mention of a potentiometer, but it's not directly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 name="Picture 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 name="Picture 53"/>
                  <wp:cNvGraphicFramePr>
                    <a:graphicFrameLocks noChangeAspect="1"/>
                  </wp:cNvGraphicFramePr>
                  <a:graphic>
                    <a:graphicData uri="http://schemas.openxmlformats.org/drawingml/2006/picture">
                      <pic:pic>
                        <pic:nvPicPr>
                          <pic:cNvPr id="0" name="frame_0145.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 name="Picture 54"/>
                  <wp:cNvGraphicFramePr>
                    <a:graphicFrameLocks noChangeAspect="1"/>
                  </wp:cNvGraphicFramePr>
                  <a:graphic>
                    <a:graphicData uri="http://schemas.openxmlformats.org/drawingml/2006/picture">
                      <pic:pic>
                        <pic:nvPicPr>
                          <pic:cNvPr id="0" name="frame_0290.jpg"/>
                          <pic:cNvPicPr/>
                        </pic:nvPicPr>
                        <pic:blipFill>
                          <a:blip r:embed="rId11"/>
                          <a:stretch>
                            <a:fillRect/>
                          </a:stretch>
                        </pic:blipFill>
                        <pic:spPr>
                          <a:xfrm>
                            <a:off x="0" y="0"/>
                            <a:ext cx="1097280" cy="617220"/>
                          </a:xfrm>
                          <a:prstGeom prst="rect"/>
                        </pic:spPr>
                      </pic:pic>
                    </a:graphicData>
                  </a:graphic>
                </wp:inline>
              </w:drawing>
            </w:r>
          </w:p>
        </w:tc>
      </w:tr>
    </w:tbl>
    <w:p>
      <w:r>
        <w:t>Topic T4: Adding Bass Control — score 20.0000</w:t>
      </w:r>
    </w:p>
    <w:p>
      <w:r>
        <w:t xml:space="preserve">    Description: Adding bass control to the circuit</w:t>
      </w:r>
    </w:p>
    <w:p>
      <w:r>
        <w:t xml:space="preserve">    Reason: The topic discusses adding bass control to the circuit, but the comment talks about amplifier design and speaker improvement. While it mentions power supply and electrical system, the connection is not strong enough to demonstrate direct correlation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 name="Picture 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 name="Picture 56"/>
                  <wp:cNvGraphicFramePr>
                    <a:graphicFrameLocks noChangeAspect="1"/>
                  </wp:cNvGraphicFramePr>
                  <a:graphic>
                    <a:graphicData uri="http://schemas.openxmlformats.org/drawingml/2006/picture">
                      <pic:pic>
                        <pic:nvPicPr>
                          <pic:cNvPr id="0" name="frame_0145.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 name="Picture 57"/>
                  <wp:cNvGraphicFramePr>
                    <a:graphicFrameLocks noChangeAspect="1"/>
                  </wp:cNvGraphicFramePr>
                  <a:graphic>
                    <a:graphicData uri="http://schemas.openxmlformats.org/drawingml/2006/picture">
                      <pic:pic>
                        <pic:nvPicPr>
                          <pic:cNvPr id="0" name="frame_0290.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80.0000</w:t>
      </w:r>
    </w:p>
    <w:p>
      <w:r>
        <w:t xml:space="preserve">    Description: Introduction to the audio circuit</w:t>
      </w:r>
    </w:p>
    <w:p>
      <w:r>
        <w:t xml:space="preserve">    Reason: The comment directly discusses the topic's description of an 'audio circuit' and mentions specific components like decoupling capacitors and a potentiometer, which are relevant to building a better sounding amplifier. The comment also shows interest in using the electrical system for a speaker, aligning with the topic's focus on introducing audio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 name="Picture 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 name="Picture 59"/>
                  <wp:cNvGraphicFramePr>
                    <a:graphicFrameLocks noChangeAspect="1"/>
                  </wp:cNvGraphicFramePr>
                  <a:graphic>
                    <a:graphicData uri="http://schemas.openxmlformats.org/drawingml/2006/picture">
                      <pic:pic>
                        <pic:nvPicPr>
                          <pic:cNvPr id="0" name="frame_0145.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 name="Picture 60"/>
                  <wp:cNvGraphicFramePr>
                    <a:graphicFrameLocks noChangeAspect="1"/>
                  </wp:cNvGraphicFramePr>
                  <a:graphic>
                    <a:graphicData uri="http://schemas.openxmlformats.org/drawingml/2006/picture">
                      <pic:pic>
                        <pic:nvPicPr>
                          <pic:cNvPr id="0" name="frame_0290.jpg"/>
                          <pic:cNvPicPr/>
                        </pic:nvPicPr>
                        <pic:blipFill>
                          <a:blip r:embed="rId11"/>
                          <a:stretch>
                            <a:fillRect/>
                          </a:stretch>
                        </pic:blipFill>
                        <pic:spPr>
                          <a:xfrm>
                            <a:off x="0" y="0"/>
                            <a:ext cx="1097280" cy="617220"/>
                          </a:xfrm>
                          <a:prstGeom prst="rect"/>
                        </pic:spPr>
                      </pic:pic>
                    </a:graphicData>
                  </a:graphic>
                </wp:inline>
              </w:drawing>
            </w:r>
          </w:p>
        </w:tc>
      </w:tr>
    </w:tbl>
    <w:p>
      <w:r>
        <w:t>Topic T5: Conclusion and Future Plans — score 80.0000</w:t>
      </w:r>
    </w:p>
    <w:p>
      <w:r>
        <w:t xml:space="preserve">    Description: Conclusion of the video and future plans for more audio circuits</w:t>
      </w:r>
    </w:p>
    <w:p>
      <w:r>
        <w:t xml:space="preserve">    Reason: The comment discusses the future plans of building a better amplifier, which is directly related to the topic's description of planning for more audio circuits. Although it doesn't specifically mention 'conclusion', the context implies that the speaker is wrapping up their thoughts on improving an existing circuit.</w:t>
      </w:r>
    </w:p>
    <w:p>
      <w:pPr>
        <w:pStyle w:val="Heading1"/>
      </w:pPr>
      <w:r>
        <w:t>Topic T1: Introduction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61" name="Picture 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62" name="Picture 62"/>
                  <wp:cNvGraphicFramePr>
                    <a:graphicFrameLocks noChangeAspect="1"/>
                  </wp:cNvGraphicFramePr>
                  <a:graphic>
                    <a:graphicData uri="http://schemas.openxmlformats.org/drawingml/2006/picture">
                      <pic:pic>
                        <pic:nvPicPr>
                          <pic:cNvPr id="0" name="frame_0145.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63" name="Picture 63"/>
                  <wp:cNvGraphicFramePr>
                    <a:graphicFrameLocks noChangeAspect="1"/>
                  </wp:cNvGraphicFramePr>
                  <a:graphic>
                    <a:graphicData uri="http://schemas.openxmlformats.org/drawingml/2006/picture">
                      <pic:pic>
                        <pic:nvPicPr>
                          <pic:cNvPr id="0" name="frame_0290.jpg"/>
                          <pic:cNvPicPr/>
                        </pic:nvPicPr>
                        <pic:blipFill>
                          <a:blip r:embed="rId11"/>
                          <a:stretch>
                            <a:fillRect/>
                          </a:stretch>
                        </pic:blipFill>
                        <pic:spPr>
                          <a:xfrm>
                            <a:off x="0" y="0"/>
                            <a:ext cx="1280160" cy="720090"/>
                          </a:xfrm>
                          <a:prstGeom prst="rect"/>
                        </pic:spPr>
                      </pic:pic>
                    </a:graphicData>
                  </a:graphic>
                </wp:inline>
              </w:drawing>
            </w:r>
          </w:p>
        </w:tc>
      </w:tr>
    </w:tbl>
    <w:p>
      <w:r>
        <w:t>Description: Introduction to the audio circuit</w:t>
      </w:r>
    </w:p>
    <w:p>
      <w:r>
        <w:t>Comment (score 90):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audio circuit and its modification to enhance low-frequency sounds, which is strongly related to the topic's introduction to the audio circuit. The mention of adjusting component values and implementing bass boost features in custom devices also overlaps with the topic's description.</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topic's description of an 'audio circuit' and mentions specific components like decoupling capacitors and a potentiometer, which are relevant to building a better sounding amplifier. The comment also shows interest in using the electrical system for a speaker, aligning with the topic's focus on introducing audio circuits.</w:t>
      </w:r>
    </w:p>
    <w:p>
      <w:r>
        <w:t>Source: https://www.youtube.com/watch?v=ZOuZWE_tfgQ&amp;t=94s: Make a Great Sounding LM386 Audio Amplifier with Bass Boost</w:t>
      </w:r>
    </w:p>
    <w:p>
      <w:pPr>
        <w:pStyle w:val="Heading1"/>
      </w:pPr>
      <w:r>
        <w:t>Topic T2: Building the First Circuit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64" name="Picture 6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65" name="Picture 65"/>
                  <wp:cNvGraphicFramePr>
                    <a:graphicFrameLocks noChangeAspect="1"/>
                  </wp:cNvGraphicFramePr>
                  <a:graphic>
                    <a:graphicData uri="http://schemas.openxmlformats.org/drawingml/2006/picture">
                      <pic:pic>
                        <pic:nvPicPr>
                          <pic:cNvPr id="0" name="frame_0145.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66" name="Picture 66"/>
                  <wp:cNvGraphicFramePr>
                    <a:graphicFrameLocks noChangeAspect="1"/>
                  </wp:cNvGraphicFramePr>
                  <a:graphic>
                    <a:graphicData uri="http://schemas.openxmlformats.org/drawingml/2006/picture">
                      <pic:pic>
                        <pic:nvPicPr>
                          <pic:cNvPr id="0" name="frame_0290.jpg"/>
                          <pic:cNvPicPr/>
                        </pic:nvPicPr>
                        <pic:blipFill>
                          <a:blip r:embed="rId11"/>
                          <a:stretch>
                            <a:fillRect/>
                          </a:stretch>
                        </pic:blipFill>
                        <pic:spPr>
                          <a:xfrm>
                            <a:off x="0" y="0"/>
                            <a:ext cx="1280160" cy="720090"/>
                          </a:xfrm>
                          <a:prstGeom prst="rect"/>
                        </pic:spPr>
                      </pic:pic>
                    </a:graphicData>
                  </a:graphic>
                </wp:inline>
              </w:drawing>
            </w:r>
          </w:p>
        </w:tc>
      </w:tr>
    </w:tbl>
    <w:p>
      <w:r>
        <w:t>Description: Building the first simple audio circuit</w:t>
      </w:r>
    </w:p>
    <w:p>
      <w:r>
        <w:t>Comment (score 90):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same technical details and component values mentioned in the topic description, specifically modifying the LM386 circuit to enhance low-frequency sounds and adjusting component values for bass response. The mention of the feedback loop and its impact on sound quality also aligns with the topic.</w:t>
      </w:r>
    </w:p>
    <w:p>
      <w:r>
        <w:t>Source: https://www.youtube.com/watch?v=ZOuZWE_tfgQ&amp;t=96s: LM386 BASS BOOST</w:t>
      </w:r>
    </w:p>
    <w:p>
      <w:pPr>
        <w:pStyle w:val="Heading1"/>
      </w:pPr>
      <w:r>
        <w:t>Topic T3: Adding a Gain Control and Volume Control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67" name="Picture 6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68" name="Picture 68"/>
                  <wp:cNvGraphicFramePr>
                    <a:graphicFrameLocks noChangeAspect="1"/>
                  </wp:cNvGraphicFramePr>
                  <a:graphic>
                    <a:graphicData uri="http://schemas.openxmlformats.org/drawingml/2006/picture">
                      <pic:pic>
                        <pic:nvPicPr>
                          <pic:cNvPr id="0" name="frame_0145.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69" name="Picture 69"/>
                  <wp:cNvGraphicFramePr>
                    <a:graphicFrameLocks noChangeAspect="1"/>
                  </wp:cNvGraphicFramePr>
                  <a:graphic>
                    <a:graphicData uri="http://schemas.openxmlformats.org/drawingml/2006/picture">
                      <pic:pic>
                        <pic:nvPicPr>
                          <pic:cNvPr id="0" name="frame_0290.jpg"/>
                          <pic:cNvPicPr/>
                        </pic:nvPicPr>
                        <pic:blipFill>
                          <a:blip r:embed="rId11"/>
                          <a:stretch>
                            <a:fillRect/>
                          </a:stretch>
                        </pic:blipFill>
                        <pic:spPr>
                          <a:xfrm>
                            <a:off x="0" y="0"/>
                            <a:ext cx="1280160" cy="720090"/>
                          </a:xfrm>
                          <a:prstGeom prst="rect"/>
                        </pic:spPr>
                      </pic:pic>
                    </a:graphicData>
                  </a:graphic>
                </wp:inline>
              </w:drawing>
            </w:r>
          </w:p>
        </w:tc>
      </w:tr>
    </w:tbl>
    <w:p>
      <w:r>
        <w:t>Description: Adding gain control and volume control to the circuit</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discusses modifying the LM386 circuit to enhance low-frequency sounds and adjusting component values for better bass response, which aligns with the topic's description of adding gain control and volume control.</w:t>
      </w:r>
    </w:p>
    <w:p>
      <w:r>
        <w:t>Source: https://www.youtube.com/watch?v=ZOuZWE_tfgQ&amp;t=96s: LM386 BASS BOOST</w:t>
      </w:r>
    </w:p>
    <w:p>
      <w:pPr>
        <w:pStyle w:val="Heading1"/>
      </w:pPr>
      <w:r>
        <w:t>Topic T4: Adding Bass Control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70" name="Picture 7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71" name="Picture 71"/>
                  <wp:cNvGraphicFramePr>
                    <a:graphicFrameLocks noChangeAspect="1"/>
                  </wp:cNvGraphicFramePr>
                  <a:graphic>
                    <a:graphicData uri="http://schemas.openxmlformats.org/drawingml/2006/picture">
                      <pic:pic>
                        <pic:nvPicPr>
                          <pic:cNvPr id="0" name="frame_0145.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72" name="Picture 72"/>
                  <wp:cNvGraphicFramePr>
                    <a:graphicFrameLocks noChangeAspect="1"/>
                  </wp:cNvGraphicFramePr>
                  <a:graphic>
                    <a:graphicData uri="http://schemas.openxmlformats.org/drawingml/2006/picture">
                      <pic:pic>
                        <pic:nvPicPr>
                          <pic:cNvPr id="0" name="frame_0290.jpg"/>
                          <pic:cNvPicPr/>
                        </pic:nvPicPr>
                        <pic:blipFill>
                          <a:blip r:embed="rId11"/>
                          <a:stretch>
                            <a:fillRect/>
                          </a:stretch>
                        </pic:blipFill>
                        <pic:spPr>
                          <a:xfrm>
                            <a:off x="0" y="0"/>
                            <a:ext cx="1280160" cy="720090"/>
                          </a:xfrm>
                          <a:prstGeom prst="rect"/>
                        </pic:spPr>
                      </pic:pic>
                    </a:graphicData>
                  </a:graphic>
                </wp:inline>
              </w:drawing>
            </w:r>
          </w:p>
        </w:tc>
      </w:tr>
    </w:tbl>
    <w:p>
      <w:r>
        <w:t>Description: Adding bass control to the circuit</w:t>
      </w:r>
    </w:p>
    <w:p>
      <w:r>
        <w:t>Comment (score 85):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adding bass control to the LM386 circuit, adjusting component values for better bass response, and implementing bass boost features in custom audio devices. These specifics align with the topic's goal of enhancing low-frequency sounds.</w:t>
      </w:r>
    </w:p>
    <w:p>
      <w:r>
        <w:t>Source: https://www.youtube.com/watch?v=ZOuZWE_tfgQ&amp;t=96s: LM386 BASS BOOST</w:t>
      </w:r>
    </w:p>
    <w:p>
      <w:pPr>
        <w:pStyle w:val="Heading1"/>
      </w:pPr>
      <w:r>
        <w:t>Topic T5: Conclusion and Future Plans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73" name="Picture 7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74" name="Picture 74"/>
                  <wp:cNvGraphicFramePr>
                    <a:graphicFrameLocks noChangeAspect="1"/>
                  </wp:cNvGraphicFramePr>
                  <a:graphic>
                    <a:graphicData uri="http://schemas.openxmlformats.org/drawingml/2006/picture">
                      <pic:pic>
                        <pic:nvPicPr>
                          <pic:cNvPr id="0" name="frame_0145.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75" name="Picture 75"/>
                  <wp:cNvGraphicFramePr>
                    <a:graphicFrameLocks noChangeAspect="1"/>
                  </wp:cNvGraphicFramePr>
                  <a:graphic>
                    <a:graphicData uri="http://schemas.openxmlformats.org/drawingml/2006/picture">
                      <pic:pic>
                        <pic:nvPicPr>
                          <pic:cNvPr id="0" name="frame_0290.jpg"/>
                          <pic:cNvPicPr/>
                        </pic:nvPicPr>
                        <pic:blipFill>
                          <a:blip r:embed="rId11"/>
                          <a:stretch>
                            <a:fillRect/>
                          </a:stretch>
                        </pic:blipFill>
                        <pic:spPr>
                          <a:xfrm>
                            <a:off x="0" y="0"/>
                            <a:ext cx="1280160" cy="720090"/>
                          </a:xfrm>
                          <a:prstGeom prst="rect"/>
                        </pic:spPr>
                      </pic:pic>
                    </a:graphicData>
                  </a:graphic>
                </wp:inline>
              </w:drawing>
            </w:r>
          </w:p>
        </w:tc>
      </w:tr>
    </w:tbl>
    <w:p>
      <w:r>
        <w:t>Description: Conclusion of the video and future plans for more audio circuits</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discusses modifying the LM386 circuit to enhance low-frequency sounds and adjusting component values for bass response, which directly relates to the topic's description of future plans for more audio circuits. The mention of implementing bass boost features in custom devices also aligns with the topic's focus on enhancing sound quality.</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discusses the future plans of building a better amplifier, which is directly related to the topic's description of planning for more audio circuits. Although it doesn't specifically mention 'conclusion', the context implies that the speaker is wrapping up their thoughts on improving an existing circuit.</w:t>
      </w:r>
    </w:p>
    <w:p>
      <w:r>
        <w:t>Source: https://www.youtube.com/watch?v=ZOuZWE_tfgQ&amp;t=94s: Make a Great Sounding LM386 Audio Amplifier with Bass Boost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