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Links</w:t>
      </w:r>
    </w:p>
    <w:p>
      <w:r>
        <w:t>https://www.youtube.com/watch?v=sHwSIcIdeDI</w:t>
      </w:r>
    </w:p>
    <w:p>
      <w:r>
        <w:t>https://www.youtube.com/watch?v=iKZ05QIN8mc&amp;t=476s</w:t>
      </w:r>
    </w:p>
    <w:p>
      <w:r>
        <w:t>https://www.youtube.com/watch?v=9AABLml-ERE</w:t>
      </w:r>
    </w:p>
    <w:p>
      <w:r>
        <w:t>https://www.youtube.com/watch?v=zZE4AejgDOA&amp;t=12s</w:t>
      </w:r>
    </w:p>
    <w:p>
      <w:r>
        <w:t>https://www.youtube.com/watch?v=w49SSxiPK_Q</w:t>
      </w:r>
    </w:p>
    <w:p>
      <w:r>
        <w:t>https://www.youtube.com/watch?v=ZFrK0BHkejs</w:t>
      </w:r>
    </w:p>
    <w:p>
      <w:r>
        <w:t>https://www.youtube.com/watch?v=3dQjIeYoIdM</w:t>
      </w:r>
    </w:p>
    <w:p>
      <w:r>
        <w:t>https://www.youtube.com/watch?v=Bq26dSG0UNs</w:t>
      </w:r>
    </w:p>
    <w:p>
      <w:r>
        <w:t>https://www.youtube.com/watch?v=cggDZE7gZNw</w:t>
      </w:r>
    </w:p>
    <w:p>
      <w:r>
        <w:t>https://www.youtube.com/watch?v=iIaQ1MhbUPw</w:t>
      </w:r>
    </w:p>
    <w:p>
      <w:r>
        <w:t>https://www.youtube.com/watch?v=ezRdFSX0uzM</w:t>
      </w:r>
    </w:p>
    <w:p>
      <w:r>
        <w:t>https://www.youtube.com/watch?v=GB37DyAQazw</w:t>
      </w:r>
    </w:p>
    <w:p>
      <w:r>
        <w:t>https://www.youtube.com/watch?v=_HHxV-7alwE</w:t>
      </w:r>
    </w:p>
    <w:p>
      <w:r>
        <w:t>https://www.youtube.com/watch?v=8YPX1gZGyJg</w:t>
      </w:r>
    </w:p>
    <w:p>
      <w:r>
        <w:t>https://www.youtube.com/watch?v=GrvvkYTW_0k</w:t>
      </w:r>
    </w:p>
    <w:p>
      <w:r>
        <w:t>https://www.youtube.com/watch?v=AOf-i2vLd2o</w:t>
      </w:r>
    </w:p>
    <w:p>
      <w:r>
        <w:t>https://www.youtube.com/watch?v=NQvVeLHzfSs</w:t>
      </w:r>
    </w:p>
    <w:p>
      <w:r>
        <w:t>https://www.youtube.com/watch?v=56p3_aORiJ0&amp;t=22s</w:t>
      </w:r>
    </w:p>
    <w:p>
      <w:r>
        <w:t>https://www.youtube.com/watch?v=CAYKno16weE</w:t>
      </w:r>
    </w:p>
    <w:p>
      <w:r>
        <w:t>https://www.youtube.com/watch?v=S0j4xOuRzD4&amp;t=23s</w:t>
      </w:r>
    </w:p>
    <w:p>
      <w:r>
        <w:t>https://www.youtube.com/watch?v=4Obz</w:t>
      </w:r>
    </w:p>
    <w:p>
      <w:r>
        <w:t>https://www.youtube.com/watch?v=DkbfBIMSdgo</w:t>
      </w:r>
    </w:p>
    <w:p>
      <w:r>
        <w:t>https://www.youtube.com/watch?v=ACvQNJwZSPg</w:t>
      </w:r>
    </w:p>
    <w:p>
      <w:r>
        <w:t>https://www.youtube.com/watch?v=fcmXG3wB_1M</w:t>
      </w:r>
    </w:p>
    <w:p>
      <w:r>
        <w:t>https://www.youtube.com/watch?v=GbdF6th5PZk</w:t>
      </w:r>
    </w:p>
    <w:p>
      <w:r>
        <w:t>https://www.youtube.com/watch?v=lWgYgef-hQ8</w:t>
      </w:r>
    </w:p>
    <w:p>
      <w:r>
        <w:t>https://www.youtube.com/watch?v=sI5Ftm1-jik</w:t>
      </w:r>
    </w:p>
    <w:p>
      <w:r>
        <w:t>https://www.youtube.com/watch?v=RiRyzLl4Y8U</w:t>
      </w:r>
    </w:p>
    <w:p>
      <w:r>
        <w:t>https://www.youtube.com/watch?v=r0kBl1__VEQ</w:t>
      </w:r>
    </w:p>
    <w:p>
      <w:r>
        <w:t>https://www.youtube.com/watch?v=LYJDlz5w77Y</w:t>
      </w:r>
    </w:p>
    <w:p>
      <w:r>
        <w:t>https://www.youtube.com/watch?v=PWyqVEkZGWk</w:t>
      </w:r>
    </w:p>
    <w:p>
      <w:r>
        <w:t>https://www.youtube.com/watch?v=408qlS2z6ys</w:t>
      </w:r>
    </w:p>
    <w:p>
      <w:r>
        <w:t>https://www.youtube.com/watch?v=nxMkX0wtLm4</w:t>
      </w:r>
    </w:p>
    <w:p>
      <w:r>
        <w:t>https://www.youtube.com/watch?v=wmTlM5s2xTY</w:t>
      </w:r>
    </w:p>
    <w:p>
      <w:r>
        <w:t>https://www.youtube.com/watch?v=hnPi6i8Ua1M</w:t>
      </w:r>
    </w:p>
    <w:p>
      <w:r>
        <w:t>https://www.youtube.com/watch?v=K4aI2t5T00c</w:t>
      </w:r>
    </w:p>
    <w:p>
      <w:r>
        <w:t>https://www.youtube.com/watch?v=15cdyl2PU-E</w:t>
      </w:r>
    </w:p>
    <w:p>
      <w:r>
        <w:t>https://www.youtube.com/watch?v=aXTtu4n37WI</w:t>
      </w:r>
    </w:p>
    <w:p>
      <w:r>
        <w:t>https://www.youtube.com/watch?v=dQeNONerxEU</w:t>
      </w:r>
    </w:p>
    <w:p>
      <w:r>
        <w:t>https://www.youtube.com/watch?v=WoxDbIbpP_Q&amp;t=4s</w:t>
      </w:r>
    </w:p>
    <w:p>
      <w:r>
        <w:t>https://www.youtube.com/watch?v=1WYDsiYJGoQ</w:t>
      </w:r>
    </w:p>
    <w:p>
      <w:r>
        <w:t>https://www.youtube.com/watch?v=DeSDjjicGWY</w:t>
      </w:r>
    </w:p>
    <w:p>
      <w:r>
        <w:t>https://www.youtube.com/watch?v=ExFWmOx6y</w:t>
      </w:r>
    </w:p>
    <w:p>
      <w:r>
        <w:t>https://www.youtube.com/watch?v=URj7TorDHmQ</w:t>
      </w:r>
    </w:p>
    <w:p>
      <w:r>
        <w:t>https://www.youtube.com/watch?v=4dmrahCJonM</w:t>
      </w:r>
    </w:p>
    <w:p>
      <w:r>
        <w:t>https://www.youtube.com/watch?v=lBC1nEq0_nk</w:t>
      </w:r>
    </w:p>
    <w:p>
      <w:r>
        <w:t>https://www.youtube.com/watch?v=_VzHpLjKeZ8</w:t>
      </w:r>
    </w:p>
    <w:p>
      <w:r>
        <w:t>https://www.youtube.com/watch?v=LmyV9dwtMP8</w:t>
      </w:r>
    </w:p>
    <w:p>
      <w:r>
        <w:t>https://www.youtube.com/watch?v=_CZ8LHglGhE</w:t>
      </w:r>
    </w:p>
    <w:p>
      <w:r>
        <w:t>https://www.youtube.com/watch?v=YQeOmeMGpvE</w:t>
      </w:r>
    </w:p>
    <w:p>
      <w:r>
        <w:t>https://www.youtube.com/watch?v=N5DbiWFjbh8</w:t>
      </w:r>
    </w:p>
    <w:p>
      <w:r>
        <w:t>https://www.youtube.com/watch?v=hRnofMxEf3Q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