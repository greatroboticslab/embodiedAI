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Based on the provided text, I will extract relevant information and format it into a JSON list as per the specified output format.</w:t>
        <w:br/>
        <w:br/>
        <w:t>Here is the extracted data:</w:t>
        <w:br/>
        <w:br/>
        <w:t>```</w:t>
        <w:br/>
        <w:t>[</w:t>
        <w:br/>
        <w:t xml:space="preserve">  {</w:t>
        <w:br/>
        <w:t xml:space="preserve">    "start_time": "14:24",</w:t>
        <w:br/>
        <w:t xml:space="preserve">    "title": "BetiFlight Drone Control Software",</w:t>
        <w:br/>
        <w:t xml:space="preserve">    "summary": "The image captures a scene from BetiFlight drone control software, displaying a blue drone with its arm extended and graphs and charts monitoring the flight's performance."</w:t>
        <w:br/>
        <w:t xml:space="preserve">  },</w:t>
        <w:br/>
        <w:t xml:space="preserve">  {</w:t>
        <w:br/>
        <w:t xml:space="preserve">    "start_time": "14:28",</w:t>
        <w:br/>
        <w:t xml:space="preserve">    "title": "Drone Pre-Flight Preparation",</w:t>
        <w:br/>
        <w:t xml:space="preserve">    "summary": "The image appears to be a screenshot of a computer interface showing a drone with its landing gear extended, accompanied by control software and text that may relate to flight preparation or analysis."</w:t>
        <w:br/>
        <w:t xml:space="preserve">  },</w:t>
        <w:br/>
        <w:t xml:space="preserve">  {</w:t>
        <w:br/>
        <w:t xml:space="preserve">    "start_time": "14:31",</w:t>
        <w:br/>
        <w:t xml:space="preserve">    "title": "Logo Design - RC with ADAM",</w:t>
        <w:br/>
        <w:t xml:space="preserve">    "summary": "The image presents a stylized logo featuring a red and blue shield or crest with a focus on the text 'RCwithADAM.com' written in bold, white font."</w:t>
        <w:br/>
        <w:t xml:space="preserve">  },</w:t>
        <w:br/>
        <w:t xml:space="preserve">  {</w:t>
        <w:br/>
        <w:t xml:space="preserve">    "start_time": "14:34",</w:t>
        <w:br/>
        <w:t xml:space="preserve">    "title": "Minimalist Website Design",</w:t>
        <w:br/>
        <w:t xml:space="preserve">    "summary": "The image is a minimalist design featuring a black background with bold, white text reading 'RCwithADAM.com', focusing solely on the website's name and logo."</w:t>
        <w:br/>
        <w:t xml:space="preserve">  }</w:t>
        <w:br/>
        <w:t>]</w:t>
        <w:br/>
        <w:t>```</w:t>
        <w:br/>
        <w:br/>
        <w:t>Note that I have assumed that each section of text corresponds to a separate visual or audio clip, as indicated by the timestamps ("14:24", "14:28", etc.). The JSON list represents this structure, with each object containing the start time, title, and summary for each corresponding section.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