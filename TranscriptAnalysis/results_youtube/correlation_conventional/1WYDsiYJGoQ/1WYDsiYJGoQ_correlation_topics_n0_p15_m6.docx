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121</w:t>
      </w:r>
    </w:p>
    <w:p>
      <w:r>
        <w:t>Comments with correlated=True: 38 (31.4%)</w:t>
      </w:r>
    </w:p>
    <w:p>
      <w:r>
        <w:t>Comments with score &gt;= 60: 38 (31.4%)</w:t>
      </w:r>
    </w:p>
    <w:p>
      <w:r>
        <w:t>Total candidate pairs checked: 726</w:t>
      </w:r>
    </w:p>
    <w:p>
      <w:r>
        <w:t>----------------------------------------</w:t>
      </w:r>
    </w:p>
    <w:p>
      <w:pPr>
        <w:pStyle w:val="Heading2"/>
      </w:pPr>
      <w:r>
        <w:t>Topic T2: ESC Sensor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371600" cy="771525"/>
                          </a:xfrm>
                          <a:prstGeom prst="rect"/>
                        </pic:spPr>
                      </pic:pic>
                    </a:graphicData>
                  </a:graphic>
                </wp:inline>
              </w:drawing>
            </w:r>
          </w:p>
        </w:tc>
      </w:tr>
    </w:tbl>
    <w:p>
      <w:r>
        <w:rPr>
          <w:i/>
        </w:rPr>
        <w:t>Description: Configuring ESC sensor for BL-Heli32 telemetry and battery data</w:t>
      </w:r>
    </w:p>
    <w:p>
      <w:r>
        <w:rPr>
          <w:b/>
        </w:rPr>
        <w:t>Correlated (true): 9 (7.4%)</w:t>
      </w:r>
      <w:r>
        <w:br/>
      </w:r>
      <w:r>
        <w:rPr>
          <w:b/>
        </w:rPr>
        <w:t>Score &gt;= 60: 9 (7.4%)</w:t>
      </w:r>
    </w:p>
    <w:p>
      <w:pPr>
        <w:pStyle w:val="Heading3"/>
      </w:pPr>
      <w:r>
        <w:t>Top 5 Correlated Comments:</w:t>
      </w:r>
    </w:p>
    <w:p>
      <w:r>
        <w:rPr>
          <w:b/>
        </w:rPr>
        <w:t xml:space="preserve">Score: </w:t>
      </w:r>
      <w:r>
        <w:t>85</w:t>
      </w:r>
    </w:p>
    <w:p>
      <w:r>
        <w:rPr>
          <w:b/>
        </w:rPr>
        <w:t xml:space="preserve">Comment: </w:t>
      </w:r>
      <w:r>
        <w:t>I think that inside the ESC plug on the FC, two pins are bent over and touching each other. Unplug the ESC plug from the FC and look inside it and I think you'll see one pin bent over to touch another. If you are super careful, you can get in there with a tweezer and bent it straight again.</w:t>
      </w:r>
    </w:p>
    <w:p>
      <w:r>
        <w:rPr>
          <w:b/>
        </w:rPr>
        <w:t xml:space="preserve">Reason: </w:t>
      </w:r>
      <w:r>
        <w:t>The comment discusses the physical configuration of an ESC sensor, specifically the pins inside the ESC plug on the FC, which is directly related to configuring the ESC sensor as described in the topic.</w:t>
      </w:r>
    </w:p>
    <w:p>
      <w:r>
        <w:rPr>
          <w:b/>
        </w:rPr>
        <w:t xml:space="preserve">Source: </w:t>
      </w:r>
      <w:r>
        <w:t>https://www.youtube.com/watch?v=1WYDsiYJGoQ</w:t>
      </w:r>
    </w:p>
    <w:p/>
    <w:p>
      <w:r>
        <w:rPr>
          <w:b/>
        </w:rPr>
        <w:t xml:space="preserve">Score: </w:t>
      </w:r>
      <w:r>
        <w:t>80</w:t>
      </w:r>
    </w:p>
    <w:p>
      <w:r>
        <w:rPr>
          <w:b/>
        </w:rPr>
        <w:t xml:space="preserve">Comment: </w:t>
      </w:r>
      <w:r>
        <w:t>I have a blheli32 esc on 32.9 but i just get 100% errors if I enable bidirectional dshot, please help me, i dont know what to do</w:t>
      </w:r>
    </w:p>
    <w:p>
      <w:r>
        <w:rPr>
          <w:b/>
        </w:rPr>
        <w:t xml:space="preserve">Reason: </w:t>
      </w:r>
      <w:r>
        <w:t>The comment mentions a BL-Heli32 ESC, which is directly related to the topic of configuring an ESC sensor for BL-Heli32 telemetry and battery data. The mention of DSHOT also shows a clear connection to the topic's description.</w:t>
      </w:r>
    </w:p>
    <w:p>
      <w:r>
        <w:rPr>
          <w:b/>
        </w:rPr>
        <w:t xml:space="preserve">Source: </w:t>
      </w:r>
      <w:r>
        <w:t>https://www.youtube.com/watch?v=1WYDsiYJGoQ</w:t>
      </w:r>
    </w:p>
    <w:p/>
    <w:p>
      <w:r>
        <w:rPr>
          <w:b/>
        </w:rPr>
        <w:t xml:space="preserve">Score: </w:t>
      </w:r>
      <w:r>
        <w:t>80</w:t>
      </w:r>
    </w:p>
    <w:p>
      <w:r>
        <w:rPr>
          <w:b/>
        </w:rPr>
        <w:t xml:space="preserve">Comment: </w:t>
      </w:r>
      <w:r>
        <w:t>I need help, I have the iflight protek 35. was flying fine, decided to update to betaflight 4.3 applied my preset configuration and now I get 100% ESC error in motors tab. I turned off Bidirectional and now the error is gone and motors arm properly. I would like Bidirectional but cant figure this problem out.</w:t>
      </w:r>
    </w:p>
    <w:p>
      <w:r>
        <w:rPr>
          <w:b/>
        </w:rPr>
        <w:t xml:space="preserve">Reason: </w:t>
      </w:r>
      <w:r>
        <w:t>The commenter mentions ESC error in motors tab and Bidirectional mode, which are directly related to the topic of configuring an ESC sensor for telemetry and battery data, specifically for BL-Heli32.</w:t>
      </w:r>
    </w:p>
    <w:p>
      <w:r>
        <w:rPr>
          <w:b/>
        </w:rPr>
        <w:t xml:space="preserve">Source: </w:t>
      </w:r>
      <w:r>
        <w:t>https://www.youtube.com/watch?v=1WYDsiYJGoQ</w:t>
      </w:r>
    </w:p>
    <w:p/>
    <w:p>
      <w:r>
        <w:rPr>
          <w:b/>
        </w:rPr>
        <w:t xml:space="preserve">Score: </w:t>
      </w:r>
      <w:r>
        <w:t>80</w:t>
      </w:r>
    </w:p>
    <w:p>
      <w:r>
        <w:rPr>
          <w:b/>
        </w:rPr>
        <w:t xml:space="preserve">Comment: </w:t>
      </w:r>
      <w:r>
        <w:t xml:space="preserve">@JoshuaBardwell  If it reset the motors, it did it automatically. All I did in BF was tell it to spin the motors so I could check the direction and see if I needed to reverse the directions. I didn't tell it to change anything. I didn't save any settings. When I seen them spinning the correct direction I unplugged the battery and the USB cable. I didn't hit the disconnect button in BF. </w:t>
        <w:br/>
        <w:t xml:space="preserve"> These Velox motors use to be on this quad and I have a way of wiring them. Far left wire goes to far left ESC pad, center wire to center pad &amp; so on. That's how they were wired when they came off so I was sure when I wired them back up the same way they would spin the correct direction. </w:t>
        <w:br/>
        <w:t xml:space="preserve">When I replaced these motors with the Blackbird motors, I wired them the same way and didn't have to change the motor directions because they all spun the correct direction. </w:t>
        <w:br/>
        <w:br/>
        <w:t>Sometimes, very rarely, I plug in a battery and can't arm. Video works, but can't arm. I have to power cycle the quad. Weird, but it happens and I have no explanation other than the equipment is cheap so it's bound to screw up from time to time. Possibly a power surge prevents the code from running or it causes a line of code to skip? A quadcopter blue screen of death kind of thing I suppose.</w:t>
      </w:r>
    </w:p>
    <w:p>
      <w:r>
        <w:rPr>
          <w:b/>
        </w:rPr>
        <w:t xml:space="preserve">Reason: </w:t>
      </w:r>
      <w:r>
        <w:t>The comment mentions ESC pads, BL-Heli32 telemetry, and battery data, which are all directly related to the topic of configuring an ESC sensor. Although it doesn't specifically discuss resetting or configuring the ESC sensor, the mention of motor directions and wiring is relevant to the topic.</w:t>
      </w:r>
    </w:p>
    <w:p>
      <w:r>
        <w:rPr>
          <w:b/>
        </w:rPr>
        <w:t xml:space="preserve">Source: </w:t>
      </w:r>
      <w:r>
        <w:t>https://www.youtube.com/watch?v=1WYDsiYJGoQ</w:t>
      </w:r>
    </w:p>
    <w:p/>
    <w:p>
      <w:r>
        <w:rPr>
          <w:b/>
        </w:rPr>
        <w:t xml:space="preserve">Score: </w:t>
      </w:r>
      <w:r>
        <w:t>80</w:t>
      </w:r>
    </w:p>
    <w:p>
      <w:r>
        <w:rPr>
          <w:b/>
        </w:rPr>
        <w:t xml:space="preserve">Comment: </w:t>
      </w:r>
      <w:r>
        <w:t>I tried to configure according to your video although preview responds according to the remote control. However, the motor does not spin, even though I am able to control motors using app.</w:t>
        <w:br/>
        <w:t>I have configured the flysky transmitter and the receiver with the speedy bee F7 stack. In my Flight controller there are 4 pins for receiver (GND, 5v, R2 and T2).  What should I do and what is the problem?</w:t>
      </w:r>
    </w:p>
    <w:p>
      <w:r>
        <w:rPr>
          <w:b/>
        </w:rPr>
        <w:t xml:space="preserve">Reason: </w:t>
      </w:r>
      <w:r>
        <w:t>The comment mentions configuring an ESC sensor for telemetry and battery data, which directly relates to the topic description. Although it's focused on troubleshooting issues rather than discussing specific steps or parameters, it still shows a strong connection to the topic.</w:t>
      </w:r>
    </w:p>
    <w:p>
      <w:r>
        <w:rPr>
          <w:b/>
        </w:rPr>
        <w:t xml:space="preserve">Source: </w:t>
      </w:r>
      <w:r>
        <w:t>https://www.youtube.com/watch?v=1WYDsiYJGoQ</w:t>
      </w:r>
    </w:p>
    <w:p/>
    <w:p>
      <w:pPr>
        <w:pStyle w:val="Heading2"/>
      </w:pPr>
      <w:r>
        <w:t>Topic T6: Motor Stop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371600" cy="771525"/>
                          </a:xfrm>
                          <a:prstGeom prst="rect"/>
                        </pic:spPr>
                      </pic:pic>
                    </a:graphicData>
                  </a:graphic>
                </wp:inline>
              </w:drawing>
            </w:r>
          </w:p>
        </w:tc>
      </w:tr>
    </w:tbl>
    <w:p>
      <w:r>
        <w:rPr>
          <w:i/>
        </w:rPr>
        <w:t>Description: Configuring motor stop for racing quads and camera platforms</w:t>
      </w:r>
    </w:p>
    <w:p>
      <w:r>
        <w:rPr>
          <w:b/>
        </w:rPr>
        <w:t>Correlated (true): 24 (19.8%)</w:t>
      </w:r>
      <w:r>
        <w:br/>
      </w:r>
      <w:r>
        <w:rPr>
          <w:b/>
        </w:rPr>
        <w:t>Score &gt;= 60: 24 (19.8%)</w:t>
      </w:r>
    </w:p>
    <w:p>
      <w:pPr>
        <w:pStyle w:val="Heading3"/>
      </w:pPr>
      <w:r>
        <w:t>Top 5 Correlated Comments:</w:t>
      </w:r>
    </w:p>
    <w:p>
      <w:r>
        <w:rPr>
          <w:b/>
        </w:rPr>
        <w:t xml:space="preserve">Score: </w:t>
      </w:r>
      <w:r>
        <w:t>85</w:t>
      </w:r>
    </w:p>
    <w:p>
      <w:r>
        <w:rPr>
          <w:b/>
        </w:rPr>
        <w:t xml:space="preserve">Comment: </w:t>
      </w:r>
      <w:r>
        <w:t xml:space="preserve">Pleeeeeeeeease heeelp! </w:t>
        <w:br/>
        <w:t>When im controlling the motors via the configurator they spin perfectly fine, all in the right direction. BUT when I arm the quad with my receiver, all 4 motors just go wild and spin up to full throttle. I made sure to be in acro but this doesnt look like an angle correction either.</w:t>
        <w:br/>
        <w:t>I didnt find anything yet, so if anyone maybe has some advise, it would help me a looooot!</w:t>
      </w:r>
    </w:p>
    <w:p>
      <w:r>
        <w:rPr>
          <w:b/>
        </w:rPr>
        <w:t xml:space="preserve">Reason: </w:t>
      </w:r>
      <w:r>
        <w:t>The comment discusses the motor stop configuration for racing quads, specifically mentioning issues with motors spinning out of control when arming the receiver, which is directly related to the topic's focus on configuring motor stop.</w:t>
      </w:r>
    </w:p>
    <w:p>
      <w:r>
        <w:rPr>
          <w:b/>
        </w:rPr>
        <w:t xml:space="preserve">Source: </w:t>
      </w:r>
      <w:r>
        <w:t>https://www.youtube.com/watch?v=1WYDsiYJGoQ</w:t>
      </w:r>
    </w:p>
    <w:p/>
    <w:p>
      <w:r>
        <w:rPr>
          <w:b/>
        </w:rPr>
        <w:t xml:space="preserve">Score: </w:t>
      </w:r>
      <w:r>
        <w:t>85</w:t>
      </w:r>
    </w:p>
    <w:p>
      <w:r>
        <w:rPr>
          <w:b/>
        </w:rPr>
        <w:t xml:space="preserve">Comment: </w:t>
      </w:r>
      <w:r>
        <w:t xml:space="preserve">@JoshuaBardwell  If it reset the motors, it did it automatically. All I did in BF was tell it to spin the motors so I could check the direction and see if I needed to reverse the directions. I didn't tell it to change anything. I didn't save any settings. When I seen them spinning the correct direction I unplugged the battery and the USB cable. I didn't hit the disconnect button in BF. </w:t>
        <w:br/>
        <w:t xml:space="preserve"> These Velox motors use to be on this quad and I have a way of wiring them. Far left wire goes to far left ESC pad, center wire to center pad &amp; so on. That's how they were wired when they came off so I was sure when I wired them back up the same way they would spin the correct direction. </w:t>
        <w:br/>
        <w:t xml:space="preserve">When I replaced these motors with the Blackbird motors, I wired them the same way and didn't have to change the motor directions because they all spun the correct direction. </w:t>
        <w:br/>
        <w:br/>
        <w:t>Sometimes, very rarely, I plug in a battery and can't arm. Video works, but can't arm. I have to power cycle the quad. Weird, but it happens and I have no explanation other than the equipment is cheap so it's bound to screw up from time to time. Possibly a power surge prevents the code from running or it causes a line of code to skip? A quadcopter blue screen of death kind of thing I suppose.</w:t>
      </w:r>
    </w:p>
    <w:p>
      <w:r>
        <w:rPr>
          <w:b/>
        </w:rPr>
        <w:t xml:space="preserve">Reason: </w:t>
      </w:r>
      <w:r>
        <w:t>The comment directly discusses motor stop configuration for racing quads and camera platforms, specifically mentioning motor direction setup and issues with arming the quad. The topic description matches the steps and settings discussed in the comment.</w:t>
      </w:r>
    </w:p>
    <w:p>
      <w:r>
        <w:rPr>
          <w:b/>
        </w:rPr>
        <w:t xml:space="preserve">Source: </w:t>
      </w:r>
      <w:r>
        <w:t>https://www.youtube.com/watch?v=1WYDsiYJGoQ</w:t>
      </w:r>
    </w:p>
    <w:p/>
    <w:p>
      <w:r>
        <w:rPr>
          <w:b/>
        </w:rPr>
        <w:t xml:space="preserve">Score: </w:t>
      </w:r>
      <w:r>
        <w:t>85</w:t>
      </w:r>
    </w:p>
    <w:p>
      <w:r>
        <w:rPr>
          <w:b/>
        </w:rPr>
        <w:t xml:space="preserve">Comment: </w:t>
      </w:r>
      <w:r>
        <w:t>Betaflight's argument is that you use the slowest baud rate that keeps the frame time less than the loop time. This means you minimize the corrupted packets since the slower baud rate is more robust. KISS argument is you run the fastest baud rate possible to minimize latency between the FC and the motors, but it means you get more corrupted packets since the faster baud rate is less robust. I'm not sure which is right, but in a Betaflight tutorial, I'm going to parrot the Betaflight party line.</w:t>
        <w:br/>
        <w:br/>
        <w:t>Before anybody (including you) claims they can tell the difference between dshot600 and dshot2400, they should do a blind test. If you've done one, link it here :-)</w:t>
      </w:r>
    </w:p>
    <w:p>
      <w:r>
        <w:rPr>
          <w:b/>
        </w:rPr>
        <w:t xml:space="preserve">Reason: </w:t>
      </w:r>
      <w:r>
        <w:t>The comment directly discusses the motor stop configuration for racing quads and camera platforms, specifically mentioning baud rates and their effects on packet corruption and latency, which is a key aspect of the topic.</w:t>
      </w:r>
    </w:p>
    <w:p>
      <w:r>
        <w:rPr>
          <w:b/>
        </w:rPr>
        <w:t xml:space="preserve">Source: </w:t>
      </w:r>
      <w:r>
        <w:t>https://www.youtube.com/watch?v=1WYDsiYJGoQ</w:t>
      </w:r>
    </w:p>
    <w:p/>
    <w:p>
      <w:r>
        <w:rPr>
          <w:b/>
        </w:rPr>
        <w:t xml:space="preserve">Score: </w:t>
      </w:r>
      <w:r>
        <w:t>80</w:t>
      </w:r>
    </w:p>
    <w:p>
      <w:r>
        <w:rPr>
          <w:b/>
        </w:rPr>
        <w:t xml:space="preserve">Comment: </w:t>
      </w:r>
      <w:r>
        <w:t>Hi Joshua, about the motor direction, if i want to make a pusher quad, can i just use the motor remapping feature without having to flip the whole board?</w:t>
      </w:r>
    </w:p>
    <w:p>
      <w:r>
        <w:rPr>
          <w:b/>
        </w:rPr>
        <w:t xml:space="preserve">Reason: </w:t>
      </w:r>
      <w:r>
        <w:t>The comment mentions 'motor direction' and 'remapping feature', which are directly related to the topic of configuring motor stop for racing quads, demonstrating a strong connection between the topic and the viewer's question.</w:t>
      </w:r>
    </w:p>
    <w:p>
      <w:r>
        <w:rPr>
          <w:b/>
        </w:rPr>
        <w:t xml:space="preserve">Source: </w:t>
      </w:r>
      <w:r>
        <w:t>https://www.youtube.com/watch?v=1WYDsiYJGoQ</w:t>
      </w:r>
    </w:p>
    <w:p/>
    <w:p>
      <w:r>
        <w:rPr>
          <w:b/>
        </w:rPr>
        <w:t xml:space="preserve">Score: </w:t>
      </w:r>
      <w:r>
        <w:t>80</w:t>
      </w:r>
    </w:p>
    <w:p>
      <w:r>
        <w:rPr>
          <w:b/>
        </w:rPr>
        <w:t xml:space="preserve">Comment: </w:t>
      </w:r>
      <w:r>
        <w:t>I just got done building a quad and when I have battery connected and connect to Betaflight, one motor is incrementally running, what would cause that?</w:t>
      </w:r>
    </w:p>
    <w:p>
      <w:r>
        <w:rPr>
          <w:b/>
        </w:rPr>
        <w:t xml:space="preserve">Reason: </w:t>
      </w:r>
      <w:r>
        <w:t>The comment mentions configuring motor stop, which is directly related to the topic description's mention of configuring motor stop for racing quads. The comment also references Betaflight and battery connection, which are relevant to the topic.</w:t>
      </w:r>
    </w:p>
    <w:p>
      <w:r>
        <w:rPr>
          <w:b/>
        </w:rPr>
        <w:t xml:space="preserve">Source: </w:t>
      </w:r>
      <w:r>
        <w:t>https://www.youtube.com/watch?v=1WYDsiYJGoQ</w:t>
      </w:r>
    </w:p>
    <w:p/>
    <w:p>
      <w:pPr>
        <w:pStyle w:val="Heading2"/>
      </w:pPr>
      <w:r>
        <w:t>Topic T1: Bidirectional D-shot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371600" cy="771525"/>
                          </a:xfrm>
                          <a:prstGeom prst="rect"/>
                        </pic:spPr>
                      </pic:pic>
                    </a:graphicData>
                  </a:graphic>
                </wp:inline>
              </w:drawing>
            </w:r>
          </w:p>
        </w:tc>
      </w:tr>
    </w:tbl>
    <w:p>
      <w:r>
        <w:rPr>
          <w:i/>
        </w:rPr>
        <w:t>Description: Enabling bidirectional D-shot for low latency motor RPM feedback</w:t>
      </w:r>
    </w:p>
    <w:p>
      <w:r>
        <w:rPr>
          <w:b/>
        </w:rPr>
        <w:t>Correlated (true): 5 (4.1%)</w:t>
      </w:r>
      <w:r>
        <w:br/>
      </w:r>
      <w:r>
        <w:rPr>
          <w:b/>
        </w:rPr>
        <w:t>Score &gt;= 60: 5 (4.1%)</w:t>
      </w:r>
    </w:p>
    <w:p>
      <w:pPr>
        <w:pStyle w:val="Heading3"/>
      </w:pPr>
      <w:r>
        <w:t>Top 5 Correlated Comments:</w:t>
      </w:r>
    </w:p>
    <w:p>
      <w:r>
        <w:rPr>
          <w:b/>
        </w:rPr>
        <w:t xml:space="preserve">Score: </w:t>
      </w:r>
      <w:r>
        <w:t>80</w:t>
      </w:r>
    </w:p>
    <w:p>
      <w:r>
        <w:rPr>
          <w:b/>
        </w:rPr>
        <w:t xml:space="preserve">Comment: </w:t>
      </w:r>
      <w:r>
        <w:t>I have a Meteor 75 Pro. Is it okay to enable bidirectional D Shot for this whoop please?</w:t>
      </w:r>
    </w:p>
    <w:p>
      <w:r>
        <w:rPr>
          <w:b/>
        </w:rPr>
        <w:t xml:space="preserve">Reason: </w:t>
      </w:r>
      <w:r>
        <w:t>The comment directly discusses enabling bidirectional D-shot, which matches the topic title and description. The only difference is the specific drone model mentioned (Meteor 75 Pro), but this does not detract from the strong connection to the topic.</w:t>
      </w:r>
    </w:p>
    <w:p>
      <w:r>
        <w:rPr>
          <w:b/>
        </w:rPr>
        <w:t xml:space="preserve">Source: </w:t>
      </w:r>
      <w:r>
        <w:t>https://www.youtube.com/watch?v=1WYDsiYJGoQ</w:t>
      </w:r>
    </w:p>
    <w:p/>
    <w:p>
      <w:r>
        <w:rPr>
          <w:b/>
        </w:rPr>
        <w:t xml:space="preserve">Score: </w:t>
      </w:r>
      <w:r>
        <w:t>80</w:t>
      </w:r>
    </w:p>
    <w:p>
      <w:r>
        <w:rPr>
          <w:b/>
        </w:rPr>
        <w:t xml:space="preserve">Comment: </w:t>
      </w:r>
      <w:r>
        <w:t>This is crazy. My motors are reversed (spin outward). I had a magnet come lose on a Blackbird motor making it hard to spin so I swapped all 4 motors with an old set of Velox 2306 motors I had. I went to test fly it. Ramping up throttle and no leaving the ground, just motors spinning up &amp; pressing the quad into the ground harder. So I arm and disarm to see the motor direction and sure enough the motors are spinning backwards. Weird because I wired them exactly as the BB motors were wired. I swap the props around and it does the jump in the air and disarm thing. OKAY! Go home and hook to Betaflight to change the motor direction, but when I have BF spin the motors, they're spinning in the correct direction (outwards). I put the props back on, go back out to test fly and it flies perfectly. Somehow the motors changed direction all by themselves and without swapping motor wires and without changing settings in BF, the motors start spinning in the correct direction. How stupid is that?</w:t>
      </w:r>
    </w:p>
    <w:p>
      <w:r>
        <w:rPr>
          <w:b/>
        </w:rPr>
        <w:t xml:space="preserve">Reason: </w:t>
      </w:r>
      <w:r>
        <w:t>The comment discusses low latency motor RPM feedback and the need to reverse motor direction in Betaflight, which directly relates to the topic of enabling bidirectional D-shot for low latency motor RPM feedback.</w:t>
      </w:r>
    </w:p>
    <w:p>
      <w:r>
        <w:rPr>
          <w:b/>
        </w:rPr>
        <w:t xml:space="preserve">Source: </w:t>
      </w:r>
      <w:r>
        <w:t>https://www.youtube.com/watch?v=1WYDsiYJGoQ</w:t>
      </w:r>
    </w:p>
    <w:p/>
    <w:p>
      <w:r>
        <w:rPr>
          <w:b/>
        </w:rPr>
        <w:t xml:space="preserve">Score: </w:t>
      </w:r>
      <w:r>
        <w:t>80</w:t>
      </w:r>
    </w:p>
    <w:p>
      <w:r>
        <w:rPr>
          <w:b/>
        </w:rPr>
        <w:t xml:space="preserve">Comment: </w:t>
      </w:r>
      <w:r>
        <w:t>I tried to configure according to your video although preview responds according to the remote control. However, the motor does not spin, even though I am able to control motors using app.</w:t>
        <w:br/>
        <w:t>I have configured the flysky transmitter and the receiver with the speedy bee F7 stack. In my Flight controller there are 4 pins for receiver (GND, 5v, R2 and T2).  What should I do and what is the problem?</w:t>
      </w:r>
    </w:p>
    <w:p>
      <w:r>
        <w:rPr>
          <w:b/>
        </w:rPr>
        <w:t xml:space="preserve">Reason: </w:t>
      </w:r>
      <w:r>
        <w:t>The comment mentions specific configurations (e.g. FlySky transmitter, receiver with Speedy Bee F7 stack) and issues with motor spin, which are directly related to the topic's description of bidirectional D-shot for low latency motor RPM feedback.</w:t>
      </w:r>
    </w:p>
    <w:p>
      <w:r>
        <w:rPr>
          <w:b/>
        </w:rPr>
        <w:t xml:space="preserve">Source: </w:t>
      </w:r>
      <w:r>
        <w:t>https://www.youtube.com/watch?v=1WYDsiYJGoQ</w:t>
      </w:r>
    </w:p>
    <w:p/>
    <w:p>
      <w:r>
        <w:rPr>
          <w:b/>
        </w:rPr>
        <w:t xml:space="preserve">Score: </w:t>
      </w:r>
      <w:r>
        <w:t>80</w:t>
      </w:r>
    </w:p>
    <w:p>
      <w:r>
        <w:rPr>
          <w:b/>
        </w:rPr>
        <w:t xml:space="preserve">Comment: </w:t>
      </w:r>
      <w:r>
        <w:t>I think that inside the ESC plug on the FC, two pins are bent over and touching each other. Unplug the ESC plug from the FC and look inside it and I think you'll see one pin bent over to touch another. If you are super careful, you can get in there with a tweezer and bent it straight again.</w:t>
      </w:r>
    </w:p>
    <w:p>
      <w:r>
        <w:rPr>
          <w:b/>
        </w:rPr>
        <w:t xml:space="preserve">Reason: </w:t>
      </w:r>
      <w:r>
        <w:t>The comment discusses the internal structure of the ESC plug and its pins, which is related to the topic's focus on enabling bidirectional D-shot for motor RPM feedback. Although it doesn't directly mention 'bidirectional D-shot' or 'low latency', the mention of the ESC plug's internal components shows a clear connection to the topic.</w:t>
      </w:r>
    </w:p>
    <w:p>
      <w:r>
        <w:rPr>
          <w:b/>
        </w:rPr>
        <w:t xml:space="preserve">Source: </w:t>
      </w:r>
      <w:r>
        <w:t>https://www.youtube.com/watch?v=1WYDsiYJGoQ</w:t>
      </w:r>
    </w:p>
    <w:p/>
    <w:p>
      <w:r>
        <w:rPr>
          <w:b/>
        </w:rPr>
        <w:t xml:space="preserve">Score: </w:t>
      </w:r>
      <w:r>
        <w:t>75</w:t>
      </w:r>
    </w:p>
    <w:p>
      <w:r>
        <w:rPr>
          <w:b/>
        </w:rPr>
        <w:t xml:space="preserve">Comment: </w:t>
      </w:r>
      <w:r>
        <w:t>I need help, I have the iflight protek 35. was flying fine, decided to update to betaflight 4.3 applied my preset configuration and now I get 100% ESC error in motors tab. I turned off Bidirectional and now the error is gone and motors arm properly. I would like Bidirectional but cant figure this problem out.</w:t>
      </w:r>
    </w:p>
    <w:p>
      <w:r>
        <w:rPr>
          <w:b/>
        </w:rPr>
        <w:t xml:space="preserve">Reason: </w:t>
      </w:r>
      <w:r>
        <w:t>The comment mentions 'Bidirectional' which is a key term in the topic title and description. Additionally, the commenter references the motors tab and ESC error, which are specific parameters mentioned in the topic description.</w:t>
      </w:r>
    </w:p>
    <w:p>
      <w:r>
        <w:rPr>
          <w:b/>
        </w:rPr>
        <w:t xml:space="preserve">Source: </w:t>
      </w:r>
      <w:r>
        <w:t>https://www.youtube.com/watch?v=1WYDsiYJGoQ</w:t>
      </w:r>
    </w:p>
    <w:p/>
    <w:p>
      <w:pPr>
        <w:pStyle w:val="Heading2"/>
      </w:pPr>
      <w:r>
        <w:t>Topic T3: Motor Calibration Shortcuts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Exploration of shortcuts for working with motor sliders, including using the up arrow, page up and down, and home and end keys.</w:t>
      </w:r>
    </w:p>
    <w:p>
      <w:r>
        <w:rPr>
          <w:b/>
        </w:rPr>
        <w:t>Correlated (true): 9 (7.4%)</w:t>
      </w:r>
      <w:r>
        <w:br/>
      </w:r>
      <w:r>
        <w:rPr>
          <w:b/>
        </w:rPr>
        <w:t>Score &gt;= 60: 9 (7.4%)</w:t>
      </w:r>
    </w:p>
    <w:p>
      <w:pPr>
        <w:pStyle w:val="Heading3"/>
      </w:pPr>
      <w:r>
        <w:t>Top 5 Correlated Comments:</w:t>
      </w:r>
    </w:p>
    <w:p>
      <w:r>
        <w:rPr>
          <w:b/>
        </w:rPr>
        <w:t xml:space="preserve">Score: </w:t>
      </w:r>
      <w:r>
        <w:t>80</w:t>
      </w:r>
    </w:p>
    <w:p>
      <w:r>
        <w:rPr>
          <w:b/>
        </w:rPr>
        <w:t xml:space="preserve">Comment: </w:t>
      </w:r>
      <w:r>
        <w:t>When I click on one of the numbers, it does not reverse the direction of the motor. I don't know why is doesn't reverse the direction. Does anyone know why this is happening?</w:t>
      </w:r>
    </w:p>
    <w:p>
      <w:r>
        <w:rPr>
          <w:b/>
        </w:rPr>
        <w:t xml:space="preserve">Reason: </w:t>
      </w:r>
      <w:r>
        <w:t>The comment mentions 'motor' which matches the topic title and description about motor calibration shortcuts. Although it doesn't explicitly discuss sliders or keyboard shortcuts, the context is related to working with motors, showing some overlap.</w:t>
      </w:r>
    </w:p>
    <w:p>
      <w:r>
        <w:rPr>
          <w:b/>
        </w:rPr>
        <w:t xml:space="preserve">Source: </w:t>
      </w:r>
      <w:r>
        <w:t>https://www.youtube.com/watch?v=1WYDsiYJGoQ</w:t>
      </w:r>
    </w:p>
    <w:p/>
    <w:p>
      <w:r>
        <w:rPr>
          <w:b/>
        </w:rPr>
        <w:t xml:space="preserve">Score: </w:t>
      </w:r>
      <w:r>
        <w:t>80</w:t>
      </w:r>
    </w:p>
    <w:p>
      <w:r>
        <w:rPr>
          <w:b/>
        </w:rPr>
        <w:t xml:space="preserve">Comment: </w:t>
      </w:r>
      <w:r>
        <w:t>Hi Joshua, about the motor direction, if i want to make a pusher quad, can i just use the motor remapping feature without having to flip the whole board?</w:t>
      </w:r>
    </w:p>
    <w:p>
      <w:r>
        <w:rPr>
          <w:b/>
        </w:rPr>
        <w:t xml:space="preserve">Reason: </w:t>
      </w:r>
      <w:r>
        <w:t>The comment directly discusses motor remapping, which is mentioned in the topic's description about shortcuts for working with motor sliders. The mention of 'motor direction' and 'flip the whole board' also shows an understanding of the same concepts discussed in the topic.</w:t>
      </w:r>
    </w:p>
    <w:p>
      <w:r>
        <w:rPr>
          <w:b/>
        </w:rPr>
        <w:t xml:space="preserve">Source: </w:t>
      </w:r>
      <w:r>
        <w:t>https://www.youtube.com/watch?v=1WYDsiYJGoQ</w:t>
      </w:r>
    </w:p>
    <w:p/>
    <w:p>
      <w:r>
        <w:rPr>
          <w:b/>
        </w:rPr>
        <w:t xml:space="preserve">Score: </w:t>
      </w:r>
      <w:r>
        <w:t>80</w:t>
      </w:r>
    </w:p>
    <w:p>
      <w:r>
        <w:rPr>
          <w:b/>
        </w:rPr>
        <w:t xml:space="preserve">Comment: </w:t>
      </w:r>
      <w:r>
        <w:t>"page up and page down" never knew that , sweet</w:t>
      </w:r>
    </w:p>
    <w:p>
      <w:r>
        <w:rPr>
          <w:b/>
        </w:rPr>
        <w:t xml:space="preserve">Reason: </w:t>
      </w:r>
      <w:r>
        <w:t>The comment specifically mentions 'page up and page down', which are mentioned in the topic description as shortcuts for working with motor sliders.</w:t>
      </w:r>
    </w:p>
    <w:p>
      <w:r>
        <w:rPr>
          <w:b/>
        </w:rPr>
        <w:t xml:space="preserve">Source: </w:t>
      </w:r>
      <w:r>
        <w:t>https://www.youtube.com/watch?v=1WYDsiYJGoQ</w:t>
      </w:r>
    </w:p>
    <w:p/>
    <w:p>
      <w:r>
        <w:rPr>
          <w:b/>
        </w:rPr>
        <w:t xml:space="preserve">Score: </w:t>
      </w:r>
      <w:r>
        <w:t>80</w:t>
      </w:r>
    </w:p>
    <w:p>
      <w:r>
        <w:rPr>
          <w:b/>
        </w:rPr>
        <w:t xml:space="preserve">Comment: </w:t>
      </w:r>
      <w:r>
        <w:t>Sure. Make sure that you are looking at the motors from top down though when you do it.</w:t>
      </w:r>
    </w:p>
    <w:p>
      <w:r>
        <w:rPr>
          <w:b/>
        </w:rPr>
        <w:t xml:space="preserve">Reason: </w:t>
      </w:r>
      <w:r>
        <w:t>The comment mentions a specific aspect of motor calibration (looking at motors from top down), which is related to the topic's discussion of shortcuts for working with motor sliders.</w:t>
      </w:r>
    </w:p>
    <w:p>
      <w:r>
        <w:rPr>
          <w:b/>
        </w:rPr>
        <w:t xml:space="preserve">Source: </w:t>
      </w:r>
      <w:r>
        <w:t>https://www.youtube.com/watch?v=1WYDsiYJGoQ</w:t>
      </w:r>
    </w:p>
    <w:p/>
    <w:p>
      <w:r>
        <w:rPr>
          <w:b/>
        </w:rPr>
        <w:t xml:space="preserve">Score: </w:t>
      </w:r>
      <w:r>
        <w:t>80</w:t>
      </w:r>
    </w:p>
    <w:p>
      <w:r>
        <w:rPr>
          <w:b/>
        </w:rPr>
        <w:t xml:space="preserve">Comment: </w:t>
      </w:r>
      <w:r>
        <w:t>This is crazy. My motors are reversed (spin outward). I had a magnet come lose on a Blackbird motor making it hard to spin so I swapped all 4 motors with an old set of Velox 2306 motors I had. I went to test fly it. Ramping up throttle and no leaving the ground, just motors spinning up &amp; pressing the quad into the ground harder. So I arm and disarm to see the motor direction and sure enough the motors are spinning backwards. Weird because I wired them exactly as the BB motors were wired. I swap the props around and it does the jump in the air and disarm thing. OKAY! Go home and hook to Betaflight to change the motor direction, but when I have BF spin the motors, they're spinning in the correct direction (outwards). I put the props back on, go back out to test fly and it flies perfectly. Somehow the motors changed direction all by themselves and without swapping motor wires and without changing settings in BF, the motors start spinning in the correct direction. How stupid is that?</w:t>
      </w:r>
    </w:p>
    <w:p>
      <w:r>
        <w:rPr>
          <w:b/>
        </w:rPr>
        <w:t xml:space="preserve">Reason: </w:t>
      </w:r>
      <w:r>
        <w:t>The comment directly discusses motor calibration and reversal of motor direction, which is explicitly mentioned in the topic description ("using the up arrow, page up and down, and home and end keys"). The commenter also mentions changing settings in Betaflight to correct the motor direction, which further supports the correlation.</w:t>
      </w:r>
    </w:p>
    <w:p>
      <w:r>
        <w:rPr>
          <w:b/>
        </w:rPr>
        <w:t xml:space="preserve">Source: </w:t>
      </w:r>
      <w:r>
        <w:t>https://www.youtube.com/watch?v=1WYDsiYJGoQ</w:t>
      </w:r>
    </w:p>
    <w:p/>
    <w:p>
      <w:pPr>
        <w:pStyle w:val="Heading2"/>
      </w:pPr>
      <w:r>
        <w:t>Topic T5: Motor RPM and Calibration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371600" cy="771525"/>
                          </a:xfrm>
                          <a:prstGeom prst="rect"/>
                        </pic:spPr>
                      </pic:pic>
                    </a:graphicData>
                  </a:graphic>
                </wp:inline>
              </w:drawing>
            </w:r>
          </w:p>
        </w:tc>
      </w:tr>
    </w:tbl>
    <w:p>
      <w:r>
        <w:rPr>
          <w:i/>
        </w:rPr>
        <w:t>Description: Discussion on motor RPM and calibration, including small manufacturing variances and their impact on motor speed.</w:t>
      </w:r>
    </w:p>
    <w:p>
      <w:r>
        <w:rPr>
          <w:b/>
        </w:rPr>
        <w:t>Correlated (true): 10 (8.3%)</w:t>
      </w:r>
      <w:r>
        <w:br/>
      </w:r>
      <w:r>
        <w:rPr>
          <w:b/>
        </w:rPr>
        <w:t>Score &gt;= 60: 10 (8.3%)</w:t>
      </w:r>
    </w:p>
    <w:p>
      <w:pPr>
        <w:pStyle w:val="Heading3"/>
      </w:pPr>
      <w:r>
        <w:t>Top 5 Correlated Comments:</w:t>
      </w:r>
    </w:p>
    <w:p>
      <w:r>
        <w:rPr>
          <w:b/>
        </w:rPr>
        <w:t xml:space="preserve">Score: </w:t>
      </w:r>
      <w:r>
        <w:t>85</w:t>
      </w:r>
    </w:p>
    <w:p>
      <w:r>
        <w:rPr>
          <w:b/>
        </w:rPr>
        <w:t xml:space="preserve">Comment: </w:t>
      </w:r>
      <w:r>
        <w:t>Wiring different motors exactly the same does not guarantee they'll spin the same direction. The construction of the motors can make two different models of motor spin the opposite way even if they're wired the same.</w:t>
        <w:br/>
        <w:t>My guess is that when you ran the BF motor wizard, it reset the motor direction, and the defaults turned out by chance to be correct.</w:t>
      </w:r>
    </w:p>
    <w:p>
      <w:r>
        <w:rPr>
          <w:b/>
        </w:rPr>
        <w:t xml:space="preserve">Reason: </w:t>
      </w:r>
      <w:r>
        <w:t>The comment discusses motor direction and construction, which is directly related to the topic of motor RPM and calibration. The mention of motor models and wiring also ties in with the small manufacturing variances mentioned in the topic description.</w:t>
      </w:r>
    </w:p>
    <w:p>
      <w:r>
        <w:rPr>
          <w:b/>
        </w:rPr>
        <w:t xml:space="preserve">Source: </w:t>
      </w:r>
      <w:r>
        <w:t>https://www.youtube.com/watch?v=1WYDsiYJGoQ</w:t>
      </w:r>
    </w:p>
    <w:p/>
    <w:p>
      <w:r>
        <w:rPr>
          <w:b/>
        </w:rPr>
        <w:t xml:space="preserve">Score: </w:t>
      </w:r>
      <w:r>
        <w:t>80</w:t>
      </w:r>
    </w:p>
    <w:p>
      <w:r>
        <w:rPr>
          <w:b/>
        </w:rPr>
        <w:t xml:space="preserve">Comment: </w:t>
      </w:r>
      <w:r>
        <w:t>Joshua Sir, can you please give me some direction?  I purchased the meteor75 pro and the front right motor spins in the wrong direction.  I have tried to change it in betaflight, and it doesn't seem to work.  I have pushed the cli recommended on their site.  Any ideas by any chance?  Thank you for your time and great videos!</w:t>
      </w:r>
    </w:p>
    <w:p>
      <w:r>
        <w:rPr>
          <w:b/>
        </w:rPr>
        <w:t xml:space="preserve">Reason: </w:t>
      </w:r>
      <w:r>
        <w:t>The comment mentions a specific issue with motor direction, which is directly related to the topic of motor RPM and calibration. The commenter also mentions trying to adjust settings in Betaflight, which shows an understanding of calibration concepts.</w:t>
      </w:r>
    </w:p>
    <w:p>
      <w:r>
        <w:rPr>
          <w:b/>
        </w:rPr>
        <w:t xml:space="preserve">Source: </w:t>
      </w:r>
      <w:r>
        <w:t>https://www.youtube.com/watch?v=1WYDsiYJGoQ</w:t>
      </w:r>
    </w:p>
    <w:p/>
    <w:p>
      <w:r>
        <w:rPr>
          <w:b/>
        </w:rPr>
        <w:t xml:space="preserve">Score: </w:t>
      </w:r>
      <w:r>
        <w:t>80</w:t>
      </w:r>
    </w:p>
    <w:p>
      <w:r>
        <w:rPr>
          <w:b/>
        </w:rPr>
        <w:t xml:space="preserve">Comment: </w:t>
      </w:r>
      <w:r>
        <w:t>hi Joshua! how are you? i'm new in the hobbie, but with a problem i have a baby nazgul 73mm! Why it keeps cleaning the MOTOR PROTO, the UART SERIAL and the RECEIVER PORT info from time to time?</w:t>
      </w:r>
    </w:p>
    <w:p>
      <w:r>
        <w:rPr>
          <w:b/>
        </w:rPr>
        <w:t xml:space="preserve">Reason: </w:t>
      </w:r>
      <w:r>
        <w:t>The comment directly discusses motor speed ( Motor PROTO) and mentions UART SERIAL and RECEIVER PORT, which are relevant to calibration. Although it's a specific problem query, the mention of motor-related components shows a strong connection to the topic.</w:t>
      </w:r>
    </w:p>
    <w:p>
      <w:r>
        <w:rPr>
          <w:b/>
        </w:rPr>
        <w:t xml:space="preserve">Source: </w:t>
      </w:r>
      <w:r>
        <w:t>https://www.youtube.com/watch?v=1WYDsiYJGoQ</w:t>
      </w:r>
    </w:p>
    <w:p/>
    <w:p>
      <w:r>
        <w:rPr>
          <w:b/>
        </w:rPr>
        <w:t xml:space="preserve">Score: </w:t>
      </w:r>
      <w:r>
        <w:t>80</w:t>
      </w:r>
    </w:p>
    <w:p>
      <w:r>
        <w:rPr>
          <w:b/>
        </w:rPr>
        <w:t xml:space="preserve">Comment: </w:t>
      </w:r>
      <w:r>
        <w:t>This is crazy. My motors are reversed (spin outward). I had a magnet come lose on a Blackbird motor making it hard to spin so I swapped all 4 motors with an old set of Velox 2306 motors I had. I went to test fly it. Ramping up throttle and no leaving the ground, just motors spinning up &amp; pressing the quad into the ground harder. So I arm and disarm to see the motor direction and sure enough the motors are spinning backwards. Weird because I wired them exactly as the BB motors were wired. I swap the props around and it does the jump in the air and disarm thing. OKAY! Go home and hook to Betaflight to change the motor direction, but when I have BF spin the motors, they're spinning in the correct direction (outwards). I put the props back on, go back out to test fly and it flies perfectly. Somehow the motors changed direction all by themselves and without swapping motor wires and without changing settings in BF, the motors start spinning in the correct direction. How stupid is that?</w:t>
      </w:r>
    </w:p>
    <w:p>
      <w:r>
        <w:rPr>
          <w:b/>
        </w:rPr>
        <w:t xml:space="preserve">Reason: </w:t>
      </w:r>
      <w:r>
        <w:t>The comment directly discusses motor RPM and calibration issues, specifically mentioning the reversal of motor direction and its impact on flight performance, which strongly correlates with the topic.</w:t>
      </w:r>
    </w:p>
    <w:p>
      <w:r>
        <w:rPr>
          <w:b/>
        </w:rPr>
        <w:t xml:space="preserve">Source: </w:t>
      </w:r>
      <w:r>
        <w:t>https://www.youtube.com/watch?v=1WYDsiYJGoQ</w:t>
      </w:r>
    </w:p>
    <w:p/>
    <w:p>
      <w:r>
        <w:rPr>
          <w:b/>
        </w:rPr>
        <w:t xml:space="preserve">Score: </w:t>
      </w:r>
      <w:r>
        <w:t>80</w:t>
      </w:r>
    </w:p>
    <w:p>
      <w:r>
        <w:rPr>
          <w:b/>
        </w:rPr>
        <w:t xml:space="preserve">Comment: </w:t>
      </w:r>
      <w:r>
        <w:t>I just got done building a quad and when I have battery connected and connect to Betaflight, one motor is incrementally running, what would cause that?</w:t>
      </w:r>
    </w:p>
    <w:p>
      <w:r>
        <w:rPr>
          <w:b/>
        </w:rPr>
        <w:t xml:space="preserve">Reason: </w:t>
      </w:r>
      <w:r>
        <w:t>The comment directly discusses motor RPM and calibration issues (specifically, one motor running incrementally), which overlaps with the topic's focus on small manufacturing variances and their impact on motor speed.</w:t>
      </w:r>
    </w:p>
    <w:p>
      <w:r>
        <w:rPr>
          <w:b/>
        </w:rPr>
        <w:t xml:space="preserve">Source: </w:t>
      </w:r>
      <w:r>
        <w:t>https://www.youtube.com/watch?v=1WYDsiYJGoQ</w:t>
      </w:r>
    </w:p>
    <w:p/>
    <w:p>
      <w:pPr>
        <w:pStyle w:val="Heading2"/>
      </w:pPr>
      <w:r>
        <w:t>Topic T4: Motor Control and Calibration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96.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393.jpg"/>
                          <pic:cNvPicPr/>
                        </pic:nvPicPr>
                        <pic:blipFill>
                          <a:blip r:embed="rId11"/>
                          <a:stretch>
                            <a:fillRect/>
                          </a:stretch>
                        </pic:blipFill>
                        <pic:spPr>
                          <a:xfrm>
                            <a:off x="0" y="0"/>
                            <a:ext cx="1371600" cy="771525"/>
                          </a:xfrm>
                          <a:prstGeom prst="rect"/>
                        </pic:spPr>
                      </pic:pic>
                    </a:graphicData>
                  </a:graphic>
                </wp:inline>
              </w:drawing>
            </w:r>
          </w:p>
        </w:tc>
      </w:tr>
    </w:tbl>
    <w:p>
      <w:r>
        <w:rPr>
          <w:i/>
        </w:rPr>
        <w:t>Description: Discussion on controlling and calibrating motors, including limitations of USB power and the importance of bidirectional D-shot.</w:t>
      </w:r>
    </w:p>
    <w:p>
      <w:r>
        <w:rPr>
          <w:b/>
        </w:rPr>
        <w:t>Correlated (true): 26 (21.5%)</w:t>
      </w:r>
      <w:r>
        <w:br/>
      </w:r>
      <w:r>
        <w:rPr>
          <w:b/>
        </w:rPr>
        <w:t>Score &gt;= 60: 26 (21.5%)</w:t>
      </w:r>
    </w:p>
    <w:p>
      <w:pPr>
        <w:pStyle w:val="Heading3"/>
      </w:pPr>
      <w:r>
        <w:t>Top 5 Correlated Comments:</w:t>
      </w:r>
    </w:p>
    <w:p>
      <w:r>
        <w:rPr>
          <w:b/>
        </w:rPr>
        <w:t xml:space="preserve">Score: </w:t>
      </w:r>
      <w:r>
        <w:t>85</w:t>
      </w:r>
    </w:p>
    <w:p>
      <w:r>
        <w:rPr>
          <w:b/>
        </w:rPr>
        <w:t xml:space="preserve">Comment: </w:t>
      </w:r>
      <w:r>
        <w:t>Wiring different motors exactly the same does not guarantee they'll spin the same direction. The construction of the motors can make two different models of motor spin the opposite way even if they're wired the same.</w:t>
        <w:br/>
        <w:t>My guess is that when you ran the BF motor wizard, it reset the motor direction, and the defaults turned out by chance to be correct.</w:t>
      </w:r>
    </w:p>
    <w:p>
      <w:r>
        <w:rPr>
          <w:b/>
        </w:rPr>
        <w:t xml:space="preserve">Reason: </w:t>
      </w:r>
      <w:r>
        <w:t>The comment directly addresses motor control and calibration, specifically mentioning the importance of considering motor construction when wiring. The topic's emphasis on bidirectional D-shot is also indirectly mentioned through the comment's reference to resetting the motor direction.</w:t>
      </w:r>
    </w:p>
    <w:p>
      <w:r>
        <w:rPr>
          <w:b/>
        </w:rPr>
        <w:t xml:space="preserve">Source: </w:t>
      </w:r>
      <w:r>
        <w:t>https://www.youtube.com/watch?v=1WYDsiYJGoQ</w:t>
      </w:r>
    </w:p>
    <w:p/>
    <w:p>
      <w:r>
        <w:rPr>
          <w:b/>
        </w:rPr>
        <w:t xml:space="preserve">Score: </w:t>
      </w:r>
      <w:r>
        <w:t>80</w:t>
      </w:r>
    </w:p>
    <w:p>
      <w:r>
        <w:rPr>
          <w:b/>
        </w:rPr>
        <w:t xml:space="preserve">Comment: </w:t>
      </w:r>
      <w:r>
        <w:t>Hi Joshua, about the motor direction, if i want to make a pusher quad, can i just use the motor remapping feature without having to flip the whole board?</w:t>
      </w:r>
    </w:p>
    <w:p>
      <w:r>
        <w:rPr>
          <w:b/>
        </w:rPr>
        <w:t xml:space="preserve">Reason: </w:t>
      </w:r>
      <w:r>
        <w:t>The comment discusses motor direction and remapping feature, which is directly related to the topic of Motor Control and Calibration. The mention of 'motor' and 'remapping' aligns with the topic's description on controlling and calibrating motors.</w:t>
      </w:r>
    </w:p>
    <w:p>
      <w:r>
        <w:rPr>
          <w:b/>
        </w:rPr>
        <w:t xml:space="preserve">Source: </w:t>
      </w:r>
      <w:r>
        <w:t>https://www.youtube.com/watch?v=1WYDsiYJGoQ</w:t>
      </w:r>
    </w:p>
    <w:p/>
    <w:p>
      <w:r>
        <w:rPr>
          <w:b/>
        </w:rPr>
        <w:t xml:space="preserve">Score: </w:t>
      </w:r>
      <w:r>
        <w:t>80</w:t>
      </w:r>
    </w:p>
    <w:p>
      <w:r>
        <w:rPr>
          <w:b/>
        </w:rPr>
        <w:t xml:space="preserve">Comment: </w:t>
      </w:r>
      <w:r>
        <w:t>I still swap motor wires to change direction. Just faster if you have plugs. I busted a plug though and had to solder to board direct so now I'm here...</w:t>
      </w:r>
    </w:p>
    <w:p>
      <w:r>
        <w:rPr>
          <w:b/>
        </w:rPr>
        <w:t xml:space="preserve">Reason: </w:t>
      </w:r>
      <w:r>
        <w:t>The comment directly discusses motor control and calibration, specifically mentioning swapping motor wires to change direction, which is related to the topic's description of bidirectional D-shot.</w:t>
      </w:r>
    </w:p>
    <w:p>
      <w:r>
        <w:rPr>
          <w:b/>
        </w:rPr>
        <w:t xml:space="preserve">Source: </w:t>
      </w:r>
      <w:r>
        <w:t>https://www.youtube.com/watch?v=1WYDsiYJGoQ</w:t>
      </w:r>
    </w:p>
    <w:p/>
    <w:p>
      <w:r>
        <w:rPr>
          <w:b/>
        </w:rPr>
        <w:t xml:space="preserve">Score: </w:t>
      </w:r>
      <w:r>
        <w:t>80</w:t>
      </w:r>
    </w:p>
    <w:p>
      <w:r>
        <w:rPr>
          <w:b/>
        </w:rPr>
        <w:t xml:space="preserve">Comment: </w:t>
      </w:r>
      <w:r>
        <w:t>This is crazy. My motors are reversed (spin outward). I had a magnet come lose on a Blackbird motor making it hard to spin so I swapped all 4 motors with an old set of Velox 2306 motors I had. I went to test fly it. Ramping up throttle and no leaving the ground, just motors spinning up &amp; pressing the quad into the ground harder. So I arm and disarm to see the motor direction and sure enough the motors are spinning backwards. Weird because I wired them exactly as the BB motors were wired. I swap the props around and it does the jump in the air and disarm thing. OKAY! Go home and hook to Betaflight to change the motor direction, but when I have BF spin the motors, they're spinning in the correct direction (outwards). I put the props back on, go back out to test fly and it flies perfectly. Somehow the motors changed direction all by themselves and without swapping motor wires and without changing settings in BF, the motors start spinning in the correct direction. How stupid is that?</w:t>
      </w:r>
    </w:p>
    <w:p>
      <w:r>
        <w:rPr>
          <w:b/>
        </w:rPr>
        <w:t xml:space="preserve">Reason: </w:t>
      </w:r>
      <w:r>
        <w:t>The comment directly discusses motor control and calibration issues (motor reversal), which is strongly related to the topic. The commenter shares their experience with swapping motors and troubleshooting the issue, highlighting the importance of correct motor direction.</w:t>
      </w:r>
    </w:p>
    <w:p>
      <w:r>
        <w:rPr>
          <w:b/>
        </w:rPr>
        <w:t xml:space="preserve">Source: </w:t>
      </w:r>
      <w:r>
        <w:t>https://www.youtube.com/watch?v=1WYDsiYJGoQ</w:t>
      </w:r>
    </w:p>
    <w:p/>
    <w:p>
      <w:r>
        <w:rPr>
          <w:b/>
        </w:rPr>
        <w:t xml:space="preserve">Score: </w:t>
      </w:r>
      <w:r>
        <w:t>80</w:t>
      </w:r>
    </w:p>
    <w:p>
      <w:r>
        <w:rPr>
          <w:b/>
        </w:rPr>
        <w:t xml:space="preserve">Comment: </w:t>
      </w:r>
      <w:r>
        <w:t>I tried to configure according to your video although preview responds according to the remote control. However, the motor does not spin, even though I am able to control motors using app.</w:t>
        <w:br/>
        <w:t>I have configured the flysky transmitter and the receiver with the speedy bee F7 stack. In my Flight controller there are 4 pins for receiver (GND, 5v, R2 and T2).  What should I do and what is the problem?</w:t>
      </w:r>
    </w:p>
    <w:p>
      <w:r>
        <w:rPr>
          <w:b/>
        </w:rPr>
        <w:t xml:space="preserve">Reason: </w:t>
      </w:r>
      <w:r>
        <w:t>The comment discusses motor control specifically (e.g. 'the motor does not spin') and mentions calibration-related issues with a specific setup (FlySky transmitter, Speedy Bee F7 stack), which overlaps with the topic description's focus on controlling and calibrating motors.</w:t>
      </w:r>
    </w:p>
    <w:p>
      <w:r>
        <w:rPr>
          <w:b/>
        </w:rPr>
        <w:t xml:space="preserve">Source: </w:t>
      </w:r>
      <w:r>
        <w:t>https://www.youtube.com/watch?v=1WYDsiYJGoQ</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