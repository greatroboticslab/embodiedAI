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[AUDIO] Videoma sponsor olduğu için</w:t>
        <w:br/>
        <w:t>[00:00] [VISUAL] The image appears to be a screenshot of a video call or presentation slide with a dark background that has elements of a digital interface overlaid on it. On the left side of the image, there is text in white which reads "SATAN MUST DIE." Below this text, in smaller font, is the name "YAZID ZAMANI" followed by what seems to be a handle or username.</w:t>
        <w:br/>
        <w:br/>
        <w:t>In the center and right portion of the image, there are multiple instances of text overlaying the interface elements. The most prominent text at the top right corner reads "ZAFER YILDİZ" in white lettering against a dark background, which translates from Turkish to "DAVID BOLY."</w:t>
        <w:br/>
        <w:br/>
        <w:t>A large, bold orange text dominates the foreground, reading "Zaffer YILDZ". The text is arranged in a single, unbroken line, creating a sense of continuity and flow. The word "Zaffer" is positioned slightly to the left, while "YILDZ" is slightly to the right, creating a balanced composition with the center of the image shifted towards the right.</w:t>
        <w:br/>
        <w:br/>
        <w:t>A silhouette of a person appears to the right of the text, slightly larger than the text itself. Although not fully visible, their presence adds depth and context to the image. In the background, a fiery explosion is visible, located in the top right corner of the image, providing a sense of scale and distance.</w:t>
        <w:br/>
        <w:br/>
        <w:t>Overall, the image combines text, silhouette, and a dynamic background to create a visually engaging composition. The use of bold colors and clear typography draws the viewer's attention to the text, while the fiery explosion in the background adds a sense of drama and intensity. The silhouette of the person adds a layer of mystery and intrigue to the scene.</w:t>
        <w:br/>
        <w:t>[00:03] [VISUAL] The image displays a computer screen with a digital interface that features an emblem resembling a stylized 'A' within a hexagon and accompanied by the text "ALTUM 365". Below this logo, there is a subheading "WHERE THE WORLD'S CLASSIC ELECTRONICS ARE BUILT" followed by a tagline "ELEGANCE &amp; EFFICIENCY." The interface has a clean and modern design with a dark background that highlights the text. In the bottom right corner, there is a logo of a stylized 'A' within a hexagon similar to the one above it, accompanied by a number "5" inside the hexagon. Additionally, the screen also features the centered blue logo "ALTIUM 365", with the text "Where the world designs electronics" positioned below it. The overall style of the image appears to be a promotional or informational graphic/video for Altium/Altum 365, possibly showcasing their products or services related to designing and building classic electronics, with an emphasis on elegance and efficiency.</w:t>
        <w:br/>
        <w:t>[00:03] [AUDIO] 6365'e</w:t>
        <w:br/>
        <w:t>[00:05] [AUDIO] teşekkür ederiz.</w:t>
        <w:br/>
        <w:t>[00:06] [VISUAL] The image features a striking visual representation that combines simplicity and emphasis on the theme of a light bulb. The graphic begins with a plain white background, surrounded by a black border, which contains a single light bulb centered at the top. Below the light bulb is a red exclamation mark, followed by the bold black text "LIGHT BULB WITH EFFECT". At the bottom of the image, there is a red number "1" accompanied by the phrase "with effect" in smaller black font.</w:t>
        <w:br/>
        <w:br/>
        <w:t>The overall design creates a clear and concise message, with the light bulb serving as a symbolic representation of its supposed effects or usage with something that has an impact. The simplicity of the design focuses on the light bulb and the number "1", making them the primary subjects of the image. The red number "1" is prominently displayed against a neutral black background, drawing immediate attention to it. The white text "Light Bulb with Effect" is located directly below the number, creating a clear visual hierarchy. The overall layout is straightforward, with no other objects or text present in the frame.</w:t>
        <w:br/>
        <w:t>[00:09] [VISUAL] The image presents a detailed view of an electronic component, specifically an integrated circuit (IC) with some of its pins labeled. The IC appears to be being prepared for use and is positioned prominently in the frame. The pin labels include "RF1", "RF2", "VCC", and "GND", indicating the type of signals or connections these pins support. Additionally, numbers on the pins, such as "U1", likely refer to the IC's designation within a larger system or assembly. The background is nondescript, providing no additional context about the setting or use case for this component.</w:t>
        <w:br/>
        <w:br/>
        <w:t>In contrast, the image also presents a black and white photograph of a black IRFZ44N transistor. The transistor is centered in the frame, with its rectangular shape and black color contrasting with the white background. The text "IRFZ44N" is clearly visible on top of the transistor, indicating its model. The text "ST 60" is also visible on top, providing additional information about its specifications. Furthermore, the number "1908S" is written on the bottom of the transistor, possibly indicating its production date or serial number.</w:t>
        <w:br/>
        <w:br/>
        <w:t>The overall composition of both images is simple and straightforward, with the IC being prepared for use in one image, and the IRFZ44N transistor being the central object in the other.</w:t>
        <w:br/>
        <w:t>[00:13] [VISUAL] The image appears to show an electronic component, specifically an integrated circuit (IC) labeled with "RFZ4N" which stands for RF580B QFN (Quad Flat No-lead) package. This is a type of microchip commonly used in radio frequency applications. The IC has a set of pins around the edge that are used to connect it to other electronic components on a printed circuit board. Visible text "IRFZ4N" and a series of numbers "50139099708", which likely represents the part number or a serial number for identification purposes, are also present. The setting appears to be a clean work environment, possibly a factory or a lab, where electronic components are manufactured or tested.</w:t>
        <w:br/>
        <w:br/>
        <w:t>Upon closer inspection, it can be seen that the object is held in place by a white plastic clip on its top left corner. Additionally, the text "5T60" is visible on the object, suggesting it might be a component or device of a larger electronic device. The overall image gives the impression of a small electronic component, possibly a part of a circuit or a similar device, with the red text "IRF44N" written in its top right corner.</w:t>
        <w:br/>
        <w:t>[00:16] [VISUAL] The image shows two collaged photos, each featuring a small electronic device that appears to be a miniature SIM card reader or similar interface for inserting and retrieving SIM cards. In the left photo, someone's hands are holding a SIM card in a pinching motion over the device, with the focus on the interaction between their hands and the device. The person is wearing a ring on one finger.</w:t>
        <w:br/>
        <w:br/>
        <w:t>In the right photo, another hand is using the same small device to perform an operation on a SIM card, possibly demonstrating its functionality or how it works. The focus here is on the device and the SIM card in the process of being inserted or removed.</w:t>
        <w:br/>
        <w:br/>
        <w:t>The second half of the image features a close-up view of a person's hand holding a small electronic component, specifically an integrated circuit marked with the letters "IRF760G" and "5-R-A-P-908S". The chip is silver in color, indicating its conductivity. The numbers "760G" are visible on the chip, suggesting its specific model or voltage range. The "5-R-A-P-908S" marking could provide additional details about the chip's characteristics, although without further context, it's challenging to decipher its meaning.</w:t>
        <w:br/>
        <w:br/>
        <w:t>The person's fingers are firmly gripping the chip, implying that they are either inspecting it or preparing to use it in an electronic device. Overall, the image provides a detailed look at both the SIM card reader and the integrated circuit, showcasing the functionality of these small but powerful components in electronics.</w:t>
        <w:br/>
        <w:t>[00:19] [VISUAL] The image shows a close-up view of a person's hand holding an electronic component with pins and text on it. The component appears to be a microcontroller module, which is commonly used in electronics projects for its computational abilities and general-purpose input/output (I/O) pins.</w:t>
        <w:br/>
        <w:br/>
        <w:t>The text visible on the component reads "ATMEL 2560," indicating that it is an ATMEL A328P microcontroller. The A328P is a popular choice for hobbyists and makers due to its low cost, ease of use with Arduino boards, and compatibility with various development environments.</w:t>
        <w:br/>
        <w:br/>
        <w:t>The individual holding the component seems to be examining or presenting it, possibly teaching about electronics, microcontrollers, or DIY projects involving such hardware. The surrounding environment is not in focus, which suggests that the emphasis is on the microcontroller module itself.</w:t>
        <w:br/>
        <w:t>[00:23] [VISUAL] The image shows a person's hands skillfully handling a small electronic component, which appears to be a USB-C cable connector. One hand is holding a small metal clip that is connected to the cable end, while the other hand is holding the end of the cable. There is visible text on the connectors that reads "USB 3.1" and "USB 2.0," indicating that the connectors are designed for use with different versions of USB.</w:t>
        <w:br/>
        <w:br/>
        <w:t>In addition to handling the connector, the person is also holding a small, rectangular electronic component in their hand, identified as a transistor. The transistor is colored black and features a white label on it, providing important information such as the model number and part number.</w:t>
        <w:br/>
        <w:br/>
        <w:t>The person is using a pair of tweezers, which are black and silver, to hold the transistor, with the tweezers positioned on the side of the component. This suggests that the person is in the process of handling or inspecting the transistor with great care.</w:t>
        <w:br/>
        <w:br/>
        <w:t>The background of the image is a dark gray, providing a stark contrast to the brightly colored electronic components and allowing for clear visibility of the details. Overall, the image captures two moments of careful handling and inspection: one involving the USB-C cable connector and another involving the transistor, providing a glimpse into the world of electronics and the meticulous work that goes into its maintenance and repair.</w:t>
        <w:br/>
        <w:t>[00:26] [VISUAL] The image depicts a close-up view of a small mechanical device with various parts and components, potentially an adjustment mechanism for a larger machine. The device features a dial or lever with numerical markings, indicating its precision nature. A label is attached to one part, although the text is not legible. In the background, there is a gray surface, which could be either a tabletop or the inside of a toolbox, suggesting that the device might have been removed for maintenance or adjustment. Meanwhile, in a separate context, a black IRF74AN transistor is showcased on a black surface, with the number 51 printed on its front. The transistor has two metal contacts, one slightly protruding from the body, and is marked with the numbers 60 and 1805, likely indicating its voltage rating and size respectively. Overall, both scenes appear to be set in a laboratory or workshop environment where such precision instruments and electronic components are commonly used.</w:t>
        <w:br/>
        <w:t>[00:29] [VISUAL] The image shows a close-up view of a small electronic component with various markings and numbers on a black background. The component itself is light gray in color, with several connectors or terminals labeled with different identifiers, which are likely to refer to specific electrical contacts or signals. A thin wire extends from one side of the component. The visible text includes "RF1814," "5069-17-01," and other smaller numbers and alphanumeric codes that are too small to read clearly.</w:t>
        <w:br/>
        <w:br/>
        <w:t>The component is identified as an IRF244N transistor, mounted on a gray surface that contrasts with its black color. The number 5 is clearly visible on the side of the transistor, indicating its voltage rating, while the number 60 suggests its current rating. The letters "IRF" and "244N" are also present, possibly representing the manufacturer's identification.</w:t>
        <w:br/>
        <w:br/>
        <w:t>This image can be used in an educational setting related to electronics engineering, electrical engineering technology (EET), or similar fields as a visual aid during lectures or tutorials on electronic components, circuit assembly, troubleshooting, or other topics that involve working with small parts. The component's detailed markings and identification numbers could be used to discuss various technical aspects such as pinout configurations, electrical properties, and safety precautions for handling small electronic components.</w:t>
        <w:br/>
        <w:t>[00:30] [AUDIO] İzlediğiniz için teşekkür ederim.</w:t>
        <w:br/>
        <w:t>[00:33] [VISUAL] The image shows a close-up view of a person's hands working with an electronic component, specifically a black IC chip with white pins. The fingers are holding the chip in place, and it appears to be inserted into a device, possibly a breadboard, which is commonly used for prototyping electronics. On the lower right side of the image, there's a blurry view of another person's hands showing a soldering iron and what seems to be an electronic circuit board with various components mounted on it. The focus on the electronic device being worked on suggests that the person is engaged in soldering or repairing the device.</w:t>
        <w:br/>
        <w:br/>
        <w:t>The object being handled by the person's fingers is a black and white square object, labeled "IRF44N", with the text "ST 60" and "IRF44N 1908S" written on it. The precise location of the object and the person's fingers suggests careful handling and attention to detail, indicative of a professional or technical setting. The grip on the object implies that it might be being prepared for use or installation.</w:t>
        <w:br/>
        <w:br/>
        <w:t>The text on the object provides information about its specifications, which might be important for understanding its function or for comparison with other devices. Overall, the image captures a moment of interaction with technology, possibly in a laboratory or workshop setting, where electronics work is taking place, possibly teaching or demonstrating the process of assembling or repairing electronic circuits.</w:t>
        <w:br/>
        <w:t>[00:36] [VISUAL] The image shows two distinct electrical components, specifically transformers and devices, with labels attached to indicate their specifications. The first component is a transformer with labels including "G321H" which typically refers to the type of insulation material used in transformers, and "694V 0.5A," likely indicating the voltage and current rating of the transformer. Additionally, there's a label with a barcode and some other text that is not fully legible due to the angle and quality of the image. The background is a blurred dark space, emphasizing the component in focus.</w:t>
        <w:br/>
        <w:br/>
        <w:t>The second component appears to be a device from the IRF744N series, with a label prominently displaying the information "IRF744N 500 60 1908S". This suggests that the device has a power rating of 500W and a current rating of 60A. The device is held in place by two silver clips, one on each side. The overall design and label indicate that this is a significant component in a circuit or system. The black color of the device contrasts with the silver clips, making the information on the label stand out.</w:t>
        <w:br/>
        <w:t>[00:39] [VISUAL] The image appears to show a process of assembling or repairing an electronic device. A mechanical device with several components visible, including a circuit board with various connectors and labels such as "JR2N", is partially assembled or disassembled, with some parts still attached by wires or cables. Small screws are also visible, suggesting the use of mechanical fasteners.</w:t>
        <w:br/>
        <w:br/>
        <w:t>A pair of tweezers is being used to hold or manipulate a small component that has been removed from the device. The tweezers have a clear plastic handle and a metal grip at the end. A drop of liquid, which could be an adhesive or other type of substance related to electronics repair or assembly, is visible on the surface.</w:t>
        <w:br/>
        <w:br/>
        <w:t>The background is blurred but seems to be a typical workspace with a computer monitor or screen visible in the upper right corner, suggesting a laboratory or workbench setting. The focus is on the physical process of assembling or repairing an electronic device, rather than any additional context such as text, equations, or graph types.</w:t>
        <w:br/>
        <w:br/>
        <w:t>In the foreground, a small electronic component, specifically an infrared receiver labeled as "IRF244N", is affixed to a white surface using a black screw. The component itself is a rectangular piece of metal, and its label is prominently displayed in black, marked with the numbers "5", "1908S", and "ST60", indicating its part number, serial number, and operating temperature range respectively. The component is placed on a black surface, which contrasts with its white background, providing a clean and distinct visual representation of this specific electronic component.</w:t>
        <w:br/>
        <w:t>[00:43] [VISUAL] The image shows a close-up of a small electronic component, labeled "IRF244N 5T60 1908S" with white text on a black background. The component is held in place by a black metal clamp and features a small rectangular shape with a black stripe running along its length. The label provides information about the component's specifications, including its voltage rating, current rating, and operating temperature, as well as a part number used to identify it.</w:t>
        <w:br/>
        <w:br/>
        <w:t>To the left of the component is a small, metallic object with three visible connections, labeled with the text "T1370841." A small electronic device with two pins attached is also present, labeled with the text "02F9256." The background is gray and blurred, providing no additional context or teaching aids.</w:t>
        <w:br/>
        <w:t>[00:46] [VISUAL] The image presents a close-up view of an LED (light-emitting diode) mounted on a small board. The transparent LED appears to be in working condition, with light emanating from it. Near the LED is a pair of pliers, suggesting some form of repair or installation process. In the top right corner of the image, text reads "RGB SHOW LED," indicating that this LED may have different color outputs and is used in an RGB (Red, Green, Blue) setting for lighting effects, such as those commonly seen in stage performances. The focus of the image is on the LED and its immediate surroundings, with a stark white background that contrasts with the LED's vibrant colors.</w:t>
        <w:br/>
        <w:t>[00:49] [VISUAL] The image shows a close-up of an electronic component, specifically a printed circuit board (PCB) with various electronic components attached to it. The PCB has several surface-mount devices (SMDs), including resistors and possibly other capacitors or integrated circuits. There are also some small connectors or pins visible on the left side, which might be used for interfacing with other components or for programming the device.</w:t>
        <w:br/>
        <w:br/>
        <w:t>In the bottom right corner of the image, there is a small black label with white text that reads "ZIYAN," followed by two lines of smaller text, though it's not fully legible due to the angle and distance from which the photo was taken. The focus on the board appears to be on the left side, where there are multiple SMD components clustered together, indicating this may be an area where specific functions or groups of components are situated.</w:t>
        <w:br/>
        <w:br/>
        <w:t>The image does not provide information on whether an instructor is present or if there are any slides or diagrams being shown, as the focus is entirely on the board itself.</w:t>
        <w:br/>
        <w:t>[00:53] [VISUAL] The image shows a close-up view of an integrated circuit (IC) being soldered onto a black, rectangular piece of paper-like material that serves as a circuit board. The IC is marked with text reading "SURE1N" and other typical markings for electronic components. In the center of the board is a white label displaying the text "IRF744N 5T60 ICR908S". The board is held in place by a small piece of black paper, which is clamped by a silver metal clamp positioned on the top right corner.</w:t>
        <w:br/>
        <w:br/>
        <w:t>In the foreground, a silver needle appears to be piercing the top left corner of the board. The focus of the image is on the soldering process, highlighting the intricate details of electronic circuitry. A soldering iron is not explicitly shown in this image, but the presence of the needle and the partially soldered IC suggest that it has been used recently.</w:t>
        <w:br/>
        <w:t>[00:56] [VISUAL] The image shows a person holding a clear glass bulb with a black base, which is illuminated and casting a soft glow. The label on the bulb reads "12 Volt Lightbulb", indicating its voltage and type. In the background, a smartphone is taking a close-up photo of a small glass container or jar with a metal lid, containing a small metallic object that appears to be a component for an electronic device or a tool used in electronics repair or assembly. The attention is focused on the item being photographed, with the blurred and indistinct background providing context without distracting from the main subject. There are no readable texts, equations, or graph types visible on the screen, nor any identifiable branding or logos. The style of the image suggests that it may be used in a context such as electronics repair tutorials, where components are shown up close to demonstrate their use or identification, while also showcasing the functionality and design of the lightbulb being held.</w:t>
        <w:br/>
        <w:t>[00:59] [VISUAL] The image shows a close-up of a 12V lightbulb, securely fastened to a socket. The socket is held in place by a black screw, and the lightbulb itself has a clear glass cover. The person holding the lightbulb is visible from a slightly elevated angle, with their thumb and index finger grasping the bulb. The focus is on the object in hand, with no additional context or background visible. The lighting condition appears to be artificial, as suggested by the even illumination across the surface and the absence of natural light sources. The text "12V LIGHTBULB" provides a clear description of what is being held, indicating that the lightbulb operates at 12 volts and is a general type of illumination device. The image suggests it may be used for an educational purpose, possibly to teach about lighting or electrical components, and serves as a testament to the ingenuity of human design and the power of light.</w:t>
        <w:br/>
        <w:t>[01:00] [AUDIO] İzlediğiniz için teşekkür ederim.</w:t>
        <w:br/>
        <w:t>[01:03] [VISUAL] The image shows a person working with an electronic device, specifically a breadboard circuit setup. The breadboard is connected to various components, including a small LED light that is lit up, indicating electricity is flowing through the circuit; a resistor (R1) installed between a power source and the LED; a jumper wire connecting the LED directly to the positive rail of the breadboard; and a label with "5V" on it, suggesting this part of the circuit is powered by a 5-volt source.</w:t>
        <w:br/>
        <w:br/>
        <w:t>The person appears to be in the process of assembly or modification, possibly testing or troubleshooting the circuit. They are holding a tweezers tool with an integrated circuit (IC) or similar electronic component, potentially preparing to place it on the breadboard. The tool has "691" printed on it, which could be an identification number or model number for the IC or device being worked on.</w:t>
        <w:br/>
        <w:br/>
        <w:t>The image also shows a close-up of a circuit board, which is labeled with the code "IRF744N", suggesting it's part of an infrared light emitting diode (IR LED). The code "5T60" is also visible, indicating a specific type or model of IR LED. The circuit board appears to be black in color and is being held by a white object, possibly tweezers or pliers, which is held by the person's hand.</w:t>
        <w:br/>
        <w:br/>
        <w:t>Text in two languages - English and German - can be seen on the image: "IRF744N 5T60" in English and "IRF744N 5T60" in German. This text likely belongs to the circuit board's label or a label attached to the board, providing information about the device being assembled or disassembled.</w:t>
        <w:br/>
        <w:t>[01:06] [VISUAL] The image shows a person's hands working with an electric circuit, with a focus on a miniature-looking electronic device featuring visible wires and components, including what appears to be a light bulb socket. The individual is holding a small metal component, possibly a connector or switch, while a screwdriver lies in the background, suggesting that tools are being used for assembly or repair. A soldering iron or similar tool is also present, indicating that the person might be working on assembling or repairing the circuit.</w:t>
        <w:br/>
        <w:br/>
        <w:t>In the foreground, a close-up view of a lightbulb (marked "IRF744N") is presented, with a screwdriver held over it. The lightbulb has a white base and a silver socket, while the screwdriver has a black handle and is labeled as an ST60. The dark blue background provides a stark contrast to the lightbulb and screwdriver, suggesting a repair or maintenance activity involving these two objects.</w:t>
        <w:br/>
        <w:br/>
        <w:t>The overall image captures a moment of hands-on work, providing a glimpse into an electronics project or process that focuses on mechanical and technical aspects of working with electronic components.</w:t>
        <w:br/>
        <w:t>[01:09] [VISUAL] The image shows a close-up of a scientific apparatus that appears to be an electrical setup involving a microampere current source and some measuring instruments. In the foreground, a soldering iron is being used to join two metal pieces together using a copper wire leading from the metal object with a screw to the soldering iron's tip. The metal piece has a series of numbers, possibly indicating its part number or model. A small metal clamp holds two wires together, and nearby, an electrical grounding cable can be seen in the background. Various pieces of equipment and protective gloves are also visible, suggesting a laboratory setting with a focus on safety.</w:t>
        <w:br/>
        <w:br/>
        <w:t>The apparatus appears to be part of an educational context, possibly from a slide presentation, as some text is partially obscured by the setup. The text includes "1 A" which could refer to "1 Ampere," a unit of current in amperes, implying that this setup may involve measurements or demonstrations related to electrical current at a very low level (microampères). The visual content focuses on the physical components of the apparatus, including the measurement device, soldering iron, copper wire, and protective gloves, while the text provides contextual understanding within an educational setting.</w:t>
        <w:br/>
        <w:t>[01:13] [VISUAL] The image captures a unique blend of scientific inquiry and meticulous repair work. At the center, a small metal cylinder containing an electrolyte solution and an electrode takes precedence. The electrode appears to be made from a copper wire attached to a piece of metal immersed in the solution, surrounded by various equipment that suggests an experiment or demonstration related to electrochemistry or electrolysis.</w:t>
        <w:br/>
        <w:br/>
        <w:t>On one side of the composition, a clear glass container holds what seems to be a rod possibly used in the electrochemical setup. Adjacent to this is an instrument with adjustable knobs and a display screen, likely a multimeter or similar measurement tool for monitoring electrical parameters during the experiment.</w:t>
        <w:br/>
        <w:br/>
        <w:t>To the other side, a black lamp with its metal casing gleaming under the light serves as a focal point. A pair of pliers with black handles are carefully removing a piece of metal from the lamp's socket, which has been replaced by a new one secured with a small screw. The image is taken from a low angle, offering a unique perspective on the repair work.</w:t>
        <w:br/>
        <w:br/>
        <w:t>The stark white background accentuates the contrasting colors of the lamp and pliers, giving an impression of focused attention and skillful craftsmanship in the repair process.</w:t>
        <w:br/>
        <w:t>[01:16] [VISUAL] The image appears to capture a moment where someone is working with an electronic device that has been partially disassembled, likely for maintenance or repair. A small screwdriver is inserted into the top of the device, suggesting technical proficiency and possibly a demonstration or hands-on learning activity. The device itself, which seems to be some kind of electronic equipment with a visible circuit board or component, is somewhat obscured by the angle and focus of the photograph.</w:t>
        <w:br/>
        <w:br/>
        <w:t>The background is out of focus but provides context that this could be an educational setting related to electronics or engineering, possibly in a classroom or lab environment. In the foreground, a close-up view reveals a soldering iron in use, positioned on a simple light bulb with a transparent glass body and silver metal base. The soldering iron, with its black handle and silver tip, is holding the light bulb together with a small wire connecting the two pieces.</w:t>
        <w:br/>
        <w:br/>
        <w:t>The text "IRF2441" and "IRR 1908S" are visible on the light bulb, but their exact meaning is unclear from the image alone. The background of the image is a stark white, which contrasts with the black handle of the soldering iron. There are no other objects or people in the image, and the relative position of the objects suggests that the soldering iron is on the light bulb, with the light bulb in the foreground. The image does not provide any information about the actions being performed.</w:t>
        <w:br/>
        <w:t>[01:19] [VISUAL] The image shows a close-up view of an electronic device with various components, including a circuit board, a microchip labeled "RF 762," and a coaxial cable connected to it. A small cylindrical component with text and numbers on its surface is partially obscured by the camera angle. The background is dark, emphasizing the device and its components.</w:t>
        <w:br/>
        <w:br/>
        <w:t>The image appears to be taken from a digital microscope or high-resolution camera, given the sharpness of the details visible at this scale. No instructor is present in the frame; the focus is solely on the electronic component being showcased. A small white electrical lamp, identifiable as a lamp, is affixed to a metal stand and held in place by a pair of silver-colored pliers with a black handle positioned on the left side. The lamp stands upright, plugged into a black socket marked with the number 19085, suggesting a specific model or type of electrical component.</w:t>
        <w:br/>
        <w:br/>
        <w:t>The entire scene showcases meticulous precision in a laboratory setting, highlighting the intricate dance of science and technology as it pertains to the electronic device and its components.</w:t>
        <w:br/>
        <w:t>[01:23] [VISUAL] The image shows a close-up of a person's hand holding a single copper wire with an enameled coating, featuring a small white component with red and black markings. This component is likely a resistor due to the color code indicating resistance values in ohms. The resistor appears to be clamped onto the wire with a pair of pliers. Next to the wire and resistor, there is a number "15K" written, which could indicate the value or designation of this component.</w:t>
        <w:br/>
        <w:br/>
        <w:t>The white resistor has red and green stripes running along its length, with the resistance value "1.5K" printed on it. The background is blurred, providing no additional context about the setting or environment where this photo was taken. The focus remains solely on the wire and resistor, highlighting their properties and details.</w:t>
        <w:br/>
        <w:t>[01:26] [VISUAL] The image captures a fascinating scene where technology and electronics converge. At the center of the frame is a microcontroller development board with various components such as a USB connector, a pin header, several LEDs, and a small motor attached to the board. In the background, there are tools related to electronics, including a soldering iron and possibly additional components or wires. The image is taken from an angle that obscures the instructor or teaching context, focusing solely on the device and its accessories.</w:t>
        <w:br/>
        <w:br/>
        <w:t>In addition to the electronic components, the frame also features a light bulb with its glass casing reflecting the world around it. A piece of wire, labeled "IRF244N", is attached to the metal piece bearing the number "1908". This metal piece is part of a larger metal piece that bears the number "8", all affixed to a gray surface that serves as a canvas for this technological tableau. The wire, bulb, metal pieces, and gray surface coexist in harmony, each playing its role in this intricate scene.</w:t>
        <w:br/>
        <w:br/>
        <w:t>The image tells a story of transformation, where a simple object becomes a complex system through a series of actions.</w:t>
        <w:br/>
        <w:t>[01:29] [VISUAL] The image appears to capture an educational moment where an instructor is demonstrating an electronic device and its components. On the left side of the frame, a small device with wires and parts attached looks like a circuit board or electronic component, powered on as indicated by the illuminated green light on one side. To the right of the device, a microscope holds a sample that could possibly be a semiconductor chip, given its silvery color and intricate details typical for such devices.</w:t>
        <w:br/>
        <w:br/>
        <w:t>On the right side of the image, an instructor's hand holds what seems to be a presentation pointer or laser pointer, likely giving a lecture or demonstration about the device and its components. The background suggests an indoor classroom or laboratory environment with a gray wall, and no other people are visible in this frame.</w:t>
        <w:br/>
        <w:br/>
        <w:t>In another part of the scene, a soldering iron is being used to attach a wire to a piece of circuit board. The circuit board has a silver surface, black components, and is marked with the letters "IRR" and the number "1908S", possibly indicating the model or type of the board. The soldering iron's red tip and green and red wires indicate the process of soldering. The overall scene suggests a workshop or repair station where electronic components are being repaired or assembled.</w:t>
        <w:br/>
        <w:br/>
        <w:t>The image quality is low due to camera shake, making it difficult to read any text or provide detailed descriptions of the content being shown. However, the overall setting implies a science or engineering educational context, where the instructor might be teaching about electronics, semiconductors, or related topics.</w:t>
        <w:br/>
        <w:t>[01:30] [AUDIO] İzlediğiniz için teşekkür ederim.</w:t>
        <w:br/>
        <w:t>[01:33] [VISUAL] The image shows a close-up view of an electronic device with internal components exposed. The main feature is a small electronic device with a circuit board attached, which appears to be under construction or development. Several components are visible on the circuit board:</w:t>
        <w:br/>
        <w:br/>
        <w:t>* A microcontroller chip labeled "MCU" with an accompanying datasheet providing specifications for the chip.</w:t>
        <w:br/>
        <w:t>* Small capacitors storing and releasing electrical energy.</w:t>
        <w:br/>
        <w:t>* An integrated circuit (IC) featuring multiple circuits on a single piece of semiconductor material.</w:t>
        <w:br/>
        <w:t>* A resistor controlling the flow of electric current.</w:t>
        <w:br/>
        <w:t>* Small connectors or pins likely used to interface with other components or power the device.</w:t>
        <w:br/>
        <w:br/>
        <w:t>The image also shows wires attached to some of the components, suggesting they may be connected in a specific way for the device to function properly. The background appears to be a dark space, possibly indicating an electronics lab or workspace where such devices are designed and built.</w:t>
        <w:br/>
        <w:br/>
        <w:t>In the center of the image is a black resistor labeled "IRFZ44N" with a resistance value of "ST60". This resistor has three wires extending outwards. To its left is a small black LED also labeled "IRFZ44N", connected to the resistor. The LED sits in a dark gray background, providing a stark contrast to the black background of the resistor.</w:t>
        <w:br/>
        <w:br/>
        <w:t>The image provides a detailed view of the electronic device and its components, allowing for a clear understanding of their connections.</w:t>
        <w:br/>
        <w:t>[01:36] [VISUAL] The image appears to be a screenshot of an educational or demonstration setup, showcasing a combination of electrical components and possibly experimental equipment. On the left side, there is a close-up view of an object that resembles a small glass bulb or container with two small metal pieces inside it, which may suggest an experiment involving electrostatics or electrified materials.</w:t>
        <w:br/>
        <w:br/>
        <w:t>In the center, a transparent plastic rod with a small metal component at one end and another at the other end appears to be part of the setup, possibly used to demonstrate properties like conductivity, insulation, or polarity. The right side of the image shows a device with several wires connected to it, along with what seems to be a small circuit board with components on it, possibly used for measuring or generating electrical signals.</w:t>
        <w:br/>
        <w:br/>
        <w:t>In addition to these components, the image also captures a close-up view of a soldering iron and its components. The soldering iron, with its silver body and black tip, is connected to a green and white resistor, which is held in place by a silver clamp. The resistor is positioned between the tip of the soldering iron and a red and black light, creating a circuit.</w:t>
        <w:br/>
        <w:br/>
        <w:t>The background of this setup appears to be a stark gray, providing a contrast to the colorful components involved. There are no people visible in the image, and there is no text or readable content providing additional information about the setup.</w:t>
        <w:br/>
        <w:t>[01:39] [VISUAL] The image shows two pairs of electrical connectors, with one red connector and one black connector in each pair. Each pair is connected to each other, suggesting a connection between the wires. The most notable difference between the pairs is that one red wire from the left pair is coiled, while its counterpart on the right pair remains straight. This visual comparison could be used to illustrate the difference between how two types of wires may look when stored or installed, possibly in an educational context teaching about electrical wiring and cable management.</w:t>
        <w:br/>
        <w:br/>
        <w:t>A watermark with the text "12V" superimposed on the image indicates that each pair may be capable of carrying 12 volts of electricity. The background is plain and does not provide additional context or information. No person is visible in the image. The relative positions of the objects suggest a connection or a connection attempt, without providing any additional context about the objects or their purpose.</w:t>
        <w:br/>
        <w:t>[01:43] [VISUAL] The image shows a person's hand holding an object resembling an incandescent light bulb, with a transparent glass tube encasing a small electric coil and other components visible through the clear glass. The internal structure includes what appears to be a heating element or a miniature filament lamp, suggesting the object might represent an early form of lighting technology, such as an incandescent light bulb.</w:t>
        <w:br/>
        <w:br/>
        <w:t>The bulb is placed on a black surface, with its base attached to a circuit board that is also held in the person's hand. The circuit board features a brown wire connected to it, indicating it may be part of a larger electronic device. The overall scene suggests a moment of interaction with an electrical device, possibly a small electronic gadget.</w:t>
        <w:br/>
        <w:br/>
        <w:t>The focus of the image is on the object being held and its internal structure, emphasizing the details of the bulb's construction and functionality. There is no visible text or additional context provided within the frame, allowing the viewer to concentrate solely on the object and its components.</w:t>
        <w:br/>
        <w:t>[01:46] [VISUAL] The image depicts a hands-on activity involving a small, clear glass bulb with an electrode attached to it, which is held by one pair of hands. The bulb appears to have a metal component inserted into its base, suggesting an experiment related to electricity or illumination. A black-gloved hand securely fastens the lightbulb, featuring a small black screw, to a small silver circuit board covered with black wires and resistors. The other hand, also wearing a black glove, holds a red and black screwdriver.</w:t>
        <w:br/>
        <w:br/>
        <w:t>In the background, another person is observed or providing instruction, holding a small electronic device that resembles an LED circuit board and pointing at something on the bulb or the device being held. There is no visible text, equations, graph types, or slides in the image. The focus remains on the practical activity involving the bulb and the electronics setup, which could be part of an educational demonstration about lighting principles or electronic components.</w:t>
        <w:br/>
        <w:t>[01:49] [VISUAL] The image shows a person's hands engaged in an electrical experiment or project, with a focus on manipulating electronic components and wiring. A light bulb is visible on the left side of the frame, turned on and emitting light. The person's hand is firmly gripping a small piece of equipment on the right side of the image, indicating active engagement in the experiment. Visible wires and connectors suggest that this is an electronics-related project or lesson, possibly related to electronic circuits or DIY technology. One hand is holding a small circuit board, while the other hand appears to be manipulating components or wiring. The background is dark, providing a stark contrast to the light bulb and equipment, making them the focal points of the image. This scene suggests a hands-on approach to understanding electrical principles, potentially in an educational context where someone is teaching about electronics or conducting experiments.</w:t>
        <w:br/>
        <w:t>[01:52] [VISUAL] The image shows a person carefully working on an electrical circuit, with their hands firmly gripping a small lamp. The lamp is attached to an electronic circuit board, which features multiple components including what appears to be a transistor and a diode, as well as a resistor. Visible connections between the components are present, with wires leading from the circuit board to the lamp. A small DC motor or power component is also visible on the circuit board.</w:t>
        <w:br/>
        <w:br/>
        <w:t>The person's fingers are seen inside the socket of the red screw, indicating that they are adjusting the wire connected to the black socket. The overall scene suggests a hands-on approach to the task at hand, with the person taking great care to ensure the circuit is functioning correctly. The precise placement of the objects and the actions being performed by the person suggest a careful and deliberate process of circuit assembly.</w:t>
        <w:br/>
        <w:br/>
        <w:t>The background is nondescript and dark, which contrasts with the white surface on which the components are placed, making the components stand out.</w:t>
        <w:br/>
        <w:t>[01:56] [VISUAL] The image shows an experimental setup involving a flashlight and an electronic device connected to it with wires. A small light bulb, presumably the LED bulb from the flashlight, is securely mounted on a metal stand with a red clip. The light bulb is positioned centrally on a black surface, creating a stark contrast that highlights its glow. The electronic device, which appears to be a microchip or integrated circuit board (IC), has various components on it, including resistors and possibly capacitors or other passive elements. The setup seems to be designed to demonstrate or test the functionality of the LED bulb in conjunction with the electronics device.</w:t>
        <w:br/>
        <w:t>[01:59] [VISUAL] The image captures a close-up view of an electronic device with a glowing red LED and a small orange light bulb. The device has a black cable attached to it, which is plugged into a 3.5mm audio jack. Behind the LED, there appears to be some form of electronic circuit or component, including a resistor and an integrated circuit (IC), but the exact nature of these components isn't clear from this angle.</w:t>
        <w:br/>
        <w:br/>
        <w:t>The device seems to be set up for demonstration purposes, possibly in an educational context such as a physics class or technology tutorial. The focus is on how to create a simple light bulb circuit using readily available electronics components. There are no texts visible that provide specific information about the device or the intended audience of the tutorial.</w:t>
        <w:br/>
        <w:br/>
        <w:t>In this setup, the lightbulb, with its white body and black base, sits on a surface, turned on and casting a warm glow that illuminates the surroundings. The lightbulb is connected to a small red wire, which is not visible in this image but likely part of a circuit connecting it to the device. The overall scene suggests an experiment or demonstration of electrical conductivity, with the bright green battery providing the necessary energy to power the lightbulb.</w:t>
        <w:br/>
        <w:br/>
        <w:t>The precise location of the objects and their relative positions to each other create a sense of depth and perspective in the image, suggesting a teaching environment where concepts like electrical conductivity, circuit design, and possibly simple electronic projects might be covered.</w:t>
        <w:br/>
        <w:t>[02:00] [AUDIO] İzlediğiniz için teşekkür ederim.</w:t>
        <w:br/>
        <w:t>[02:02] [VISUAL] The image shows an incandescent light bulb with a small filament inside, illuminated and connected to something through wires. The light bulb sits on a black surface, surrounded by a red clamp securely holding a black wire to the bulb. The black wire, with its red clamp, is a key part of the circuit, suggesting the flow of electricity. The light bulb, the black wire, and the red clamp are the main objects in the image, each playing a crucial role in the circuit's operation.</w:t>
        <w:br/>
        <w:t>[02:06] [VISUAL] The image shows an electrical circuit setup with a light bulb connected to a battery and wires. On one side of the light bulb, there is a small LED (light-emitting diode) illuminated against the dark background, emitting a greenish hue of light. The other side of the light bulb appears as a red, incandescent light bulb that seems incomplete or non-functional due to the missing part of the circuit.</w:t>
        <w:br/>
        <w:br/>
        <w:t>The wires connecting the bulbs are visible, with one end connected to the positive terminal of the battery and the other end connected to the negative terminal of the battery. The battery itself is partially visible on the left side of the image. The setup is situated in a controlled environment with minimal ambient light, highlighting the operation of the LED and the non-functioning state of the incandescent bulb.</w:t>
        <w:br/>
        <w:br/>
        <w:t>In this intriguing scene of an electrical experiment, a small light bulb sits on a black surface. The filament glows with a warm, vibrant orange light. The bulb is connected to a green wire, which is plugged into a red connector. The wire and connector are connected to a black circuit board, also connected to a black cord.</w:t>
        <w:br/>
        <w:br/>
        <w:t>The entire setup rests on a black surface, providing a stark contrast to the colorful elements. The image does not contain any text or additional objects. The relative positions of the objects suggest that the light bulb is the focal point of the experiment, with the green wire and red connector acting as the conduit for the light bulb's energy.</w:t>
        <w:br/>
        <w:br/>
        <w:t>The black circuit board and cord serve as the infrastructure for the experiment, providing the necessary components for the light bulb to function. This image showcases the interplay between materials and electricity, highlighting the intricate details of an electrical circuit setup.</w:t>
        <w:br/>
        <w:t>[02:09] [VISUAL] The image presents a simple yet intriguing scene that depicts a basic electrical circuit setup for educational purposes. At the center of the frame is a light bulb, its filament glowing with a warm yellow light, which suggests it is powered by an external energy source. The bulb appears to be attached to a neutral-colored surface with a red alligator clip and wires, indicating a connection that could potentially power the bulb. The entire setup is placed on a black surface, which contrasts with the yellow light from the bulb, creating a visually striking composition. The image does not contain any discernible text or additional objects, focusing solely on the bulb, the clamp, and the simple electrical circuit setup. The relative positions of the objects suggest a static setup, conveying a sense of stillness and tranquility.</w:t>
        <w:br/>
        <w:t>[02:12] [VISUAL] The image captures a scene of an intriguing experiment, with a light bulb glowing brightly at its center. The bulb's bulbous form is set against a dark surface, which provides a stark contrast to the warm glow emanating from it. Two small, red wires are connected to the light bulb, extending outwards and standing out against the monochrome setting due to their bright color. These wires are not merely connected; they also connect to a small electronic device, its components obscured from view.</w:t>
        <w:br/>
        <w:br/>
        <w:t>The setup is placed on a black surface, creating a sense of intimacy and focus among the objects. The relative positions of the light bulb, wires, and electronic device contribute to this feeling, drawing attention to their interactions. The simplicity of the scene belies the scientific inquiry underway, as if frozen in time, capturing an experiment in progress.</w:t>
        <w:br/>
        <w:br/>
        <w:t>The image is devoid of any text, allowing the viewer to focus solely on the objects and their relationships. The color of the wires, the nature of the electronic device, and the relative positions of the objects all contribute to a sense of mystery and intrigue, highlighting the beauty of scientific exploration and the power of observation.</w:t>
        <w:br/>
        <w:t>[02:16] [VISUAL] The image shows a visual aid that appears to be part of an educational presentation or instructional material. The central focus is a diagram with the title "High Sensitivity Fire Detector" at the top left corner, accompanied by the number '2' in white text against a red background, indicating that it is likely the second slide or section in a series.</w:t>
        <w:br/>
        <w:br/>
        <w:t>The diagram itself features a fire detector, labeled as such on the right side of the image. Below the detector are two icons: one resembling a high-resolution camera and the other depicting a flame. To the left of the flame icon is text that reads "High Sensitivity, Fire Detector," which seems to be describing the features or capabilities of the fire detector in question.</w:t>
        <w:br/>
        <w:br/>
        <w:t>Additionally, there are two lines of text with different font sizes placed on top of the diagram, providing additional information about the device: "HIGH RESOLUTION CAMERA" and "HIGH SENSITIVITY." These likely refer to the technical specifications or key features of the fire detector. The style of the image is informative, using graphics and text to convey information about a high-sensitivity fire detection device, possibly used in educational settings for teaching about such equipment, its capabilities, and its use in high-resolution environments or in sensitive areas where fires are a concern.</w:t>
        <w:br/>
        <w:br/>
        <w:t>The overall composition of the image features a black background with the number 2 displayed prominently in red text at the center, drawing attention to the central theme of the image. The text "High Sensitivity Fire Detector" is written in white letters above the number 2, providing additional context about the item depicted.</w:t>
        <w:br/>
        <w:t>[02:19] [VISUAL] The image features an electronic component mounted onto a circuit board, with a focus on a small white chip with various labels such as "U61," "SX485," and other numbers and letters that are likely part of the component's designation or specifications. The text "JEDEC" is also visible, suggesting this is a JEDEC (Joint Electronic Device Engineering Council) standardized chip used in semiconductors.</w:t>
        <w:br/>
        <w:br/>
        <w:t>The chip appears to be held in place by test probes connected to a metal plate or clip, which could be part of an electronic testing setup. The background is a neutral gray color, and the image seems to be taken with a focus on the component to highlight its features for educational or informational purposes.</w:t>
        <w:br/>
        <w:br/>
        <w:t>In addition to the white chip, the image also shows a black and white IRFZ44N integrated circuit (also known as a MOSFET) held in place by a black clip. The circuit is surrounded by a solid black background, with numbers "1908S" visible on the right side of the circuit and text "ST 60" located on the left side. The numbers are in black, while the text is in white.</w:t>
        <w:br/>
        <w:t>[02:22] [VISUAL] The image shows a close-up of someone working with electronic components. A pair of hands is visible, meticulously holding a small electronic component and a pair of scissors. The component, specifically an integrated circuit (IC) and part of surface-mount technology (SMT), appears to be being handled by the person, possibly for assembly or testing. The hands are positioned in such a way that the scissors are cutting through the chip, demonstrating precision and focus. The background is blurred, drawing attention to the hands and the action of cutting.</w:t>
        <w:br/>
        <w:t>[02:26] [VISUAL] The image shows a close-up of a person meticulously handling a small black component, which appears to be an electronic part. The individual is using a pair of silver-colored pliers to carefully grip the component, with the pliers positioned almost touching the edge of the part. Their fingers are placed on the component, suggesting they are in the process of handling or manipulating it.</w:t>
        <w:br/>
        <w:br/>
        <w:t>In the background, another person is engaged in cutting a wire wrapped around a black cylindrical object with a metallic end using a pair of scissors. The setting appears to be a workspace or lab, given the presence of equipment and careful handling of items.</w:t>
        <w:br/>
        <w:t>[02:29] [VISUAL] The image shows a close-up view of a person's hand meticulously handling a black electronic component. The hand is holding a pair of scissors, positioned over the component, ready to cut a wire that is securely attached to it. The scissors are silver and black, contrasting with the black of the component and the background. The wire, held by the scissors, is bent at an angle, indicating the cutting action about to take place.</w:t>
        <w:br/>
        <w:br/>
        <w:t>In the same frame, on the left side of the image, the focus is on one hand holding a pair of tweezers that are used for manipulating small parts. This suggests that the person may be involved in electronics repair or modification, possibly assembling or repairing a circuit board. The presence of electronic components, including resistors and possibly capacitors or inductors, on a nearby surface further reinforces this notion.</w:t>
        <w:br/>
        <w:br/>
        <w:t>The image has an overlaid watermark that reads "Instruct," indicating that it may be used as part of an instructional content, such as a video tutorial or guidebook, related to electronic repairs or DIY projects involving soldering and circuit board assembly. The style of the image is typical for online educational platforms where practical skills are demonstrated.</w:t>
        <w:br/>
        <w:t>[02:30] [AUDIO] İzlediğiniz için teşekkür ederim.</w:t>
        <w:br/>
        <w:t>[02:32] [VISUAL] The image shows a close-up view of an object that appears to be a black and white component with a black tip, suspended in mid-air. The object is held by a silver pole that is also black, angled slightly to the left, giving the impression of movement. A plain gray wall serves as the background, providing a stark contrast to the object and the pole. The focus seems to be on the mechanical component rather than any educational content or instructional context. There are no texts or other distinguishable features visible in this frame.</w:t>
        <w:br/>
        <w:t>[02:36] [VISUAL] The image shows a close-up of an electronic component and its associated equipment, capturing a moment of technical precision. On the left side of the frame, there's a small electronic part with multiple pins, resembling a capacitor, a resistor, or some other type of semiconductor integrated circuit (IC). Next to this component is what appears to be a soldering iron, indicating that the image might have been taken during a process of repairing or assembling an electronic device. On the right side, there's a pen lying next to a ruler, suggesting that measurements are being taken or notes are being made regarding the component.</w:t>
        <w:br/>
        <w:br/>
        <w:t>In the center of the frame, a small, black chip labeled "IRF744N" rests on a metal surface, its silver wire attached to a pair of black handles. The handle, with its silver tip, is positioned over the chip, suggesting a moment of careful placement or removal. The label on the chip reads "5 ST 60", indicating its function and specifications. The precise location of the chip, handle, and label on the metal surface suggests a meticulous assembly process.</w:t>
        <w:br/>
        <w:br/>
        <w:t>The image does not contain any discernible text, but the relative positions of the objects suggest a focus on the chip and its immediate surroundings, with the handles and label providing context to the scene. Overall, the image presents a snapshot of a moment in the world of electronics, where precision and functionality are paramount.</w:t>
        <w:br/>
        <w:t>[02:39] [VISUAL] The image presents a close-up view of an electronic component, a MOSFET (identified by the label "IRF744N" with model number "5-60", indicating its voltage rating), being held in place by a metal clamp and affixed to a metal surface. The MOSFET is being prepared for installation or testing. In the foreground, a small, black soldering iron is positioned with its tip pointed at the solder pad where the MOSFET is seated. On this solder pad, there appears to be a small electronic component with a label that reads "R41AN" and a code or part number "5447239601". The background is out of focus, emphasizing the soldering process. There are no people or text visible in this frame.</w:t>
        <w:br/>
        <w:t>[02:42] [VISUAL] The image shows a small, metal device with several wires attached to it, which appears to be an electronic component, likely part of a circuit or system. The device has an integrated circuit (IC) and other parts visible, suggesting its functionality as an electronic component. The text "U165B 120V 640W" is written on the device, specifying the model number, input voltage, and power rating.</w:t>
        <w:br/>
        <w:br/>
        <w:t>The device is positioned against a gray background, possibly indicating it's being displayed or examined in a laboratory or educational setting. The style of the image suggests it might be part of an instructional video or presentation, with no people or additional context visible, focusing solely on the device itself.</w:t>
        <w:br/>
        <w:br/>
        <w:t>In addition to the metal device, the image also presents a close-up view of an integrated circuit (IC) with the model number "IRF244I" positioned vertically, with its top edge slightly above the bottom edge. The IC is affixed to a black surface, which is further accentuated by the presence of a white sticker bearing the text "5 ST 60 19085". This likely contains information about the component or its specifications, suggesting that it's in a test or inspection environment.</w:t>
        <w:br/>
        <w:br/>
        <w:t>The overall scene appears to be an examination or testing context for both the device and the IC, possibly as part of a quality control process.</w:t>
        <w:br/>
        <w:t>[02:46] [VISUAL] The image presents a close-up view of a small object, possibly a coil made from copper wire with a silver wire wrapped around it. On this coil, there are four colorful beads that could be components for an electronic project or a craft item. Above the coil and beads, text indicates "4.7M," suggesting that the coil might be part of an electromagnetic component with a resistance value of 4.7 ohms per meter.</w:t>
        <w:br/>
        <w:br/>
        <w:t>The coil is held on a gray surface alongside indistinct objects, but the focus remains on the coil and beads in the foreground. Upon closer inspection, it appears that the coil is not a resistor, as initially suspected, but rather a distinct component with its own characteristics. The coil's color scheme and the text label "4.7M" provide important details about this small object.</w:t>
        <w:br/>
        <w:br/>
        <w:t>Note: I did not include the information from MiniCPM in the caption since there was no explicit mention of a resistor or any other electronic component in LLaVA.</w:t>
        <w:br/>
        <w:t>[02:49] [VISUAL] The image captures a moment in the process of working with electronic components, possibly in a workshop or electronics lab setting. A close-up view reveals a soldering iron in use, with molten solder forming a bridge between two components that are part of a circuit board. The components feature visible text indicating "A469" and "ST-32N6," likely referring to the model or part number of integrated circuits (ICs) being soldered. Nearby, a black and silver electronic component, possibly a resistor, is affixed to a black base with a black screw, bearing the text "IRFZ44N" on the base. The resistor is positioned on the right side of the base, which also features a white plastic cap and a black screw, suggesting the possibility of a repair or modification being performed.</w:t>
        <w:br/>
        <w:t>[02:52] [VISUAL] The image shows a close-up view of a precision device, specifically an optical microscope, with a sample specimen mounted to it. The microscope is equipped with an eyepiece and a focusing mechanism that appears to have a fine adjustment knob in the upper right corner. There are two visible microscope lenses attached at different magnification levels, which suggests that the device can be used for multiple magnifications or that it may have a zoom function.</w:t>
        <w:br/>
        <w:br/>
        <w:t>In the lower left corner of the image, there is a small circular device with a metallic surface, possibly an instrument part associated with the microscope or another piece of equipment in the lab setup. A screwdriver with its tip resting on the eyepiece suggests that the tool might be used for adjusting the optical components of the microscope.</w:t>
        <w:br/>
        <w:br/>
        <w:t>In the background, out of focus, there appears to be a person seated at a workbench or desk with various pieces of equipment and possibly some paperwork or diagrams related to the task at hand. The presence of other instruments and tools suggests that this is a lab setting where scientific observations or experiments are conducted.</w:t>
        <w:br/>
        <w:br/>
        <w:t>The image does not contain any text, but based on the context, it can be inferred that the person using the microscope might be a scientist or researcher examining samples under high magnification for research purposes.</w:t>
        <w:br/>
        <w:t>[02:56] [VISUAL] The image displays two distinct logos of Altium 365, presented against different backgrounds. The first logo features a graphic design with a dark cosmic background featuring stars and nebula. Overlaid on this background is a light blue diamond-shaped frame that contains several elements. Within this frame, there is a transparent area in the center showing a faintly lit scene that appears to be a spacecraft or shuttle interior.</w:t>
        <w:br/>
        <w:br/>
        <w:t>At the top left corner of the diamond frame, a hexagon with a white border and an inner blue background displays the text "ALTUM." Below the hexagon, in the bottom right corner, the text "ATLUM 365" is visible. The central part of the frame contains a symbol resembling a water droplet with a line extending from its lower part, giving it a tail-like appearance.</w:t>
        <w:br/>
        <w:br/>
        <w:t>The second logo appears on a black background, featuring a blue hexagon with a white arrow pointing from the top to the bottom. The company name, Altium 365, is written in white text underneath the hexagon. This simple yet effective design showcases the main elements of the logo: the hexagon and the arrow.</w:t>
        <w:br/>
        <w:br/>
        <w:t>The overall style of both logos suggests an association with science fiction themes or technology, given the spacecraft interior and the names "ALTUM" and "ATLUM 365." The logos' designs are well-balanced, with the first logo featuring a diamond frame and the second logo showcasing a clear and legible text.</w:t>
        <w:br/>
        <w:t>[02:59] [VISUAL] The image displays a digital graphic with overlaid text and design elements, featuring the logo for ALITUM 365. The blue hexagonal logo, arranged prominently at the top of the screen, is surrounded by white text that reads "ELECTRICS." In the bottom left corner, the phrase "where the world designs electronics" is visible in white text on a dark background. The overall style of the image is modern and corporate, with a futuristic theme suggested by the starry night sky in the top left corner.</w:t>
        <w:br/>
        <w:br/>
        <w:t>The logo itself consists of stylized lettering that resembles a 3D object or digital creation, with a transparent background that allows it to be overlaid on various surfaces. The color scheme is primarily white and blue, giving the impression of a cool, technologically advanced brand identity. The design is simple yet effective in conveying a sense of innovation and global reach within the electronics industry.</w:t>
        <w:br/>
        <w:br/>
        <w:t>The dark blue screen provides a stark contrast to the logo and text, with the sans-serif font used for "ALTIMUM 365" adding a professional touch. The connection between ALITUM 365 and technology or electronics is evident through the use of the term "ELECTRICS" and the futuristic theme in the background. The number "365" could be interpreted as a year or product release date, further emphasizing the company's focus on innovation. Overall, the design elements work together to create a modern and professional presentation that effectively communicates ALITUM 365's brand identity and values.</w:t>
        <w:br/>
        <w:t>[02:59] [AUDIO] İzlediğiniz için teşekkür ederim.</w:t>
        <w:br/>
        <w:t>[03:01] [AUDIO] İzlediğiniz için teşekkür ederim.</w:t>
        <w:br/>
        <w:t>[03:02] [VISUAL] This image depicts a man sitting at a desk, engaged in his work on a computer with a large screen displaying a detailed blueprint or map of an interior space. The man is dressed in casual attire and focused on the screen, possibly using a computer mouse or stylus to interact with it. Behind him, there's an office environment with plants and other typical office furnishings.</w:t>
        <w:br/>
        <w:br/>
        <w:t>The monitor shows various symbols that likely indicate doors, walls, equipment, or specific areas within the facility, with no visible texts or labels providing additional context or information about the layout. The background features a blurred figure of another person seated at a different desk, engaged in their work. The environment suggests a professional setting, possibly related to architecture, design, or facility management.</w:t>
        <w:br/>
        <w:br/>
        <w:t>The man is holding a computer mouse in his hand, indicating his active engagement with the computer. His desk is cluttered with various items, including a cup next to the computer mouse, possibly containing a beverage, and a notepad for jotting down ideas or notes. A window in the background provides a glimpse of the outside world.</w:t>
        <w:br/>
        <w:br/>
        <w:t>The overall atmosphere of the image suggests a busy work environment, with the man deeply engrossed in his task. The screen displays a blue background with the word "RIO" prominently displayed, adding to the sense of professionalism and focus.</w:t>
        <w:br/>
        <w:t>[03:04] [AUDIO] Kurt 250 Overwatch'e</w:t>
        <w:br/>
        <w:t>[03:05] [AUDIO] Bu konuda bir ücret almanızı almanız gerek yok. Altium Designer içinden direkt bağlanabilirsiniz. Ayrıca müşterileriniz ya da ekip arkadaşlarınız internet bağlantısı ve internet tarayıcısı üzerinden çalışmalarınızı görüntüleyebilir ve bunlarla ilgili yorum ve değerlendirmelerde bulunabilir.</w:t>
        <w:br/>
        <w:t>[03:06] [VISUAL] The image shows a computer screen displaying two software interfaces. The top section is part of an electronic design automation (EDA) or circuit simulation software, featuring various tools and options for analyzing and simulating electronic circuits.</w:t>
        <w:br/>
        <w:br/>
        <w:t>In the EDA interface, a schematic drawing on the left side of the screen appears to be an integrated circuit (IC) design, with detailed layouts of components and pathways. A "Test Waveform" window in the center displays a graph showing the signal or voltage waveform over time. A smaller window on the right side shows settings or parameters related to the test being performed, including options for selecting different tests, specifying conditions, and measuring types.</w:t>
        <w:br/>
        <w:br/>
        <w:t>The bottom right corner features a 'Share' button with an arrow pointing downwards into the signal graph, indicating where the waveform can be exported or shared in another application. The interface itself has a dark theme and includes various icons and buttons typical of such software applications.</w:t>
        <w:br/>
        <w:br/>
        <w:t>In the foreground, there is also an image of a printed circuit board (PCB) with components soldered onto it, which appears to be a real-world counterpart to the schematic being worked on in the software.</w:t>
        <w:br/>
        <w:br/>
        <w:t>The second part of the image shows a close-up view of another computer screen displaying the "Share Name" option within a software program. The interface is set against a blue background with white dots, creating a visually appealing contrast. The top section displays the current project, while the bottom section highlights the "Share Name" option in red.</w:t>
        <w:br/>
        <w:br/>
        <w:t>The text "Share Name" is clearly visible in white, providing clear instructions for the user. This option is positioned conveniently at the bottom of the interface, making it easily accessible to users who want to export or share their work.</w:t>
        <w:br/>
        <w:br/>
        <w:t>Overall, the image provides a detailed view of both software interfaces, highlighting their features and capabilities for analyzing and sharing electronic circuits.</w:t>
        <w:br/>
        <w:t>[03:09] [VISUAL] The image appears to be a composite of two photographs merged together, capturing a scene from a modern office setting. On the left side, there is an image of a person sitting at a desk with a computer monitor displaying a blueprint or technical drawing. The individual seems to be focused on the screen, possibly reviewing or analyzing the document displayed.</w:t>
        <w:br/>
        <w:br/>
        <w:t>On the right side, there's a 3D model or rendering that looks like a piece of furniture or equipment being assembled or set up. It is depicted in the foreground with various components that appear to be bolts and other hardware. The assembly is shown from an overhead perspective, providing a clear view of how different parts are connected.</w:t>
        <w:br/>
        <w:br/>
        <w:t>The desk in front of this individual is equipped with a computer monitor, keyboard, and mouse, indicative of a typical office setup. The monitor displays a blue and white logo, which could be the company logo or a personal choice. The keyboard and mouse, along with the monitor, suggest that the person is using a computer for their work.</w:t>
        <w:br/>
        <w:br/>
        <w:t>The backdrop of the image is a bookshelf filled with various books, indicating a well-read and knowledgeable individual. The bookshelf adds an element of personalization to the office setting, suggesting that the person values knowledge and learning.</w:t>
        <w:br/>
        <w:br/>
        <w:t>A computer chip, which could be part of the person's work or a decorative item, is also present in the image, adding a touch of technology to the office environment.</w:t>
        <w:br/>
        <w:br/>
        <w:t>Overall, the image portrays a modern, well-equipped office setting with a focus on productivity and knowledge. The individual's relaxed posture and the bookshelf suggest a comfortable and productive work environment.</w:t>
        <w:br/>
        <w:t>[03:12] [VISUAL] The image captures a scene in a modern study or work environment with a combination of wood flooring and neutral walls. The room features books in the background, an abstract graphic on the wall behind the individual, and a plant adding a touch of nature to the space. A lamp sits on the desk, providing focused lighting for tasks.</w:t>
        <w:br/>
        <w:br/>
        <w:t>The main focus is on the individual, dressed in a button-up shirt, seated at the desk in front of a computer monitor. They appear engrossed in their work, hands moving over the keyboard as they navigate the screen. The monitor displays a presentation or graphic design interface with various layers and options visible, suggesting that the software is related to graphic design or 3D modeling.</w:t>
        <w:br/>
        <w:br/>
        <w:t>The desk itself is not just a workspace but also a centerpiece for a variety of items. A white mug sits on the desk, perhaps containing a cup of coffee to fuel their work. The clock hanging on the wall ticks away the time, while the window above it lets in natural light, illuminating the room and casting a soft glow on the desk.</w:t>
        <w:br/>
        <w:br/>
        <w:t>Overall, the image captures a moment in the life of an individual engaged in creative or technical work, highlighting their focus and interaction with the computer rather than any overt teaching or instructional activity.</w:t>
        <w:br/>
        <w:t>[03:16] [VISUAL] The image depicts a computer monitor displaying a user interface with a chat-like feature where someone named "RONALD MCKOY" is interacting. The message reads:</w:t>
        <w:br/>
        <w:br/>
        <w:t>---</w:t>
        <w:br/>
        <w:br/>
        <w:t xml:space="preserve">These components are VR ready. </w:t>
        <w:br/>
        <w:t>1. Headset</w:t>
        <w:br/>
        <w:t>2. Remote control</w:t>
        <w:br/>
        <w:t>3. Charger</w:t>
        <w:br/>
        <w:t>4. Controller</w:t>
        <w:br/>
        <w:t>5. Gamepad</w:t>
        <w:br/>
        <w:t>6. Camera</w:t>
        <w:br/>
        <w:t>7. Phone charger</w:t>
        <w:br/>
        <w:t>8. Charger for the remote control</w:t>
        <w:br/>
        <w:t>9. Controller for a gamepad</w:t>
        <w:br/>
        <w:t>10. Power strip</w:t>
        <w:br/>
        <w:br/>
        <w:t>---</w:t>
        <w:br/>
        <w:br/>
        <w:t>Above the chat window, there are icons and text at the top:</w:t>
        <w:br/>
        <w:br/>
        <w:t>- A camera icon in the upper left corner suggests the presence of a webcam for video calls or streaming.</w:t>
        <w:br/>
        <w:t>- Next to it is a profile picture placeholder with the name "RONALD MCKOY" underneath.</w:t>
        <w:br/>
        <w:t>- In the upper right corner, there's a microphone icon, which likely controls the computer's audio input device.</w:t>
        <w:br/>
        <w:t>- There are also two other icons: one that resembles a globe, possibly indicating language settings, and another that seems to be a bell or notification icon.</w:t>
        <w:br/>
        <w:br/>
        <w:t>The background of the computer screen is blurred, providing no additional context. The overall setting suggests an online meeting or presentation environment where someone is discussing virtual reality (VR) equipment with others.</w:t>
        <w:br/>
        <w:br/>
        <w:t>In a separate instance, Ronald McCoy sent a message in bold white text: "These components have an outraged 3D model. The schematic has changed, so update them to 1." This message appears against the backdrop of a blue circuit board, adding depth and context to the scene. The text and circuit board occupy the top and bottom portions of the screen, respectively, with no other objects or text present.</w:t>
        <w:br/>
        <w:t>[03:19] [VISUAL] This image appears to show an educational or instructional setting where someone is learning about electronic circuits or soldering skills, likely with the aim of creating a PCB (Printed Circuit Board). In the foreground, there is a workbench with a blue circuit board that has been laid out with various components, such as resistors and capacitors. The components are connected with copper strips called traces, which form the conductive pathways for the electronic signal to flow between different parts of the circuit.</w:t>
        <w:br/>
        <w:br/>
        <w:t>The person visible in the image seems to be an instructor or teacher who is guiding a student through the process of assembling a circuit board. The instructor's hand is holding a soldering iron, indicating that they are demonstrating how to solder connections between the components on the PCB. There is also a soldering iron with a blue protective cover in the foreground, suggesting that safety equipment should be used while working with hot tools like these.</w:t>
        <w:br/>
        <w:br/>
        <w:t>The background of the image features an electronic device interface, which might imply that the circuit being assembled is part of a larger system or project. The device has multiple screens displaying various readouts and data, which could include real-time monitoring or feedback about the circuit's operation. There are also chat bubbles visible in the upper left corner of the image, suggesting that this activity is taking place during an online class or webinar where students can ask questions and receive guidance from the instructor in real time.</w:t>
        <w:br/>
        <w:br/>
        <w:t>The text overlay on the image reads: "Ronald McGoy, 3 minutes ago. These 3 components have an updated schematic. These have been updated to the new PCB. Please check the revision on the PCB." This text appears to be related to the computer circuit board, specifically a PCB, which is short for Printed Circuit Board. The text suggests that there have been changes made to the components on the board and the revision is noted on the PCB.</w:t>
        <w:br/>
        <w:br/>
        <w:t>The overall style of the image suggests a blend of live action photography with overlaid graphical elements to provide context or additional information about the process being demonstrated.</w:t>
        <w:br/>
        <w:t>[03:22] [VISUAL] This computer monitor screen capture shows a social media post with a comment and an attached photo of a real-life electronic device featuring various components such as resistors, capacitors, and possibly integrated circuits or other semiconductors. The accompanying text instructions appear to be notes about the hardware, although their clarity is limited by the image resolution.</w:t>
        <w:br/>
        <w:br/>
        <w:t>Below the post, a pop-up dialog box displays an error message indicating that "Companies has been updated from version 1.5 to 1.6. Please update from the pdb shot." This suggests that the user needs to download and install an update related to some software or system, possibly for their 3D printer.</w:t>
        <w:br/>
        <w:br/>
        <w:t>The screen also shows a computer taskbar at the bottom, a system notification with an error icon at the top right corner indicating an issue during the update process, and icons for the file system on the left side of the monitor. There is no visible text or equations related to teaching or instruction in this frame, suggesting that the image focuses on IT support or troubleshooting rather than educational content.</w:t>
        <w:br/>
        <w:br/>
        <w:t>In a separate window, a 3D model is being revised, featuring intricate components and a sophisticated schematic. The revision is marked by a green checkmark, indicating progress and improvement. The message "These components have been updated" is visible, confirming the ongoing work. Finally, the messages "Done" in bold white text and "Please show original screenshot" invite the viewer to engage with the model and its revision.</w:t>
        <w:br/>
        <w:br/>
        <w:t>The overall tone of this digital transformation snapshot is one of progress and evolution, capturing the iterative nature of software development.</w:t>
        <w:br/>
        <w:t>[03:26] [VISUAL] The image appears to be a screenshot of a digital presentation or slideshow, featuring a striking logo for the company Altium 365. The logo is a hexagon rendered in a striking shade of blue, filled with a blue gradient that gives it a dynamic and modern feel. At the center of this hexagon is a white circle also filled with a blue gradient, surrounded by a black border that adds contrast to the overall design. The company name "Altium 365" is written in white letters on the right side of the logo.</w:t>
        <w:br/>
        <w:br/>
        <w:t>The logo is positioned in the top left corner of the image, indicating its importance and prominence. Against this dark blue background, the logo stands out, suggesting a company that is innovative and forward-thinking, using modern and sleek design elements.</w:t>
        <w:br/>
        <w:br/>
        <w:t>Below the logo, the central part of the image features a dark background with the word "ATLAS" prominently displayed in white uppercase letters. The design of the text is modern and clean, with a three-dimensional effect that gives the impression of depth, possibly representing a product name or title related to the content being presented.</w:t>
        <w:br/>
        <w:br/>
        <w:t>The satellite or spacecraft image below adds to the cosmic theme suggested by the starry background at the top of the frame. This distinctive design features a large antenna and multiple panels that may represent solar panels or other components of the device.</w:t>
        <w:br/>
        <w:br/>
        <w:t>At the bottom of the image, we see a screenshot of a video call or virtual meeting in progress. There is one participant visible, with only their lower body shown, indicating they are sitting down and possibly wearing a headset with a microphone, common for remote communication in professional settings. The person appears engaged in a discussion or presentation related to the spacecraft image on the screen above.</w:t>
        <w:br/>
        <w:br/>
        <w:t>The interface elements of the video call application suggest it's designed for professional use, such as webinars or virtual conferences, featuring participant lists on the left side and icons indicating video and audio sharing controls at the bottom. There is no visible text or other content within the video call window to provide more context about the discussion taking place.</w:t>
        <w:br/>
        <w:br/>
        <w:t>Overall, the image captures a moment during an online presentation or meeting where space technology appears to be the topic of conversation, as indicated by the "ATLAS" title and the satellite model on the screen.</w:t>
        <w:br/>
        <w:t>[03:26] [AUDIO] Altium 365'e entegre, aktro part'ı kullanarak yüzlerce dispiratör arasından elektronik bileşenlerinizi arayabilir ve kendi aralarında kıyaslayabilirsiniz. Açıklamalar kısmında bulunan ücretsiz bağlantıları kullanmaktan ve bu uygulamaları denemekten çekinmeyin.</w:t>
        <w:br/>
        <w:t>[03:29] [VISUAL] The image shows a screenshot of the "octopart" website on a computer screen. The browser tab is open, displaying a deep blue background that provides a striking contrast to the white text of the search bar. The search bar invites users to enter keywords related to electronic components, technology specifications, or product numbers, with a placeholder text reading "Search for items in the catalog." Below the search bar is a button labeled "Enter catalog."</w:t>
        <w:br/>
        <w:br/>
        <w:t>To the right of the search bar are thumbnails showing different items that appear to be tools or household supplies. These thumbnails display various items such as scissors, screwdrivers, pliers, and other tools. The main content area also features a section titled "Tools for professionals," which showcases an assortment of tools and equipment with detailed images, giving it a catalog-like feel focused on professional-grade items.</w:t>
        <w:br/>
        <w:br/>
        <w:t>In the top right corner of the tab, the website's logo – a striking orange octopus – is prominently displayed alongside the website's name, serving as a reminder of its purpose: to provide information about electronic components. The navigation bar above the main content area features links to various pages or sections of the website, although the text in the links is too small to read clearly.</w:t>
        <w:br/>
        <w:br/>
        <w:t>The overall impression is of a standard e-commerce or catalog website with an emphasis on professional tools and electronic components, designed to be user-friendly and informative. The layout includes clear sections for navigation, search functionality, and detailed product listings.</w:t>
        <w:br/>
        <w:t>[03:32] [VISUAL] The image shows two computer screens, one displaying an e-commerce interface for purchasing products written in Spanish, while the other appears to be running Microsoft Windows. The main screen features a webpage with several product categories such as "Cámara de Seguridad," "Puertas y Ventanas," and "Luces y Lamparas." Below this section is a search bar allowing users to enter their desired products or terms. To the right of the search bar, there's a list of common categories like "Cámara de Seguridad" again, suggesting that more details are available within these categories.</w:t>
        <w:br/>
        <w:br/>
        <w:t>On the top left corner of the main screen, a menu bar displays options such as unknown text ("www.instructivetechnica.com"). The bottom left corner shows a partial view of another computer screen running Microsoft Windows.</w:t>
        <w:br/>
        <w:t>[03:35] [VISUAL] The image shows a screenshot of a webpage from Octopart, displaying a dark theme with a predominantly blue and white color scheme. At the top of the page, there is a prominent search bar labeled "Octopart" alongside the website's logo, a blue octopus. Below the search bar, two buttons are displayed: one for "Browse by Part" and the other for "Browse by Keyword". The main content area features various categories with subcategories, including "Horseback Riding", "Motorcycle Riding", "Car Racing", and on the right side, a category labeled "Bicycle Riding" with different models of bicycles. On the left side, there appears to be a set of tools or devices displayed alongside these categories. The webpage layout includes a header at the top, followed by the main content area with search and category sections, and then a footer at the bottom. The background behind the webpage is not visible due to the focus on the screen content. At the bottom left corner of the image, there is a text that seems to be part of an instructional context: "Reading Instruction Text", indicating it might be from a presentation or slide.</w:t>
        <w:br/>
        <w:t>[03:39] [VISUAL] The image shows a screenshot of the "Octopart" e-commerce platform's webpage. The webpage has a user-friendly design, featuring a predominantly white background with a blue bar on the right side. Above the blue bar is the website's name, prominently displayed in white text with a blue underline.</w:t>
        <w:br/>
        <w:br/>
        <w:t>On the left side of the screen, a search bar is available for users to type in their queries. Below the search bar, a list of available items is displayed across various categories such as "Browse", "Cosmetics", "Electronics", and others. Each item has a price listed next to it, with some items offering multiple options or discounts.</w:t>
        <w:br/>
        <w:br/>
        <w:t>In the top right corner of the image, a notification popup appears, indicating that there is 1 new message. The icon accompanying this notification likely represents an envelope.</w:t>
        <w:br/>
        <w:br/>
        <w:t>At the bottom right corner of the screen, a watermark or logo is displayed, featuring a URL "github.com/owenwalker/watermark", suggesting that the image may have been sourced from Owen Walker's GitHub repository associated with the creator of this watermark.</w:t>
        <w:br/>
        <w:br/>
        <w:t>Overall, the webpage layout suggests a user-friendly interface designed to make it easy for users to navigate and find the information they're looking for.</w:t>
        <w:br/>
        <w:t>[03:42] [VISUAL] The image presents a computer screen displaying a web interface with data tables and charts, titled "COTREPORT." Below the title bar, there is a menu bar with several dropdown options such as "Dashboard," "Users," "Projects," and others which are not fully visible. The main content of the screen includes a search bar at the top right corner, a navigation panel on the left side with headings like "All," "Profitability," and other categories, and various data tables below.</w:t>
        <w:br/>
        <w:br/>
        <w:t>These tables seem to contain financial or sales data with columns such as "Date/Time," "Company," "User," and "Amount." One of the tables shows numerical values under the "Amount" column, indicating some form of transactional or monetary data. The numbers are too small to read precisely, but they appear to be part of a financial summary or report.</w:t>
        <w:br/>
        <w:br/>
        <w:t>In the bottom right corner of the screen, there is a taskbar with icons for various software applications and files, suggesting that this screenshot was taken while the user was multitasking across multiple applications. Additionally, there is a partial view of what seems to be an Excel spreadsheet or similar data-processing tool in the bottom left corner, indicating that the user might be in the process of importing or exporting data from the web interface into the spreadsheet application.</w:t>
        <w:br/>
        <w:br/>
        <w:t>In the background, another webpage titled "Octospart" is open in a web browser window. The webpage is currently showing a product page for a 2-pack of resistors, categorized as "Consoles", being sold for $1.47. The total cost for the 2-pack is shown to be $2.94. The webpage has a white background with a black header and footer, featuring the logo of Octospart in the header and the company's logo in the footer.</w:t>
        <w:br/>
        <w:t>[03:45] [VISUAL] The image shows a close-up of a small component placed on a tool that appears to be a vice grip or clamp. The component has some text on it, but the resolution and angle make it difficult to read clearly. To the right of the component, there's a pair of hands holding what looks like a small metal object or spring, which is also difficult to discern due to the angle and the focus on the central item. In the bottom left corner, two pieces of text are visible: "BUZZER" in uppercase letters and then "HUMMING" beneath it in smaller font size. The texts suggest that the component may be related to a buzzing device or mechanism, possibly indicating its function within an electronic circuit.</w:t>
        <w:br/>
        <w:br/>
        <w:t>The image also shows the component being held in place by two pairs of tweezers, situated on a gray surface. A black button-like device is prominently displayed, with the text "Buzzer" below it, indicating its purpose. The overall image gives a sense of a device being held in place, possibly for repair or assembly, and provides a detailed view of the component and its surrounding context.</w:t>
        <w:br/>
        <w:br/>
        <w:t>The style of the image is photographic, with a shallow depth of field that blurs out the background, keeping the focus on the small metal component, the text beneath it, and the tweezers holding it in place. The overall image appears to serve as an educational resource or product demonstration, potentially for engineering or electronics classes, highlighting the details of the buzzing mechanism for further study or understanding.</w:t>
        <w:br/>
        <w:t>[03:49] [VISUAL] The image shows a close-up view of a scientific setup that involves precision instruments and an experiment with a small object suspended in mid-air. The object is attached to a thin wire, which is attached to a device that has a series of small wires or probes extending from it. In the background, a black electronic component with a silver base and a red stripe on its side is visible, labeled "IRF4140" with a yellow and green stripe on top. The component is held in place by a white screw against a gray wall, providing a stark contrast to the black and silver of the component.</w:t>
        <w:br/>
        <w:br/>
        <w:t>The focus is on the experiment rather than any educational setting or instructor. The devices present are typical for a physics lab setup, possibly used for studying electromagnetic forces such as levitation using magnets. However, without additional context or information, it's not possible to provide more details about the exact nature of the experiment or its purpose.</w:t>
        <w:br/>
        <w:t>[03:52] [VISUAL] The image shows a close-up view of an object under a magnifying glass. The object appears to be a small, circular device with a transparent area in the center where you can see something inside that looks like a mechanical or electronic component with gears or cogs. Surrounding this central piece is a structure made up of metallic parts, possibly representing the inner workings or mechanism of the object.</w:t>
        <w:br/>
        <w:br/>
        <w:t>In the foreground, there's a hand holding a pen over the device, suggesting someone is examining it closely and may be writing or annotating the image as they look at it. The background is blurred but seems to be a dark workspace with other tools and items, indicating that this could be a laboratory or workshop setting.</w:t>
        <w:br/>
        <w:br/>
        <w:t>Meanwhile, the object under the magnifying glass has a fascinating internal component, which seems to be a circuit board. The circuit board is meticulously soldered with multiple components, including resistors and a capacitor. The components are meticulously placed, their intricate designs and colors adding a touch of complexity to the scene. The solder, a gray liquid, flows between the components, its path clearly visible, a testament to the precision of the soldering process.</w:t>
        <w:br/>
        <w:br/>
        <w:t>The circuit board is placed on a gray surface, providing a stark contrast to the vibrant colors of the components. The background is a light gray, allowing the viewer's focus to remain solely on the internal component and the soldering process. There is no text visible in the image, and it does not show any people or specific actions being performed. The focus of the image is on the object itself, the hand holding the pen, and the intricate details of the circuit board.</w:t>
        <w:br/>
        <w:t>[03:55] [VISUAL] The image appears to be a screenshot from an educational material or presentation, likely related to physics or electronics education. The foreground features a graphical representation of a simple electrical circuit with a battery and two metal conductors—one connected to the positive terminal and one to the negative terminal. A small metallic object is seen in contact with both conductors, with the battery labeled "15V," indicating its voltage capacity.</w:t>
        <w:br/>
        <w:br/>
        <w:t>To the right of this diagram, an actual electrical circuit setup is shown, featuring a similar arrangement of a battery, two metal conductors (wires), and a small metallic object (possibly a paper clip or piece of metal) in contact with both conductors. The background is dark, focusing attention on the educational content and the circuit.</w:t>
        <w:br/>
        <w:br/>
        <w:t>In addition to this diagram, the image also presents a close-up view of a black and white circuit board attached to a silver metal pole. The circuit board features several electronic components, including resistors and a transistor, arranged in a linear fashion with the resistors at the top and the transistor at the bottom. A black clip secures the board to the pole using a screw, providing a stark contrast between the dark colors of the board and the silver pole.</w:t>
        <w:br/>
        <w:t>[03:56] [AUDIO] İzlediğiniz için teşekkür ederim.</w:t>
        <w:br/>
        <w:t>[03:59] [VISUAL] The image presents a close-up view of a small red Light Emitting Diode (LED) being placed into an unseen socket using a tool with a screwdriver tip. The LED is affixed to a black metal clip, with a small hole in the center of the clip, which rests on a grey surface suggesting a laboratory or testing environment. The text "LED" is written in bold, black letters above the clip, indicating the type of LED used and serving as a reference or label for it.</w:t>
        <w:br/>
        <w:br/>
        <w:t>The LED has two pins, typically used to attach it to a circuit board or another component, and is held in place by a metallic screw. A precision screwdriver or similar device designed for fine electronic work appears to be used to secure the LED into its socket. The focus of the image is on the process of installing an LED, which could imply a teaching scenario where someone might be learning how to work with electronic components.</w:t>
        <w:br/>
        <w:br/>
        <w:t>The context suggests that the person holding the tool and placing the LED is likely demonstrating the steps for securing an LED into its socket, possibly in a setting where the LED is being tested or examined.</w:t>
        <w:br/>
        <w:t>[04:02] [VISUAL] The image captures a close-up view of an electronic circuit, where two red LEDs are being soldered. In the foreground, partially covering the lower portion of the image, is a small, black device with a red light on its side, which could be some sort of electronic component or measuring instrument. The focus is shallow, with the background in soft focus to highlight the tools and components in the foreground.</w:t>
        <w:br/>
        <w:br/>
        <w:t>At the center of the composition is a small circular piece of material on which a precision screwdriver is resting. This screwdriver appears to have been recently used, as indicated by the red substance on its tip, which could be a lubricant or adhesive. To the left of this screwdriver, there is a pair of pliers with one end clamped on what seems to be a metal component. The pliers are open and positioned horizontally.</w:t>
        <w:br/>
        <w:br/>
        <w:t>To the right of the screwdriver, there's a pair of tweezers lying flat and pointing towards the center of the image. Next to the tweezers, but outside the focal range, is a laboratory setting with various tools and equipment arranged on a surface.</w:t>
        <w:br/>
        <w:br/>
        <w:t>The overall scene suggests a moment of intense work in an electronic workshop or a process that involves precision work, possibly related to electronics or mechanical assembly. The text "RX 106" on one of the devices suggests it might be a reference for radio frequency communication components, but without additional context, it's not possible to infer any specific activity or project being carried out in this image.</w:t>
        <w:br/>
        <w:t>[04:05] [VISUAL] The image presents a close-up view of a mechanical setup with various components. On the left side, there's a small metal object that appears to have screws and possibly some form of spring or compression mechanism. This piece is being held by a pair of pliers. To the right, there is a circular red object with two small indentations on its sides, which could be a seal or some sort of coupling part.</w:t>
        <w:br/>
        <w:br/>
        <w:t>In the center of the image, there's a transparent circular object that seems to have been placed over a hole in a larger assembly, and it's being held by a pair of pliers. The object has some form of internal mechanism visible through its clear material.</w:t>
        <w:br/>
        <w:br/>
        <w:t>The background is blurred with what looks like a photographic or film-related setting, possibly indicating that this image might be taken from a video recording, as there's a "play" button overlaying the image, suggesting it's part of an instructional video. The context suggests that someone is demonstrating how to assemble or repair mechanical parts, but there are no visible texts or labels providing information about the components or the process being demonstrated.</w:t>
        <w:br/>
        <w:br/>
        <w:t>In addition to these mechanical components, the image also features a circuit board in the background, which is black in color and equipped with various electronic components, including resistors, a capacitor, and a transistor. The resistors and the capacitor are positioned in a line, while the transistor is located towards the right side of the board. The circuit board is held in place by two black pliers, one of which is positioned on the left side and the other on the right, firmly grasping the board to ensure its stability during the following steps.</w:t>
        <w:br/>
        <w:t>[04:09] [VISUAL] The image displays a close-up view of a small electronic component, possibly an integrated circuit (IC), being held by a hand. The IC has various colored stripes and pin numbers, indicating its possible functionality as an op-amp or another type of IC. In the background, there is a label reading "1KΩ", which suggests the value of resistance for one resistor in the circuit. Additionally, there is another component labeled with the number "47", likely representing the value of resistance for another component.</w:t>
        <w:br/>
        <w:br/>
        <w:t>The focus is on the hand holding the component and the background labels indicating resistance values. A small, metallic resistor with a black stripe running along its side is placed on a thin silver wire. The resistor is held in place by a blurred hand seen in the top right corner of the image, providing a sense of scale and perspective.</w:t>
        <w:br/>
        <w:br/>
        <w:t>The neutral gray background helps to highlight the main subject - the resistor - allowing the viewer to focus on its details without distraction. Overall, the image presents a simple yet detailed representation of the resistor, with the hand, wire, and background serving to emphasize its size and presence.</w:t>
        <w:br/>
        <w:t>[04:12] [VISUAL] The image shows a simple yet intriguing electrical experiment setup on a dark background. The central feature of the setup is a small circuit board with various components attached to it. The circuit appears to include a small capacitor, an LED (light-emitting diode), and possibly a resistor. There are also what seem to be electrodes or probes touching the circuit, which could indicate a test in progress.</w:t>
        <w:br/>
        <w:br/>
        <w:t>A battery, partially visible at the top left of the circuit board, is likely providing power for the experiment. To the right of the circuit board, there's a voltmeter with its needle pointing towards the circuit board, suggesting that the voltage being generated or measured by the device. A piece of paper appears to be clipped to the meter, possibly for data logging or recording the measurements taken.</w:t>
        <w:br/>
        <w:br/>
        <w:t>The circuit board itself is held together by a black screw, its presence suggesting the tightness of the circuit's components. On the left side of the board, a red resistor stands out against the black background, while on the right side, a yellow resistor is visible. The relative positions of the objects suggest a well-organized and thought-out circuit design.</w:t>
        <w:br/>
        <w:br/>
        <w:t>In the background, a black object is seen, its purpose unclear from the image alone. Overall, the image presents a snapshot of an electronic circuit setup, with its components arranged in a way that suggests a functional and well-thought-out design.</w:t>
        <w:br/>
        <w:t>[04:15] [VISUAL] The image features two distinct components. On one side, it presents a mechanical contraption set against a neutral background. The device consists of multiple components, including a black cylinder connected to a red valve by two copper tubes and a small black pump. There are no texts, equations, or graph types visible in this frame, and there is no person, model, slide, or diagram present. It appears to be a still image capturing the device without any action taking place.</w:t>
        <w:br/>
        <w:br/>
        <w:t>On the other side of the image, it captures a close-up view of an electronic circuit board. The board itself is black with intricate patterns etched onto its surface, hinting at the complex circuitry it houses. A red lightbulb and a red resistor, both fundamental components in electrical circuits, are prominently displayed on the board. The lightbulb stands out against the black backdrop, drawing the eye immediately, while the resistor adds a pop of color to the scene.</w:t>
        <w:br/>
        <w:br/>
        <w:t>To the right of the lightbulb and resistor, a black cap is attached to the board, positioned in such a way that it seems to be holding something, perhaps a small object or component that's yet to be revealed. The circuit board appears to be suspended in mid-air, seemingly floating against the backdrop of a gray wall. The unadorned wall provides a neutral canvas that allows the circuit board and its components to stand out.</w:t>
        <w:br/>
        <w:br/>
        <w:t>Overall, the image presents a unique combination of mechanical and electronic elements, offering a glimpse into the intricate designs and complex structures that make up the world of electronics and mechanics.</w:t>
        <w:br/>
        <w:t>[04:19] [VISUAL] The image captures a close-up view of an IR sensor component with a focus on the sensing element, which appears to be a small, cylindrical object that resembles a photodiode. The sensor is attached to a circuit board or base and seems designed for use in electronic devices such as those found in sensors, machines, or vehicles. The image also shows two silver tongs securely holding the sensor in place on a white surface. A label prominently displays the text "IR sensor", indicating its function. Overall, the composition of the image suggests a technical or scientific setting, possibly related to electronics or sensor technology, with no visible additional context provided within the frame.</w:t>
        <w:br/>
        <w:t>[04:22] [VISUAL] The image appears to capture two distinct scenes. In the foreground, a small model aircraft is depicted as if it's in motion, possibly being controlled or manipulated by a player or simulator. This central object is surrounded by various elements that suggest a control room or flight simulator environment, including what appears to be a person seated in front of screens or controls.</w:t>
        <w:br/>
        <w:br/>
        <w:t>To the right of the aircraft, a larger airplane model features a red circular sticker on its side, which could be part of a game or simulation interface. The background of this scene has a dark, indistinct quality, making it difficult to discern any specific details.</w:t>
        <w:br/>
        <w:br/>
        <w:t>In the lower-right corner of the image, there is a small, indistinct text that is not legible due to its size and quality. This text could possibly indicate a score, mission status, or other game-related information.</w:t>
        <w:br/>
        <w:br/>
        <w:t>The overall style of the image suggests it might be a screenshot from a video game or simulation where players control aircraft models in a virtual environment. However, there is no visual content that provides enough detail to confidently describe any text, equations, diagrams, or teaching context that could suggest an instructor, classroom setting, or educational content.</w:t>
        <w:br/>
        <w:br/>
        <w:t>In contrast, the remaining portion of the image captures a moment of motion featuring a red stop sign against a gray background. The sign, with its white text, stands out starkly against the muted color scheme and is positioned slightly to the left of the center of the image, adding a sense of depth and perspective. The sign is tilted slightly to the right, adding a dynamic element to the composition.</w:t>
        <w:br/>
        <w:br/>
        <w:t>The solid gray background provides a neutral backdrop that allows the sign to be the focal point of the image. There are no discernible objects or text in this part of the image, suggesting a still-life composition. The relative position of the sign to the background and the absence of other objects imply a focus on the sign itself rather than its surroundings.</w:t>
        <w:br/>
        <w:t>[04:25] [VISUAL] The image displays an intricate electronics project featuring various components that are part of a complex electric circuit. On the left side, there is a mechanical assembly comprising a metal plate connected to two wires and a small red component, which could be a resistor or LED. Attached to this assembly is a black clip holding the wire in place. The circuit continues on the right side with additional components, including a white breadboard used for prototyping circuits. The breadboard has several jumper wires connected to it, and various electronic parts are mounted on top, such as resistors and an LED or diode.</w:t>
        <w:br/>
        <w:br/>
        <w:t>In the foreground, a black and silver power supply stands out, its red LED glowing brightly, possibly indicating a power flow. A red resistor is nestled within the power supply, controlling the flow of current. To the right of the power supply, a black capacitor can be seen, storing and releasing electrical energy to regulate the flow of current.</w:t>
        <w:br/>
        <w:br/>
        <w:t>In the background, a white label bearing the text "FZ44N" can be spotted, likely indicating the type or model of the components. The overall scene suggests a complex electronic circuit, possibly in the midst of operation or being assembled, with no texts or people visible, focusing solely on the electronic components and their arrangement.</w:t>
        <w:br/>
        <w:t>[04:26] [AUDIO] İzlediğiniz için teşekkür ederim.</w:t>
        <w:br/>
        <w:t>[04:29] [VISUAL] The image captures two distinct components of an electrical circuit setup, showcasing a combination of electronic parts and experimentation. In the foreground, a collection of electronic components is mounted on a piece of circuit board material, featuring an integrated circuit (IC), resistors, capacitors, and possibly other electrical parts such as diodes or connectors. A small breadboard with connections made between it and some of the components suggests that this setup is being used for experimentation or demonstration in electronics education or hobbyist work.</w:t>
        <w:br/>
        <w:br/>
        <w:t>In the background, a close-up view of another electrical circuit is captured. This circuit consists of three main components: a black metal box, a red wire, and a black metal cap. The black metal box, held by two silver metal brackets, serves as the centerpiece of the circuit. A red wire, connected to the black metal cap, appears suspended above the box, potentially providing power for the circuit. The black metal cap, featuring three pins, seems to be part of the circuit's control or regulation system.</w:t>
        <w:br/>
        <w:br/>
        <w:t>The overall composition of both circuits suggests that they might be simple electrical devices, possibly used for testing or experimentation purposes in electronics education or hobbyist work.</w:t>
        <w:br/>
        <w:t>[04:32] [VISUAL] The image presents a close-up view of a homemade science experiment involving an electric circuit with a simple electronic device connected to it. The focus is on the apparatus, which includes various components and wires neatly arranged.</w:t>
        <w:br/>
        <w:br/>
        <w:t>At the center of the experiment is an electric circuit that consists of a metal conductor (likely a wire) connected across the circuit, completing the path for the electrical current. An insulator in the form of a small red plastic ring is placed in series with the metal conductor to break the circuit and stop the current from flowing.</w:t>
        <w:br/>
        <w:br/>
        <w:t>A small open light bulb is also part of the experiment, but its filament is not illuminated due to the presence of the insulator. However, the experiment uses a small metal screwdriver to create a path for the electrical current to flow through the bulb's filament, indicating that the circuit is closed and electricity is flowing.</w:t>
        <w:br/>
        <w:br/>
        <w:t>The apparatus also features a black and red base of an oscilloscope or multimeter device with probes connected to it, which appears to be used to measure the current in the circuit. A small round object, possibly a magnet, is also present, but its function in this experiment is unclear from the image alone.</w:t>
        <w:br/>
        <w:br/>
        <w:t>A small white label on the metal conductor contains text that is not legible in this frame. The experiment uses red wires leading to the metallic end of the screwdriver and another red wire connected to the base of the oscilloscope or multimeter device, which are part of an experimental setup to measure the current through the circuit using the equipment's probes.</w:t>
        <w:br/>
        <w:br/>
        <w:t>In the background, a small portion of a circuit board is visible, featuring a predominantly gray surface with various components and wires neatly arranged. The centerpiece of the circuit board appears to be a black capacitor held in place by two wires, one red and the other yellow.</w:t>
        <w:br/>
        <w:t>[04:35] [VISUAL] The image shows a moment of electronic assembly, with an electrical device that appears to be a motor or solenoid coil connected to a copper wire and a red resistor. The setup suggests the device is being powered by an external source, possibly a battery or power supply. Two wires are connected to the motor, one attached to each terminal, allowing electrical current to flow through the coil and generate motion.</w:t>
        <w:br/>
        <w:br/>
        <w:t>In the background, a small LED with red light is visible, possibly indicating it's being powered by the same circuit as the motor or part of a test setup. A person is seen holding a pen in the foreground, likely taking notes or recording observations during this experiment. However, only their arm and hand are visible, not enough to determine their role in the experiment.</w:t>
        <w:br/>
        <w:br/>
        <w:t>The background appears to be a black surface, possibly a tabletop or similar flat surface suitable for lab work. The overall scene suggests an experiment related to electromagnetism, specifically involving motors and coils, possibly taking place in an educational setting.</w:t>
        <w:br/>
        <w:t>[04:39] [VISUAL] This image captures a moment of careful assembly, where a soldering iron, with its needle-like tip, is in the process of joining two wires together. The wires, red and black, are held together by a small black component, which appears to be part of a larger circuit board. On this device, there are two additional red wires connected together and another single red wire extending into the background.</w:t>
        <w:br/>
        <w:br/>
        <w:t>The background features additional copper wires with red insulation, possibly serving as part of the circuit or a safety measure. A black substance with a visible electrical connection is also present, possibly an electrode or a piece of carbon for electrolysis. In the upper right corner of the image, there appears to be a small amount of smoke or vapor being released into the air, which could indicate heat generated by the electrical current in the circuit.</w:t>
        <w:br/>
        <w:br/>
        <w:t>The soldering iron, with its needle-like tip, is seen in the center of the image, ready to make the connection. The overall scene suggests a moment of precision and care in the process of electronics assembly, as the wires are carefully being joined together.</w:t>
        <w:br/>
        <w:t>[04:42] [VISUAL] The image presents a simple circuit diagram with various components labeled on it, featuring a gray rectangular circuit board as its backdrop. At the top of the diagram, there is a symbol for a battery, typically black and red to represent positive (+) and negative (-) poles. Below that, there are three components: two resistors (labeled as "R1" and "R2") and a small light bulb. The resistors are indicated by the zigzag symbol, although the numbers beside them are not visible in this frame.</w:t>
        <w:br/>
        <w:br/>
        <w:t>To the right of the diagram, there is an electronic device that appears to be connected to the circuit, with several colorful wires leading from it to the components in the diagram. These wires have different colors, which might indicate specific connections or purposes.</w:t>
        <w:br/>
        <w:br/>
        <w:t>In the top left corner of the board, a white box labeled "IRF744N" contains a black resistor, a red capacitor, and a black diode. The resistor and capacitor are connected in series, while the diode is connected in parallel. A red wire labeled "ST" connects to both the resistor and the capacitor.</w:t>
        <w:br/>
        <w:br/>
        <w:t>The circuit board's gray background provides no additional context, and there are no visible texts or labels that would provide further information about the circuit or its components. The image appears to be a still from a video or educational content demonstrating how different components work together in an electrical circuit, possibly for teaching purposes.</w:t>
        <w:br/>
        <w:t>[04:45] [VISUAL] This image shows an electronics project in progress, featuring a small circuit board mounted on a breadboard with various components such as resistors and capacitors. Wire connections are made to the components using jumper wires. The centerpiece of the circuit is a red and black capacitor, adorned with a black screw and a yellow screw attached to it. This critical component is connected to a red and black resistor, also tied to a yellow screw on the right side of the board. On the left side, a black and yellow transistor is connected to a red wire, which may serve as a power source for the circuit. A small LED light has been soldered onto the top left corner of the circuit board. The focus of the image is on the hands manipulating the components and the breadboard with the circuit, indicating an educational context where someone might be demonstrating the basics of electrical circuits or teaching about soldering and wiring in electronics projects. The overall image presents a close-up view of the complex electronic setup, with the gray surface providing a striking contrast to the vibrant colors of the components.</w:t>
        <w:br/>
        <w:t>[04:49] [VISUAL] The image shows a person holding a small electronic device with various components attached, including visible resistors, capacitors, and possibly integrated circuits or other microelectronic components. One of the resistors is being held by the person's finger, suggesting that they are either assembling or inspecting this circuit. The background is not clearly distinguishable due to a shallow depth of field with a focus on the device in the hand, while the foreground is slightly out of focus, emphasizing the main subject of the photograph.</w:t>
        <w:br/>
        <w:br/>
        <w:t>Upon closer inspection, the circuit board itself features a complex web of wires and components, with a primary focus on a red LED, a black resistor, and a black transistor. The LED, a small, bright red object, is positioned on the right side of the board, while the resistor and transistor are located on the left. Thin silver wires crisscross the board, connecting the various components. A text label, "IRF44N", is also present, likely indicating the circuit board's identification or model number. The overall scene suggests an ongoing electrical experiment or repair, with the person working with the electronic device and possibly troubleshooting or testing its functionality.</w:t>
        <w:br/>
        <w:t>[04:52] [VISUAL] The image shows a close-up view of a person's hand meticulously assembling or repairing an electronic device. The device consists of various components, including resistors and possibly other electrical parts. A small model is placed next to the hands, potentially related to the work being done. The background is dark, highlighting the focus on the activity at hand.</w:t>
        <w:br/>
        <w:br/>
        <w:t>The person appears to be in the process of carefully connecting a red wire to another red wire, which is holding together a small, black button-like object and a small, red LED light. The fingers are positioned over the red wire, indicating that they are about to make a connection or complete an assembly. The stark white background provides a striking contrast with the red wires and the black button, drawing attention to the precision and focus of the person's work as they create this electronic device.</w:t>
        <w:br/>
        <w:t>[04:55] [VISUAL] The image captures a moment of intrigue and creativity as a person's hands are engaged in assembling an electronic device. The focus is on the components around the board, suggesting a DIY electronics project. In the foreground, a red LED (light-emitting diode) attached to a piece of breadboard appears to be part of a circuit being constructed or tested.</w:t>
        <w:br/>
        <w:br/>
        <w:t>The person's hands are holding a small electronic component, possibly a resistor or capacitor, indicating an active engagement in building the circuit. The device, with its components neatly arranged, is housed in a black casing that contrasts with the person's hand, adding depth to the image.</w:t>
        <w:br/>
        <w:br/>
        <w:t>The background of the image is a light gray color, providing a neutral backdrop that allows the viewer's focus to remain on the person and the device. There is no text visible in the image, and there is no indication that an instructor is present or giving a lecture. The context of a teaching setting is not supported by the visual content provided.</w:t>
        <w:br/>
        <w:br/>
        <w:t>The relative position of the objects suggests that the person is holding the device in their left hand, with their right hand positioned near the device. The red light is positioned centrally within the device, indicating its importance in the circuit. Overall, the image portrays a moment of activity and creativity, with the person and their device at the heart of the scene.</w:t>
        <w:br/>
        <w:t>[04:56] [AUDIO] İzlediğiniz için teşekkür ederim.</w:t>
        <w:br/>
        <w:t>[04:59] [VISUAL] The image shows a close-up view of an educational setup that appears to involve electronics or circuit building. In the foreground, there is a small electronic device with components such as resistors, capacitors, and possibly integrated circuits or transistors. The device is connected by red and blue wires to a breadboard, which is a common tool used in prototyping electronics.</w:t>
        <w:br/>
        <w:br/>
        <w:t>On the breadboard, we can see that one end of a jumper wire has been inserted into what appears to be a potentiometer (a variable resistor), and the other end is connected to another point on the circuit. The potentiometer suggests the possibility for adjusting the resistance in this setup, which could be part of an experiment or demonstration related to electronics.</w:t>
        <w:br/>
        <w:br/>
        <w:t>The device also features various components, including a red LED, a black switch, and a black resistor, arranged in a way that suggests they are part of a larger circuit or device. The background is a plain surface that could be a tabletop, with no visible text, diagrams, or indication of a teacher, student, or teaching context. The image has been edited to include a red circle with a dot inside, which seems out of place and might have been added for some purpose or as part of an editing process.</w:t>
        <w:br/>
        <w:t>[05:02] [VISUAL] The image shows a comparison of two electrical wires displayed side by side against a dark background, with a hand holding them. One wire is red and one wire is black. The red wire, which appears to be shorter in length, has a small section of its red plastic cover removed or damaged on the right cable, revealing the inner wiring. This damage may indicate some sort of failure or issue with the cable's durability or manufacturing. The wires are connected to each other by small black clips. The background is gray, providing a neutral backdrop that allows the colors of the wire and the clip to stand out.</w:t>
        <w:br/>
        <w:t>[05:05] [VISUAL] This image presents a dual-view scene that showcases two separate aspects of electronic circuits. On the left side, a mechanical device appears to be an electrical circuit or model, comprising a small motor, wires connected to it, and a small piece of plastic with a red button mounted on top of the motor. Additionally, there is a small black object in front of the motor that might be a magnet or another component not immediately identifiable.</w:t>
        <w:br/>
        <w:br/>
        <w:t>On the right side, a photograph shows a human hand holding an electronic circuit board, featuring various components such as resistors and possibly capacitors or inductors. The person working on the circuit is not visible, but their hand is prominent in the image, highlighting their interaction with the electronics.</w:t>
        <w:br/>
        <w:br/>
        <w:t>In stark contrast to these mechanical and manual aspects of circuitry, the central part of the image presents a close-up view of a black-colored circuit board. This board is adorned with various components, including three red wires, two black wires, and a single red light bulb connected to the wires. The wires are arranged in a complex pattern, suggesting a level of precision and care in their assembly or testing.</w:t>
        <w:br/>
        <w:br/>
        <w:t>The overall image gives a sense of an electronic circuit being assembled, tested, or analyzed, with no visible text, equations, diagrams, or slides providing context beyond what is explicitly shown.</w:t>
        <w:br/>
        <w:t>[05:09] [VISUAL] The image captures a moment of innovation and creativity, as a person works on an electrical circuit using various components like resistors, wires, and possibly a breadboard. The individual's hand holds a soldering iron with red and white wires attached to it, which are connected to the circuit on the board. A close-up view of the soldering iron's tip and the wires highlights the process of soldering or working with electronic components.</w:t>
        <w:br/>
        <w:br/>
        <w:t>In the background, the setting appears to be a workshop or lab, with a dark surface possibly serving as a desk or table. The overall impression is of an activity involving electronics, specifically working with wires and components on a circuit board or breadboard.</w:t>
        <w:br/>
        <w:br/>
        <w:t>The image also features a black circuit board with various components arranged in a grid pattern, including a red light connected to a black wire, which seems to be the lifeline connecting the red light to the rest of the circuit. Beside the board, a white box is placed on a gray surface, adding a neutral backdrop to the colorful scene.</w:t>
        <w:br/>
        <w:br/>
        <w:t>This image is a testament to human ingenuity and the endless possibilities of what can be created with a combination of tools, creativity, and innovation.</w:t>
        <w:br/>
        <w:t>[05:12] [VISUAL] This image shows a hands-on activity in progress, with an electronic circuit at its center. The setup includes various components, including a microcontroller module (the large black chip), a red LED (light-emitting diode) connected to the microcontroller, and a small coil of wire or inductor. A USB cable is plugged into the microcontroller, suggesting that the setup might be for programming or debugging purposes.</w:t>
        <w:br/>
        <w:br/>
        <w:t>On the right side of the image, a person's hand holds a lighter, using it to light up the red LED connected to the circuit board. This action could indicate that the person is demonstrating the basic operation of an electronic circuit or possibly testing the LED for visibility.</w:t>
        <w:br/>
        <w:br/>
        <w:t>In the background, there is a model of a circuit with a similar setup to the one on the table, but without the actual components. This model appears to be used as a teaching aid or visual guide for the person working on the actual circuit. The text "USB cable" can be seen next to the USB cable in the circuit diagram, indicating that the USB connection is for data transfer.</w:t>
        <w:br/>
        <w:br/>
        <w:t>The background of the image is out of focus and does not provide additional information about the location or setting. The image captures a moment of interaction between the person and the electronic setup, which could be part of an educational session, such as a workshop on electronics or robotics.</w:t>
        <w:br/>
        <w:t>[05:15] [VISUAL] The image captures a close-up view of a person's hands manipulating electronic components. They are holding a small circuit board with a red light illuminated, and attaching a small metal object to a connection point on the board. The individual is part of an electrical experiment or demonstration that involves electronics or science education.</w:t>
        <w:br/>
        <w:br/>
        <w:t>In the background, there is a lit flame from a lighter or match, suggesting that the person might be performing an experiment related to flammability or heat resistance. The specific context of the photo is not clear due to its resolution and angle, but it appears to relate to electronics or science education.</w:t>
        <w:br/>
        <w:br/>
        <w:t>The circuit board features multiple components, including a red light, a black and silver switch, a blue and black resistor, and a yellow and black battery. The red light is illuminated, indicating that the circuit board is in operation. The switch is positioned near the battery, suggesting that it is part of the circuit's control mechanism. The blue and black resistor is located on the left side of the circuit board, while the yellow and black battery is on the right.</w:t>
        <w:br/>
        <w:br/>
        <w:t>The overall scene suggests an educational activity aimed at teaching about electronics or conductivity, taking place in a workshop or laboratory setting. The focus is on the hands and electronic components being worked with, without any visible text to provide additional context.</w:t>
        <w:br/>
        <w:t>[05:19] [VISUAL] The image shows a person's hands working with an electronic setup on a dark surface. The hands appear to be manipulating a small device that resembles a breadboard, and there is a soldering iron in the right hand, indicating some form of electronics repair or construction. The setup includes wires connected to the breadboard, with one end of the wire being clipped into a metal tab on the board. A red LED light is clipped into one of the holes on the breadboard, suggesting that this might be an experiment related to electrical circuitry, such as understanding basic electronics or repairing a device.</w:t>
        <w:br/>
        <w:br/>
        <w:t>In the background, there's a blurred image of what seems to be a person using a tool or working on something similar. The focus is on the hands and the immediate surroundings, with no clear text or diagrams visible in this frame.</w:t>
        <w:br/>
        <w:br/>
        <w:t>Meanwhile, in the foreground, a matchstick is being ignited above a circuit, consisting of a small red light, a black wire, and a white resistor. The red light, glowing brightly, is situated on the right side of the circuit. The black wire extends from the left to the right, connecting the red light to the white resistor, which has two black wires and is situated on the left side of the circuit. The person's hand, positioned on the left side of the image, holds the matchstick, poised to ignite the circuit and initiate an electrical reaction.</w:t>
        <w:br/>
        <w:t>[05:22] [VISUAL] The image shows a close-up view of a microcontroller board with various components, including resistors and LEDs connected. A red LED is illuminated at one end and is connected to a digital pin on the board. A small motor with a coil is also visible near the LED. The circuit board appears black in color and is placed on a gray surface, featuring several components arranged in a specific pattern. These components include a red light, a white LED, a silver resistor, and a black capacitor. The microcontroller board and its components are well-organized and efficient in their design, suggesting a functional electronic device. The image presents a static representation of the circuit board and its components, without any dynamic elements or additional objects.</w:t>
        <w:br/>
        <w:t>[05:25] [VISUAL] The image captures a close-up view of an electrical circuit being constructed on a breadboard with jumper wires. The circuit consists of several components, including a DC motor connected to one of the power rails (ground and voltage) on the board. A red LED is connected between two points in the circuit, accompanied by a resistor, indicating that the circuit is powered and complete when lit. A pushbutton switch controls the flow of current through the circuit, while a red capacitor is connected between two points for energy storage or timing purposes.</w:t>
        <w:br/>
        <w:br/>
        <w:t>The motor's terminals are attached to two wires (red and black), typically used for providing power, with red usually indicating the positive (+) terminal and black indicating the negative (-) terminal. A yellow wire connects one terminal of the motor, presumably as an output from the circuit.</w:t>
        <w:br/>
        <w:br/>
        <w:t>A small plastic piece with two pins is present on either side of the breadboard, connected to the power rails via wires. The background appears to be a dark surface, possibly a table or workbench. The overall scene suggests a simple yet intriguing electronic experiment, with the vibrant colors of the components standing out against the gray surface.</w:t>
        <w:br/>
        <w:t>[05:26] [AUDIO] İzlediğiniz için teşekkür ederim.</w:t>
        <w:br/>
        <w:t>[05:28] [VISUAL] The image shows a person engaged in building a simple circuit. The individual's hand is holding a black remote control with multiple buttons, including one labeled "TV", suggesting it might be used to control a television set, another labeled "VOL" which could be used to control the volume of the television, and a third labeled "3", potentially used to change channels on the TV. The person is also grasping a red and black wire, which appears to be part of the circuit being built and connected to the remote control, indicating it might be used to send signals to the television.</w:t>
        <w:br/>
        <w:br/>
        <w:t>The scene is set in an informal environment, possibly a workshop or personal workspace dedicated to electronics hobby or education, as there are no visible signs of a formal setting. The focus of the image is on the person and the circuit being built, with the remote control and wire serving as crucial elements in the scene.</w:t>
        <w:br/>
        <w:br/>
        <w:t>In the foreground, wires connect different points on a breadboard, hinting that this might be a tutorial on electronics assembly or repair, though there is no additional context provided in the image to clarify the nature of the activity or its intended outcome. The individual's face is not visible, and their attention seems to be solely focused on the task at hand rather than addressing an audience.</w:t>
        <w:br/>
        <w:t>[05:32] [VISUAL] The image presents a split scene featuring both an electronic device and a black remote control. In one portion of the frame, a person's hands are seen using an electronic device to attach a small component to a circuit board. The individual appears focused on their work, with the device displaying various options possibly related to setting up or testing the component. The circuit board is visible with several electronic components mounted on it, including a metal shield partially installed into one of the holes. Surrounding the board are other components and traces indicating electrical pathways.</w:t>
        <w:br/>
        <w:br/>
        <w:t>In another part of the frame, a person's hand holds a black remote control resting on a grey surface. The remote control features a black button, a red button, and a green button. The red button is positioned towards the right side of the device, while the green button is located towards the left. The black button, situated on the right side as well, is slightly larger in size compared to the other two buttons. The person's hand is positioned towards the bottom left corner of the image, holding the remote control firmly.</w:t>
        <w:br/>
        <w:br/>
        <w:t>The image does not contain any text or additional objects, but it captures a moment of stillness with both the electronic device and the remote control at rest.</w:t>
        <w:br/>
        <w:t>[05:35] [VISUAL] The image captures a moment of innovation and creativity, showcasing hands-on electronics activity. A person's hand is seen holding a remote control, which is switched on, positioned on a grey surface. In the foreground, a red and black LED light is seen, connected to a circuit board. The circuit board, small in size with various components including a transistor and a resistor, is also located on the grey surface.</w:t>
        <w:br/>
        <w:br/>
        <w:t>The focus of the image is on the process of building or assembling an electronics project. The person seems engaged in the task at hand, possibly soldering or working with wires and components to complete the circuit. The microcontroller board visible in front of this person appears connected to some type of project or device, suggesting it could be part of a tutorial or demonstration related to electronic prototyping or DIY projects using microcontrollers and other components commonly found in maker culture and electronics education.</w:t>
        <w:br/>
        <w:br/>
        <w:t>The overall scene suggests a setting where technology and creativity intersect, perhaps in a workshop or DIY project. The image does not contain any text or additional objects, and the relative positions of the objects suggest a simple yet intriguing setup. The person's hand holding the remote control might be controlling the LED light connected to the circuit board, exemplifying the potential of simple objects when used creatively.</w:t>
        <w:br/>
        <w:t>[05:38] [VISUAL] The image shows a dynamic scene where a person is working with an electronic device, surrounded by components and tools. One hand holds a small circuit board, while the other appears to be handling a soldering iron, indicating that they are in the process of repairing or building something on the board. The visible circuit trace connected to a component suggests that the task is ongoing. The device features red LEDs, possibly serving as indicators for different states of the circuitry, and a small capacitor or resistor is also present.</w:t>
        <w:br/>
        <w:br/>
        <w:t>In the foreground, a person holds a red and white lighter over a black remote control resting on a grey surface. The remote control has two lit buttons - one large and one small - and appears to be in use. The person's hand is poised over the flame, ready to ignite it. The striking contrast between the colors of the objects - red and white for the lighter and black and silver for the remote control - adds visual interest against the grey surface.</w:t>
        <w:br/>
        <w:br/>
        <w:t>The setting seems to be a workshop or hobbyist space dedicated to electronics and DIY projects, with possibly other electronic devices or components in the background. There is no visible text or instructional materials providing additional context about the task being performed or any specific instructions being followed. The image captures a moment of interaction between technology and everyday objects, suggesting a demonstration or playful experiment might be taking place.</w:t>
        <w:br/>
        <w:t>[05:42] [VISUAL] The image is a digital display or monitor screenshot with a simple text message overlaid on it. The message features the number "3" followed by the phrase "HEAT SENSITIVE FANUS". This suggests that there are three types of heat-sensitive fanuses, which could refer to biological organisms or some other form of fanus with sensitivity to heat. A small graphic at the bottom right corner of the digital display appears to be a heat icon or fan symbol, reinforcing the theme of heat and fans.</w:t>
        <w:br/>
        <w:br/>
        <w:t>The background of the image is a uniform color with a darker area in the bottom left corner, providing a stark contrast to the lighter, central part of the image. The style of the image is informational or instructional, likely intended for educational purposes to teach about the properties of these fanuses in relation to heat sensitivity.</w:t>
        <w:br/>
        <w:br/>
        <w:t>In contrast to this digital display, the image also features a black and white photograph that prominently displays the number "3" in red text against a stark black background. The simplicity of the photograph emphasizes the number 3, making it the focal point of the composition.</w:t>
        <w:br/>
        <w:t>[05:45] [VISUAL] The image presents a close-up view of an object labeled with text that reads "XFAN 516 4G," indicating it's a mobile phone model. Next to this label, there is a barcode and text stating "0.73129,8.546668." This suggests a reference or serial number for the device. The object appears to be on a tool, possibly an adjustment tool or a vice, which is partially visible in the bottom left corner of the image. In contrast to the focus on the object, with a shallow depth of field making the surrounding background blurred and out of focus.</w:t>
        <w:br/>
        <w:br/>
        <w:t>Upon closer inspection, it becomes clear that the object is actually a small electronic component, specifically a 5-60 IRFZ44N transistor. The transistor is positioned on a white background, with the text "IRFZ44N 5-60" prominently displayed on its side. The number "1908S" is also visible, possibly indicating the part number or model. The transistor is held in place by a black clip, which is positioned on the top edge of the image. The overall scene suggests that the image is related to electronic components or circuit assembly.</w:t>
        <w:br/>
        <w:t>[05:48] [VISUAL] This image presents a close-up view of two distinct objects, showcasing details relevant to electronic device assembly or repair. On the left side of the frame is a small object that appears to be a SIM card tray with a metallic finish and a label featuring text, including a barcode and numerical information. To the immediate left of this tray is a pair of tweezers with a black handle and silver metal tips, held vertically against a dark gray background, emphasizing their function as a tool for handling small items.</w:t>
        <w:br/>
        <w:br/>
        <w:t>On the right side of the image, a different object is presented: an "IRF744N" electronic component, which is a square-shaped device featuring a black and silver finish. The label on this component reads "ST 60", indicating that it is a 60-volt device, and also includes the model number "1908S", further identifying the component. The component is securely attached to a black metal clip, which is held in place by a black screw.</w:t>
        <w:br/>
        <w:br/>
        <w:t>The overall scene suggests that one or both of these components are in the process of being installed or repaired, highlighting the importance of precision tools like tweezers and attention to detail when working with small electronic devices.</w:t>
        <w:br/>
        <w:t>[05:52] [VISUAL] The image shows a close-up view of an IRFZ44N transistor, held in place by a white screw seen in the top right corner. The transistor features a black and white color scheme and has the model number "IRFZ44N" and voltage rating "5V60" clearly visible on its body. Additionally, the text "1908S" is present, although its meaning is not immediately clear from the image. In the background, a person's hand holds a small electronic device that appears to be a circuit board with various components such as resistors and integrated circuits, focused on the bottom side where connections are being made or inspected.</w:t>
        <w:br/>
        <w:t>[05:55] [VISUAL] The image shows a close-up view of a small metal object with a coil and two resistors attached to it, possibly demonstrating an electronic component such as an inductor or choke coil. A vibrant orange resistor is resting on the surface, labeled "2K/3.9K", indicating its resistance value. The label specifies that the first number, "2K", represents one of the values, while the second number, "3.9K", represents the other. There is also text in the upper right corner of the image that reads "2K / 3.6k," possibly referring to a relationship between these two resistance values. The background is out of focus and does not provide any additional context or details, suggesting a setting where electronic components are being tested or monitored.</w:t>
        <w:br/>
        <w:t>[05:56] [AUDIO] İzlediğiniz için teşekkür ederim.</w:t>
        <w:br/>
        <w:t>[05:58] [VISUAL] The image captures a close-up view of an electronics project or hobby, possibly related to circuitry or coil winding, taking place in a laboratory or workshop setting. A person's hand is holding a small coil of wire with two yellow components attached to it, and text overlaid on the image reads "2K" followed by "3.6K," indicating some sort of resistance or capacitance measurement.</w:t>
        <w:br/>
        <w:br/>
        <w:t>Upon closer inspection, one can see that the image also features a 2K3/3K resistor, held in place by a white string attached to a metal clamp. The resistor itself is a three-color stripe, with the top stripe being orange, the middle stripe being white, and the bottom stripe being red. The numbers "2K3/3K" are printed on the resistor, indicating its value in kiloohms.</w:t>
        <w:br/>
        <w:br/>
        <w:t>The background of the image is a gray wall, providing a stark contrast to the colorful resistor. The focus of the image is solely on the resistor, its placement, and its value, showcasing the precision and detail required in the field of electronics.</w:t>
        <w:br/>
        <w:t>[06:02] [VISUAL] The image presents a dual view, with both a mechanical system and a circuit board assembly in focus. On one side, a small metal frame with various miniature gears, some made from cardboard, is displayed. The gears are held together by tape or adhesive and appear to be attached to the frame using pins or fasteners. A cylindrical piece, potentially a pulley or roller, is also attached to the frame. In the foreground, a vice-grip clamps down on one of the components, indicating that it is being held in place during this demonstration. The vice-grip has numbers written on its side: "0," "45°," and "90°," likely referring to degrees of rotation for adjusting or securing the parts within the vice-grip.</w:t>
        <w:br/>
        <w:br/>
        <w:t>On the opposite side of the image, a close-up view shows a piece of solder being inserted into a small hole on a gray circuit board using a pair of black tweezers. The number "IRF244N" is visible on the circuit board, indicating the specific part being worked on. This scene suggests a moment of careful work in the field of electronics or circuit board assembly.</w:t>
        <w:br/>
        <w:br/>
        <w:t>The background appears to be a workspace with various tools and components, including what looks like a drill and clamps. There's also a piece of paper with the numbers "20" and "30," possibly indicating measurements or degrees of rotation for another part of the assembly. Overall, the image seems to be taken from a teaching context, perhaps an educational video or presentation on mechanics, engineering, physics, or electronics, demonstrating how these mechanical parts are assembled and operated, as well as circuit board assembly techniques.</w:t>
        <w:br/>
        <w:t>[06:05] [VISUAL] The image captures a close-up view of a laboratory setting with a focus on a scientific instrument, appearing to be a spectrometer or similar optical device used for analyzing light. A cylindrical optical device is being viewed from the top, showing various components such as a circular opening at the base, where light would enter, and several transparent lenses that are part of the instrument's structure.</w:t>
        <w:br/>
        <w:br/>
        <w:t>In the center of this device, there appears to be a small object or sample that is not clearly defined in terms of its nature or function. It might be related to the scientific experiment being performed. The device is mounted on a standardized microscope stand with a fine focus mechanism at the top, typically used for adjusting the position of the microscope slide or sample for optimal observation.</w:t>
        <w:br/>
        <w:br/>
        <w:t>A person's hands are visible at the bottom of the image, holding a small glass slide that would be placed under the device to analyze the sample with enhanced magnification and light refraction properties. The slide appears to have a small hole or opening in the center, perhaps intended for securing or positioning the sample. The worker is operating the device and preparing for an analysis or measurement.</w:t>
        <w:br/>
        <w:br/>
        <w:t>In contrast to the instrument's focus on analyzing light, the background is blurred, indicating that this is a close-up shot rather than capturing the surrounding environment.</w:t>
        <w:br/>
        <w:t>[06:08] [VISUAL] The image shows a close-up view of an electronic component, specifically a resistor identified as "IREZAAN 5T60", positioned on a gray surface. The resistor stands out against the gray background due to its black color, with a yellow stripe running along the middle adding a pop of color. Two wires are bent at a 90-degree angle, suggesting a connection point. In addition to the resistor, several small electronic parts with colorful components and numbers printed on them are visible against a dark background. Each component appears to be a passive component commonly used in electronics, such as resistors or capacitors. The label "063" is clearly visible near the center of the image, possibly indicating a part number or code, but without additional context, it's unclear what the full reference for this number is.</w:t>
        <w:br/>
        <w:t>[06:12] [VISUAL] The image shows a close-up view of an electronics repair scenario with a focus on soldering and component installation. A black soldering iron with a white handle, marked as "IRFZ4AN," is positioned with its tip pointing towards a small black resistor with a yellow stripe. The resistor appears to be resting on the tip of the soldering iron, suggesting that the next step involves installing this component onto a circuit board.</w:t>
        <w:br/>
        <w:br/>
        <w:t>In the background, out of focus, is a workspace with a desk and other electronics equipment, implying that this is a lab or repair station. A needle-nose plier lies in the foreground, holding what seems to be another resistor in its jaws, indicating that multiple components may need to be installed during the repair process.</w:t>
        <w:br/>
        <w:br/>
        <w:t>The circuit board itself is not visible in the frame, but it's likely to have a label indicating "100650 05," which could refer to part numbers or manufacturing identifiers. There are no visible texts or labels within the frame providing additional context or instruction for the viewer, instead focusing on the physical process of soldering and component installation.</w:t>
        <w:br/>
        <w:t>[06:15] [VISUAL] The image shows a close-up view of a black rectangular circuit board, bearing the label "IRFZ4M". The board is adorned with several resistors, their metallic bodies gleaming under the light. Each resistor is marked with a unique number, indicating their individual identity. They are arranged in a row, their cylindrical shapes and metallic sheaths contrasting with the black of the board. Additionally, there are capacitors, possibly an integrated circuit (IC), and other electronic components attached to the printed circuit board (PCB). The PCB has several components including resistors, capacitors, and possibly an IC, though it's difficult to discern the exact type of IC from this angle.</w:t>
        <w:br/>
        <w:br/>
        <w:t>The device appears to have been removed from its casing or packaging as indicated by the tape on one side that is partially lifted away. There is a visible electrical connection made with what looks like a jumper wire, suggesting the device is being tested, repaired, or modified. The board itself is resting on a gray surface, providing a neutral backdrop that allows the components to stand out.</w:t>
        <w:br/>
        <w:br/>
        <w:t>In the bottom right corner of the image, there's a small text "50", which could be referring to the number of a component, a specification, or an identification code. The background is not very detailed due to the close-up nature of the photograph and is mostly dark, focusing the viewer's attention on the device itself. There is no visible instructor or teaching context within this frame.</w:t>
        <w:br/>
        <w:t>[06:18] [VISUAL] The image presents a close-up view of a small object marked with the words "5 KTC" written on it, indicating that it is a model of a 5 kilohm resistor. The object is likely held in place by a silver wire and has a green body, as evidenced by the presence of the number "205" on its surface, suggesting its resistance value. The background of the image is blurred, featuring a figure of a person holding a tool or device related to electronics or circuit building, implying an educational setting where someone might be demonstrating how to assemble or work with electronic components, possibly part of a tutorial on simple circuits or basic electrical symbols and values.</w:t>
        <w:br/>
        <w:t>[06:22] [VISUAL] The image shows a close-up view of a silver wire that appears to be part of an electronic device. The wire is connected to a white sticker with the number 50 on it, which is attached to a black object featuring a silver stripe running along its length. At the top right corner of the frame, there is a label with the text "5V", indicating that the power supply for this device is 5 volts. The sticker and the black object seem to be part of a larger electronic device, possibly a speaker or microphone, given their appearance and the fact that they are attached to each other. The wire appears to be connected to the sticker, which in turn is attached to the black object, suggesting an electronic device in operation. The background is a plain grey wall, providing a stark contrast to the colorful objects in the foreground. There are no visible texts, diagrams, or instructors in this frame; the focus is solely on the device and its immediate surroundings, possibly related to physics or electronics education given the context of the label.</w:t>
        <w:br/>
        <w:t>[06:25] [VISUAL] The image captures a moment of intricate electronic assembly. An electronic device with wires and components attached to a gray circuit board is being worked on. On top of the circuit board, there is a metal cylinder with a small opening and a piece of paper sticking out of it; the paper has writing on it. A silver-colored screwdriver, commonly used for working on electronic devices, is being used to apply a small amount of solder to a silver-colored electronic component, specifically a resistor, which plays a crucial role in controlling the flow of current. The resistor is marked with a white label, providing information about its specifications and characteristics. The image is taken from a side angle, giving a clear view of the action taking place. A pen with a black tip rests on the surface where the device is placed, suggesting that notes or calculations have been made in relation to the assembly process. The background is neutral and stark gray, providing a contrast that makes the object of focus stand out. Overall, the scene suggests a careful and precise operation, indicative of a professional setting.</w:t>
        <w:br/>
        <w:t>[06:26] [AUDIO] İzlediğiniz için teşekkür ederim.</w:t>
        <w:br/>
        <w:t>[06:28] [VISUAL] The image shows an electrical circuit being demonstrated, featuring a person's hands visible in the upper left corner, holding and manipulating the various components. On the bottom right of the image, a clear plastic component labeled "CERAMIC CAPACITOR" is prominently displayed. Additionally, on the top left side, there is another component with text that reads "60V, 50Hz," indicating its voltage and frequency specifications.</w:t>
        <w:br/>
        <w:br/>
        <w:t>The circuit includes a metal can labeled "ALUMINIUM CAN," which serves as an electrical component within the circuit. An electrolyte-filled cell is connected to this can, possibly representing a battery or power source.</w:t>
        <w:br/>
        <w:br/>
        <w:t>On the right side of the image, there's a slide with a diagram illustrating the circuit. The diagram shows three main components: "CERAMIC CAPACITOR," "ALUMINIUM CAN," and another component not fully visible in the frame. The diagram also includes the circuit's positive (+) and negative (-) terminals, which are connected to the components by wires.</w:t>
        <w:br/>
        <w:br/>
        <w:t>In a separate area of the image, there is a silver-colored resistor marked with a label that reads "5700 Ohms". This label is positioned at the top of the image and contrasts with the silver color of the resistor. The resistor itself is affixed to a gray surface, providing a neutral background that allows it to stand out.</w:t>
        <w:br/>
        <w:br/>
        <w:t>The person appears to be demonstrating the functionality of the capacitor within this basic electrical circuit, possibly explaining how it stores and releases energy in response to changes in the circuit's voltage or current.</w:t>
        <w:br/>
        <w:t>[06:32] [VISUAL] The image presents a close-up view of an electronic project or teaching aid, with a breadboard base featuring various components such as resistors and possibly transistors or integrated circuits (ICs). The components are connected by jumper wires. A metal can labeled "555 timer IC" suggests that the device is likely based on a 555 timer IC, commonly used in electronics for timing and pulse generation. In the foreground, a resistor with its gray body is held in place by a black metal clamp, bearing the label "570 60", indicating its resistance value in ohms. The resistor is connected to a white wire, part of the circuit. The overall scene appears to be static, emphasizing the central role of the resistor within the circuit. The image does not provide any additional context or information about the resistor or its location in the circuit, allowing the viewer to focus solely on the object of interest - the resistor.</w:t>
        <w:br/>
        <w:t>[06:35] [VISUAL] The image shows a person's hands holding an electronic component, specifically a small integrated circuit (IC) with several pins, surrounded by components like resistors and capacitors. The IC has a green-tinted object, possibly a small LED or a similar component with a green element inside the circuit. The person is likely demonstrating or working on an electronic project, potentially teaching or explaining how the components are connected or their function within the circuit.</w:t>
        <w:br/>
        <w:br/>
        <w:t>In the foreground, the hand is positioned over a rectangular object labeled "IRFZ4N" in white and black, with the number "4" clearly visible. The component itself is rectangular and silver, featuring a black screw hole in the middle. The person's thumb is resting on the component, suggesting examination or adjustment.</w:t>
        <w:br/>
        <w:br/>
        <w:t>The background appears to be a neutral-colored table and wall at an angle, possibly indicating a lab or workspace. There is no visible text providing additional context about the specific nature of the component or project being undertaken. The overall scene suggests a moment of interaction with an electronic component, with the focus on the assembly and understanding of small-scale electronics circuits.</w:t>
        <w:br/>
        <w:t>[06:38] [VISUAL] The image captures a moment of hands holding a black 12V fan with a motor at its center. The fan appears to be made of plastic and has a label on it indicating "12V FAN." A power cord is visible, suggesting that the fan is currently in use. The background is blurred, but it suggests an indoor setting with a desk or tabletop. The focus is entirely on the fan, which is positioned centrally in the frame. There are no other people, devices, slides, diagrams, or text visible in this image, aside from the label on the fan and the power cord.</w:t>
        <w:br/>
        <w:t>[06:42] [VISUAL] The image shows a close-up of an electronic component, specifically an IRFZ4N device (labeled as such), attached to a metal surface with red and green wires. The component is partially embedded in the circuit, which includes various components such as resistors, capacitors, and potentially an integrated circuit or transistor. A resistor labeled "R1" can be seen within the circuit. The projected image on the small handheld projector or device in the foreground focuses on this electronic circuit, providing a clear view of its components.</w:t>
        <w:br/>
        <w:br/>
        <w:t>The presenter appears to be conducting a presentation or tutorial, likely related to electronics, electrical engineering, or a similar technical field. Although the person is not fully visible due to the close-up nature of the shot, they seem engaged in explaining the components and their functions within the electronic circuit. The absence of any visible text, equations, or graph types on the screen suggests that the focus is solely on the visual representation of the circuit and its components.</w:t>
        <w:br/>
        <w:t>[06:45] [VISUAL] This image appears to capture a moment of electronic repair or experimentation involving an electrical setup. A device resembling a circuit board with various components, such as resistors and possibly capacitors or integrated circuits, is the central focus. The board features a wire connected to a small electrolytic cell, which might be part of a battery or power source. The electrolyte inside the cell indicates it's filled with a liquid that conducts electricity, commonly used in batteries or capacitors.</w:t>
        <w:br/>
        <w:br/>
        <w:t>On the right side of the image, a metallic object labeled "IRFZ4N" is being inserted into one of the connectors on the circuit board. This suggests that the user is either assembling the device or conducting an experiment to observe its behavior. The exact nature of the connection isn't clear from the image alone, but it could involve testing a component for functionality or even preparing to test the conductivity of the material being inserted into the electrolytic cell.</w:t>
        <w:br/>
        <w:br/>
        <w:t>The overall setting appears to be a lab environment with a grey background that provides a neutral backdrop without distracting from the experiment at hand. The focus is on the device and the action being performed, which seems to be related to electrical engineering or chemistry, particularly in the context of electrochemical cells or power sources.</w:t>
        <w:br/>
        <w:t>[06:48] [VISUAL] The image presents a close-up view of an electrical component that appears to be a small electric motor or alternating current (AC) motor with a coil and a metal shaft. A label on the motor is not readable due to its small text size. To the right of the motor, there's a black cord connected to it, which could indicate that it's being powered or is part of an experiment setup. The background is out of focus, suggesting that this photo was taken in a classroom or lab setting where focusing on the device is more important than the surrounding environment.</w:t>
        <w:br/>
        <w:br/>
        <w:t>On the same circuit board as the motor, a rectangular black component with a white label clearly readable as "IRFE44N" appears to be in the process of being assembled. A red and black resistor is located on the left side of the board, while a black and white capacitor is situated on the right side. Wires run across the board, indicating that assembly or experimentation is underway.</w:t>
        <w:br/>
        <w:br/>
        <w:t>The circuit board is affixed to a gray surface with a white stripe running along the top. The overall scene suggests a typical electronics assembly process, possibly taking place in a classroom or laboratory setting where hands-on experimentation and learning occur.</w:t>
        <w:br/>
        <w:t>[06:52] [VISUAL] The image presents a close-up view of two electronic devices connected by a red wire. On the left side of the connection is a black power strip with several outlets and USB ports, each featuring a red cable plugged into it, which appears to be a standard A/C power adapter for electronic equipment such as computers or routers. On the right side, there is a pink cable with a white rectangular connector commonly used in electronics, connected to the same black power strip. The numbers "12V" are visible on the top of this cable, indicating the voltage of the power supply.</w:t>
        <w:br/>
        <w:br/>
        <w:t>In addition to the devices and connections, the image also shows two electrical connectors, one red and one black, being held in a person's hand (although the surrounding context is blurred). The red connector appears smaller compared to the black one, suggesting it might be a smaller or more specialized connector. Both connectors are attached to a 12-volt battery, as indicated by the text "12 V" on the image.</w:t>
        <w:br/>
        <w:br/>
        <w:t>The focus of this image is on demonstrating the connection and arrangement of electronic components, specifically a power strip and its connection to a device requiring 12V DC power. The image does not provide any additional information or context about the nature or purpose of these devices beyond what can be seen in the photo.</w:t>
        <w:br/>
        <w:t>[06:55] [VISUAL] The image shows a close-up of a person engaged in a precise and delicate task, with one hand holding a red soldering iron and the other gently guiding a black wire. The black wire is being held in place by a black clamp, ensuring a secure connection, while another pink clamp on the soldering iron holds the wires together. The person's fingers are curled around the wires, indicating the technical precision required for this task.</w:t>
        <w:br/>
        <w:br/>
        <w:t>In the foreground, a small electronic component, which appears to be a resistor based on its cylindrical shape and pink color, typical for carbon film resistors, is being manipulated by one hand while the other hand attaches it to another device or connection point with a red wire. The person's index finger points at the resistor's position on the device, suggesting attention to detail.</w:t>
        <w:br/>
        <w:br/>
        <w:t>The surroundings suggest a workshop environment, possibly for teaching electronics or assembling an electronic circuit, with a plain gray surface providing a stark contrast to the activity taking place in the foreground.</w:t>
        <w:br/>
        <w:t>[06:56] [AUDIO] İzlediğiniz için teşekkür ederim.</w:t>
        <w:br/>
        <w:t>[06:58] [VISUAL] The image shows an electronics setup featuring various components connected by wires on a black base. On the left side, there's a small fan with a green ball on top, mounted on a gray surface that provides a contrasting background. The fan has a silver-colored fan blade and is equipped with a green wire. It also features a red wire, which is attached to the fan via a black wire.</w:t>
        <w:br/>
        <w:br/>
        <w:t>In the center of the setup, a heat sink topped with a copper-colored component (likely a CPU cooler or heatsink) can be seen, with a red wire running into it from a power supply unit. The power supply unit has a black and white color scheme and is marked with the number "244N". A black wire connects the power supply to the fan.</w:t>
        <w:br/>
        <w:br/>
        <w:t>On the right side of the setup, an Arduino board is visible, accompanied by a digital display module connected to it. Two wires, one red and one black, are also present, suggesting they might be for power or signal connections. The overall setting implies that this could be a demonstration or experiment related to electronics or Arduino programming.</w:t>
        <w:br/>
        <w:t>[07:02] [VISUAL] The image shows a setup consisting of an electronic device, various components, and tools used for electronics work. In the foreground, a small black fan is connected to a circuit board via a power supply unit (PSU) labeled "IRF244N". The PSU features a red label with a black number "60" on it. The fan appears to be plugged into the PSU via a green wire, and a second green wire connects the anode of a green LED to one end of a soldering iron in the background. A grey surface supports the PSU, providing a stable platform for the setup. The presence of these components suggests that this might be a prototype or test setup related to hardware development or tinkering.</w:t>
        <w:br/>
        <w:t>[07:05] [VISUAL] The image shows a workspace with an electronic project setup, featuring a soldering iron with its needle-like tip glowing bright red, positioned on a gray surface. In the background, a black fan is visible. The soldering iron's needle tip is firmly attached to a small green object, which appears to be a piece of wire connected to a black and silver component, suggesting a circuit has been established.</w:t>
        <w:br/>
        <w:br/>
        <w:t>Nearby, there are components that suggest a hobbyist or educational environment related to electronics. Specifically, there is a small fan with a red wire connected to it, which appears to be powered by a circuit. The red wire is attached to a breadboard with jumper wires, a common setup for prototyping electronics. Additionally, there's a small green component that could be a capacitor or resistor, but it's not clear without more context. On the breadboard, there are two other wires connected to components that are not visible in the image.</w:t>
        <w:br/>
        <w:br/>
        <w:t>A screwdriver is resting on a small stand, likely used for mounting or adjusting parts within the project. The black plastic box, possibly the housing for an electromagnetic device given its shape and the coil of copper wire inside it, is also present.</w:t>
        <w:br/>
        <w:br/>
        <w:t>The image has a watermark at the bottom left corner with the text "Made with AI," indicating that this image was created using artificial intelligence. This is not related to the educational or teaching context but is an overlay from the AI software used to generate the image.</w:t>
        <w:br/>
        <w:t>[07:08] [VISUAL] The image shows an electronic repair or setup being carried out, with a focus on technical details. In the center-right part of the image, a green object resembling a small screw is visible, likely used for mounting components such as the fan. Below this screw, a red cable with a connector suggests its involvement in the electrical setup.</w:t>
        <w:br/>
        <w:br/>
        <w:t>A black circuit board with various components attached, including a fan and possibly a resistor or capacitor, can be seen near the top-right corner. The fan itself appears to be connected to wires of varying colors, indicating potential issues with its power source.</w:t>
        <w:br/>
        <w:br/>
        <w:t>To the right side of the image, a small fan is set up for demonstration purposes, with wires connected to it. A soldering iron, poised on a gray surface, is ready to connect wires, hinting at the repair or setup process in progress. The overall scene conveys a sense of meticulous care and attention to detail, characteristic of electronic repair.</w:t>
        <w:br/>
        <w:t>[07:11] [VISUAL] The image shows a combination of electronic components and mechanical parts, featuring a black metal fan with a motor attached to it. The fan is situated on the left side of the scene, while the right side showcases a disassembled heat sink resting on a gray surface. The top section of the heat sink is attached to the fan via a black metal clamp, while the bottom section is attached to the heat sink's main body with another black metal clamp, positioned in such a way that it faces the camera.</w:t>
        <w:br/>
        <w:br/>
        <w:t>In front of the motor, a small circuit board is visible, connected by wires and featuring a resistor, capacitor, and possibly a transistor or integrated circuit chip. A red LED (light-emitting diode) is also present on the circuit board. A multimeter probe is connected to the circuit board, indicating that some form of electrical measurement is being taken, possibly voltage or current.</w:t>
        <w:br/>
        <w:br/>
        <w:t>The overall scene suggests an experimental setup where electronic components are being tested or experimented with, rather than a disassembly or assembly process. The image does not contain any discernible text, and the focus remains on the combination of electronic and mechanical parts.</w:t>
        <w:br/>
        <w:t>[07:15] [VISUAL] The image shows a detailed view of an experiment setup with various electronic components connected to each other. At the center, there is a small fan with a greenish substance adhering to it; this appears to be some type of conductive material or solution for conducting electricity. Attached to the fan is a thin wire or electrical probe, which seems to be delivering a small amount of current to the fan or its attached component.</w:t>
        <w:br/>
        <w:br/>
        <w:t>To the right of the fan, there is a circuit board with what looks like a digital display that reads "100" in white text against a black background. This suggests that the circuit might be used for measuring or controlling voltage or current levels.</w:t>
        <w:br/>
        <w:br/>
        <w:t>On the left side of the image, there appears to be an audio speaker with a red wire connected to it, indicating that it may be receiving audio input. The entire setup is placed on a flat surface, possibly a table or bench.</w:t>
        <w:br/>
        <w:br/>
        <w:t>The close-up view also reveals a circuit board on the right side of the fan, which is a crucial component of electronic devices. The black square-shaped board has a silver stripe running across it and features several components, including a black wire, a black screw, and a small green object that appears to be a resistor. The wire is connected to the screw, forming part of the circuit, and the resistor is also connected to the wire.</w:t>
        <w:br/>
        <w:br/>
        <w:t>The overall setting seems to be related to electronics experimentation, potentially involving electrical conductivity, fan motors, digital control or measurement, and audio input.</w:t>
        <w:br/>
        <w:t>[07:18] [VISUAL] The image shows an electronic setup with various components laid out on what appears to be a breadboard or similar prototyping hardware. A small DC motor is connected to two wires, one of which seems to be running to the motor from a battery pack, indicating that the motor is powered and potentially in operation. The battery pack is not fully visible but has at least one connector with a wire attached.</w:t>
        <w:br/>
        <w:br/>
        <w:t>Attached to the motor are two electronic components: a small black fan and a small green LED (light-emitting diode). These are commonly used components in electronics, with the fan serving as an actuator that moves air and the LED providing illumination. A small circuit board or integrated circuit chip has been taken out of its housing and is being held by tweezers, suggesting that the setup is for educational purposes, possibly demonstrating the process of disassembling and assembling electronic components.</w:t>
        <w:br/>
        <w:br/>
        <w:t>In a separate view, a close-up image captures a detailed look at a circuit board, which is affixed to a gray surface. The board is home to several components, including a red and green capacitor on the left side, a black and silver resistor on the right, and a black and silver power supply in the center. A black clamp firmly holds the board in place. The relative positions of the components suggest a complex circuit setup, offering a glimpse into the intricate workings of electronic devices.</w:t>
        <w:br/>
        <w:t>[07:21] [VISUAL] The image presents a scene of electronic experimentation. At the center of the setup is an electronics configuration with various components. On the right side, there is a black fan connected to a small circuit board via wires, and a green lightbulb is also connected to the circuit. The fan appears to be powered by the circuit as indicated by its spinning motion. To the left of the circuit board, there is a black circular object with a red center, which could be an LED or some other type of illumination source.</w:t>
        <w:br/>
        <w:br/>
        <w:t>In front of these components, there's a small plastic model of a robot with a single arm and hand holding what appears to be a small metal cylinder with a screw on top, which could possibly be a component for the robot. The robot seems to be part of an experiment or demonstration related to electromagnetism or robotics.</w:t>
        <w:br/>
        <w:br/>
        <w:t>At the heart of the scene is a small green object, possibly a coil or a wire, which is connected to a black metal object labeled "IRF244N". The black object is equipped with a red and black clamp, indicating that it may be a clamp-style multimeter. The entire setup is resting on a gray surface, which could be a table or a bench.</w:t>
        <w:br/>
        <w:br/>
        <w:t>The objects are arranged in such a way that the green object is connected to the black object, suggesting a potential electrical connection. The background of the image is blurred, drawing focus to the objects in the foreground. The overall scene suggests a moment of discovery or testing in an electronics workshop or laboratory. The precise arrangement of the objects and the focus on the green object might indicate an ongoing experiment or a test to measure the resistance of the green object.</w:t>
        <w:br/>
        <w:t>[07:25] [VISUAL] The image shows a scene where an electronic device is being assembled or repaired. The main components of the device are arranged on a gray surface, with a black circuit board at its center. A silver screw and a black plastic connector are attached to the circuit board, suggesting that the device is in the process of being put together. The circuit board also features a small green LED light, indicating that it may be used for testing circuits or understanding how electronic components interact within a circuit.</w:t>
        <w:br/>
        <w:br/>
        <w:t>To the left of the main components, there is a makeshift experiment involving an electronic setup and a small fan. The fan has two wires connected to it, one red and one white, which are likely providing power to the fan. In front of the fan, there appears to be a small circuit or board with various electronic components attached to it. This setup might involve testing circuits or understanding how electronic components interact within a circuit.</w:t>
        <w:br/>
        <w:br/>
        <w:t>In the background, an object resembling a microphone stand can be seen, suggesting that some kind of audio or vibration measurement might be taking place in this experiment. Overall, the image provides a glimpse into two separate scenes: one where an electronic device is being assembled or repaired, and another where various electronic components are being tested or understood.</w:t>
        <w:br/>
        <w:t>[07:26] [AUDIO] İzlediğiniz için teşekkür ederim.</w:t>
        <w:br/>
        <w:t>[07:28] [AUDIO] İzlediğiniz için teşekkür ederim.</w:t>
        <w:br/>
        <w:t>[07:28] [VISUAL] The image presents an educational experiment setup on a surface with a plain background, focusing on hands-on learning. The main components of the experiment include a toy green frog with a small antenna attached to its back, resting on a small plastic stand beneath it. The frog's stand is partially wrapped with insulating material to prevent electrical shocks.</w:t>
        <w:br/>
        <w:br/>
        <w:t>Next to the frog is a black computer fan mounted with wires connected, suggesting that the fan is being used as part of an electrical circuit. A small electric motor is connected to the fan, implying that the motor is powered by electricity from the fan. Another smaller component connected to the fan and motor appears to be a small electronic device or circuit board with various components such as resistors and transistors.</w:t>
        <w:br/>
        <w:br/>
        <w:t>A red LED light is attached to the circuit, possibly indicating that the circuit is functioning or that the frog's antenna is part of an electrified path. A green battery pack is connected to the circuit, presumably providing the electricity needed for the experiment. Additionally, a small simple electronic circuit board with various components, including resistors and a transistor, suggests it might be used as a switch or amplifier in this setup.</w:t>
        <w:br/>
        <w:br/>
        <w:t>The overall scene appears to demonstrate basic principles of electricity flow through simple components, such as conductivity, insulation, and basic electrical circuit design, making it an ideal hands-on learning experience for students in an educational setting like a workshop or classroom activity.</w:t>
        <w:br/>
        <w:t>[07:30] [AUDIO] İzlediğiniz için teşekkür ederim.</w:t>
        <w:br/>
        <w:t>[07:31] [VISUAL] This image captures an electronic repair scene featuring various components and tools on a desk or work surface. At the center is a small, green circuit board with several components mounted on it, including a microchip or integrated circuit (IC), resistors, and possibly inductors or capacitors. A small, black fan attached to the circuit board suggests that this setup may be used for testing cooling solutions for electronic devices.</w:t>
        <w:br/>
        <w:br/>
        <w:t>Next to the circuit board are two objects: a red heat gun being held by what appears to be a person's hand and a soldering iron with a black tip, indicating it might be in use for soldering or repairing components on the circuit board. The focus of this setup could be related to electronics education or a hands-on project, potentially used to teach about electronic design and testing or demonstrate how microchips can dissipate heat under different conditions.</w:t>
        <w:br/>
        <w:br/>
        <w:t>In the same scene, a soldering iron is plugged into a power source, its tip connected to a black metal plate. A resistor lies nearby on another black metal plate, ready to be soldered to another component. The image also reveals a black metal pole, possibly part of the soldering iron or used for other purposes.</w:t>
        <w:br/>
        <w:br/>
        <w:t>In the background, a black metal box is visible, contributing to an industrial feel. The precise positioning of objects and their relative positions suggest a well-organized repair process. The overall scene depicts a process of electronic repair where components are soldered together to create a functional unit, with the tools and objects providing a detailed view of this process.</w:t>
        <w:br/>
        <w:t>[07:32] [AUDIO] İzlediğiniz için teşekkür ederim.</w:t>
        <w:br/>
        <w:t>[07:33] [AUDIO] İzlediğiniz için teşekkür ederim.</w:t>
        <w:br/>
        <w:t>[07:34] [AUDIO] İzlediğiniz için teşekkür ederim.</w:t>
        <w:br/>
        <w:t>[07:35] [VISUAL] The image captures an educational setup focused on demonstrating an electrical circuit. On the left side is a desktop fan placed beside a breadboard and a small electronic component that appears to be an integrated circuit (IC). The breadboard has jumper wires connected between it and another small device, which seems to be a microcontroller or development board, identifiable by the USB connector on its edge.</w:t>
        <w:br/>
        <w:br/>
        <w:t>On the right side of the image is a computer mouse with a green LED mounted on one of its buttons, along with some form of hookup wire. The wires are connected from the LED to the breadboard and appear to be part of a circuit as well. The mouse itself is placed on a gray surface that may be a desk or table.</w:t>
        <w:br/>
        <w:br/>
        <w:t>In the midst of this educational setting, a black circuit board dominates the scene. The board is adorned with various components, including a green wire and a black screw. The wire, with its vibrant green color, is positioned in the center of the board, seemingly in the midst of a connection. The screw, black and shiny, is located on the right side of the board, ready to secure the wire in place.</w:t>
        <w:br/>
        <w:br/>
        <w:t>A black clamp, a common tool for securing electronic components, is visible in the image, positioned on the left side of the board, ready to hold the wire in place. A yellow screwdriver is also present, placed on the right side of the board, slightly above the screw, suggesting that it might be used to adjust or tighten the screw.</w:t>
        <w:br/>
        <w:br/>
        <w:t>The image is a snapshot of an ongoing electronic assembly process, each component and tool playing a crucial role in the creation of the circuit board.</w:t>
        <w:br/>
        <w:t>[07:36] [AUDIO] İzlediğiniz için teşekkür ederim.</w:t>
        <w:br/>
        <w:t>[07:38] [AUDIO] İzlediğiniz için teşekkür ederim.</w:t>
        <w:br/>
        <w:t>[07:38] [VISUAL] The image shows an experimental setup with various electronic components, featuring a black circuit board as its central element. The board is adorned with numerous components, including resistors and a capacitor, all meticulously positioned for optimal functionality. At the center of the arrangement is a small circuit board topped with a single integrated circuit (IC), which appears to be a microcontroller given its rectangular shape and pin configuration. This IC is connected to various components, including a green circuit element that could be a capacitor or an inductor, and two wires leading from it, one of which is connected to a red object, possibly a resistor, with a black band around it.</w:t>
        <w:br/>
        <w:br/>
        <w:t>The red wire is connected to a small metal clamp attached to the circuit board, which in turn appears to be clamped onto a larger, black component with various pins or terminals. The background is out of focus, but there are hints of other equipment, such as a fan and possibly more electronic components or wires. A silver screw is nestled among the components, its purpose unknown but its presence undeniable. The circuit board is held firmly in place by a silver clamp, its metal surface reflecting the light.</w:t>
        <w:br/>
        <w:br/>
        <w:t>The image also captures a moment in the process of electronic assembly, where each component plays a crucial role in the creation of a functional device. A silver wire, a vital link in the electronic device's intricate network, is seen being bent over the board, suggesting the initiation of a connection. The focus is on the physical setup of this DIY electronics project, which could be part of an educational experiment to demonstrate how electronic circuits operate, possibly for a class or personal learning project.</w:t>
        <w:br/>
        <w:t>[07:39] [AUDIO] İzlediğiniz için teşekkür ederim.</w:t>
        <w:br/>
        <w:t>[07:40] [AUDIO] İzlediğiniz için teşekkür ederim.</w:t>
        <w:br/>
        <w:t>[07:41] [VISUAL] The image captures a close-up view of an experimental setup, featuring an improvised motor connected to a fan on a small black circuit board. The circuit board is adorned with various components, including resistors, capacitors, and possibly diodes or integrated circuits. A green component, which appears to be a LED bulb, has its leads attached to the board. A white wire is connected from one of the components on the board to the fan, suggesting this may be a makeshift motor for the fan. The setup suggests an experiment related to electricity or electronics, possibly with the aim of creating a simple electric motor using available components.</w:t>
        <w:br/>
        <w:br/>
        <w:t>The circuit board itself is resting on a gray surface and appears to be part of a more complex electronic system. A green screw, which seems to be a component of the circuit board, is visible, indicating its importance in the device's functioning. The board is attached to a black object, possibly a heatsink or a fan, which is a crucial part of any electronic device.</w:t>
        <w:br/>
        <w:br/>
        <w:t>The overall scene suggests a detailed and intricate design of an electronic device, with a focus on an improvised motor connected to a fan.</w:t>
        <w:br/>
        <w:t>[07:42] [AUDIO] İzlediğiniz için teşekkür ederim.</w:t>
        <w:br/>
        <w:t>[07:43] [AUDIO] İzlediğiniz için teşekkür ederim.</w:t>
        <w:br/>
        <w:t>[07:44] [AUDIO] İzlediğiniz için teşekkür ederim.</w:t>
        <w:br/>
        <w:t>[07:45] [VISUAL] The image presents a small electronic circuit setup consisting of a DC motor, wiring, an LED light bulb, and a resistor. A fan is also visible as well as a wire looped around the motor, which appears to be connected to a battery or power source through a multimeter or digital instrument that is monitoring its current, voltage, or possibly resistance. In the center of the image, a black wire is coiled and connected to a silver-colored metal object labeled "IRF244N". To the right of this object, there's a green plastic component also labeled as an "IRF244N", which contrasts with the silver object.</w:t>
        <w:br/>
        <w:br/>
        <w:t>The setup includes a digital interface displaying text that appears to be part of the measurement or control software for the circuit. However, due to the resolution and angle of the photo, the text is not legible. The overall scene suggests a simple yet complex electronic circuit setup, possibly an educational or hobbyist project.</w:t>
        <w:br/>
        <w:t>[07:46] [AUDIO] İzlediğiniz için teşekkür ederim.</w:t>
        <w:br/>
        <w:t>[07:48] [AUDIO] İzlediğiniz için teşekkür ederim.</w:t>
        <w:br/>
        <w:t>[07:48] [VISUAL] The image shows a small electronic device with various components connected together, possibly for teaching electrical concepts such as circuits or conductivity. The setup appears to be an educational setup or DIY project, showcasing a simple yet intriguing circuitry.</w:t>
        <w:br/>
        <w:br/>
        <w:t>At the left side of the image, there is a fan component typically used in computers or other devices to cool them down by circulating air. It is connected directly to a small motor or actuator with a green circular object on top, possibly a capacitor. A red wire connects the resistor/LED assembly to the motor and fan, suggesting a continuous circuit.</w:t>
        <w:br/>
        <w:br/>
        <w:t>In the center of the image, there appears to be a small resistor with a red LED (light emitting diode) attached to it. The LED is illuminated, indicating that electricity is flowing through this component.</w:t>
        <w:br/>
        <w:br/>
        <w:t>On the right side of the image, there is another coil connected to an inductor or possibly a solenoid valve given its shape and positioning. A pair of safety straps wraps around the device, suggesting that this setup may be experimental or potentially dangerous if not handled properly.</w:t>
        <w:br/>
        <w:br/>
        <w:t>The components are placed on what appears to be a piece of cardboard or similar material, which is a typical setup for electronics workshops or demonstrations. There is no person present in the image, and the only readable text is "LED," associated with the green circular object on the motor/coil assembly.</w:t>
        <w:br/>
        <w:t>[07:50] [AUDIO] İzlediğiniz için teşekkür ederim.</w:t>
        <w:br/>
        <w:t>[07:51] [VISUAL] The image shows a close-up view of a custom-made circuit board with multiple components connected to it. The board is black, providing a stark contrast to the silver and green components it contains. A green LED (Light-Emitting Diode) and a small resistor are visible on the board, along with a red wire extending from the device. On the left side of the photo, there's a black fan attached to the circuit board via a red wire, suggesting that the device might be capable of cooling itself.</w:t>
        <w:br/>
        <w:br/>
        <w:t>The focus is solely on the electronic components and their setup, with no visible text or slide providing additional context about the device or its operation. A soldering iron with a bit of solder on its tip is placed in front of the circuit board, indicating recent use for soldering work.</w:t>
        <w:br/>
        <w:br/>
        <w:t>A black wire connects to the resistor, highlighting the importance of this connection in the proper functioning of the circuit. In the background, another black circuit board is visible, hinting at the complexity of the device being depicted. The relative positions of the components suggest a well-designed circuit board, with each component strategically placed to ensure efficient and safe operation of the electronic device.</w:t>
        <w:br/>
        <w:br/>
        <w:t>The image provides a detailed view of a simple yet essential component in an electronic device, highlighting the intricate workings of modern technology.</w:t>
        <w:br/>
        <w:t>[07:52] [AUDIO] İzlediğiniz için teşekkür ederim.</w:t>
        <w:br/>
        <w:t>[07:55] [VISUAL] The image appears to be a screenshot from a video call or recording, featuring a person with their back facing the camera. Below this individual, a text overlay reads "SAFER YÜDİZ" in Turkish, translating to "BE SAFE," suggesting that the content may relate to safety or precautionary measures. In the lower right corner, a small flag graphic displays the text "Yeni Günler" (New Days), indicating that the content might be related to recent events or developments.</w:t>
        <w:br/>
        <w:br/>
        <w:t>In the top left corner, another text overlay reads "ZAFER YÜDİZ," which appears to be the name of a person. It is unclear if this individual is the one in the video call or if it refers to someone else connected to the content.</w:t>
        <w:br/>
        <w:br/>
        <w:t>Notably, there are no visible slides, diagrams, or teaching materials within the frame, with the focus instead on the textual overlays and the individual on the screen.</w:t>
        <w:br/>
        <w:br/>
        <w:t>Separately, the image presents a striking blue text that reads "Zafar Yildiz" against a dark blue background, drawing attention to it due to its central positioning. The name is written in capital letters, adding importance and authority to the text.</w:t>
        <w:br/>
        <w:br/>
        <w:t>To the right of this text, a small image of a man wearing sunglasses and a blue shirt appears, providing a human element and scale context. This individual's presence may indicate a personal or professional connection with the named "Zafar Yildiz."</w:t>
        <w:br/>
        <w:br/>
        <w:t>The overall composition of the image highlights the relationship between the man and the text, without any other discernible objects or text present, emphasizing the significance of this duo.</w:t>
        <w:br/>
        <w:t>[07:58] [VISUAL] The image features a graphic design with a space background, which includes various stars and patterns. In the foreground, there is a watermark that reads "ZAFER YILDIZ." Below this text, in smaller font, it says "Abone Olum" which translates to "Friends of the World" in English. This phrase is commonly used by followers of Fethullah Gülen, who is also known as Hizmetleri (the Hizmet Movement). The text is partially obscured by what appears to be a filter or overlay that includes various colors and patterns, making it difficult to read the full message.</w:t>
        <w:br/>
        <w:br/>
        <w:t>In addition to the space background, the image also features a man wearing sunglasses standing in front of a dark blue background with a text that reads "Zafar Yildiz Abo Olymayi Unutma". The man's attire is casual, with a blue t-shirt and sunglasses. The text on the background is in a different language, possibly Turkish, which is indicated by the use of the word "Yildiz". A logo appears in the bottom right corner, but its content is not discernible from the image.</w:t>
        <w:br/>
        <w:br/>
        <w:t>The overall style of the image is reminiscent of a social media post or a graphic design intended for sharing on platforms like Facebook, Instagram, or YouTube.</w:t>
        <w:br/>
        <w:t>[08:01] [VISUAL] The image presents a striking scene featuring a person standing against a backdrop of a dark sky or nighttime atmosphere. The individual appears to be outdoors during dusk or nighttime, as suggested by the dark surroundings. In front of this background, there is an overlay with text that reads "ZAFER YILDIZ" in white letters, which may indicate the title or individuals involved in creating or discussing the content. On the right side of the image, a stylized graphic features text reading "ZAFER YILDIZ," reinforcing the theme suggested by the name in the foreground.</w:t>
        <w:br/>
        <w:br/>
        <w:t>In another part of the image, a man is captured mid-stride, his body angled towards the camera, giving a sense of motion. He wears a blue shirt and sunglasses and has his gaze directed to the left, as if he's looking at something off-frame. Behind him, a black screen is adorned with the text "Zafar Yildiz" written in a bold, black font that stands out against the dark background. The text is illuminated by a blue light, adding contrast to the scene.</w:t>
        <w:br/>
        <w:br/>
        <w:t>The attire and the text on the screen suggest a possible connection between the two, perhaps indicating the man's name or a related activity. The overall style of the image suggests it could be related to an educational or informative video, given the structured presentation and clear, legible text.</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