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gdJHi9I0V4w</w:t>
      </w:r>
    </w:p>
    <w:p>
      <w:pPr>
        <w:jc w:val="center"/>
      </w:pPr>
      <w:hyperlink r:id="rId9">
        <w:r>
          <w:rPr>
            <w:u w:val="single"/>
            <w:color w:val="0000FF"/>
          </w:rPr>
          <w:t>https://www.youtube.com/watch?v=gdJHi9I0V4w</w:t>
        </w:r>
      </w:hyperlink>
    </w:p>
    <w:p>
      <w:r>
        <w:t>Video ID: gdJHi9I0V4w | Category: Unknown Category | Topics model: llama3 | Topics created: 2025-10-09T17:33:44.784245+00:00</w:t>
      </w:r>
    </w:p>
    <w:p>
      <w:pPr>
        <w:pStyle w:val="Heading1"/>
      </w:pPr>
      <w:r>
        <w:t>Topics</w:t>
      </w:r>
    </w:p>
    <w:p>
      <w:pPr>
        <w:pStyle w:val="Heading2"/>
      </w:pPr>
      <w:r>
        <w:t>T1: Association with Old Things</w:t>
      </w:r>
    </w:p>
    <w:p>
      <w:r>
        <w:t>The speaker associates themselves with old things.</w:t>
      </w:r>
    </w:p>
    <w:p>
      <w:pPr>
        <w:pStyle w:val="Heading2"/>
      </w:pPr>
      <w:r>
        <w:t>T2: Saint's Introduction</w:t>
      </w:r>
    </w:p>
    <w:p>
      <w:r>
        <w:t>The speaker introduces themselves as a saint.</w:t>
      </w:r>
    </w:p>
    <w:p>
      <w:pPr>
        <w:pStyle w:val="Heading2"/>
      </w:pPr>
      <w:r>
        <w:t>T3: Thank You and Calculations</w:t>
      </w:r>
    </w:p>
    <w:p>
      <w:r>
        <w:t>The speaker thanks someone and mentions calculations and twist.</w:t>
      </w:r>
    </w:p>
    <w:p>
      <w:r>
        <w:br w:type="page"/>
      </w:r>
    </w:p>
    <w:p>
      <w:pPr>
        <w:pStyle w:val="Heading1"/>
      </w:pPr>
      <w:r>
        <w:t>Transcript (plain)</w:t>
      </w:r>
    </w:p>
    <w:p>
      <w:r>
        <w:t>saint a christian Alguns an old associated thank calculations and twist fout coisas WRITE EMц Let's go. NASA Jet Propulsion Laboratory, California Institute of Technology Schluss it up withragt stop Back in Mind We knew it was malaise, what this ad would have been thrown We lived in our four generations As ..." They could have gone 13% of our time They could have come a little bit To speak, so-called Thank you. Thank you. Thank you. Thank you. Thank you. Thank you. Thank you. Thank you. Thank you. Thank you. Thank you. Thank you. Thank you.</w:t>
      </w:r>
    </w:p>
    <w:p>
      <w:r>
        <w:br w:type="page"/>
      </w:r>
    </w:p>
    <w:p>
      <w:pPr>
        <w:pStyle w:val="Heading1"/>
      </w:pPr>
      <w:r>
        <w:t>Transcript (timestamped)</w:t>
      </w:r>
    </w:p>
    <w:p>
      <w:r>
        <w:t>[00:00:00.000 → 00:00:02.240] saint</w:t>
      </w:r>
    </w:p>
    <w:p>
      <w:r>
        <w:t>[00:00:04.460 → 00:00:07.460] a</w:t>
      </w:r>
    </w:p>
    <w:p>
      <w:r>
        <w:t>[00:00:07.540 → 00:00:10.100] christian</w:t>
      </w:r>
    </w:p>
    <w:p>
      <w:r>
        <w:t>[00:00:11.360 → 00:00:13.620] Alguns</w:t>
      </w:r>
    </w:p>
    <w:p>
      <w:r>
        <w:t>[00:00:13.780 → 00:00:15.500] an</w:t>
      </w:r>
    </w:p>
    <w:p>
      <w:r>
        <w:t>[00:00:16.760 → 00:00:19.600] old</w:t>
      </w:r>
    </w:p>
    <w:p>
      <w:r>
        <w:t>[00:00:23.400 → 00:00:25.600] associated</w:t>
      </w:r>
    </w:p>
    <w:p>
      <w:r>
        <w:t>[00:00:25.600 → 00:00:51.040] thank</w:t>
      </w:r>
    </w:p>
    <w:p>
      <w:r>
        <w:t>[00:00:51.040 → 00:00:53.900] calculations</w:t>
      </w:r>
    </w:p>
    <w:p>
      <w:r>
        <w:t>[00:00:53.900 → 00:00:57.520] and</w:t>
      </w:r>
    </w:p>
    <w:p>
      <w:r>
        <w:t>[00:00:57.520 → 00:01:01.580] twist</w:t>
      </w:r>
    </w:p>
    <w:p>
      <w:r>
        <w:t>[00:01:01.580 → 00:01:08.660] fout</w:t>
      </w:r>
    </w:p>
    <w:p>
      <w:r>
        <w:t>[00:01:08.660 → 00:01:14.740] coisas</w:t>
      </w:r>
    </w:p>
    <w:p>
      <w:r>
        <w:t>[00:01:14.740 → 00:01:18.700] WRITE</w:t>
      </w:r>
    </w:p>
    <w:p>
      <w:r>
        <w:t>[00:01:18.700 → 00:01:19.400] EMц</w:t>
      </w:r>
    </w:p>
    <w:p>
      <w:r>
        <w:t>[00:01:19.400 → 00:01:49.380] Let's go.</w:t>
      </w:r>
    </w:p>
    <w:p>
      <w:r>
        <w:t>[00:01:49.400 → 00:02:19.380] NASA Jet Propulsion Laboratory, California Institute of Technology</w:t>
      </w:r>
    </w:p>
    <w:p>
      <w:r>
        <w:t>[00:02:19.400 → 00:02:23.860] Schluss it up withragt stop</w:t>
      </w:r>
    </w:p>
    <w:p>
      <w:r>
        <w:t>[00:02:23.860 → 00:02:53.840] Back in Mind</w:t>
      </w:r>
    </w:p>
    <w:p>
      <w:r>
        <w:t>[00:02:53.860 → 00:02:58.660] We knew it was malaise, what this ad would have been thrown</w:t>
      </w:r>
    </w:p>
    <w:p>
      <w:r>
        <w:t>[00:03:03.260 → 00:03:06.060] We lived in our four generations</w:t>
      </w:r>
    </w:p>
    <w:p>
      <w:r>
        <w:t>[00:03:08.860 → 00:03:10.580] As ..."</w:t>
      </w:r>
    </w:p>
    <w:p>
      <w:r>
        <w:t>[00:03:10.660 → 00:03:14.660] They could have gone 13% of our time</w:t>
      </w:r>
    </w:p>
    <w:p>
      <w:r>
        <w:t>[00:03:14.860 → 00:03:17.860] They could have come a little bit</w:t>
      </w:r>
    </w:p>
    <w:p>
      <w:r>
        <w:t>[00:03:19.860 → 00:03:22.780] To speak, so-called</w:t>
      </w:r>
    </w:p>
    <w:p>
      <w:r>
        <w:t>[00:03:23.860 → 00:03:53.840] Thank you.</w:t>
      </w:r>
    </w:p>
    <w:p>
      <w:r>
        <w:t>[00:03:53.860 → 00:04:23.840] Thank you.</w:t>
      </w:r>
    </w:p>
    <w:p>
      <w:r>
        <w:t>[00:04:23.860 → 00:04:53.840] Thank you.</w:t>
      </w:r>
    </w:p>
    <w:p>
      <w:r>
        <w:t>[00:04:53.860 → 00:05:23.840] Thank you.</w:t>
      </w:r>
    </w:p>
    <w:p>
      <w:r>
        <w:t>[00:05:23.860 → 00:05:53.840] Thank you.</w:t>
      </w:r>
    </w:p>
    <w:p>
      <w:r>
        <w:t>[00:05:53.860 → 00:06:23.840] Thank you.</w:t>
      </w:r>
    </w:p>
    <w:p>
      <w:r>
        <w:t>[00:06:23.860 → 00:06:53.840] Thank you.</w:t>
      </w:r>
    </w:p>
    <w:p>
      <w:r>
        <w:t>[00:06:53.860 → 00:07:23.840] Thank you.</w:t>
      </w:r>
    </w:p>
    <w:p>
      <w:r>
        <w:t>[00:07:23.860 → 00:07:53.840] Thank you.</w:t>
      </w:r>
    </w:p>
    <w:p>
      <w:r>
        <w:t>[00:07:53.860 → 00:08:23.840] Thank you.</w:t>
      </w:r>
    </w:p>
    <w:p>
      <w:r>
        <w:t>[00:08:23.860 → 00:08:53.840] Thank you.</w:t>
      </w:r>
    </w:p>
    <w:p>
      <w:r>
        <w:t>[00:08:53.860 → 00:09:23.840] Thank you.</w:t>
      </w:r>
    </w:p>
    <w:p>
      <w:r>
        <w:t>[00:09:23.860 → 00:09:53.840]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gdJHi9I0V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