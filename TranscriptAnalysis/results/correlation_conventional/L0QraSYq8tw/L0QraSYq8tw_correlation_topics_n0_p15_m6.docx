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2</w:t>
      </w:r>
    </w:p>
    <w:p>
      <w:r>
        <w:t>Comments correlated to ≥ 60: 2 (100.0%)</w:t>
      </w:r>
    </w:p>
    <w:p>
      <w:r>
        <w:t>Total candidate pairs checked: 6</w:t>
      </w:r>
    </w:p>
    <w:p/>
    <w:p>
      <w:r>
        <w:t>Most/Least correlated topics (by average score across correlated comments):</w:t>
      </w:r>
    </w:p>
    <w:p>
      <w:r>
        <w:t xml:space="preserve">  Top 3:</w:t>
      </w:r>
    </w:p>
    <w:p>
      <w:r>
        <w:t xml:space="preserve">    • Topic T3: NPN vs PNP Transistors — avg 80.00, contributions 2</w:t>
      </w:r>
    </w:p>
    <w:p>
      <w:r>
        <w:t xml:space="preserve">    • Topic T2: Modes of Operation — avg 80.00, contributions 2</w:t>
      </w:r>
    </w:p>
    <w:p>
      <w:r>
        <w:t xml:space="preserve">    • Topic T1: BJT Transistors — avg 80.00, contributions 2</w:t>
      </w:r>
    </w:p>
    <w:p>
      <w:r>
        <w:t xml:space="preserve">  Bottom 3:</w:t>
      </w:r>
    </w:p>
    <w:p>
      <w:r>
        <w:t xml:space="preserve">    • Topic T1: BJT Transistors — avg 80.00, contributions 2</w:t>
      </w:r>
    </w:p>
    <w:p>
      <w:r>
        <w:t xml:space="preserve">    • Topic T2: Modes of Operation — avg 80.00, contributions 2</w:t>
      </w:r>
    </w:p>
    <w:p>
      <w:r>
        <w:t xml:space="preserve">    • Topic T3: NPN vs PNP Transistors — avg 80.00, contributions 2</w:t>
      </w:r>
    </w:p>
    <w:p>
      <w:r>
        <w:t>Correlated comment coverage (all comments):</w:t>
      </w:r>
    </w:p>
    <w:p>
      <w:r>
        <w:t>- matched 3 topic(s), max score 80.0000: What I have learned from the video is Where and how to use NPN and PNP transistors.How I plan to use the electrical system in the future is Amplifying voltage or current, or switching voltage or current.</w:t>
      </w:r>
    </w:p>
    <w:p>
      <w:r>
        <w:t xml:space="preserve">  Source: https://www.youtube.com/watch?v=L0QraSYq8tw: Why NPN transistors are more often used in circuits?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frame_0056.jpg</w:t>
            </w:r>
          </w:p>
        </w:tc>
        <w:tc>
          <w:tcPr>
            <w:tcW w:type="dxa" w:w="2880"/>
          </w:tcPr>
          <w:p>
            <w:r>
              <w:t>frame_0111.jpg</w:t>
            </w:r>
          </w:p>
        </w:tc>
      </w:tr>
    </w:tbl>
    <w:p>
      <w:r>
        <w:t>Topic T3: NPN vs PNP Transistors — score 80.0000</w:t>
      </w:r>
    </w:p>
    <w:p>
      <w:r>
        <w:t xml:space="preserve">    Description: Discussion on why NPN transistors are used more than PNP transistors in digital circuits.</w:t>
      </w:r>
    </w:p>
    <w:p>
      <w:r>
        <w:t xml:space="preserve">    Reason: The comment mentions using NPN and PNP transistors, which directly relates to the topic's discussion on their usage in digital circuits. Although it also talks about amplifying or switching voltage/current, this is still relevant to the topic as it involves the application of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frame_0056.jpg</w:t>
            </w:r>
          </w:p>
        </w:tc>
        <w:tc>
          <w:tcPr>
            <w:tcW w:type="dxa" w:w="2880"/>
          </w:tcPr>
          <w:p>
            <w:r>
              <w:t>frame_0111.jpg</w:t>
            </w:r>
          </w:p>
        </w:tc>
      </w:tr>
    </w:tbl>
    <w:p>
      <w:r>
        <w:t>Topic T2: Modes of Operation — score 80.0000</w:t>
      </w:r>
    </w:p>
    <w:p>
      <w:r>
        <w:t xml:space="preserve">    Description: Discussion on the four modes of operation of BJT transistors and their usage in digital circuits.</w:t>
      </w:r>
    </w:p>
    <w:p>
      <w:r>
        <w:t xml:space="preserve">    Reason: The comment directly discusses the usage of NPN and PNP transistors, which is a key aspect of the topic's description on the modes of operation of BJT transistors. The mention of amplifying voltage or current and switching it also shows an understanding of the transistor's functionality, aligning with the topic's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frame_0056.jpg</w:t>
            </w:r>
          </w:p>
        </w:tc>
        <w:tc>
          <w:tcPr>
            <w:tcW w:type="dxa" w:w="2880"/>
          </w:tcPr>
          <w:p>
            <w:r>
              <w:t>frame_0111.jpg</w:t>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the usage of NPN and PNP transistors, which is a key part of the topic description. The mention of amplifying or switching voltage/current also overlaps with the mode of operation discussed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frame_0056.jpg</w:t>
            </w:r>
          </w:p>
        </w:tc>
        <w:tc>
          <w:tcPr>
            <w:tcW w:type="dxa" w:w="2880"/>
          </w:tcPr>
          <w:p>
            <w:r>
              <w:t>frame_0111.jpg</w:t>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the usage of NPN and PNP transistors, which is a key part of the topic description. The mention of amplifying or switching voltage/current also overlaps with the mode of operation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frame_0056.jpg</w:t>
            </w:r>
          </w:p>
        </w:tc>
        <w:tc>
          <w:tcPr>
            <w:tcW w:type="dxa" w:w="2880"/>
          </w:tcPr>
          <w:p>
            <w:r>
              <w:t>frame_0111.jpg</w:t>
            </w:r>
          </w:p>
        </w:tc>
      </w:tr>
    </w:tbl>
    <w:p>
      <w:r>
        <w:t>Topic T2: Modes of Operation — score 80.0000</w:t>
      </w:r>
    </w:p>
    <w:p>
      <w:r>
        <w:t xml:space="preserve">    Description: Discussion on the four modes of operation of BJT transistors and their usage in digital circuits.</w:t>
      </w:r>
    </w:p>
    <w:p>
      <w:r>
        <w:t xml:space="preserve">    Reason: The comment directly discusses the usage of NPN and PNP transistors, which is a key aspect of the topic's description on the modes of operation of BJT transistors. The mention of amplifying voltage or current and switching it also shows an understanding of the transistor's functionality, aligning with the topic's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frame_0056.jpg</w:t>
            </w:r>
          </w:p>
        </w:tc>
        <w:tc>
          <w:tcPr>
            <w:tcW w:type="dxa" w:w="2880"/>
          </w:tcPr>
          <w:p>
            <w:r>
              <w:t>frame_0111.jpg</w:t>
            </w:r>
          </w:p>
        </w:tc>
      </w:tr>
    </w:tbl>
    <w:p>
      <w:r>
        <w:t>Topic T3: NPN vs PNP Transistors — score 80.0000</w:t>
      </w:r>
    </w:p>
    <w:p>
      <w:r>
        <w:t xml:space="preserve">    Description: Discussion on why NPN transistors are used more than PNP transistors in digital circuits.</w:t>
      </w:r>
    </w:p>
    <w:p>
      <w:r>
        <w:t xml:space="preserve">    Reason: The comment mentions using NPN and PNP transistors, which directly relates to the topic's discussion on their usage in digital circuits. Although it also talks about amplifying or switching voltage/current, this is still relevant to the topic as it involves the application of transistors.</w:t>
      </w:r>
    </w:p>
    <w:p>
      <w:r>
        <w:t>- matched 3 topic(s), max score 80.0000: NPN transistors are easier to turn on and off using microcontrollers, making them generally more convenient for most circuits.I’m still not sure when to choose a PNP over an NPN transistor.When in doubt and given a choice, I will use an NPN transistor over a PNP.</w:t>
      </w:r>
    </w:p>
    <w:p>
      <w:r>
        <w:t xml:space="preserve">  Source: https://www.youtube.com/watch?v=L0QraSYq8tw: Why NPN transistors are more often used in circuits?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frame_0056.jpg</w:t>
            </w:r>
          </w:p>
        </w:tc>
        <w:tc>
          <w:tcPr>
            <w:tcW w:type="dxa" w:w="2880"/>
          </w:tcPr>
          <w:p>
            <w:r>
              <w:t>frame_0111.jpg</w:t>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advantages of NPN transistors (easier to turn on/off) which is a key point in the topic description. The commenter also mentions using NPN over PNP when in doubt, further emphasizing the same theme as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frame_0056.jpg</w:t>
            </w:r>
          </w:p>
        </w:tc>
        <w:tc>
          <w:tcPr>
            <w:tcW w:type="dxa" w:w="2880"/>
          </w:tcPr>
          <w:p>
            <w:r>
              <w:t>frame_0111.jpg</w:t>
            </w:r>
          </w:p>
        </w:tc>
      </w:tr>
    </w:tbl>
    <w:p>
      <w:r>
        <w:t>Topic T2: Modes of Operation — score 80.0000</w:t>
      </w:r>
    </w:p>
    <w:p>
      <w:r>
        <w:t xml:space="preserve">    Description: Discussion on the four modes of operation of BJT transistors and their usage in digital circuits.</w:t>
      </w:r>
    </w:p>
    <w:p>
      <w:r>
        <w:t xml:space="preserve">    Reason: The comment directly discusses the usage of NPN and PNP transistors, which is a specific topic mentioned in the description about modes of operation. The mention of microcontrollers also shows some understanding of digital circuits, which is part of the topic's scope.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frame_0056.jpg</w:t>
            </w:r>
          </w:p>
        </w:tc>
        <w:tc>
          <w:tcPr>
            <w:tcW w:type="dxa" w:w="2880"/>
          </w:tcPr>
          <w:p>
            <w:r>
              <w:t>frame_0111.jpg</w:t>
            </w:r>
          </w:p>
        </w:tc>
      </w:tr>
    </w:tbl>
    <w:p>
      <w:r>
        <w:t>Topic T1: BJT Transistors — score 80.0000</w:t>
      </w:r>
    </w:p>
    <w:p>
      <w:r>
        <w:t xml:space="preserve">    Description: Discussion on PNP and NPN type transistors, their modes of operation, and usage in digital circuits.</w:t>
      </w:r>
    </w:p>
    <w:p>
      <w:r>
        <w:t xml:space="preserve">    Reason: The comment discusses the difference between PNP and NPN transistors, specifically mentioning their ease of use in microcontrollers and uncertainty about when to choose one over the other. This directly relates to the topic's description on the modes of operation and usage of both types.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frame_0056.jpg</w:t>
            </w:r>
          </w:p>
        </w:tc>
        <w:tc>
          <w:tcPr>
            <w:tcW w:type="dxa" w:w="2880"/>
          </w:tcPr>
          <w:p>
            <w:r>
              <w:t>frame_0111.jpg</w:t>
            </w:r>
          </w:p>
        </w:tc>
      </w:tr>
    </w:tbl>
    <w:p>
      <w:r>
        <w:t>Topic T1: BJT Transistors — score 80.0000</w:t>
      </w:r>
    </w:p>
    <w:p>
      <w:r>
        <w:t xml:space="preserve">    Description: Discussion on PNP and NPN type transistors, their modes of operation, and usage in digital circuits.</w:t>
      </w:r>
    </w:p>
    <w:p>
      <w:r>
        <w:t xml:space="preserve">    Reason: The comment discusses the difference between PNP and NPN transistors, specifically mentioning their ease of use in microcontrollers and uncertainty about when to choose one over the other. This directly relates to the topic's description on the modes of operation and usage of both types.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frame_0056.jpg</w:t>
            </w:r>
          </w:p>
        </w:tc>
        <w:tc>
          <w:tcPr>
            <w:tcW w:type="dxa" w:w="2880"/>
          </w:tcPr>
          <w:p>
            <w:r>
              <w:t>frame_0111.jpg</w:t>
            </w:r>
          </w:p>
        </w:tc>
      </w:tr>
    </w:tbl>
    <w:p>
      <w:r>
        <w:t>Topic T2: Modes of Operation — score 80.0000</w:t>
      </w:r>
    </w:p>
    <w:p>
      <w:r>
        <w:t xml:space="preserve">    Description: Discussion on the four modes of operation of BJT transistors and their usage in digital circuits.</w:t>
      </w:r>
    </w:p>
    <w:p>
      <w:r>
        <w:t xml:space="preserve">    Reason: The comment directly discusses the usage of NPN and PNP transistors, which is a specific topic mentioned in the description about modes of operation. The mention of microcontrollers also shows some understanding of digital circuits, which is part of the topic's scope.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frame_0056.jpg</w:t>
            </w:r>
          </w:p>
        </w:tc>
        <w:tc>
          <w:tcPr>
            <w:tcW w:type="dxa" w:w="2880"/>
          </w:tcPr>
          <w:p>
            <w:r>
              <w:t>frame_0111.jpg</w:t>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advantages of NPN transistors (easier to turn on/off) which is a key point in the topic description. The commenter also mentions using NPN over PNP when in doubt, further emphasizing the same theme as the topic.</w:t>
      </w:r>
    </w:p>
    <w:p>
      <w:pPr>
        <w:pStyle w:val="Heading1"/>
      </w:pPr>
      <w:r>
        <w:t>Topic T1: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frame_0056.jpg</w:t>
            </w:r>
          </w:p>
        </w:tc>
        <w:tc>
          <w:tcPr>
            <w:tcW w:type="dxa" w:w="2880"/>
          </w:tcPr>
          <w:p>
            <w:r>
              <w:t>frame_0111.jpg</w:t>
            </w:r>
          </w:p>
        </w:tc>
      </w:tr>
    </w:tbl>
    <w:p>
      <w:r>
        <w:t>Description: Discussion on PNP and NPN type transistors, their modes of operation, and usage in digital circuits.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discusses the difference between PNP and NPN transistors, specifically mentioning their ease of use in microcontrollers and uncertainty about when to choose one over the other. This directly relates to the topic's description on the modes of operation and usage of both types.</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usage of NPN and PNP transistors, which is a key part of the topic description. The mention of amplifying or switching voltage/current also overlaps with the mode of operation discussed in the topic.</w:t>
      </w:r>
    </w:p>
    <w:p>
      <w:r>
        <w:t>Source: https://www.youtube.com/watch?v=L0QraSYq8tw: Why NPN transistors are more often used in circuits?</w:t>
      </w:r>
    </w:p>
    <w:p>
      <w:pPr>
        <w:pStyle w:val="Heading1"/>
      </w:pPr>
      <w:r>
        <w:t>Topic T2: Modes of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frame_0056.jpg</w:t>
            </w:r>
          </w:p>
        </w:tc>
        <w:tc>
          <w:tcPr>
            <w:tcW w:type="dxa" w:w="2880"/>
          </w:tcPr>
          <w:p>
            <w:r>
              <w:t>frame_0111.jpg</w:t>
            </w:r>
          </w:p>
        </w:tc>
      </w:tr>
    </w:tbl>
    <w:p>
      <w:r>
        <w:t>Description: Discussion on the four modes of operation of BJT transistors and their usage in digital circuits.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usage of NPN and PNP transistors, which is a specific topic mentioned in the description about modes of operation. The mention of microcontrollers also shows some understanding of digital circuits, which is part of the topic's scope.</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usage of NPN and PNP transistors, which is a key aspect of the topic's description on the modes of operation of BJT transistors. The mention of amplifying voltage or current and switching it also shows an understanding of the transistor's functionality, aligning with the topic's discussion.</w:t>
      </w:r>
    </w:p>
    <w:p>
      <w:r>
        <w:t>Source: https://www.youtube.com/watch?v=L0QraSYq8tw: Why NPN transistors are more often used in circuits?</w:t>
      </w:r>
    </w:p>
    <w:p>
      <w:pPr>
        <w:pStyle w:val="Heading1"/>
      </w:pPr>
      <w:r>
        <w:t>Topic T3: NPN vs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frame_0056.jpg</w:t>
            </w:r>
          </w:p>
        </w:tc>
        <w:tc>
          <w:tcPr>
            <w:tcW w:type="dxa" w:w="2880"/>
          </w:tcPr>
          <w:p>
            <w:r>
              <w:t>frame_0111.jpg</w:t>
            </w:r>
          </w:p>
        </w:tc>
      </w:tr>
    </w:tbl>
    <w:p>
      <w:r>
        <w:t>Description: Discussion on why NPN transistors are used more than PNP transistors in digital circuits.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advantages of NPN transistors (easier to turn on/off) which is a key point in the topic description. The commenter also mentions using NPN over PNP when in doubt, further emphasizing the same theme as the topic.</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mentions using NPN and PNP transistors, which directly relates to the topic's discussion on their usage in digital circuits. Although it also talks about amplifying or switching voltage/current, this is still relevant to the topic as it involves the application of transistors.</w:t>
      </w:r>
    </w:p>
    <w:p>
      <w:r>
        <w:t>Source: https://www.youtube.com/watch?v=L0QraSYq8tw: Why NPN transistors are more often used in circuits?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