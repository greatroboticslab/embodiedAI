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JSON output that summarizes the content of each visual description: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"Visual Description of Operating Systems and Video Creation",</w:t>
        <w:br/>
        <w:t xml:space="preserve">    "summary": "The description discusses various operating systems, including Windows, MacOS, and Linux, in relation to video creation."</w:t>
        <w:br/>
        <w:t xml:space="preserve">  },</w:t>
        <w:br/>
        <w:t xml:space="preserve">  {</w:t>
        <w:br/>
        <w:t xml:space="preserve">    "start_time": "00:07",</w:t>
        <w:br/>
        <w:t xml:space="preserve">    "title": "Cool Video OS and Subscription Invitation",</w:t>
        <w:br/>
        <w:t xml:space="preserve">    "summary": "The description features a logo for CoolVideo OS, inviting viewers to subscribe to the service or channel related to the content of the slide."</w:t>
        <w:br/>
        <w:t xml:space="preserve">  },</w:t>
        <w:br/>
        <w:t xml:space="preserve">  {</w:t>
        <w:br/>
        <w:t xml:space="preserve">    "start_time": "00:12",</w:t>
        <w:br/>
        <w:t xml:space="preserve">    "title": "Call-to-Action Button with Subscribe Option",</w:t>
        <w:br/>
        <w:t xml:space="preserve">    "summary": "The description highlights a call-to-action button labeled 'Subscribe', encouraging viewers to join the community and engage with the content."</w:t>
        <w:br/>
        <w:t xml:space="preserve">  },</w:t>
        <w:br/>
        <w:t xml:space="preserve">  {</w:t>
        <w:br/>
        <w:t xml:space="preserve">    "start_time": "00:20",</w:t>
        <w:br/>
        <w:t xml:space="preserve">    "title": "Interactive Video Creation Interface",</w:t>
        <w:br/>
        <w:t xml:space="preserve">    "summary": "The description depicts an interactive video creation interface, featuring icons or buttons representing options such as Cool Video Osc, Subscribe, and Video Creation Tips &amp; Tricks."</w:t>
        <w:br/>
        <w:t xml:space="preserve">  },</w:t>
        <w:br/>
        <w:t xml:space="preserve">  {</w:t>
        <w:br/>
        <w:t xml:space="preserve">    "start_time": "00:28",</w:t>
        <w:br/>
        <w:t xml:space="preserve">    "title": "User-Friendly Interface with Text Box and Note Icon",</w:t>
        <w:br/>
        <w:t xml:space="preserve">    "summary": "The description describes a user-friendly interface designed for ease of use, featuring a text box where users can type in text and an icon representing the ability to add notes or write content."</w:t>
        <w:br/>
        <w:t xml:space="preserve">  }</w:t>
        <w:br/>
        <w:t>]</w:t>
        <w:br/>
        <w:t>```</w:t>
        <w:br/>
        <w:br/>
        <w:t>Please note that I have reformatted the JSON output to follow the required format. The `start_time` field is now in the mm:ss format as specified in the requirements.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