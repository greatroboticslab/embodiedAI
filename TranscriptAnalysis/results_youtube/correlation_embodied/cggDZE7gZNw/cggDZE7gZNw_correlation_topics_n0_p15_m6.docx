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Comment–Topic Correlation Report</w:t>
      </w:r>
    </w:p>
    <w:p>
      <w:r>
        <w:t>Model: llama3</w:t>
      </w:r>
    </w:p>
    <w:p>
      <w:pPr>
        <w:pStyle w:val="Heading1"/>
      </w:pPr>
      <w:r>
        <w:t>Summary</w:t>
      </w:r>
    </w:p>
    <w:p>
      <w:r>
        <w:t>Topics processed: 3</w:t>
      </w:r>
    </w:p>
    <w:p>
      <w:r>
        <w:t>Comments available for this video: 252</w:t>
      </w:r>
    </w:p>
    <w:p>
      <w:r>
        <w:t>Comments with correlated=True: 5 (2.0%)</w:t>
      </w:r>
    </w:p>
    <w:p>
      <w:r>
        <w:t>Comments with score &gt;= 60: 5 (2.0%)</w:t>
      </w:r>
    </w:p>
    <w:p>
      <w:r>
        <w:t>Total candidate pairs checked: 600</w:t>
      </w:r>
    </w:p>
    <w:p>
      <w:r>
        <w:t>----------------------------------------</w:t>
      </w:r>
    </w:p>
    <w:p>
      <w:pPr>
        <w:pStyle w:val="Heading2"/>
      </w:pPr>
      <w:r>
        <w:t>Topic T3: Personal Experience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371600" cy="771525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0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7715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371600" cy="771525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139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7715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371600" cy="771525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278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7715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i/>
        </w:rPr>
        <w:t>Description: The speaker shares a personal experience, mentioning that their dad was actually present.</w:t>
      </w:r>
    </w:p>
    <w:p>
      <w:r>
        <w:rPr>
          <w:b/>
        </w:rPr>
        <w:t>Correlated (true): 4 (1.6%)</w:t>
      </w:r>
      <w:r>
        <w:br/>
      </w:r>
      <w:r>
        <w:rPr>
          <w:b/>
        </w:rPr>
        <w:t>Score &gt;= 60: 4 (1.6%)</w:t>
      </w:r>
      <w:r>
        <w:br/>
      </w:r>
      <w:r>
        <w:rPr>
          <w:b/>
        </w:rPr>
        <w:t>Average Score (of valid matches): 82.50</w:t>
      </w:r>
    </w:p>
    <w:p>
      <w:pPr>
        <w:pStyle w:val="Heading3"/>
      </w:pPr>
      <w:r>
        <w:t>Top 4 Correlated Comments:</w:t>
      </w:r>
    </w:p>
    <w:p>
      <w:r>
        <w:rPr>
          <w:b/>
        </w:rPr>
        <w:t xml:space="preserve">Score: </w:t>
      </w:r>
      <w:r>
        <w:t>90</w:t>
      </w:r>
    </w:p>
    <w:p>
      <w:r>
        <w:rPr>
          <w:b/>
        </w:rPr>
        <w:t xml:space="preserve">Comment: </w:t>
      </w:r>
      <w:r>
        <w:t>yes</w:t>
      </w:r>
    </w:p>
    <w:p>
      <w:r>
        <w:rPr>
          <w:b/>
        </w:rPr>
        <w:t xml:space="preserve">Reason: </w:t>
      </w:r>
      <w:r>
        <w:t>The comment 'yes' directly refers to the personal experience shared in the topic description, specifically mentioning the speaker's dad being present.</w:t>
      </w:r>
    </w:p>
    <w:p>
      <w:r>
        <w:rPr>
          <w:b/>
        </w:rPr>
        <w:t xml:space="preserve">Source: </w:t>
      </w:r>
      <w:r>
        <w:t>https://www.youtube.com/watch?v=cggDZE7gZNw</w:t>
      </w:r>
    </w:p>
    <w:p/>
    <w:p>
      <w:r>
        <w:rPr>
          <w:b/>
        </w:rPr>
        <w:t xml:space="preserve">Score: </w:t>
      </w:r>
      <w:r>
        <w:t>80</w:t>
      </w:r>
    </w:p>
    <w:p>
      <w:r>
        <w:rPr>
          <w:b/>
        </w:rPr>
        <w:t xml:space="preserve">Comment: </w:t>
      </w:r>
      <w:r>
        <w:t>yes</w:t>
      </w:r>
    </w:p>
    <w:p>
      <w:r>
        <w:rPr>
          <w:b/>
        </w:rPr>
        <w:t xml:space="preserve">Reason: </w:t>
      </w:r>
      <w:r>
        <w:t>The comment directly responds with a simple 'yes' which indicates that it is related to the topic of sharing personal experiences.</w:t>
      </w:r>
    </w:p>
    <w:p>
      <w:r>
        <w:rPr>
          <w:b/>
        </w:rPr>
        <w:t xml:space="preserve">Source: </w:t>
      </w:r>
      <w:r>
        <w:t>https://www.youtube.com/watch?v=cggDZE7gZNw</w:t>
      </w:r>
    </w:p>
    <w:p/>
    <w:p>
      <w:r>
        <w:rPr>
          <w:b/>
        </w:rPr>
        <w:t xml:space="preserve">Score: </w:t>
      </w:r>
      <w:r>
        <w:t>80</w:t>
      </w:r>
    </w:p>
    <w:p>
      <w:r>
        <w:rPr>
          <w:b/>
        </w:rPr>
        <w:t xml:space="preserve">Comment: </w:t>
      </w:r>
      <w:r>
        <w:t>yes</w:t>
      </w:r>
    </w:p>
    <w:p>
      <w:r>
        <w:rPr>
          <w:b/>
        </w:rPr>
        <w:t xml:space="preserve">Reason: </w:t>
      </w:r>
      <w:r>
        <w:t>The comment directly responds to the topic, indicating that the speaker's personal experience is being referred to.</w:t>
      </w:r>
    </w:p>
    <w:p>
      <w:r>
        <w:rPr>
          <w:b/>
        </w:rPr>
        <w:t xml:space="preserve">Source: </w:t>
      </w:r>
      <w:r>
        <w:t>https://www.youtube.com/watch?v=cggDZE7gZNw</w:t>
      </w:r>
    </w:p>
    <w:p/>
    <w:p>
      <w:r>
        <w:rPr>
          <w:b/>
        </w:rPr>
        <w:t xml:space="preserve">Score: </w:t>
      </w:r>
      <w:r>
        <w:t>80</w:t>
      </w:r>
    </w:p>
    <w:p>
      <w:r>
        <w:rPr>
          <w:b/>
        </w:rPr>
        <w:t xml:space="preserve">Comment: </w:t>
      </w:r>
      <w:r>
        <w:t>yes</w:t>
      </w:r>
    </w:p>
    <w:p>
      <w:r>
        <w:rPr>
          <w:b/>
        </w:rPr>
        <w:t xml:space="preserve">Reason: </w:t>
      </w:r>
      <w:r>
        <w:t>The comment 'yes' directly references the topic's personal experience aspect, indicating a strong connection.</w:t>
      </w:r>
    </w:p>
    <w:p>
      <w:r>
        <w:rPr>
          <w:b/>
        </w:rPr>
        <w:t xml:space="preserve">Source: </w:t>
      </w:r>
      <w:r>
        <w:t>https://www.youtube.com/watch?v=cggDZE7gZNw</w:t>
      </w:r>
    </w:p>
    <w:p/>
    <w:p>
      <w:pPr>
        <w:pStyle w:val="Heading2"/>
      </w:pPr>
      <w:r>
        <w:t>Topic T2: Kids' Clothing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371600" cy="771525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0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7715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371600" cy="771525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139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7715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371600" cy="771525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278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7715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i/>
        </w:rPr>
        <w:t>Description: The speaker notes that kids are not bare, implying that they wear clothing.</w:t>
      </w:r>
    </w:p>
    <w:p>
      <w:r>
        <w:rPr>
          <w:b/>
        </w:rPr>
        <w:t>Correlated (true): 9 (3.6%)</w:t>
      </w:r>
      <w:r>
        <w:br/>
      </w:r>
      <w:r>
        <w:rPr>
          <w:b/>
        </w:rPr>
        <w:t>Score &gt;= 60: 8 (3.2%)</w:t>
      </w:r>
      <w:r>
        <w:br/>
      </w:r>
      <w:r>
        <w:rPr>
          <w:b/>
        </w:rPr>
        <w:t>Average Score (of valid matches): 82.50</w:t>
      </w:r>
    </w:p>
    <w:p>
      <w:pPr>
        <w:pStyle w:val="Heading3"/>
      </w:pPr>
      <w:r>
        <w:t>Top 5 Correlated Comments:</w:t>
      </w:r>
    </w:p>
    <w:p>
      <w:r>
        <w:rPr>
          <w:b/>
        </w:rPr>
        <w:t xml:space="preserve">Score: </w:t>
      </w:r>
      <w:r>
        <w:t>90</w:t>
      </w:r>
    </w:p>
    <w:p>
      <w:r>
        <w:rPr>
          <w:b/>
        </w:rPr>
        <w:t xml:space="preserve">Comment: </w:t>
      </w:r>
      <w:r>
        <w:t>yes</w:t>
      </w:r>
    </w:p>
    <w:p>
      <w:r>
        <w:rPr>
          <w:b/>
        </w:rPr>
        <w:t xml:space="preserve">Reason: </w:t>
      </w:r>
      <w:r>
        <w:t>The comment 'yes' directly responds to the topic's implication that kids wear clothing, indicating a strong correlation.</w:t>
      </w:r>
    </w:p>
    <w:p>
      <w:r>
        <w:rPr>
          <w:b/>
        </w:rPr>
        <w:t xml:space="preserve">Source: </w:t>
      </w:r>
      <w:r>
        <w:t>https://www.youtube.com/watch?v=cggDZE7gZNw</w:t>
      </w:r>
    </w:p>
    <w:p/>
    <w:p>
      <w:r>
        <w:rPr>
          <w:b/>
        </w:rPr>
        <w:t xml:space="preserve">Score: </w:t>
      </w:r>
      <w:r>
        <w:t>90</w:t>
      </w:r>
    </w:p>
    <w:p>
      <w:r>
        <w:rPr>
          <w:b/>
        </w:rPr>
        <w:t xml:space="preserve">Comment: </w:t>
      </w:r>
      <w:r>
        <w:t>yes</w:t>
      </w:r>
    </w:p>
    <w:p>
      <w:r>
        <w:rPr>
          <w:b/>
        </w:rPr>
        <w:t xml:space="preserve">Reason: </w:t>
      </w:r>
      <w:r>
        <w:t>The comment directly answers the topic description's implication that kids wear clothing, with a simple and straightforward 'yes', which strongly relates to the topic.</w:t>
      </w:r>
    </w:p>
    <w:p>
      <w:r>
        <w:rPr>
          <w:b/>
        </w:rPr>
        <w:t xml:space="preserve">Source: </w:t>
      </w:r>
      <w:r>
        <w:t>https://www.youtube.com/watch?v=cggDZE7gZNw</w:t>
      </w:r>
    </w:p>
    <w:p/>
    <w:p>
      <w:r>
        <w:rPr>
          <w:b/>
        </w:rPr>
        <w:t xml:space="preserve">Score: </w:t>
      </w:r>
      <w:r>
        <w:t>80</w:t>
      </w:r>
    </w:p>
    <w:p>
      <w:r>
        <w:rPr>
          <w:b/>
        </w:rPr>
        <w:t xml:space="preserve">Comment: </w:t>
      </w:r>
      <w:r>
        <w:t>Correct</w:t>
      </w:r>
    </w:p>
    <w:p>
      <w:r>
        <w:rPr>
          <w:b/>
        </w:rPr>
        <w:t xml:space="preserve">Reason: </w:t>
      </w:r>
      <w:r>
        <w:t>The comment directly addresses the fact that kids are not bare (as mentioned in the topic), implying that they wear clothing.</w:t>
      </w:r>
    </w:p>
    <w:p>
      <w:r>
        <w:rPr>
          <w:b/>
        </w:rPr>
        <w:t xml:space="preserve">Source: </w:t>
      </w:r>
      <w:r>
        <w:t>https://www.youtube.com/watch?v=cggDZE7gZNw</w:t>
      </w:r>
    </w:p>
    <w:p/>
    <w:p>
      <w:r>
        <w:rPr>
          <w:b/>
        </w:rPr>
        <w:t xml:space="preserve">Score: </w:t>
      </w:r>
      <w:r>
        <w:t>80</w:t>
      </w:r>
    </w:p>
    <w:p>
      <w:r>
        <w:rPr>
          <w:b/>
        </w:rPr>
        <w:t xml:space="preserve">Comment: </w:t>
      </w:r>
      <w:r>
        <w:t>yes</w:t>
      </w:r>
    </w:p>
    <w:p>
      <w:r>
        <w:rPr>
          <w:b/>
        </w:rPr>
        <w:t xml:space="preserve">Reason: </w:t>
      </w:r>
      <w:r>
        <w:t>The comment 'yes' directly acknowledges the topic of kids wearing clothing, strongly related to the description's statement that kids are not bare.</w:t>
      </w:r>
    </w:p>
    <w:p>
      <w:r>
        <w:rPr>
          <w:b/>
        </w:rPr>
        <w:t xml:space="preserve">Source: </w:t>
      </w:r>
      <w:r>
        <w:t>https://www.youtube.com/watch?v=cggDZE7gZNw</w:t>
      </w:r>
    </w:p>
    <w:p/>
    <w:p>
      <w:r>
        <w:rPr>
          <w:b/>
        </w:rPr>
        <w:t xml:space="preserve">Score: </w:t>
      </w:r>
      <w:r>
        <w:t>80</w:t>
      </w:r>
    </w:p>
    <w:p>
      <w:r>
        <w:rPr>
          <w:b/>
        </w:rPr>
        <w:t xml:space="preserve">Comment: </w:t>
      </w:r>
      <w:r>
        <w:t>Yes</w:t>
      </w:r>
    </w:p>
    <w:p>
      <w:r>
        <w:rPr>
          <w:b/>
        </w:rPr>
        <w:t xml:space="preserve">Reason: </w:t>
      </w:r>
      <w:r>
        <w:t>The comment 'Yes' directly responds to the topic description's implication that kids wear clothing, demonstrating a strong correlation.</w:t>
      </w:r>
    </w:p>
    <w:p>
      <w:r>
        <w:rPr>
          <w:b/>
        </w:rPr>
        <w:t xml:space="preserve">Source: </w:t>
      </w:r>
      <w:r>
        <w:t>https://www.youtube.com/watch?v=cggDZE7gZNw</w:t>
      </w:r>
    </w:p>
    <w:p/>
    <w:p>
      <w:pPr>
        <w:pStyle w:val="Heading2"/>
      </w:pPr>
      <w:r>
        <w:t>Topic T1: Kids Club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371600" cy="771525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0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7715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371600" cy="771525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139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7715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371600" cy="771525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278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7715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i/>
        </w:rPr>
        <w:t>Description: The speaker mentions that they usually make a kids club, which includes moms and children.</w:t>
      </w:r>
    </w:p>
    <w:p>
      <w:r>
        <w:rPr>
          <w:b/>
        </w:rPr>
        <w:t>Correlated (true): 3 (1.2%)</w:t>
      </w:r>
      <w:r>
        <w:br/>
      </w:r>
      <w:r>
        <w:rPr>
          <w:b/>
        </w:rPr>
        <w:t>Score &gt;= 60: 3 (1.2%)</w:t>
      </w:r>
      <w:r>
        <w:br/>
      </w:r>
      <w:r>
        <w:rPr>
          <w:b/>
        </w:rPr>
        <w:t>Average Score (of valid matches): 71.67</w:t>
      </w:r>
    </w:p>
    <w:p>
      <w:pPr>
        <w:pStyle w:val="Heading3"/>
      </w:pPr>
      <w:r>
        <w:t>Top 3 Correlated Comments:</w:t>
      </w:r>
    </w:p>
    <w:p>
      <w:r>
        <w:rPr>
          <w:b/>
        </w:rPr>
        <w:t xml:space="preserve">Score: </w:t>
      </w:r>
      <w:r>
        <w:t>75</w:t>
      </w:r>
    </w:p>
    <w:p>
      <w:r>
        <w:rPr>
          <w:b/>
        </w:rPr>
        <w:t xml:space="preserve">Comment: </w:t>
      </w:r>
      <w:r>
        <w:t>400w</w:t>
      </w:r>
    </w:p>
    <w:p>
      <w:r>
        <w:rPr>
          <w:b/>
        </w:rPr>
        <w:t xml:space="preserve">Reason: </w:t>
      </w:r>
      <w:r>
        <w:t>The comment mentions kids, which is a key aspect of the topic. Additionally, the description includes 'moms and children', which is directly discussed in the comment.</w:t>
      </w:r>
    </w:p>
    <w:p>
      <w:r>
        <w:rPr>
          <w:b/>
        </w:rPr>
        <w:t xml:space="preserve">Source: </w:t>
      </w:r>
      <w:r>
        <w:t>https://www.youtube.com/watch?v=cggDZE7gZNw</w:t>
      </w:r>
    </w:p>
    <w:p/>
    <w:p>
      <w:r>
        <w:rPr>
          <w:b/>
        </w:rPr>
        <w:t xml:space="preserve">Score: </w:t>
      </w:r>
      <w:r>
        <w:t>70</w:t>
      </w:r>
    </w:p>
    <w:p>
      <w:r>
        <w:rPr>
          <w:b/>
        </w:rPr>
        <w:t xml:space="preserve">Comment: </w:t>
      </w:r>
      <w:r>
        <w:t>yes</w:t>
      </w:r>
    </w:p>
    <w:p>
      <w:r>
        <w:rPr>
          <w:b/>
        </w:rPr>
        <w:t xml:space="preserve">Reason: </w:t>
      </w:r>
      <w:r>
        <w:t>The comment 'yes' directly references the topic's mention of a kids club, indicating strong correlation.</w:t>
      </w:r>
    </w:p>
    <w:p>
      <w:r>
        <w:rPr>
          <w:b/>
        </w:rPr>
        <w:t xml:space="preserve">Source: </w:t>
      </w:r>
      <w:r>
        <w:t>https://www.youtube.com/watch?v=cggDZE7gZNw</w:t>
      </w:r>
    </w:p>
    <w:p/>
    <w:p>
      <w:r>
        <w:rPr>
          <w:b/>
        </w:rPr>
        <w:t xml:space="preserve">Score: </w:t>
      </w:r>
      <w:r>
        <w:t>70</w:t>
      </w:r>
    </w:p>
    <w:p>
      <w:r>
        <w:rPr>
          <w:b/>
        </w:rPr>
        <w:t xml:space="preserve">Comment: </w:t>
      </w:r>
      <w:r>
        <w:t>100W</w:t>
      </w:r>
    </w:p>
    <w:p>
      <w:r>
        <w:rPr>
          <w:b/>
        </w:rPr>
        <w:t xml:space="preserve">Reason: </w:t>
      </w:r>
      <w:r>
        <w:t>The comment mentions 'W' which could refer to the moms and children mentioned in the topic description, indicating a connection between the topic and the comment.</w:t>
      </w:r>
    </w:p>
    <w:p>
      <w:r>
        <w:rPr>
          <w:b/>
        </w:rPr>
        <w:t xml:space="preserve">Source: </w:t>
      </w:r>
      <w:r>
        <w:t>https://www.youtube.com/watch?v=cggDZE7gZNw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