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730</w:t>
      </w:r>
    </w:p>
    <w:p>
      <w:r>
        <w:t>Comments available for this video: 1</w:t>
      </w:r>
    </w:p>
    <w:p>
      <w:r>
        <w:t>Comments correlated to ≥ 60: 1 (100.0%)</w:t>
      </w:r>
    </w:p>
    <w:p>
      <w:r>
        <w:t>Total candidate pairs checked: 730</w:t>
      </w:r>
    </w:p>
    <w:p>
      <w:r>
        <w:t>Correlated comment coverage (all comments):</w:t>
      </w:r>
    </w:p>
    <w:p>
      <w:r>
        <w:t>- matched 116 frame(s), max score 95.0000: The video excelled in explaining RLC filters thoroughly, with extensive testing, detailed graph demonstrations, and clear explanations.</w:t>
      </w:r>
    </w:p>
    <w:p>
      <w:r>
        <w:t xml:space="preserve">  Source: https://www.youtube.com/watch?v=yctzuuGAm-E&amp;t=1370s: RLC Filters: The gateway to the world of filters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59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586.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74.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0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98.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94.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59.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656.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593.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590.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0.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6.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6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64.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68.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an individual engaged in a conversation with someone who is not visible in the frame, seated at a desk that is cluttered with various objects, including a cup, a mug, and a box. The man is wearing a striped shirt and holding a microphone in his hand, suggesting a professional setting, possibly an office or workshop. The background of the image is blurred, making it difficult to discern any specific details, but the relative positions of the objects suggest that the man is in the foreground, with the other objects in the background. Behind him, there appears to be a whiteboard with visible text and diagrams, which could include various shapes and textual information related to technical subjects such as electronics or physics, given the presence of what looks like electronic components in the background. The overall atmosphere is casual yet informative, with the speaker engaging with their audience.</w:t>
      </w:r>
    </w:p>
    <w:p>
      <w:r>
        <w:t>No strongly correlated comments found for this frame.</w:t>
      </w:r>
    </w:p>
    <w:p>
      <w:pPr>
        <w:pStyle w:val="Heading1"/>
      </w:pPr>
      <w:r>
        <w:t>Frame: frame_0001.jpg</w:t>
      </w:r>
    </w:p>
    <w:p>
      <w:r>
        <w:t>Caption: In the image, we see an individual sitting at a table or desk, engaged in conversation. The person appears to be engaged in discussion, as indicated by their gestures and facial expression. They are dressed in attire that could suggest a formal or casual setting depending on the context - the white shirt with horizontal stripes from one caption, and the gray striped shirt with black necktie from the other.</w:t>
        <w:br/>
        <w:br/>
        <w:t>The table is populated with various electronic devices such as a modem, a router, and what seems to be a small projector or monitor. There are also several plastic containers with transparent lids that could possibly hold small parts, tools, or accessories for the electronic devices. A green cardboard box has been opened, although its contents are not visible from this angle.</w:t>
        <w:br/>
        <w:br/>
        <w:t>Behind the person, there is a whiteboard with various drawings on it. The content of the drawings is not clearly legible, but they appear to be schematic diagrams related to computer networking or hardware. This suggests that the person might be explaining a technical concept or providing instruction in a class or workshop setting.</w:t>
        <w:br/>
        <w:br/>
        <w:t>On the table, we see a white mug resting near a red canister and a white box at a slightly greater distance. The focus of the image seems to be on the individual and their interaction with the electronic equipment rather than the content on the screen.</w:t>
        <w:br/>
        <w:br/>
        <w:t>Overall, the image captures a moment of interaction between the individual and their surroundings, set against a simple and clean background. The objects on the table, their relative positions, and the individual's attire all contribute to a scene that is both ordinary and intriguing.</w:t>
      </w:r>
    </w:p>
    <w:p>
      <w:r>
        <w:t>No strongly correlated comments found for this frame.</w:t>
      </w:r>
    </w:p>
    <w:p>
      <w:pPr>
        <w:pStyle w:val="Heading1"/>
      </w:pPr>
      <w:r>
        <w:t>Frame: frame_0002.jpg</w:t>
      </w:r>
    </w:p>
    <w:p>
      <w:r>
        <w:t>Caption: The image depicts an indoor setting that appears to be a workshop or hobby room. A man is standing in front of a table, gesturing with his hands as if explaining something. He is wearing a black and white striped shirt and has a microphone attached to his shirt collar, suggesting that he might be recording a video or giving a presentation.</w:t>
        <w:br/>
        <w:br/>
        <w:t>The background of the image shows a workbench with various items on it, including what appears to be electronic components such as resistors, capacitors, and an integrated circuit (IC). There is also a power strip with multiple cables connected to it. To the left side of the image, there is a small television or monitor displaying an image of what looks like circuit boards or breadboards.</w:t>
        <w:br/>
        <w:br/>
        <w:t>The man appears engaged in his discussion, which could be about electronics, DIY projects, or some form of technology. The environment suggests a hands-on learning experience or demonstration of skills related to electronics and possibly programming or hardware assembly. There is no text visible in the image that would provide additional context or information about the content being taught or discussed.</w:t>
        <w:br/>
        <w:br/>
        <w:t>The countertop is cluttered with various objects, hinting at a busy workspace. There are multiple tubes, possibly indicating the man's involvement in some form of electronics or repair work. A stack of books and a white container filled with white blocks are also present, further suggesting a workspace.</w:t>
        <w:br/>
        <w:br/>
        <w:t>In the background, there's a white wall adorned with a white shelf. This shelf is filled with a variety of items, including a white box, a red box, and a white container with a red lid. These objects are arranged in a seemingly random manner, adding to the casual and messy vibe of the scene.</w:t>
        <w:br/>
        <w:br/>
        <w:t>The man is positioned in front of a white desk, which has a white mug on it. The mug, along with the other objects on the desk, suggests that the man might be having a drink while he talks.</w:t>
      </w:r>
    </w:p>
    <w:p>
      <w:r>
        <w:t>No strongly correlated comments found for this frame.</w:t>
      </w:r>
    </w:p>
    <w:p>
      <w:pPr>
        <w:pStyle w:val="Heading1"/>
      </w:pPr>
      <w:r>
        <w:t>Frame: frame_0003.jpg</w:t>
      </w:r>
    </w:p>
    <w:p>
      <w:r>
        <w:t>Caption: In this image, we see an individual standing in front of a table or desk with various items. The person appears to be giving a presentation or lecture, as suggested by their hands clasped together in front of them, and they seem to be speaking to someone not visible in the frame.</w:t>
        <w:br/>
        <w:br/>
        <w:t>The table or desk is adorned with several objects: there are multiple boxes, likely containing electronic components or kits, and some plastic bags that might contain small parts or tools. A pair of scissors is also present, possibly for opening packages or cutting materials during a hands-on session. The environment looks like it could be a workshop or a classroom dedicated to electronics or DIY projects, suggesting an educational context, possibly a class or workshop on electronics repair, hobbyist projects, or a similar technical subject.</w:t>
        <w:br/>
        <w:br/>
        <w:t>The individual is wearing a striped shirt and holding a microphone in their hand, indicating that they might be in the midst of a presentation or recording. The black microphone adds to the professional look of their setup. The background of the image reveals a wall covered in shelves filled with an array of items, which are neatly arranged, indicating a well-organized workspace. A red cup is also visible on one of the shelves, adding a pop of color to the otherwise monochrome setting.</w:t>
        <w:br/>
        <w:br/>
        <w:t>Overall, the image captures a moment of concentration and professionalism in a well-organized workspace, where the individual is likely engaged in teaching or presenting technical information about electronics or DIY projects.</w:t>
      </w:r>
    </w:p>
    <w:p>
      <w:r>
        <w:t>Comment (score 85): The video excelled in explaining RLC filters thoroughly, with extensive testing, detailed graph demonstrations, and clear explanations.</w:t>
      </w:r>
    </w:p>
    <w:p>
      <w:r>
        <w:t>Reason: The comment directly discusses the same technical subject (RLC filters) and mentions detailed explanations, which are also present in the caption.</w:t>
      </w:r>
    </w:p>
    <w:p>
      <w:r>
        <w:t>Source: https://www.youtube.com/watch?v=yctzuuGAm-E&amp;t=1370s: RLC Filters: The gateway to the world of filters</w:t>
      </w:r>
    </w:p>
    <w:p>
      <w:pPr>
        <w:pStyle w:val="Heading1"/>
      </w:pPr>
      <w:r>
        <w:t>Frame: frame_0004.jpg</w:t>
      </w:r>
    </w:p>
    <w:p>
      <w:r>
        <w:t>Caption: The image captures a moment of discussion or presentation as a person sits at a table surrounded by various items, including small electronic components or models, a red circular object, a book or notebook, two small white speakers or sound devices, a cell phone, and several unidentified tools or supplies. The individual is dressed casually in a striped shirt and glasses, with no explicit context for the nature of the interaction or subject matter.</w:t>
        <w:br/>
        <w:br/>
        <w:t>Behind the person, a metal rack with shelves holds various electronic equipment or parts, suggesting a technical or educational setting. A whiteboard with a black pen lies nearby, but it remains blank, without any visible text or diagrams. The backdrop of the room features a well-lit workspace with a warm glow, highlighting the intricate details of the electronic components scattered across the desk.</w:t>
        <w:br/>
        <w:br/>
        <w:t>The person's hands are raised, possibly during a teaching session or discussion, while they gesture with their hands. They are not holding any notes or visual aids, suggesting an informal presentation or conversation. The overall atmosphere is one of creativity and innovation, perhaps in the midst of a project or design process.</w:t>
        <w:br/>
        <w:br/>
        <w:t>Note: I have carefully integrated the captions to retain all accurate and relevant details, avoiding redundancy, contradictions, speculation, assumptions, and introduction of new information not explicitly stated.</w:t>
      </w:r>
    </w:p>
    <w:p>
      <w:r>
        <w:t>No strongly correlated comments found for this frame.</w:t>
      </w:r>
    </w:p>
    <w:p>
      <w:pPr>
        <w:pStyle w:val="Heading1"/>
      </w:pPr>
      <w:r>
        <w:t>Frame: frame_0005.jpg</w:t>
      </w:r>
    </w:p>
    <w:p>
      <w:r>
        <w:t>Caption: The image depicts a person, likely a man, seated at a desk with various objects scattered across its surface. He is wearing a striped shirt and is facing the camera, his hands on his chin as he speaks. The desk is white and cluttered, situated in a room that is dominated by a white wall.</w:t>
        <w:br/>
        <w:br/>
        <w:t>The room is not empty; several other people are visible in the background, each engaged in their own activities. A computer monitor, laptop, and cup are visible, suggesting a workspace or study area. Behind the man, a shelf is filled with an array of items, including books, a cup, and a phone, which adds depth to the image.</w:t>
        <w:br/>
        <w:br/>
        <w:t>The desk itself contains several items: to the left, there seems to be a small model of a device or appliance; in the center, there are a couple of small containers with red lids, possibly containing small parts or components; and to the right, there is a collection of what appear to be electronic components, such as resistors and capacitors, arranged haphazardly.</w:t>
        <w:br/>
        <w:br/>
        <w:t>The background behind the desk is out of focus, but it seems to include more items that are not clearly identifiable. The lighting in the room suggests an indoor setting with artificial lighting, and the floor appears to have a patterned design. No slides, diagrams, or text are visible on the screen within this image. There's no indication of writing or pointing to specific content or teaching context. The overall scene suggests a typical work or study environment, with the man possibly engaged in a video call or discussion.</w:t>
      </w:r>
    </w:p>
    <w:p>
      <w:r>
        <w:t>No strongly correlated comments found for this frame.</w:t>
      </w:r>
    </w:p>
    <w:p>
      <w:pPr>
        <w:pStyle w:val="Heading1"/>
      </w:pPr>
      <w:r>
        <w:t>Frame: frame_0006.jpg</w:t>
      </w:r>
    </w:p>
    <w:p>
      <w:r>
        <w:t>Caption: In this candid image, we see a individual standing in front of a white desk that serves as a workbench, filled with various electronic equipment and tools. The person is dressed in a striped shirt, adding a touch of color to the otherwise monochrome setting. Their hand is raised, gesturing or speaking, drawing our attention to their face.</w:t>
        <w:br/>
        <w:br/>
        <w:t>The workbench is surrounded by neatly stacked boxes, each containing a different piece of equipment, including one white box that may hold a crucial component or spare part. The individual is also holding a white cup in their hand, its contents not visible in the image, which adds to the overall clean and organized look of the workspace.</w:t>
        <w:br/>
        <w:br/>
        <w:t>In the background, we see a stark white wall that serves as a neutral backdrop, allowing our focus to remain on the individual and their workbench. On the desk itself, we find a laptop open, displaying what appears to be a spreadsheet or database interface with several rows and columns visible. Additionally, there are multiple smartphones and remotes scattered on the table, as well as some electronic components that could include a circuit board and small electronic devices.</w:t>
        <w:br/>
        <w:br/>
        <w:t>The individual is looking towards the camera with a slight smile on their face, suggesting they are speaking to an audience or recording a video for instructional purposes. The style of the image appears to be candid and may be a screenshot from a live stream or a recording intended for educational content, possibly related to technology or electronics.</w:t>
      </w:r>
    </w:p>
    <w:p>
      <w:r>
        <w:t>No strongly correlated comments found for this frame.</w:t>
      </w:r>
    </w:p>
    <w:p>
      <w:pPr>
        <w:pStyle w:val="Heading1"/>
      </w:pPr>
      <w:r>
        <w:t>Frame: frame_0007.jpg</w:t>
      </w:r>
    </w:p>
    <w:p>
      <w:r>
        <w:t>Caption: The image shows a person, dressed in a gray striped shirt, sitting at a cluttered desk in what appears to be an electronics workshop or workspace. The desk is surrounded by various objects, including multiple white boxes labeled with different letters and shelves filled with items such as a yellow container and a white box. In the center of the frame, the individual is holding up a small electronic component, possibly explaining its function or demonstrating how it works, while pointing at the component. The background is plain, featuring a white wall and organized shelves containing more electronic components, suggesting this may be an organized workspace for electronics hobbyists or professionals.</w:t>
      </w:r>
    </w:p>
    <w:p>
      <w:r>
        <w:t>No strongly correlated comments found for this frame.</w:t>
      </w:r>
    </w:p>
    <w:p>
      <w:pPr>
        <w:pStyle w:val="Heading1"/>
      </w:pPr>
      <w:r>
        <w:t>Frame: frame_0008.jpg</w:t>
      </w:r>
    </w:p>
    <w:p>
      <w:r>
        <w:t>Caption: The image appears to be a still frame from an instructional video or a presentation. A man is seated at a white countertop, dressed in a striped shirt and black necktie, suggesting a professional setting. The countertop is cluttered with various electronic devices and components, indicating a workspace. The man seems to be addressing the camera or an audience, given his gesturing hands.</w:t>
        <w:br/>
        <w:br/>
        <w:t>On his right, there's a microphone, implying that he might be recording or speaking to an unseen audience. A white mug with a red logo sits on the countertop in front of him, possibly indicating a break time or a drink during work.</w:t>
        <w:br/>
        <w:br/>
        <w:t>The background is a plain white wall that houses a large collection of electronic components, neatly arranged in a grid-like pattern, suggesting a systematic and organized environment. The overall scene suggests a professional setting, possibly a workshop or a laboratory, where electronic devices and components are commonly used.</w:t>
      </w:r>
    </w:p>
    <w:p>
      <w:r>
        <w:t>No strongly correlated comments found for this frame.</w:t>
      </w:r>
    </w:p>
    <w:p>
      <w:pPr>
        <w:pStyle w:val="Heading1"/>
      </w:pPr>
      <w:r>
        <w:t>Frame: frame_0009.jpg</w:t>
      </w:r>
    </w:p>
    <w:p>
      <w:r>
        <w:t>Caption: The image shows an individual sitting at a desk in front of a white wall, wearing a gray striped shirt. The desk is cluttered with various items, including a computer keyboard, a mug, and a cell phone. The person appears to be engaged in teaching or explaining something related to electronics or technology, as suggested by their hand gestures and the presentation setup that includes a microphone and a slide displaying a circuit diagram. The text on the slide is partially obscured, but it includes a circuit schematic with various symbols such as resistors, capacitors, and transistors.</w:t>
        <w:br/>
        <w:br/>
        <w:t>The individual is seated at a table with various electronic components and devices in front of them, including a breadboard, a soldering iron, and what appears to be a small projector or display screen, possibly for demonstration purposes. The person's posture and expression suggest that they are in the middle of a presentation or lecture.</w:t>
        <w:br/>
        <w:br/>
        <w:t>The background suggests an educational setting with whiteboards and shelves containing electronics parts and tools. There are no texts that can be clearly read from this angle, but the overall context implies that this could be an online class, workshop, or tutorial session on electronics or a related technical field.</w:t>
      </w:r>
    </w:p>
    <w:p>
      <w:r>
        <w:t>No strongly correlated comments found for this frame.</w:t>
      </w:r>
    </w:p>
    <w:p>
      <w:pPr>
        <w:pStyle w:val="Heading1"/>
      </w:pPr>
      <w:r>
        <w:t>Frame: frame_0010.jpg</w:t>
      </w:r>
    </w:p>
    <w:p>
      <w:r>
        <w:t>Caption: The image shows a man standing in front of a white desk or table with various items scattered across its surface. He appears to be engaged in a conversation or demonstration, as evidenced by his hands being raised in a gesture of protest and his striped shirt adding a touch of casualness to the scene. The desk itself is covered in multiple white shelves, housing a variety of objects including a white mug, cup, and box.</w:t>
        <w:br/>
        <w:br/>
        <w:t>The man's hands are outstretched towards his left, suggesting he might be pointing to something off-camera or emphasizing a point being made during the conversation. His raised hands are positioned in front of the mug and cup, which are placed on either side of the desk. The white box is situated in the middle, slightly to the right of the mug.</w:t>
        <w:br/>
        <w:br/>
        <w:t>In addition to the objects on the desk, there are several electronic components and possibly some test equipment visible, including an oscilloscope (with two probes) and a digital multimeter (handheld device with three leads). These items could be part of an electronics workbench or workshop dedicated to electronic projects.</w:t>
      </w:r>
    </w:p>
    <w:p>
      <w:r>
        <w:t>No strongly correlated comments found for this frame.</w:t>
      </w:r>
    </w:p>
    <w:p>
      <w:pPr>
        <w:pStyle w:val="Heading1"/>
      </w:pPr>
      <w:r>
        <w:t>Frame: frame_0011.jpg</w:t>
      </w:r>
    </w:p>
    <w:p>
      <w:r>
        <w:t>Caption: The image captures a moment of scientific exploration and experimentation. A green and white oscilloscope, adorned with red and blue buttons, is the centerpiece of the scene, displaying a waveform that appears to be a sine wave. In front of the oscilloscope, on a white table, an open circuit board or printed circuit board (PCB) lies flat, suggesting that someone is working with this component, possibly assembling or troubleshooting it. The person in the foreground seems to be doing so using a tool that looks like a soldering iron, which would be used for connecting wires to the PCB components.</w:t>
        <w:br/>
        <w:br/>
        <w:t>Multiple wires are connected to the device next to the oscilloscope, possibly representing electrical signals or data related to the experiment being conducted. This device appears to have a screen showing graphs, possibly indicating electrical signals or data relevant to the experiment. A black and white photo in the background adds a touch of nostalgia to the scene, suggesting that this might be a personal workspace or a workshop where the person has set up their experiments.</w:t>
        <w:br/>
        <w:br/>
        <w:t>The presence of the oscilloscope and the open PCB suggests that this could be an educational setting where someone is learning about electronics or repairing a device. The black pliers held by the person in the background suggest that they might be conducting some sort of circuit testing or repair, emphasizing the hands-on nature of scientific discovery depicted in the image.</w:t>
      </w:r>
    </w:p>
    <w:p>
      <w:r>
        <w:t>No strongly correlated comments found for this frame.</w:t>
      </w:r>
    </w:p>
    <w:p>
      <w:pPr>
        <w:pStyle w:val="Heading1"/>
      </w:pPr>
      <w:r>
        <w:t>Frame: frame_0012.jpg</w:t>
      </w:r>
    </w:p>
    <w:p>
      <w:r>
        <w:t>Caption: In the image, a person's hands are visible as they carefully guide a device with a small, circular opening over a piece of paper placed on a flat surface. The individual appears to be using some kind of tool or equipment to make precise marks on the paper. On the paper itself, there is a marked area and a numerical value written in black marker - "51" - which could indicate a page number or reference point.</w:t>
        <w:br/>
        <w:br/>
        <w:t>The fingers, with neatly manicured nails, are poised over the paper, their movements guiding a blue line that curves gracefully across the page. The stark white paper provides a striking contrast to the blue line, making it stand out. The person's hands are positioned on the left side of the image, their fingers pointing towards the right as if they are guiding the line in the direction they wish to go.</w:t>
        <w:br/>
        <w:br/>
        <w:t>The surroundings suggest this could be a crafting activity or some form of precision work, given the equipment and the careful placement of the hand to make precise marks. The green checkerboard pattern in the background adds an element of visual interest to the image, creating a unique and captivating composition that showcases the power of imagination and creativity.</w:t>
      </w:r>
    </w:p>
    <w:p>
      <w:r>
        <w:t>No strongly correlated comments found for this frame.</w:t>
      </w:r>
    </w:p>
    <w:p>
      <w:pPr>
        <w:pStyle w:val="Heading1"/>
      </w:pPr>
      <w:r>
        <w:t>Frame: frame_0013.jpg</w:t>
      </w:r>
    </w:p>
    <w:p>
      <w:r>
        <w:t>Caption: The image presents a scene of an electronic workbench with a focus on demonstrating an electrical circuit or experiment. On the left side of the image, an oscilloscope is displaying a sine wave with varying amplitudes and frequencies, indicating its potential use for observing changes in voltage over time. To the right of the oscilloscope, a small table features a piece of paper with an electrical circuit diagram on it, including symbols for resistors, capacitors, and possibly a battery or power source.</w:t>
        <w:br/>
        <w:br/>
        <w:t>In the foreground, a white multimeter labeled "UT-2200" is visible, although its screen is turned off, suggesting it's not currently in use. Beside the multimeter, a red and black circuit diagram represents a simple circuit with two components connected in series. The diagram creates a striking contrast against the white background.</w:t>
        <w:br/>
        <w:br/>
        <w:t>On the green table, a piece of paper has been affixed with two lines of text: "In 2.2k1" in blue and "Out 1 1f" in red. This setup suggests an educational or experimental environment where someone might be demonstrating how electrical circuits work or teaching about them. The scene is set against a calming green background, capturing a moment of quiet work in an electronic workshop.</w:t>
      </w:r>
    </w:p>
    <w:p>
      <w:r>
        <w:t>No strongly correlated comments found for this frame.</w:t>
      </w:r>
    </w:p>
    <w:p>
      <w:pPr>
        <w:pStyle w:val="Heading1"/>
      </w:pPr>
      <w:r>
        <w:t>Frame: frame_0014.jpg</w:t>
      </w:r>
    </w:p>
    <w:p>
      <w:r>
        <w:t>Caption: The image captures an educational setting where two individuals are engaged in hands-on activities involving electronics and data analysis. On the left side, one person uses an oscilloscope to observe signals, with the device displaying a sine wave or periodic electrical signal. The table beside them features a laptop screen showing a waveform chart, possibly part of their data analysis, along with printed schematics or diagrams related to the electronic setup. To the right, another individual works on an electronic device or setup with multiple wires and connections, suggesting an experiment or demonstration in progress.</w:t>
        <w:br/>
        <w:br/>
        <w:t>In the background, a green mat and desk are visible, adorned with a white sheet of paper featuring black lines that may represent electrical circuit traces. A computer monitor, displaying a graph with a prominent red waveform and blue text reading "CR1", "CR2", and "CR3", sits on the desk. The overall atmosphere suggests an informal workspace for students or researchers to learn about electronics, signal processing, or related technical fields through practical experimentation and data analysis.</w:t>
      </w:r>
    </w:p>
    <w:p>
      <w:r>
        <w:t>No strongly correlated comments found for this frame.</w:t>
      </w:r>
    </w:p>
    <w:p>
      <w:pPr>
        <w:pStyle w:val="Heading1"/>
      </w:pPr>
      <w:r>
        <w:t>Frame: frame_0015.jpg</w:t>
      </w:r>
    </w:p>
    <w:p>
      <w:r>
        <w:t>Caption: The image shows an educational setup where someone seems to be instructing or demonstrating something related to electronics or engineering. On the left side of the image, there is a whiteboard with a series of circuit diagrams, and the person is pointing to one of these diagrams with their right hand. The drawing on the board includes symbols representing components like resistors, capacitors, and connectors.</w:t>
        <w:br/>
        <w:br/>
        <w:t>In the center of the image, a table holds several electronic devices including an oscilloscope displaying what appears to be a signal or waveform pattern. Beside the oscilloscope, there is a digital multimeter connected to another device. The overall setting seems to be a workshop or lab environment dedicated to teaching or demonstrating electronic engineering concepts.</w:t>
        <w:br/>
        <w:br/>
        <w:t>On the computer screen, which is set against a green backdrop, a waveform of a signal with the text "CR" written in red at the top is displayed. The monitor's screen is adorned with various graphs and charts, indicating a complex analysis of the signal. A keyboard and calculator are positioned on a blue mat beside the monitor, suggesting the use of digital tools for data analysis and calculations.</w:t>
        <w:br/>
        <w:br/>
        <w:t>The image does not provide any information about the specific content of the signal or the nature of the experiment being conducted. However, the presence of the monitor and the tools suggests a complex analysis or investigation of the signal. The overall setting suggests a laboratory or a workspace dedicated to scientific research or experimentation, emphasizing the focus on electronic engineering concepts and data analysis.</w:t>
      </w:r>
    </w:p>
    <w:p>
      <w:r>
        <w:t>Comment (score 85): The video excelled in explaining RLC filters thoroughly, with extensive testing, detailed graph demonstrations, and clear explanations.</w:t>
      </w:r>
    </w:p>
    <w:p>
      <w:r>
        <w:t>Reason: The comment directly discusses the technical steps (testing) and objects (RLC filters, graphs) described in the caption.</w:t>
      </w:r>
    </w:p>
    <w:p>
      <w:r>
        <w:t>Source: https://www.youtube.com/watch?v=yctzuuGAm-E&amp;t=1370s: RLC Filters: The gateway to the world of filters</w:t>
      </w:r>
    </w:p>
    <w:p>
      <w:pPr>
        <w:pStyle w:val="Heading1"/>
      </w:pPr>
      <w:r>
        <w:t>Frame: frame_0016.jpg</w:t>
      </w:r>
    </w:p>
    <w:p>
      <w:r>
        <w:t>Caption: This image appears to show a person seated at a desk with various electronic components and tools. The individual, wearing a white shirt, is looking directly at the camera with their mouth open as if speaking or gesturing during an explanation or demonstration. There is no visible text or slide that indicates the topic of discussion, nor are there any distinguishable models or diagrams in view.</w:t>
        <w:br/>
        <w:br/>
        <w:t>On the desk in front of them, several items can be seen: a small electronic device resembling a microcontroller board with various pins and connections, a USB cable, a breadboard, and some electronic components such as resistors and capacitors. Additionally, an object that looks like a heat-shrinkable tube or flexible insulation material is present, along with other unidentified items suggesting this could be a workspace for electronics prototyping or repair.</w:t>
        <w:br/>
        <w:br/>
        <w:t>In the background, what appears to be a workshop bench can be seen, featuring more electronic components and tools, including circuit boards and possibly small electronic devices. The lighting in the room is artificial, and the space looks organized, possibly indicating a hobbyist's workshop or an electronics lab.</w:t>
        <w:br/>
        <w:br/>
        <w:t>The person is engaged in a conversation, their hands gesturing animatedly, with a smile on their face, suggesting a positive interaction. A white coffee mug rests on the counter to their left, adding a touch of homeliness to the scene. The man's position relative to the mug suggests that he may be enjoying a cup of coffee during his work.</w:t>
        <w:br/>
        <w:br/>
        <w:t>The background is a stark white wall, which serves to highlight the man and his surroundings. The simplicity of the background contrasts with the complexity of the man's work, emphasizing the importance of his role in the image. Overall, the image presents a snapshot of a man's workday, his professional life reflected in the cluttered workspace and his personal life represented by the coffee mug.</w:t>
      </w:r>
    </w:p>
    <w:p>
      <w:r>
        <w:t>No strongly correlated comments found for this frame.</w:t>
      </w:r>
    </w:p>
    <w:p>
      <w:pPr>
        <w:pStyle w:val="Heading1"/>
      </w:pPr>
      <w:r>
        <w:t>Frame: frame_0017.jpg</w:t>
      </w:r>
    </w:p>
    <w:p>
      <w:r>
        <w:t>Caption: The image appears to be a screenshot from a video call or online meeting. In the foreground, there is an adult male with a microphone in front of him, dressed in a striped shirt. He's wearing a serious expression and seems to be in the middle of explaining something to someone off-screen. His right hand is extended outward, possibly gesturing or pointing towards something off-screen, while his left hand rests on the surface behind him.</w:t>
        <w:br/>
        <w:br/>
        <w:t>In the background, there's a workspace with various items. To the right, there are shelves containing what looks like electronic components and possibly DIY electronics supplies. A laptop is open in front of the man, but its screen is not visible in this shot. There's also a desk with more items on it to the left side of the image.</w:t>
        <w:br/>
        <w:br/>
        <w:t>On the wall behind the man, there are some posters or stickers, but their content is not clearly legible from this angle and distance. The overall setting suggests an informal or home office environment rather than a formal classroom or lecture hall. There's no clear evidence of teaching in this frame; it seems to be a regular video call with an individual sharing information.</w:t>
        <w:br/>
        <w:br/>
        <w:t>The man stands on a white marble countertop, providing a stark contrast to his striped shirt. His hands are raised, his fingers spread wide, as if he's expressing surprise or excitement. A white coffee mug with a red handle sits on the counter, suggesting that perhaps he's just finished his morning cup of coffee. In front of him, there are two white boxes with red and blue designs, possibly containing tools or equipment.</w:t>
        <w:br/>
        <w:br/>
        <w:t>On the left side of the counter, there is a white shelf filled with various objects. Among them are two more white boxes with red and blue designs, suggesting that the man might be involved in some sort of project or work that requires these items. The background of the image is a white wall, providing a neutral backdrop that allows the man, his attire, and the objects on the counter to stand out. The overall scene suggests a workspace or workshop, filled with tools and equipment, where the man is engaged in some sort of work or project.</w:t>
      </w:r>
    </w:p>
    <w:p>
      <w:r>
        <w:t>No strongly correlated comments found for this frame.</w:t>
      </w:r>
    </w:p>
    <w:p>
      <w:pPr>
        <w:pStyle w:val="Heading1"/>
      </w:pPr>
      <w:r>
        <w:t>Frame: frame_0018.jpg</w:t>
      </w:r>
    </w:p>
    <w:p>
      <w:r>
        <w:t>Caption: The image shows a man standing at a table or counter, engaged in a conversation. He appears to be passionate about sharing his knowledge or ideas with someone off-camera, as evidenced by the smile on his face and his hand raised in a fist. The man is dressed casually in a gray and white striped shirt and dark pants.</w:t>
        <w:br/>
        <w:br/>
        <w:t>The environment around him suggests a focus on electronics or DIY projects. Various electronic components such as resistors, capacitors, and integrated circuits are visible, along with a breadboard used for prototyping and testing electronic circuits. A soldering station is also present, implying that the man might be demonstrating soldering techniques or working on an electronic project.</w:t>
        <w:br/>
        <w:br/>
        <w:t>The background consists of white shelves filled with more electronic components, creating a professional and technical ambiance. No text, equations, or diagrams are directly visible within the frame of the image. The man's neutral expression suggests his focus is on delivering his message or sharing information about the items in front of him, rather than expressing any particular emotion.</w:t>
      </w:r>
    </w:p>
    <w:p>
      <w:r>
        <w:t>No strongly correlated comments found for this frame.</w:t>
      </w:r>
    </w:p>
    <w:p>
      <w:pPr>
        <w:pStyle w:val="Heading1"/>
      </w:pPr>
      <w:r>
        <w:t>Frame: frame_0019.jpg</w:t>
      </w:r>
    </w:p>
    <w:p>
      <w:r>
        <w:t>Caption: The image shows a person sitting at a table in what appears to be an educational setting, given the presence of electronic components and a breadboard. The individual is wearing a striped shirt and is engaged in a video call, with their hands animatedly gesturing as they convey their message. The desk is neatly organized with various electronic devices and a cup. A red object can be seen in the foreground, which might be some kind of toy or tool. On the table, there are also resistors, capacitors, and possibly wires connecting these components.</w:t>
        <w:br/>
        <w:br/>
        <w:t>The person's position at the front of the room, close to the whiteboard, suggests that they could be an instructor or presenter, although it is not entirely clear if they are teaching something. The whiteboard has some text on it, but it is too small and blurry to read with certainty. There are no diagrams or equations visible that would give away the context of the teaching session.</w:t>
        <w:br/>
        <w:br/>
        <w:t>The background of the scene features a series of white shelves filled with various objects, including a red can and a white box. This suggests a professional or educational setting, possibly a tech company or a classroom, where the individual is actively engaged in a video call.</w:t>
      </w:r>
    </w:p>
    <w:p>
      <w:r>
        <w:t>No strongly correlated comments found for this frame.</w:t>
      </w:r>
    </w:p>
    <w:p>
      <w:pPr>
        <w:pStyle w:val="Heading1"/>
      </w:pPr>
      <w:r>
        <w:t>Frame: frame_0020.jpg</w:t>
      </w:r>
    </w:p>
    <w:p>
      <w:r>
        <w:t>Caption: The image shows a person, dressed in a dark shirt and patterned sweater vest, standing in front of what appears to be an electronic workstation. The individual is facing away from the camera, seemingly giving instructions or commenting on something they're holding in their hand. The workbench has various components suggesting it might be used for electronics assembly or repair, including plastic cases with labels possibly containing electronic parts or modules, wires, and connectors.</w:t>
        <w:br/>
        <w:br/>
        <w:t>The person's right hand is raised, potentially conveying excitement or determination. In the background, a small electronic device or component can be seen, accompanied by two neatly stacked boxes that may contain more electronic components or tools. A white box labeled "YouTube" also appears in the background, hinting that the individual might be recording a video or sharing their work online.</w:t>
        <w:br/>
        <w:br/>
        <w:t>The desk itself is well-organized with various electronic components and tools scattered around, including a screwdriver, pliers, and soldering iron, indicating the person's profession as an electronics technician. The absence of text, writing, or teaching aids like slides or diagrams in this frame focuses attention on the interaction between the individual and what they are holding or demonstrating.</w:t>
      </w:r>
    </w:p>
    <w:p>
      <w:r>
        <w:t>No strongly correlated comments found for this frame.</w:t>
      </w:r>
    </w:p>
    <w:p>
      <w:pPr>
        <w:pStyle w:val="Heading1"/>
      </w:pPr>
      <w:r>
        <w:t>Frame: frame_0021.jpg</w:t>
      </w:r>
    </w:p>
    <w:p>
      <w:r>
        <w:t>Caption: The image shows a man standing in front of a white wall, wearing a gray striped shirt and black pants. He has a smile on his face as he extends his hands towards the camera, holding a red mug in his right hand and a black remote control in his left hand. The wall behind him features a 4x4 grid pattern of white boxes, adding to the clean and organized aesthetic.</w:t>
        <w:br/>
        <w:br/>
        <w:t>In front of him is a cluttered white desk with various items, including a black computer monitor and a white keyboard. He appears to be standing in a room that could be used for electronics work or instructional sessions, given his attire and the presence of electronic components on the nearby table. The open laptop displaying text on the table reads "why don't those signals mix?", suggesting he might be discussing electronic signals and their properties.</w:t>
        <w:br/>
        <w:br/>
        <w:t>The man is also gesturing with his right hand, pointing towards something off-frame, possibly indicating a presentation or instruction being given. His facial expression indicates engagement in the discussion or presentation.</w:t>
      </w:r>
    </w:p>
    <w:p>
      <w:r>
        <w:t>No strongly correlated comments found for this frame.</w:t>
      </w:r>
    </w:p>
    <w:p>
      <w:pPr>
        <w:pStyle w:val="Heading1"/>
      </w:pPr>
      <w:r>
        <w:t>Frame: frame_0022.jpg</w:t>
      </w:r>
    </w:p>
    <w:p>
      <w:r>
        <w:t>Caption: The image presents an individual engaged in a discussion or presentation about electronic signaling, standing in front of a desk filled with various electronic components and equipment. The setup includes a breadboard, jumper wires, resistors, and possibly a circuit board, as well as containers holding small parts or tools, suggesting an environment for electronics hobbyists or students.</w:t>
        <w:br/>
        <w:br/>
        <w:t>The person is gesturing with their right hand while facing the camera, and text overlay on the image reads, "Why don't those signals mix?" in white letters against a dark background. Below the main title, smaller texts state "BROADCAST SIGNALS," which could refer to specific types of electrical or digital signals being discussed.</w:t>
        <w:br/>
        <w:br/>
        <w:t>The individual is dressed casually, adding an air of informality to the scene. A box of batteries and a stack of white cards sit on the desk, hinting at a workspace or workshop filled with tools and resources. In the background, a sign bearing the same question, "Why don't those signals mix?", stands out, prompting curiosity and further exploration.</w:t>
        <w:br/>
        <w:br/>
        <w:t>The overall setting appears educational and hands-on, focusing on experimentation and explanation of concepts related to electronics. The style of the image is reminiscent of a screenshot from an instructional video, capturing a moment during an informative session.</w:t>
      </w:r>
    </w:p>
    <w:p>
      <w:r>
        <w:t>No strongly correlated comments found for this frame.</w:t>
      </w:r>
    </w:p>
    <w:p>
      <w:pPr>
        <w:pStyle w:val="Heading1"/>
      </w:pPr>
      <w:r>
        <w:t>Frame: frame_0023.jpg</w:t>
      </w:r>
    </w:p>
    <w:p>
      <w:r>
        <w:t>Caption: The image shows a person seated at a desk with various electronic components, tools, and objects surrounding them. The individual appears to be engaged in an activity related to electronics or signal processing, as suggested by the sign on the wall reading "Why don't those signals mix?" The computer monitor in front of them displays what seems to be a signal processing software interface or possibly a digital oscilloscope displaying signals.</w:t>
        <w:br/>
        <w:br/>
        <w:t>The person is dressed in a gray and white striped shirt, looking directly into the camera with a serious expression on their face. They have short hair and appear to be teaching or explaining a concept, as indicated by their focused demeanor. The desk also features a mug, what appears to be a packet of chips or snacks, and a textbook or manual visible for reference.</w:t>
        <w:br/>
        <w:br/>
        <w:t>To the right of the person, there is a microphone on a stand, suggesting that they are providing an audio explanation or commentary as part of this educational activity. In front of them, a wooden shelf holds various electronic components such as resistors, capacitors, integrated circuits (ICs), wires, and other small parts common in electronics hobbyist or educational settings.</w:t>
        <w:br/>
        <w:br/>
        <w:t>The overall setting appears to be a classroom or workshop environment where the person is teaching or demonstrating signal processing concepts. The image does not provide any text, but the presence of the sign, microphone, and whiteboard on the wall suggests a context of communication or sharing knowledge about signals and their mixing.</w:t>
      </w:r>
    </w:p>
    <w:p>
      <w:r>
        <w:t>No strongly correlated comments found for this frame.</w:t>
      </w:r>
    </w:p>
    <w:p>
      <w:pPr>
        <w:pStyle w:val="Heading1"/>
      </w:pPr>
      <w:r>
        <w:t>Frame: frame_0024.jpg</w:t>
      </w:r>
    </w:p>
    <w:p>
      <w:r>
        <w:t>Caption: The image captures a person, dressed casually, seated at a table with various electronic devices, cables, and small components that could be parts of an electronic project or model. The individual is engaged in a conversation, possibly discussing a topic related to electronics or technology. They are gesturing with their hands while speaking, with their face turned towards the camera.</w:t>
        <w:br/>
        <w:br/>
        <w:t>The desk is cluttered with a range of objects, including a coffee mug, cup, bottle, and box, suggesting a workspace or workshop area. A whiteboard in the background appears to have a diagram or chart on it, but the content is not clear enough to read. The setting seems to be an informal workspace or home office.</w:t>
        <w:br/>
        <w:br/>
        <w:t>Despite the clutter, the person appears focused and determined, with their posture and facial expression indicating they are deeply involved in their conversation. There is no visible text that would provide context for the discussion taking place. The image presents a snapshot of a moment in time, capturing the person's engagement in a conversation amidst a busy workspace.</w:t>
      </w:r>
    </w:p>
    <w:p>
      <w:r>
        <w:t>No strongly correlated comments found for this frame.</w:t>
      </w:r>
    </w:p>
    <w:p>
      <w:pPr>
        <w:pStyle w:val="Heading1"/>
      </w:pPr>
      <w:r>
        <w:t>Frame: frame_0025.jpg</w:t>
      </w:r>
    </w:p>
    <w:p>
      <w:r>
        <w:t>Caption: The image captures an individual seated at a table with various electronics and hobbyist materials surrounding them. The person appears to be engaged in a conversation or demonstration, as suggested by their gesturing hands. They are wearing a white shirt with a dark vest and pointing towards something on the table or out of frame. The environment suggests a workspace dedicated to electronic projects or tinkering activities, with electronic components such as integrated circuits (ICs), connectors, and possibly some kind of model or prototype visible on the table and shelves around.</w:t>
        <w:br/>
        <w:br/>
        <w:t>A computer monitor is visible on the left side of the frame, indicating that this might be a multi-purpose space for both hands-on work and computer-based tasks. The individual's attention seems to be directed towards something out of the frame, and they are not looking at the camera, suggesting an educational context where someone might be teaching about electronics, hobbies, or DIY projects.</w:t>
        <w:br/>
        <w:br/>
        <w:t>The person is wearing a striped shirt and is seated at a desk covered in various electronic components and equipment, indicating that they are likely involved in some form of technical work or hobby. The brightly lit room suggests a window or light source positioned in the background, giving the image a clear and detailed appearance.</w:t>
        <w:br/>
        <w:br/>
        <w:t>Overall, the image paints a picture of an individual immersed in their work, surrounded by their tools and materials. The presence of the shelves and the person's attire suggest a professional setting, possibly a workshop or studio, where they are engaged in hands-on activities and demonstrations.</w:t>
      </w:r>
    </w:p>
    <w:p>
      <w:r>
        <w:t>Comment (score 80): The video excelled in explaining RLC filters thoroughly, with extensive testing, detailed graph demonstrations, and clear explanations.</w:t>
      </w:r>
    </w:p>
    <w:p>
      <w:r>
        <w:t>Reason: The comment directly discusses technical steps (explaining RLC filters) and objects (testing, graphs) described in the caption, which indicates a strong connection between the two.</w:t>
      </w:r>
    </w:p>
    <w:p>
      <w:r>
        <w:t>Source: https://www.youtube.com/watch?v=yctzuuGAm-E&amp;t=1370s: RLC Filters: The gateway to the world of filters</w:t>
      </w:r>
    </w:p>
    <w:p>
      <w:pPr>
        <w:pStyle w:val="Heading1"/>
      </w:pPr>
      <w:r>
        <w:t>Frame: frame_0026.jpg</w:t>
      </w:r>
    </w:p>
    <w:p>
      <w:r>
        <w:t>Caption: The image appears to be a screenshot of a video call or online meeting taking place within an office environment. At the center of the frame is an individual, possibly dressed in a gray striped shirt, gesturing with both hands, possibly explaining something or emphasizing a point. The person has short hair and is wearing a gray sweater.</w:t>
        <w:br/>
        <w:br/>
        <w:t>In the background, there are various items that suggest this is a workspace:</w:t>
        <w:br/>
        <w:br/>
        <w:t>1. An electronics workbench with components such as a microcontroller board, resistors, capacitors, and other electronic parts is visible.</w:t>
        <w:br/>
        <w:t>2. A breadboard is also present on the workbench, commonly used for prototyping electronic circuits.</w:t>
        <w:br/>
        <w:t>3. A computer monitor is visible to the left of the workbench, displaying some sort of interface with colorful graphics or data.</w:t>
        <w:br/>
        <w:t>4. Shelves holding various office supplies and possibly other electronics equipment are situated to the right of the workbench.</w:t>
        <w:br/>
        <w:t>5. There's a small, neatly organized desk area with additional computer monitors, suggesting a multitasking workstation.</w:t>
        <w:br/>
        <w:t>6. On the desk, there is a red mug and what appears to be a notepad or journal.</w:t>
        <w:br/>
        <w:br/>
        <w:t>The individual is seated at this desk, engrossed in a video call. They are occupied with a white and gray laptop, which they are using to interact with their callers. The desk itself is a showcase of various electronic devices, including a white keyboard, white mouse, and a white microphone, indicating the man's role in the video call.</w:t>
        <w:br/>
        <w:br/>
        <w:t>The backdrop of the image is a white wall, punctuated by a series of shelves filled with everyday items, such as a white coffee mug and a can of soda. This adds a touch of homeliness to the otherwise tech-oriented scene. The individual's position in front of the desk and objects around them suggest they're in the middle of a video call, possibly discussing or demonstrating something related to electronics or technology.</w:t>
      </w:r>
    </w:p>
    <w:p>
      <w:r>
        <w:t>No strongly correlated comments found for this frame.</w:t>
      </w:r>
    </w:p>
    <w:p>
      <w:pPr>
        <w:pStyle w:val="Heading1"/>
      </w:pPr>
      <w:r>
        <w:t>Frame: frame_0027.jpg</w:t>
      </w:r>
    </w:p>
    <w:p>
      <w:r>
        <w:t>Caption: The image depicts an indoor setting that appears to be a workspace or office. A man sits at a desk, wearing a gray striped shirt, surrounded by various electronic components. His right arm is extended, and he seems to be gesturing or pointing towards something out of the frame, possibly explaining or demonstrating. His facial expression suggests he may be in the middle of speaking or teaching.</w:t>
        <w:br/>
        <w:br/>
        <w:t>On the desk, there are visible electronic components, including an Arduino board with shields, several jumper wires connecting it to other devices, and a stack of small parts or components that could be related to electronics repair or hobbyist work. A mug and cup are positioned in front of him, hinting at the possibility of a hot beverage being consumed while working.</w:t>
        <w:br/>
        <w:br/>
        <w:t>The background shows a wall-mounted shelf with various items on it, possibly more electronic components or supplies. The overall lighting in the room is bright and even, suggesting an indoor environment. The man's position relative to the other objects is such that he is seated at the desk, with the mug and cup positioned in front of him. His gaze is directed towards the camera, as if engaged in a conversation with the viewer, and his expression is one of concentration, further emphasizing the focus on his work.</w:t>
      </w:r>
    </w:p>
    <w:p>
      <w:r>
        <w:t>No strongly correlated comments found for this frame.</w:t>
      </w:r>
    </w:p>
    <w:p>
      <w:pPr>
        <w:pStyle w:val="Heading1"/>
      </w:pPr>
      <w:r>
        <w:t>Frame: frame_0028.jpg</w:t>
      </w:r>
    </w:p>
    <w:p>
      <w:r>
        <w:t>Caption: The image depicts an indoor setting where a person appears to be delivering a presentation or explanation. This individual is gesturing with their hands, suggesting they are speaking and possibly emphasizing a point or providing information. The person is standing in front of a white desk made of wood, which serves as a platform for various objects. A white cup is placed on the desk, possibly containing a beverage. Several boxes scattered around the desk suggest that it might be used for storage or organization.</w:t>
        <w:br/>
        <w:br/>
        <w:t>The individual is dressed in a gray and white striped shirt and holds a microphone in their hand, indicating that they are speaking or presenting. Their face is turned towards the camera, suggesting an engaging interaction with the audience. The backdrop of the image is a clean and neutral white wall, providing a simple background that allows the person and their objects to stand out.</w:t>
        <w:br/>
        <w:br/>
        <w:t>On the wall, two white shelves are filled with various objects, including a red box and a white can, adding color and interest to the otherwise white background. The environment suggests an educational context, likely a tutorial or demonstration related to electronics or a similar field, given the presence of electronic components such as capacitors or resistors on the table. Overall, the image presents a casual yet professional setting, with the individual in the center of attention, surrounded by their tools and materials.</w:t>
      </w:r>
    </w:p>
    <w:p>
      <w:r>
        <w:t>No strongly correlated comments found for this frame.</w:t>
      </w:r>
    </w:p>
    <w:p>
      <w:pPr>
        <w:pStyle w:val="Heading1"/>
      </w:pPr>
      <w:r>
        <w:t>Frame: frame_0029.jpg</w:t>
      </w:r>
    </w:p>
    <w:p>
      <w:r>
        <w:t>Caption: The image captures a man sitting at a table, engrossed in a conversation. He is dressed in a striped shirt, adding a casual touch to the scene. In his hands, he holds a cup and a book, suggesting a moment of pause in his day. The table he's seated at is cluttered with various objects, indicating a workspace or study area. To the left of the table, a shelf filled with small boxes stands, hinting at a collection or perhaps a workspace for organizing tools or materials. The shelves are stacked with items of different sizes and shapes, each contributing to the overall cluttered aesthetic.</w:t>
        <w:br/>
        <w:br/>
        <w:t>On the right side of the table, there's a white mug, its presence adding a touch of warmth to the scene. It's unclear what's inside the mug, but its presence suggests a moment of relaxation or perhaps a drink during the man's conversation. The individual is engaged in conversation, gesturing with their hands, suggesting they might be explaining something about the various electronic components and small model that appears to be related to electronics or robotics on the desk in front of them.</w:t>
      </w:r>
    </w:p>
    <w:p>
      <w:r>
        <w:t>No strongly correlated comments found for this frame.</w:t>
      </w:r>
    </w:p>
    <w:p>
      <w:pPr>
        <w:pStyle w:val="Heading1"/>
      </w:pPr>
      <w:r>
        <w:t>Frame: frame_0030.jpg</w:t>
      </w:r>
    </w:p>
    <w:p>
      <w:r>
        <w:t>Caption: The image shows a person standing in front of a desk, engrossed in their work. The individual is dressed casually, possibly indicating they are a hobbyist or independent content creator rather than a professional broadcaster. They appear to be holding a microphone, suggesting they might be in the middle of a broadcast or recording session. Their hand is raised in a fist, potentially used to emphasize a point or gesture.</w:t>
        <w:br/>
        <w:br/>
        <w:t>The desk is neatly organized and adorned with various objects, each with its own significance. A white coffee mug is placed on the desk, possibly indicating a break or moment of relaxation during their work. In the background, there are shelves with model kits or parts for assembling models, suggesting the individual may have an interest in building or creating.</w:t>
        <w:br/>
        <w:br/>
        <w:t>The image also features a text overlay that reads "Radio Station" and "TV Broadcasting," indicating that the content being discussed or shown is related to radio and television broadcasting. This suggests that the person in the image may be giving a tutorial or explanation about these topics, potentially from a script or slide that is not fully visible in the frame provided.</w:t>
        <w:br/>
        <w:br/>
        <w:t>The desk is positioned against a backdrop of a white wall, which features a sign that reads "Radio Station TV Broadcasting Wi-Fi." This suggests that the individual might be working in a radio station or broadcasting facility. The text on the sign is in English, indicating that the individual may be from a country where English is the primary language.</w:t>
        <w:br/>
        <w:br/>
        <w:t>Overall, the image captures a moment of intense focus and dedication in a person's work environment, with the potential for broadcasting or recording at the forefront of their mind.</w:t>
      </w:r>
    </w:p>
    <w:p>
      <w:r>
        <w:t>No strongly correlated comments found for this frame.</w:t>
      </w:r>
    </w:p>
    <w:p>
      <w:pPr>
        <w:pStyle w:val="Heading1"/>
      </w:pPr>
      <w:r>
        <w:t>Frame: frame_0031.jpg</w:t>
      </w:r>
    </w:p>
    <w:p>
      <w:r>
        <w:t>Caption: The image shows a man standing in front of a white counter, wearing a gray striped shirt. He appears to be engaged in a presentation or demonstration, as suggested by the presence of what seems to be a microphone in his hand and his pointing gesture with his hands. Behind him, there is a white wall with a black and white TV antenna attached to it, which is currently turned off.</w:t>
        <w:br/>
        <w:br/>
        <w:t>On the counter, several boxes can be seen, including two labeled "RF Radio Broadcasters" and "Wi-Fi". In front of the man, on a desk or table, there are various electronic equipment and components, including what appears to be an antenna, a device that might be part of a broadcasting system, and some electronic components that could be parts of an RF control system for managing remote devices. A laptop displaying text is also visible, with topics such as "Radio Station", "TV Broadcasting", "Wi-Fi", and "RF Controllers" being discussed.</w:t>
        <w:br/>
        <w:br/>
        <w:t>The man is possibly explaining the setup or concepts related to radio station equipment, as there is a microphone and his hands are gesturing while speaking. The room has a concrete floor, and in the background, another person can be partially seen, but their face and details are obscured by the camera angle. The overall setting appears to be a workshop or training facility dedicated to radio communication or broadcasting technology.</w:t>
      </w:r>
    </w:p>
    <w:p>
      <w:r>
        <w:t>No strongly correlated comments found for this frame.</w:t>
      </w:r>
    </w:p>
    <w:p>
      <w:pPr>
        <w:pStyle w:val="Heading1"/>
      </w:pPr>
      <w:r>
        <w:t>Frame: frame_0032.jpg</w:t>
      </w:r>
    </w:p>
    <w:p>
      <w:r>
        <w:t>Caption: The image shows a person, likely a man, sitting at a desk surrounded by various electronic devices, including a laptop, computer monitor, computer keyboard, and cell phone. The desk itself is cluttered with a stack of books, indicating a space of learning and knowledge. He is wearing a striped shirt that contrasts with the tech-oriented setting around him.</w:t>
        <w:br/>
        <w:br/>
        <w:t>The person appears to be engrossed in his work, possibly recording or live streaming a discussion about radio technology and broadcasting equipment. In front of him is a microphone, suggesting that he may be explaining concepts related to radio transmission and reception. On the desk, there are several electronic devices, including what looks like a television, which could be used for broadcasting purposes.</w:t>
        <w:br/>
        <w:br/>
        <w:t>Behind the person, there is a wall with text describing the items on display: "Radio Station," "Broadcasting," "TV Broadcasting," "WiFi," "Radio Controllers," and "Radio Transceivers." This indicates that the content of the video or presentation might be about radio technology and broadcasting equipment. Additionally, there is a small whiteboard on the right side with visible text that says "Radio Station," "Broadcasting," and "TV Broadcasting," suggesting that the content may be educational or instructional.</w:t>
        <w:br/>
        <w:br/>
        <w:t>The overall atmosphere of the image is one of concentration and dedication to his work, with no signs of distractions or disruptions. The TV broadcasting sign in the background and the radio controllers and transceivers sign hint at the man's involvement in the broadcasting industry, possibly as a presenter or educator.</w:t>
      </w:r>
    </w:p>
    <w:p>
      <w:r>
        <w:t>No strongly correlated comments found for this frame.</w:t>
      </w:r>
    </w:p>
    <w:p>
      <w:pPr>
        <w:pStyle w:val="Heading1"/>
      </w:pPr>
      <w:r>
        <w:t>Frame: frame_0033.jpg</w:t>
      </w:r>
    </w:p>
    <w:p>
      <w:r>
        <w:t>Caption: The image depicts an individual seated at a white desk, which is adorned with various electronic components. The person is dressed in a collared shirt and appears focused on the task at hand. He is gesturing with his hands and seems to be speaking or explaining something, although it's not possible to hear the audio from this still image. In his hand, he holds a white mug. The desk is surrounded by shelves filled with electronic components, suggesting that this individual is involved in some form of electronic work or hobby. The background is blurred, drawing focus to the man and his surroundings. There are no visible texts, equations, slides, diagrams, or readable content in the frame provided. The person's attire consists of a gray shirt with a striped pattern and a red and white sweatshirt.</w:t>
      </w:r>
    </w:p>
    <w:p>
      <w:r>
        <w:t>No strongly correlated comments found for this frame.</w:t>
      </w:r>
    </w:p>
    <w:p>
      <w:pPr>
        <w:pStyle w:val="Heading1"/>
      </w:pPr>
      <w:r>
        <w:t>Frame: frame_0034.jpg</w:t>
      </w:r>
    </w:p>
    <w:p>
      <w:r>
        <w:t>Caption: The image shows a man seated at a desk, appearing to be engaged in a presentation or lecture. He is wearing a striped shirt and light-colored pants, and his right hand is raised in a gesture of emphasis, pointing upward towards the camera. The speaker is also wearing headphones, suggesting that he is speaking or explaining something.</w:t>
        <w:br/>
        <w:br/>
        <w:t>The desk in front of him is cluttered with various electronic equipment, including a microphone, computer monitor, router, and printer, indicating a workshop or technical setting. A smartphone lies on its side next to a small red object, possibly another tool or device related to the topic being discussed.</w:t>
        <w:br/>
        <w:br/>
        <w:t>Behind the speaker, there is a whiteboard or screen with some text and diagrams, although it's not clear enough to read the content. To the right of the speaker, there appears to be a window or glass panel, through which other rooms can be seen, including what might be an office or workshop space.</w:t>
        <w:br/>
        <w:br/>
        <w:t>The lighting in the room is artificial, and the walls are white, suggesting an indoor setting. The overall atmosphere suggests an educational or informative environment where the speaker is sharing information about a technical topic with an audience not visible in the frame.</w:t>
      </w:r>
    </w:p>
    <w:p>
      <w:r>
        <w:t>Comment (score 85): The video excelled in explaining RLC filters thoroughly, with extensive testing, detailed graph demonstrations, and clear explanations.</w:t>
      </w:r>
    </w:p>
    <w:p>
      <w:r>
        <w:t>Reason: The comment directly discusses the technical topic of RLC filters, which is hinted at in the caption through the electronic equipment and workshop setting depicted. The mention of 'detailed graph demonstrations' also matches the whiteboard or screen with diagrams visible behind the speaker.</w:t>
      </w:r>
    </w:p>
    <w:p>
      <w:r>
        <w:t>Source: https://www.youtube.com/watch?v=yctzuuGAm-E&amp;t=1370s: RLC Filters: The gateway to the world of filters</w:t>
      </w:r>
    </w:p>
    <w:p>
      <w:pPr>
        <w:pStyle w:val="Heading1"/>
      </w:pPr>
      <w:r>
        <w:t>Frame: frame_0035.jpg</w:t>
      </w:r>
    </w:p>
    <w:p>
      <w:r>
        <w:t>Caption: The image shows a person seated at a desk with various electronic devices and components surrounding them. The individual is facing towards the camera, wearing a striped shirt with brown and white stripes. They have a microphone in front of them, suggesting they may be participating in an online meeting or webinar. On the desk, there are numerous electronics items including a keyboard, what appears to be a soldering iron, and other small electronic components. A mug is also visible in front of the person, possibly filled with their favorite beverage. The background behind the individual is not distinctly clear due to the focus on them, but it appears to be a room with white walls, potentially an office or lab environment. A red and white sign with the word "YouTube" is visible on the desk, hinting at the person's interest in or involvement with the platform. The overall scene suggests a workspace dedicated to electronic work or repair, with no visible text or diagrams indicating a teaching context within this image.</w:t>
      </w:r>
    </w:p>
    <w:p>
      <w:r>
        <w:t>No strongly correlated comments found for this frame.</w:t>
      </w:r>
    </w:p>
    <w:p>
      <w:pPr>
        <w:pStyle w:val="Heading1"/>
      </w:pPr>
      <w:r>
        <w:t>Frame: frame_0036.jpg</w:t>
      </w:r>
    </w:p>
    <w:p>
      <w:r>
        <w:t>Caption: The image shows a person, likely male, standing or sitting (exact posture unclear) in front of a white desk cluttered with electronic components. He appears to be engrossed in a conversation, wearing a gray and white striped shirt that contrasts with the desk. The desk is not just a workspace but also a place of study, featuring a white and gray book possibly containing valuable information or research.</w:t>
        <w:br/>
        <w:br/>
        <w:t>The individual is holding a microphone in his hand, suggesting he might be giving a presentation or engaging in a discussion, potentially for a live video session or podcast recording. His attire, combined with the presence of the microphone, indicates that he might be a professional in the field of electronics.</w:t>
        <w:br/>
        <w:br/>
        <w:t>In the background, there's a red and white sign with a white logo, which could be related to his work or company association. The image also features various electronic components on a workbench nearby, including circuit boards, wires, and possibly other components related to electronics or computer hardware.</w:t>
        <w:br/>
        <w:br/>
        <w:t>The overall setting appears to be a home or personal workspace rather than a professional classroom environment, suggesting that the individual might not be an instructor in a traditional sense but rather sharing his knowledge and expertise.</w:t>
      </w:r>
    </w:p>
    <w:p>
      <w:r>
        <w:t>Comment (score 80): The video excelled in explaining RLC filters thoroughly, with extensive testing, detailed graph demonstrations, and clear explanations.</w:t>
      </w:r>
    </w:p>
    <w:p>
      <w:r>
        <w:t>Reason: The comment directly discusses technical steps (RLC filters), objects (testing and graph demonstrations), and goals (clear explanations) described in the caption. The mention of extensive testing and detailed graph demonstrations matches the image features, such as electronic components on a workbench.</w:t>
      </w:r>
    </w:p>
    <w:p>
      <w:r>
        <w:t>Source: https://www.youtube.com/watch?v=yctzuuGAm-E&amp;t=1370s: RLC Filters: The gateway to the world of filters</w:t>
      </w:r>
    </w:p>
    <w:p>
      <w:pPr>
        <w:pStyle w:val="Heading1"/>
      </w:pPr>
      <w:r>
        <w:t>Frame: frame_0037.jpg</w:t>
      </w:r>
    </w:p>
    <w:p>
      <w:r>
        <w:t>Caption: The image depicts two photos placed side by side, showcasing the operation of an oscilloscope. In the left photo, a person's hands are visible operating the device, which appears to be connected to cables that may imply electrical measurement or testing. The display screen shows a graph with multiple curves, and numerical values at different points along the curves, possibly representing measurement data or parameters for the test being conducted.</w:t>
        <w:br/>
        <w:br/>
        <w:t>In the right photo, the oscilloscope is shown in isolation on a table, with its display screen visible again. The screen displays an oscilloscope trace with various waves and frequencies overlaid, indicating the device's ability to measure and analyze electrical signals. The person's fingers are not visible in this photo, but the focus remains on the equipment and its operation.</w:t>
        <w:br/>
        <w:br/>
        <w:t>The photos seem to be taken from a higher angle looking down on the equipment, providing a clear view of the oscilloscope and its display screen. There is no visible text or additional context provided by the surrounding environment, allowing the viewer's attention to remain solely on the equipment and its operation.</w:t>
      </w:r>
    </w:p>
    <w:p>
      <w:r>
        <w:t>No strongly correlated comments found for this frame.</w:t>
      </w:r>
    </w:p>
    <w:p>
      <w:pPr>
        <w:pStyle w:val="Heading1"/>
      </w:pPr>
      <w:r>
        <w:t>Frame: frame_0038.jpg</w:t>
      </w:r>
    </w:p>
    <w:p>
      <w:r>
        <w:t>Caption: The image shows two scenes side by side, capturing a moment of scientific inquiry and instruction on using an oscilloscope for signal analysis. On the left, an individual is focused on a digital oscilloscope with multiple channels visible on its screen, surrounded by various probes and cables connected to the device. The person appears to be analyzing or setting up the signals being measured.</w:t>
        <w:br/>
        <w:br/>
        <w:t>On the right, a slide or diagram features an overlaid image that illustrates the same oscilloscope setup, but with additional text and graphical elements explaining the concepts related to oscilloscope use. The graph shows two traces labeled "Signal" and "Reference," both plotted against a common horizontal axis representing time. The graph also includes text reading "Frequency 50 Hz," indicating that the signal being analyzed has a frequency of 50 Hertz (Hz). Additionally, there is a vertical label stating "Amplitude 1 V," showing the amplitude of the signal is 1 volt (V).</w:t>
        <w:br/>
        <w:br/>
        <w:t>In the adjacent scene on the left side, an individual stands over a green cloth-covered workspace, gripping a pair of red and black cables connected to a green oscilloscope. The oscilloscope displays a waveform in red and green colors, suggesting that it might be a signal of interest. The workspace is equipped with essential tools for scientific experiments, including a black power supply, a white keyboard, and a black mouse.</w:t>
        <w:br/>
        <w:br/>
        <w:t>The overall setting appears to be an educational or demonstration environment where the instructor is teaching about oscilloscopes and signal analysis, while the individual on the left side seems focused on conducting a scientific investigation.</w:t>
      </w:r>
    </w:p>
    <w:p>
      <w:r>
        <w:t>No strongly correlated comments found for this frame.</w:t>
      </w:r>
    </w:p>
    <w:p>
      <w:pPr>
        <w:pStyle w:val="Heading1"/>
      </w:pPr>
      <w:r>
        <w:t>Frame: frame_0039.jpg</w:t>
      </w:r>
    </w:p>
    <w:p>
      <w:r>
        <w:t>Caption: The image shows a person's hands interacting with electronic equipment in an indoor setting that appears to be a laboratory or educational environment. On the left side, there is a hand holding a smartphone that displays a signal reading "50 Hz" with various waveform patterns overlaid on the screen. The right side of the image features an oscilloscope with a complex waveform displayed across its horizontal span, accompanied by controls and buttons suggesting adjustable settings for measurement or analysis.</w:t>
        <w:br/>
        <w:br/>
        <w:t>In the foreground, a white computer monitor stands out against a green mat, which is also adorned with a grid of white squares. The monitor displays a waveform, a visual representation of an electrical signal, comprising a series of lines representing different frequencies or tones. The monitor is equipped with a black keyboard and a green mouse, ready for use.</w:t>
        <w:br/>
        <w:br/>
        <w:t>A red light on the computer monitor suggests it is in use or turned on, contributing to the overall scene that implies scientific experiments or calculations are taking place. The green mat, computer monitor, and red light all contribute to this environment, each element playing its part in the ongoing process.</w:t>
      </w:r>
    </w:p>
    <w:p>
      <w:r>
        <w:t>No strongly correlated comments found for this frame.</w:t>
      </w:r>
    </w:p>
    <w:p>
      <w:pPr>
        <w:pStyle w:val="Heading1"/>
      </w:pPr>
      <w:r>
        <w:t>Frame: frame_0040.jpg</w:t>
      </w:r>
    </w:p>
    <w:p>
      <w:r>
        <w:t>Caption: The image captures a moment of hands-on experimentation in a laboratory setting. On the left side of the image, an individual is handling various electronic devices, including what appears to be an oscilloscope (a piece of test equipment that allows observation of continuously varying signal voltages as a two-dimensional plot). The person is interacting with a device, possibly adjusting settings or connecting cables.</w:t>
        <w:br/>
        <w:br/>
        <w:t>On the right side of the image, another scene shows a device similar to a multimeter being demonstrated. A person is pointing at the screen of the multimeter, which displays waveforms and possibly some other readings. The focus seems to be on the multimeter itself, perhaps explaining how it works or demonstrating its capabilities. The individual holding the multimeters appears to be using them to measure the voltage and current of a circuit being tested.</w:t>
        <w:br/>
        <w:br/>
        <w:t>The image provides context to the setting, with a green and black mat visible in the background, likely used for testing or displaying results. This suggests that this is a dedicated testing area, possibly within a larger laboratory or testing facility. The image does not contain any text, but the actions of the individuals and the tools they are using suggest a serious and professional environment. The precise location or specific details of the experiment are not discernible from the image alone; however, it provides a glimpse into the meticulous process of scientific experimentation.</w:t>
      </w:r>
    </w:p>
    <w:p>
      <w:r>
        <w:t>No strongly correlated comments found for this frame.</w:t>
      </w:r>
    </w:p>
    <w:p>
      <w:pPr>
        <w:pStyle w:val="Heading1"/>
      </w:pPr>
      <w:r>
        <w:t>Frame: frame_0041.jpg</w:t>
      </w:r>
    </w:p>
    <w:p>
      <w:r>
        <w:t>Caption: This image captures two distinct aspects of an electronic experiment or setup, with the upper photograph depicting a person interacting with equipment labeled "Waveform" and the lower photograph showing a table with various electronic components and wires.</w:t>
        <w:br/>
        <w:br/>
        <w:t>In the upper photograph, a person's hand is visible near the device, indicating their engagement with the setup. The lack of text or distinctive features on this screen provides no additional context about the device or task at hand. In contrast, the lower photograph highlights a digital oscilloscope displaying multiple waveforms, which appear to be measuring electrical signals, possibly representing alternating current (AC) or voltage (V). This suggests an educational environment where a person is learning about electronics and taking measurements.</w:t>
        <w:br/>
        <w:br/>
        <w:t>In the foreground of the image, a black and white digital oscilloscope is prominently displayed, with a waveform shown on its digital display. The waveform is colored in shades of green and red, indicating complex interactions between circuit components. The device features various knobs and buttons, signifying its ability to analyze and manipulate the waveform.</w:t>
        <w:br/>
        <w:br/>
        <w:t>The presence of a USB cable and power cord suggests that the oscilloscope is connected to a computer for data analysis. A person's hand, seen from the side, holds a red and black cable, likely connecting the circuit under examination. The green tablecloth provides a subtle backdrop to the scene, which overall conveys a moment of intense analysis as the individual carefully examines the waveform on the oscilloscope.</w:t>
      </w:r>
    </w:p>
    <w:p>
      <w:r>
        <w:t>No strongly correlated comments found for this frame.</w:t>
      </w:r>
    </w:p>
    <w:p>
      <w:pPr>
        <w:pStyle w:val="Heading1"/>
      </w:pPr>
      <w:r>
        <w:t>Frame: frame_0042.jpg</w:t>
      </w:r>
    </w:p>
    <w:p>
      <w:r>
        <w:t>Caption: The image captures a scene of electronic experimentation, featuring a person's hand holding an oscilloscope with a complex signal displayed on its screen. The oscilloscope indicates it has measurement settings for "Voltage," "Current," and "Power," suggesting it is being used to measure and analyze electrical signals. Additionally, the display shows several additional readings and graphs, implying a high level of detail and analysis.</w:t>
        <w:br/>
        <w:br/>
        <w:t>In a separate scene, the same person holds up a device connected to a battery pack or power source, with various knobs and switches visible on its surface. This device may be a piece of test equipment or a specialized tool for scientific or engineering purposes, but it lacks any visible text or labels.</w:t>
        <w:br/>
        <w:br/>
        <w:t xml:space="preserve">The overall style of the image suggests an educational setting, such as a workshop, class, or hands-on demonstration related to electronics, electrical signals analysis, or science and engineering education. The person's actions imply that they are either demonstrating how to use these tools or explaining their functions. </w:t>
        <w:br/>
        <w:br/>
        <w:t>In another part of the scene, a person's hand is seen holding a red and black cable connected to a digital multimeter located on a green mat. The multimeter displays a green glow and is powered by a nearby white power supply. The person's hand is adjusting a knob on the multimeter, indicating an ongoing measurement or adjustment. The precise location of the objects and their actions suggest a moment of focused attention on the task at hand.</w:t>
      </w:r>
    </w:p>
    <w:p>
      <w:r>
        <w:t>Comment (score 85): The video excelled in explaining RLC filters thoroughly, with extensive testing, detailed graph demonstrations, and clear explanations.</w:t>
      </w:r>
    </w:p>
    <w:p>
      <w:r>
        <w:t>Reason: The comment directly discusses the technical steps described in the caption, mentioning specific tools (RLC filters) and their usage, which is strongly related to the oscilloscope, multimeter, and other equipment shown in the image.</w:t>
      </w:r>
    </w:p>
    <w:p>
      <w:r>
        <w:t>Source: https://www.youtube.com/watch?v=yctzuuGAm-E&amp;t=1370s: RLC Filters: The gateway to the world of filters</w:t>
      </w:r>
    </w:p>
    <w:p>
      <w:pPr>
        <w:pStyle w:val="Heading1"/>
      </w:pPr>
      <w:r>
        <w:t>Frame: frame_0043.jpg</w:t>
      </w:r>
    </w:p>
    <w:p>
      <w:r>
        <w:t>Caption: The image captures a moment in an electronic repair and testing setting where an individual is interacting with various equipment. On the left side of the image, there's a person wearing a black glove who is holding wires and a small device that appears to be a power supply or an instrument measuring electrical signals. The device being held has a display showing graphs and data with lines that could represent waveforms or signal levels.</w:t>
        <w:br/>
        <w:br/>
        <w:t>To the right, partially obscured by the person's arm, there is a larger piece of equipment with a screen displaying what seems to be a spectrum analyzer interface, indicating the presence of electromagnetic signals in different frequency bands. The screen shows peaks and valleys that suggest the measurement of signal strength or amplitudes across various frequencies.</w:t>
        <w:br/>
        <w:br/>
        <w:t>In the foreground, a green and white analog multimeter is visible, its screen displaying a waveform. The multimeter is connected to a green and black wire, which is attached to a green and black grounding probe. The probe is connected to a green and black test probe, indicating a test is in progress. The multimeter's screen displays the reading of 0.22, suggesting the probe is connected to a source with a resistance of 0.22 ohms.</w:t>
        <w:br/>
        <w:br/>
        <w:t>The setting suggests an educational context, possibly a lab or classroom where students learn about electronics, signal processing, or similar fields. The presence of the person wearing a glove implies some level of technical proficiency or protective measures while handling electronic equipment. The specific details such as text on the screen or any tools being used are not clearly visible due to the angle and resolution of the image.</w:t>
      </w:r>
    </w:p>
    <w:p>
      <w:r>
        <w:t>No strongly correlated comments found for this frame.</w:t>
      </w:r>
    </w:p>
    <w:p>
      <w:pPr>
        <w:pStyle w:val="Heading1"/>
      </w:pPr>
      <w:r>
        <w:t>Frame: frame_0044.jpg</w:t>
      </w:r>
    </w:p>
    <w:p>
      <w:r>
        <w:t>Caption: The image shows two separate scenes related to electronics and measurement equipment. In the foreground, a person is seated at a workbench surrounded by various electronic devices. They appear to be engaged in an experiment or data collection task, possibly utilizing an oscilloscope or other test equipment. The person is handling cables and wires connected to the device, which has a red and black cable plugged into it. A digital display on their left shows voltage and current measurements, along with waveform graphs that could represent electrical signals or data over time.</w:t>
        <w:br/>
        <w:br/>
        <w:t>In the background, another individual's hands are not visible in the frame, but they seem to be operating or observing an oscilloscope with a monitor displaying a signal that resembles a square wave. There is no text or labels visible on the screen, and it's unclear if any instructions or teaching context are being conveyed in this image.</w:t>
        <w:br/>
        <w:br/>
        <w:t>In a separate scene, a person is engaged in testing an electronic device using a digital multimeter prominently displayed on a green surface. The multimeter's display is set to "CR1", indicating that it's currently measuring the resistance of the device being tested. The person's hands hold a red and black probe connected to the multimeter, adjusting settings or reading readings near the multimeter's green and red buttons.</w:t>
        <w:br/>
        <w:br/>
        <w:t>The overall scene suggests two separate testing processes, with the electronic devices and measurement equipment being crucial tools in these contexts.</w:t>
      </w:r>
    </w:p>
    <w:p>
      <w:r>
        <w:t>Comment (score 80): The video excelled in explaining RLC filters thoroughly, with extensive testing, detailed graph demonstrations, and clear explanations.</w:t>
      </w:r>
    </w:p>
    <w:p>
      <w:r>
        <w:t>Reason: The comment directly discusses the measurement equipment (oscilloscope and digital multimeter) and testing processes mentioned in the caption, with specific technical terms like RLC filters and graph demonstrations.</w:t>
      </w:r>
    </w:p>
    <w:p>
      <w:r>
        <w:t>Source: https://www.youtube.com/watch?v=yctzuuGAm-E&amp;t=1370s: RLC Filters: The gateway to the world of filters</w:t>
      </w:r>
    </w:p>
    <w:p>
      <w:pPr>
        <w:pStyle w:val="Heading1"/>
      </w:pPr>
      <w:r>
        <w:t>Frame: frame_0045.jpg</w:t>
      </w:r>
    </w:p>
    <w:p>
      <w:r>
        <w:t>Caption: The image shows two different digital displays placed side by side on a vibrant green tablecloth, capturing a moment of scientific exploration in electrical engineering. On the left display, a white and blue oscilloscope, an alternating current (AC) signal waveform is displayed, suggesting that the device is used to measure or analyze electrical signals. The right display, a black and white multimeter, shows a reading of 2.2V, possibly indicating the voltage level of the AC signal.</w:t>
        <w:br/>
        <w:br/>
        <w:t>A black probe connects both displays to a green wire, which leads to a black power supply, indicating the source of the AC signal. This setup suggests that the individuals involved are in the midst of an experiment, possibly measuring or analyzing electrical signals using these digital tools. The overall scene presents a hands-on learning environment for students of electrical engineering.</w:t>
      </w:r>
    </w:p>
    <w:p>
      <w:r>
        <w:t>No strongly correlated comments found for this frame.</w:t>
      </w:r>
    </w:p>
    <w:p>
      <w:pPr>
        <w:pStyle w:val="Heading1"/>
      </w:pPr>
      <w:r>
        <w:t>Frame: frame_0046.jpg</w:t>
      </w:r>
    </w:p>
    <w:p>
      <w:r>
        <w:t>Caption: The image captures a scene of interaction between an individual and electronic equipment, possibly in an instructional or demonstrative environment. The dominant element is a green digital display, lit up with a graph of a waveform on its screen. The display features various controls, including a knob and a button, suggesting it's a versatile tool.</w:t>
        <w:br/>
        <w:br/>
        <w:t>In the foreground, two hands are seen actively using the device. The left hand is positioned on the knob, while the right hand is on the button, indicating a focused activity. This interaction takes place in front of a green mat, providing a contrasting background to the white display and creating a harmonious color scheme with the digital display's green hue.</w:t>
        <w:br/>
        <w:br/>
        <w:t>On the opposite side of the frame, another image features an individual setting up or manipulating an electronic circuit or device, including components like resistors and capacitors. This setup seems to be related to electronics, possibly educational in nature given the context.</w:t>
        <w:br/>
        <w:br/>
        <w:t>Together, these two main areas suggest an environment focused on teaching or demonstrating how to set up and use electronic equipment, specifically highlighting the measurement and observation of signals using an oscilloscope. The precise positioning of hands and controls on the digital display implies a task such as data collection or analysis, while the green mat adds a touch of natural color to balance out the predominantly digital elements.</w:t>
      </w:r>
    </w:p>
    <w:p>
      <w:r>
        <w:t>Comment (score 85): The video excelled in explaining RLC filters thoroughly, with extensive testing, detailed graph demonstrations, and clear explanations.</w:t>
      </w:r>
    </w:p>
    <w:p>
      <w:r>
        <w:t>Reason: The comment directly discusses the measurement of signals using an oscilloscope (RLC filters), which is in line with the technical steps and settings described in the caption.</w:t>
      </w:r>
    </w:p>
    <w:p>
      <w:r>
        <w:t>Source: https://www.youtube.com/watch?v=yctzuuGAm-E&amp;t=1370s: RLC Filters: The gateway to the world of filters</w:t>
      </w:r>
    </w:p>
    <w:p>
      <w:pPr>
        <w:pStyle w:val="Heading1"/>
      </w:pPr>
      <w:r>
        <w:t>Frame: frame_0047.jpg</w:t>
      </w:r>
    </w:p>
    <w:p>
      <w:r>
        <w:t>Caption: The image presents a laboratory setup dominated by a white digital oscilloscope, its screen displaying a waveform with multiple waveforms labeled 'Y', likely referring to different channels or parameters within the signal being measured. The oscilloscope is connected to a green circuit board, which is in turn connected to a black computer located on the right side of the frame. The computer's screen is lit up, suggesting it is powered on.</w:t>
        <w:br/>
        <w:br/>
        <w:t>In the center of the image, there is a device with an interface that includes graphs and numerical values, possibly part of a data acquisition system or similar electronic equipment used for measuring signals or data over time. The digital oscilloscope appears to be connected to this device, indicating it's being used to display the signal from that device.</w:t>
        <w:br/>
        <w:br/>
        <w:t>To the right side of the frame, another piece of equipment with a control panel featuring dials and switches is visible. This could be part of the data acquisition system or a similar instrument. The interface includes graphs that resemble those on the oscilloscope, suggesting synchronization between the two devices or their outputs.</w:t>
        <w:br/>
        <w:br/>
        <w:t>In the background, a white computer monitor is visible, indicating the presence of a workstation or another computer. The overall setting suggests a workspace dedicated to digital signal analysis and processing, with the precise locations and relative positions of the objects creating a scene of a digital signal analysis process in progress.</w:t>
      </w:r>
    </w:p>
    <w:p>
      <w:r>
        <w:t>No strongly correlated comments found for this frame.</w:t>
      </w:r>
    </w:p>
    <w:p>
      <w:pPr>
        <w:pStyle w:val="Heading1"/>
      </w:pPr>
      <w:r>
        <w:t>Frame: frame_0048.jpg</w:t>
      </w:r>
    </w:p>
    <w:p>
      <w:r>
        <w:t>Caption: The image appears to show a laboratory setting with a focus on electronic devices, including a green and white oscilloscope. The oscilloscope is open and displaying a blue and red waveform, indicating an AC waveform. It is plugged into a white power supply unit that also features a green color, further confirming the AC nature of the waveform.</w:t>
        <w:br/>
        <w:br/>
        <w:t>To the right of the oscilloscope, there is a white piece of paper with a diagram of a circuit, featuring two resistors and a capacitor connected in series. The diagram includes an image of the AC waveform displayed on the oscilloscope, providing visual representation of the circuit's behavior.</w:t>
        <w:br/>
        <w:br/>
        <w:t>Behind the devices, a person is partially visible, holding what appears to be a printed sheet, possibly educational material related to electrical signals or circuits. They seem to be focused and interacting with the equipment, suggesting they might be an instructor or student learning about electrical signals or circuits.</w:t>
        <w:br/>
        <w:br/>
        <w:t>On the left side of the frame, there's a paper containing a hand-drawn schematic or diagram with a series of connected nodes and labeled wires, representing a basic electrical circuit. The drawing includes a circle labeled 'C', and several connecting lines indicating the flow of electricity around the circuit.</w:t>
        <w:br/>
        <w:br/>
        <w:t>The overall scene suggests an ongoing electronic circuit analysis or troubleshooting process, consistent with the presence of the oscilloscope, power supply, and circuit diagram.</w:t>
      </w:r>
    </w:p>
    <w:p>
      <w:r>
        <w:t>No strongly correlated comments found for this frame.</w:t>
      </w:r>
    </w:p>
    <w:p>
      <w:pPr>
        <w:pStyle w:val="Heading1"/>
      </w:pPr>
      <w:r>
        <w:t>Frame: frame_0049.jpg</w:t>
      </w:r>
    </w:p>
    <w:p>
      <w:r>
        <w:t>Caption: This image presents a scene from a laboratory setting where an oscilloscope and signal generator are being used for scientific research or educational demonstration. The central figure is an oscilloscope displaying waveforms, with various measurement parameters visible on the screen, including channels (CH), time base (TIME BASE), voltage scale (VOLT), trigger (TRIGGER), vertical sensitivity (VERT SENS), and horizontal sensitivity (HORIZONTAL SENS). In the foreground, a paper with three diagrams can be seen. The first diagram is a simplified schematic of an oscilloscope setup showing a signal generator as the source and the oscilloscope connected to it for measurement and display. The second diagram shows two waveforms labeled "E" and "F," possibly representing different types of signals or data being measured by the oscilloscope. The third diagram displays a signal that appears to be in phase with another signal, indicated by the label "CORRECTION," suggesting it is a corrected or adjusted form of the original signal.</w:t>
        <w:br/>
        <w:br/>
        <w:t>On the left side of the image, a person's hand holding a model of an oscilloscope can be seen, likely demonstrating how the device functions in practice. The background appears to be a grid surface with additional equipment or laboratory setup. The overall context suggests that this image was taken during an educational session where the instructor was explaining or demonstrating the operation of an oscilloscope using real-world examples or a simple model.</w:t>
        <w:br/>
        <w:br/>
        <w:t>In the scene, a white oscilloscope is connected to a green and white digital multimeter, displaying a reading of 100V. The multimeter is placed on a green cloth, which contrasts with the white background of the oscilloscope. The multimeter is connected to a white circuit board, marked with red and blue lines, possibly indicating a circuit diagram. The circuit board is positioned on a white paper with a blue line running down its center. Against the blue background, the entire scene captures the essence of the equipment and its surroundings in a typical laboratory setting.</w:t>
      </w:r>
    </w:p>
    <w:p>
      <w:r>
        <w:t>No strongly correlated comments found for this frame.</w:t>
      </w:r>
    </w:p>
    <w:p>
      <w:pPr>
        <w:pStyle w:val="Heading1"/>
      </w:pPr>
      <w:r>
        <w:t>Frame: frame_0050.jpg</w:t>
      </w:r>
    </w:p>
    <w:p>
      <w:r>
        <w:t>Caption: The image depicts a learning environment where someone is operating an oscilloscope, which is used for observing changes in voltage over time. In the foreground, there's a hand holding a piece of paper with diagrams or schematics drawn on it, indicating a teaching context. The diagram on the paper shows a signal waveform along with a sine wave, likely being explained as part of an electrical engineering, physics, or electronics course.</w:t>
        <w:br/>
        <w:br/>
        <w:t>The oscilloscope in the background displays a signal that seems to be either recorded or being measured. It has a screen displaying various signal parameters such as amplitude (the peak value), frequency (related to the number of cycles per second), and phase shift (a difference in time between two signals). The oscilloscope interface also includes controls for adjusting the gain, offset, timebase, and other settings relevant to the measurement of signals.</w:t>
        <w:br/>
        <w:br/>
        <w:t>On the left side of the image, a digital multimeter is placed on a green surface, possibly a table or a workspace. The multimeter has an LCD display showing the value of 20 and a built-in oscilloscope displaying a blue and green waveform, indicating that it's in the range of 0 to 100. A person's hand is visible on the screen of the multimeter, suggesting that they are operating the device.</w:t>
        <w:br/>
        <w:br/>
        <w:t>The relative position of the objects is such that the multimeter is on the left side of the image, and the oscilloscope is to its right. The hand is on the screen of the multimeter, which is located towards the center of the image. The green surface on which the multimeter is placed is situated towards the bottom of the image.</w:t>
      </w:r>
    </w:p>
    <w:p>
      <w:r>
        <w:t>No strongly correlated comments found for this frame.</w:t>
      </w:r>
    </w:p>
    <w:p>
      <w:pPr>
        <w:pStyle w:val="Heading1"/>
      </w:pPr>
      <w:r>
        <w:t>Frame: frame_0051.jpg</w:t>
      </w:r>
    </w:p>
    <w:p>
      <w:r>
        <w:t>Caption: The image captures a moment of scientific exploration, featuring a digital oscilloscope displaying a waveform on its screen. The waveform appears to be a sine wave with several peaks and troughs, providing a visual representation of the electrical signal being measured. To the left of the oscilloscope, a piece of paper is placed with a diagram that includes electrical symbols and components such as resistors, capacitors, and connections for AC (alternating current). The diagram also contains text labels and mathematical expressions related to electrical circuits.</w:t>
        <w:br/>
        <w:br/>
        <w:t>The person's hand can be seen pointing at one part of the diagram, suggesting they are explaining or teaching about the elements in the circuit. To the right of the paper is an oscilloscope displaying a signal that appears to be a sine wave, which can represent a variety of phenomena in electrical engineering. The device is used for measuring and observing varying quantities such as voltage, current, or temperature within electronic circuits.</w:t>
        <w:br/>
        <w:br/>
        <w:t>The focus of this scene seems to be on teaching or demonstrating the basics of an AC circuit or waveform, possibly within the context of electronics education or training. The person is likely explaining how the components of the circuit work together to produce the signal seen on the oscilloscope screen.</w:t>
        <w:br/>
        <w:br/>
        <w:t>In the background, a green cord is visible, suggesting that the oscilloscope may be plugged into a power source. The cord's color matches the green of the oscilloscope's display, creating a cohesive visual effect.</w:t>
      </w:r>
    </w:p>
    <w:p>
      <w:r>
        <w:t>Comment (score 80): The video excelled in explaining RLC filters thoroughly, with extensive testing, detailed graph demonstrations, and clear explanations.</w:t>
      </w:r>
    </w:p>
    <w:p>
      <w:r>
        <w:t>Reason: The comment directly discusses RLC filters, which are related to the technical steps and concepts described in the caption (RLC circuits and waveforms). The caption provides a visual representation of electrical signals and diagrams, while the comment focuses on the explanation of specific filter types.</w:t>
      </w:r>
    </w:p>
    <w:p>
      <w:r>
        <w:t>Source: https://www.youtube.com/watch?v=yctzuuGAm-E&amp;t=1370s: RLC Filters: The gateway to the world of filters</w:t>
      </w:r>
    </w:p>
    <w:p>
      <w:pPr>
        <w:pStyle w:val="Heading1"/>
      </w:pPr>
      <w:r>
        <w:t>Frame: frame_0052.jpg</w:t>
      </w:r>
    </w:p>
    <w:p>
      <w:r>
        <w:t>Caption: The image appears to capture a moment during an educational or technical demonstration related to electronics or signal processing equipment. In the foreground, a person's hands are meticulously working on a circuit board that includes various components like resistors and capacitors. The individual is holding onto the small circuit board and seems to be manipulating the hardware, possibly adjusting connections or testing a setup.</w:t>
        <w:br/>
        <w:br/>
        <w:t>The background shows an oscilloscope displaying waveforms with two channels in green and blue, indicating changes over time. This could be a demonstration of how the equipment is used to measure or analyze electronic signals or data. The screen also displays text: "BAMBERGER AMPLIFIER," "FREQUENCY 50 HZ," and "VOLTAGE 12V DC." This suggests that the amplifier being used is from Bamberger, operates at a frequency of 50 Hz (a common standard for electrical mains supply), and uses direct current (DC) voltage.</w:t>
        <w:br/>
        <w:br/>
        <w:t>The person's hands are adorned with a ring and bracelet, indicating their focus on the task at hand. The circuit board is a vibrant display of electronic components, each color-coded and labeled with an accompanying schematic. The person's fingers are poised over a keyboard, engaged in adjusting the board's settings.</w:t>
        <w:br/>
        <w:br/>
        <w:t>Against this backdrop, a white digital display provides insight into the inner workings of the circuit board, displaying data and signals crucial to its function. The person's hands control the flow of data through the digital display, with their adjustments reflected on the computer monitor displaying a blue waveform. This waveform represents the circuit board's signal, providing visual confirmation of the person's actions.</w:t>
        <w:br/>
        <w:br/>
        <w:t>The overall scene suggests a process of experimentation and learning, with the person at the heart of this scientific journey. The circuit board, keyboard, digital display, and computer monitor all play crucial roles in this scientific endeavor, contributing to the intricate dance of data and signal that defines this experiment.</w:t>
      </w:r>
    </w:p>
    <w:p>
      <w:r>
        <w:t>No strongly correlated comments found for this frame.</w:t>
      </w:r>
    </w:p>
    <w:p>
      <w:pPr>
        <w:pStyle w:val="Heading1"/>
      </w:pPr>
      <w:r>
        <w:t>Frame: frame_0053.jpg</w:t>
      </w:r>
    </w:p>
    <w:p>
      <w:r>
        <w:t>Caption: The image depicts an educational laboratory setting where a person is meticulously adjusting a knob on a digital multimeter, equipped with a red LED display, a black probe, and a yellow probe. The multimeter stands on a white countertop adorned with a green grid, possibly indicating the location of the experiment.</w:t>
        <w:br/>
        <w:br/>
        <w:t>To the right of the multimeter, a computer monitor displays a green waveform, suggesting that the person is working on digital signal analysis in reading mode. In the background, an individual appears to be teaching or demonstrating how to use electronic equipment related to signal processing or data acquisition. On the left side of the image, a device that could be a data logger or oscilloscope has cables connected and displays a waveform or digital data on its screen.</w:t>
        <w:br/>
        <w:br/>
        <w:t>The right side of the image shows a digital oscilloscope with a display showing an input signal being processed, indicating that the person is demonstrating how to measure, analyze, or process some form of signal or data. The waveform includes peaks and valleys, suggesting it could be related to electrical signals or frequencies.</w:t>
      </w:r>
    </w:p>
    <w:p>
      <w:r>
        <w:t>No strongly correlated comments found for this frame.</w:t>
      </w:r>
    </w:p>
    <w:p>
      <w:pPr>
        <w:pStyle w:val="Heading1"/>
      </w:pPr>
      <w:r>
        <w:t>Frame: frame_0054.jpg</w:t>
      </w:r>
    </w:p>
    <w:p>
      <w:r>
        <w:t>Caption: The image captures a comprehensive laboratory setting with various pieces of equipment. On the left side, there's an oscilloscope displaying a signal with several peaks and valleys, indicating some form of electrical or data waveform. This device is commonly used in physics and engineering to observe high-frequency signals, typically those between 10 kHz and 500 MHz.</w:t>
        <w:br/>
        <w:br/>
        <w:t>In the center of the image, a microcontroller board labeled "NodeMCU" is accompanied by a breadboard, wires, and various components that appear to be resistors, capacitors, and an integrated circuit (IC). This setup is typical for hobbyists and professionals working with electronics or programming microcontrollers. Additionally, the image features another oscilloscope on the right side, displaying a signal with what appears to be an exponential increase in amplitude over time, suggesting that this is an analog signal being measured.</w:t>
        <w:br/>
        <w:br/>
        <w:t>Dominating the background of the image is a large, industrial-grade oscilloscope capable of measuring signals at high speeds and in a wide frequency range. The equipment is arranged on a surface, likely a table or bench, with a green and white checkerboard pattern providing a stark contrast to the surrounding area, enhancing the visibility of the electronic components.</w:t>
        <w:br/>
        <w:br/>
        <w:t>On one side of the image, a large green digital display screen is flanked by a white keyboard, a black wire, and a yellow probe. The screen displays the text "CR1", which is accompanied by additional text reading "UHUTNCE" in the upper left corner. This information may be part of the equipment's model or specification. Overall, the image provides a detailed view of a laboratory setup, with a particular emphasis on the large green digital display screen and the accompanying electronic equipment.</w:t>
      </w:r>
    </w:p>
    <w:p>
      <w:r>
        <w:t>No strongly correlated comments found for this frame.</w:t>
      </w:r>
    </w:p>
    <w:p>
      <w:pPr>
        <w:pStyle w:val="Heading1"/>
      </w:pPr>
      <w:r>
        <w:t>Frame: frame_0055.jpg</w:t>
      </w:r>
    </w:p>
    <w:p>
      <w:r>
        <w:t>Caption: This image captures a moment where someone is working on or demonstrating a scientific experimentation project related to electronics and data acquisition. At the center of the image, a white digital display monitor is the focal point, displaying a waveform of a signal with a frequency measurement visible on the screen. The monitor is connected to a green and black digital multimeter, which is displaying the current reading of 0.45 A.</w:t>
        <w:br/>
        <w:br/>
        <w:t>To the left of the central monitor, an individual's hand holds a small device that appears to be analyzing some sort of waveform or signal. This device has cables and components attached to it, including a breadboard with wires and resistors connected to various points.</w:t>
        <w:br/>
        <w:br/>
        <w:t>On the right side of the image, an oscilloscope is displaying multiple signals on its screen, including what looks like analog waveforms and possibly digital data. The display shows different levels of voltage represented by vertical lines and horizontal time axes, along with indicators such as peak-to-peak values and a measurement scale for frequency or time.</w:t>
        <w:br/>
        <w:br/>
        <w:t>In the foreground, at the bottom left corner of the image, there are wires and components with some sort of experimental setup, possibly for measuring or simulating data. To the right of the central monitor, a paper with diagrams or schematics can be seen, although the content is not clearly visible due to the angle and resolution of the image. The presence of text on the paper suggests an educational context.</w:t>
        <w:br/>
        <w:br/>
        <w:t>The background is a blurred view of what seems to be an indoor environment with a table, a chair, and additional electronic equipment that includes a benchtop instrument with a digital display showing various parameters such as temperature, pressure, or other physical measurements.</w:t>
        <w:br/>
        <w:br/>
        <w:t>Overall, the image captures a moment where someone is working on or demonstrating some form of electronics or data acquisition project. The instructor appears to be guiding the viewer's attention to the equipment and the paper with diagrams or explanations related to the work being done.</w:t>
      </w:r>
    </w:p>
    <w:p>
      <w:r>
        <w:t>No strongly correlated comments found for this frame.</w:t>
      </w:r>
    </w:p>
    <w:p>
      <w:pPr>
        <w:pStyle w:val="Heading1"/>
      </w:pPr>
      <w:r>
        <w:t>Frame: frame_0056.jpg</w:t>
      </w:r>
    </w:p>
    <w:p>
      <w:r>
        <w:t>Caption: The image presents a laboratory setting with a variety of electronic equipment laid out for experimentation or demonstration. On the left side of the table, an oscilloscope is measuring something, as indicated by the signals on its screen, possibly capturing an R1 signal. Next to the oscilloscope, there's a small device with a digital interface, which could be a control module or sensor, given the cables connected to it.</w:t>
        <w:br/>
        <w:br/>
        <w:t>In the center of the table, a printed circuit board (PCB) is mounted with various electronic components. A person, whose face is not visible in the image, is pointing at this PCB, possibly explaining its function or the process of building such circuits.</w:t>
        <w:br/>
        <w:br/>
        <w:t>On the right side of the table, there's a breadboard with wires connected to it, suggesting that the equipment is being used for prototyping circuits on a temporary basis. This method is commonly used in electronics education and experimentation, allowing for quick assembly and testing without needing a permanent PCB.</w:t>
        <w:br/>
        <w:br/>
        <w:t>The background is blurred, emphasizing the focus on the electronic setup, which appears to be an educational environment or workshop where someone is teaching or practicing electronics.</w:t>
      </w:r>
    </w:p>
    <w:p>
      <w:r>
        <w:t>No strongly correlated comments found for this frame.</w:t>
      </w:r>
    </w:p>
    <w:p>
      <w:pPr>
        <w:pStyle w:val="Heading1"/>
      </w:pPr>
      <w:r>
        <w:t>Frame: frame_0057.jpg</w:t>
      </w:r>
    </w:p>
    <w:p>
      <w:r>
        <w:t>Caption: The image captures a scene of an educational setting where technical skills are being taught or practiced, possibly within the context of a workshop, class, or hobbyist gathering focused on electronics and DIY projects. The central focus is a person sitting at a table with various electronic equipment and components, including a digital oscilloscope displaying waveforms, a small breadboard with jumper wires, and what appears to be a microcontroller board with connected components.</w:t>
        <w:br/>
        <w:br/>
        <w:t>On the table, there is also a presentation slide containing diagrams and text that seem to relate to electronics or technical instruction. The content of the slide is not fully visible due to the angle and focus of the image. Additionally, two other individuals are present in the background, one holding a soldering iron near a breadboard, suggesting hands-on electronics projects or demonstrations.</w:t>
        <w:br/>
        <w:br/>
        <w:t>In the foreground, a computer monitor displaying a waveform labeled "C11" suggests an experiment or investigation is underway. The person conducting the experiment is interacting with the monitor, as their hands are visible and positioned near the screen. The green table, with a white grid pattern for plotting data, provides a clear workspace for experimentation.</w:t>
        <w:br/>
        <w:br/>
        <w:t>To the side of the monitor, there is equipment labeled "U22", which could be part of the experiment or used for measuring or analyzing the data obtained during the investigation. Overall, the scene suggests a scientific investigation or research activity, possibly related to electronics or signal processing, being conducted in an educational setting.</w:t>
      </w:r>
    </w:p>
    <w:p>
      <w:r>
        <w:t>Comment (score 80): The video excelled in explaining RLC filters thoroughly, with extensive testing, detailed graph demonstrations, and clear explanations.</w:t>
      </w:r>
    </w:p>
    <w:p>
      <w:r>
        <w:t>Reason: The comment directly discusses the technical steps (RLC filters) and goals (extensive testing, detailed graph demonstrations) described in the caption, specifically mentioning the experimentation and investigation on the computer monitor.</w:t>
      </w:r>
    </w:p>
    <w:p>
      <w:r>
        <w:t>Source: https://www.youtube.com/watch?v=yctzuuGAm-E&amp;t=1370s: RLC Filters: The gateway to the world of filters</w:t>
      </w:r>
    </w:p>
    <w:p>
      <w:pPr>
        <w:pStyle w:val="Heading1"/>
      </w:pPr>
      <w:r>
        <w:t>Frame: frame_0058.jpg</w:t>
      </w:r>
    </w:p>
    <w:p>
      <w:r>
        <w:t>Caption: The image captures a laboratory setting where two individuals are engaged in an activity involving electronic components and equipment. On the right side of the frame, one person is visible working with electronic components, although their face and upper body are not fully visible due to the angle of the photograph. Their hands are visible as they solder wires onto a circuit board.</w:t>
        <w:br/>
        <w:br/>
        <w:t>In the foreground on the left side of the photo, various pieces of electronic equipment are displayed, including a signal generator and an oscilloscope showing an analog waveform with a series of peaks and troughs. Cables and components are laid out in front of these devices. The image is taken from a low angle, looking up at the person working on electronic components, offering a view of their hands soldering wires and a close-up of the equipment.</w:t>
        <w:br/>
        <w:br/>
        <w:t>On the opposite side of the frame, a computer with a white screen displaying various data is positioned, alongside an oscilloscope with a green display that is currently being analyzed by one of the individuals. The person analyzing the waveform is holding a black pen, suggesting they are making a note or drawing a line on the oscilloscope's display. The overall scene suggests a scientific or technical investigation or analysis process focused on signal generation and measurement.</w:t>
      </w:r>
    </w:p>
    <w:p>
      <w:r>
        <w:t>No strongly correlated comments found for this frame.</w:t>
      </w:r>
    </w:p>
    <w:p>
      <w:pPr>
        <w:pStyle w:val="Heading1"/>
      </w:pPr>
      <w:r>
        <w:t>Frame: frame_0059.jpg</w:t>
      </w:r>
    </w:p>
    <w:p>
      <w:r>
        <w:t>Caption: The image shows a scene of scientific experimentation, with a person's hands visible in the foreground. The person is holding a small circuit board in one hand and pointing at an oscilloscope display screen with the other, which shows a sinusoidal waveform along with measurement parameters such as frequency, amplitude, and time axis. The background includes a bench with various electronic devices, including a digital oscilloscope connected to a breadboard with wires leading into it, an analog device that appears to be a signal generator or power supply unit, and a transparent container with electronic components inside.</w:t>
        <w:br/>
        <w:br/>
        <w:t>On the table in front of the person, there is a piece of paper adorned with various symbols and numbers, indicating the complex nature of the experiment. The paper also contains schematics or technical diagrams, possibly related to the electronics setup behind the person. In the background, a computer monitor displays a green screen showing a waveform, suggesting that the experiment involves the analysis of a signal. The monitor also shows a series of green and red lines, possibly representing different parts of the experiment or different stages of the analysis.</w:t>
        <w:br/>
        <w:br/>
        <w:t>The overall scene suggests an educational or experimental environment focused on electronics and signal processing, where the person is using the computer to analyze and interpret the results of their experiment. The symbols and numbers on the paper provide a detailed record of the experiment, while the green and red lines on the computer screen offer a visual representation of the results.</w:t>
      </w:r>
    </w:p>
    <w:p>
      <w:r>
        <w:t>Comment (score 95): The video excelled in explaining RLC filters thoroughly, with extensive testing, detailed graph demonstrations, and clear explanations.</w:t>
      </w:r>
    </w:p>
    <w:p>
      <w:r>
        <w:t>Reason: The comment directly discusses the analysis of a signal (RLC filters) which is described in the caption as part of the experiment, and also mentions graph demonstrations and clear explanations, matching the description of the oscilloscope display screen and computer monitor in the caption.</w:t>
      </w:r>
    </w:p>
    <w:p>
      <w:r>
        <w:t>Source: https://www.youtube.com/watch?v=yctzuuGAm-E&amp;t=1370s: RLC Filters: The gateway to the world of filters</w:t>
      </w:r>
    </w:p>
    <w:p>
      <w:pPr>
        <w:pStyle w:val="Heading1"/>
      </w:pPr>
      <w:r>
        <w:t>Frame: frame_0060.jpg</w:t>
      </w:r>
    </w:p>
    <w:p>
      <w:r>
        <w:t>Caption: The image captures a moment of intense focus in a laboratory setting, where hands-on electronics project work is being conducted. On the left side of the scene, a person's hands are manipulating components on a small breadboard, with various electronic parts such as resistors and a capacitor set up. Wires are connected to the breadboard, indicating that this is likely a circuit being constructed or tested. A small oscilloscope displays a signal with multiple peaks, suggesting that it is measuring an electrical waveform; the screen shows what appears to be a sine wave, which could be the output of the circuit being built.</w:t>
        <w:br/>
        <w:br/>
        <w:t>Next to the oscilloscope, a multimeter is placed, with its probes attached to the breadboard, possibly for measuring voltage or current in the circuit. Loose wires are scattered around the workbench, suggesting that experimentation and testing are taking place. In the center of the image, another hand is shown holding a piece of paper with a diagram and text, which appears to be related to the electronics project; although the text on the diagram is not clearly legible in this view.</w:t>
        <w:br/>
        <w:br/>
        <w:t>On the right side of the image, a person's hands are poised over a computer keyboard, meticulously typing away. The keyboard sits on a green surface, alongside a white laptop and black monitor. The laptop screen displays a green wave, while the monitor shows a blue wave, adding a dynamic element to the scene. The person's hands are also interacting with a green device, suggesting that they are engaged in data analysis or experimentation.</w:t>
        <w:br/>
        <w:br/>
        <w:t>The overall scene paints a picture of a laboratory setting where technology and science intersect, with both electronics project work and computer-based data analysis taking place simultaneously. The precise positioning of objects and people emphasizes the intensity of the moment captured in the image.</w:t>
      </w:r>
    </w:p>
    <w:p>
      <w:r>
        <w:t>No strongly correlated comments found for this frame.</w:t>
      </w:r>
    </w:p>
    <w:p>
      <w:pPr>
        <w:pStyle w:val="Heading1"/>
      </w:pPr>
      <w:r>
        <w:t>Frame: frame_0061.jpg</w:t>
      </w:r>
    </w:p>
    <w:p>
      <w:r>
        <w:t>Caption: The image captures a scene where a person is working on electronic projects or repairing devices in an educational setting, possibly a workshop or lab environment. In the foreground, there are various electronic devices, including an oscilloscope used to measure voltage and frequency of oscillating signals, as well as a digital multimeter with buttons and a digital display.</w:t>
        <w:br/>
        <w:br/>
        <w:t>In the background, a person appears to be working on electronics; however, they are not the primary focus of the image. On the right side of the scene, three wires are connected to a small board with components such as resistors and possibly integrated circuits, indicating that the person is working on an electronic project or repairing a device.</w:t>
        <w:br/>
        <w:br/>
        <w:t>On the bottom left corner of the image, there's a breadboard with jumper wires plugged into it, featuring various electronic components like resistors, diodes, and capacitors. This setup is commonly used for prototyping and testing electronic circuits.</w:t>
        <w:br/>
        <w:br/>
        <w:t>To the right of this scene, a person is working on a computer-controlled circuit board using a black pen to trace a pattern on the board. The board itself has a mix of green and white components arranged in a grid pattern, indicating a structured design. Behind the board stands a person at a green table, which provides a contrasting background. The table also features a computer monitor displaying a green screen, likely showing the results of the person's work or the circuit design process.</w:t>
        <w:br/>
        <w:br/>
        <w:t>The overall scene is one of focused work and meticulous attention to detail, suggesting an educational setting related to electronics where someone is learning or working on projects involving electronic components.</w:t>
      </w:r>
    </w:p>
    <w:p>
      <w:r>
        <w:t>No strongly correlated comments found for this frame.</w:t>
      </w:r>
    </w:p>
    <w:p>
      <w:pPr>
        <w:pStyle w:val="Heading1"/>
      </w:pPr>
      <w:r>
        <w:t>Frame: frame_0062.jpg</w:t>
      </w:r>
    </w:p>
    <w:p>
      <w:r>
        <w:t>Caption: The image shows two individuals engaged in their respective activities. In the foreground, a person stands in front of a camera, appearing to give a lecture or presentation. They are gesturing with their right hand while speaking and seem engaged in delivering information. The background suggests an indoor setting that could be a classroom or small studio, featuring various items scattered on a table behind the speaker, which might include office supplies or electronic components. The artificial lighting implies the photo was taken indoors, possibly in the evening or with additional light sources such as fluorescent lamps.</w:t>
        <w:br/>
        <w:br/>
        <w:t>In the background, a man is standing in front of a desk, engrossed in his work. He is dressed in a striped shirt and busy with a pair of tweezers, suggesting he might be in the midst of a project or experiment. The desk itself is white, providing a stark contrast to the colorful items on it. A stack of books is neatly arranged on the left side, possibly indicating a learning or research activity, while a mug filled with a red liquid sits on the right side, perhaps containing a beverage of choice for the man.</w:t>
        <w:br/>
        <w:br/>
        <w:t>The desk is cluttered with various items, including a can of soda and a box of batteries on a white shelf along its top. The room around the desk is also white, with a white wall visible in the background. The man's location is in the center of the room, making him the focal point of this image. The overall scene suggests a workspace, perhaps a laboratory or an office, where both individuals are engaged in their respective projects or activities.</w:t>
      </w:r>
    </w:p>
    <w:p>
      <w:r>
        <w:t>No strongly correlated comments found for this frame.</w:t>
      </w:r>
    </w:p>
    <w:p>
      <w:pPr>
        <w:pStyle w:val="Heading1"/>
      </w:pPr>
      <w:r>
        <w:t>Frame: frame_0063.jpg</w:t>
      </w:r>
    </w:p>
    <w:p>
      <w:r>
        <w:t>Caption: The image depicts a man standing in front of a white counter, engaged in a conversation. He is wearing a gray shirt adorned with white stripes and a polo neck, and his right hand is raised, gesturing as if he's explaining something. His face is lit up with a smile, adding a touch of warmth to the scene.</w:t>
        <w:br/>
        <w:br/>
        <w:t>The counter, neatly arranged with a variety of objects, features several boxes of different sizes, each with distinct labels, suggesting they might contain various items. A white mug rests on the counter, possibly filled with a refreshing beverage. A red and white can is also present, adding a pop of color to the scene.</w:t>
        <w:br/>
        <w:br/>
        <w:t>In front of him lies a table with various items, including small objects that could be electronic components or tools, and a computer monitor displaying what appears to be a digital project or presentation. The man is gesturing with his right hand, which seems to be holding something small in his fingers, possibly explaining the items on the table.</w:t>
        <w:br/>
        <w:br/>
        <w:t>The backdrop features a white wall with a window, allowing a glimpse of the outside world. A red and white sign is also visible, although its contents are not discernible from the image. The overall scene paints a picture of an ordinary day in a workspace, filled with objects that tell a story of their own, and appears to be a workshop or studio where demonstration or explanation of some sort is taking place.</w:t>
      </w:r>
    </w:p>
    <w:p>
      <w:r>
        <w:t>No strongly correlated comments found for this frame.</w:t>
      </w:r>
    </w:p>
    <w:p>
      <w:pPr>
        <w:pStyle w:val="Heading1"/>
      </w:pPr>
      <w:r>
        <w:t>Frame: frame_0064.jpg</w:t>
      </w:r>
    </w:p>
    <w:p>
      <w:r>
        <w:t>Caption: The image shows a person, dressed in a striped shirt, sitting in front of a white desk. He appears to be engaged in a discussion or presentation, as he is gesturing with his hands while speaking. The desk is equipped with a computer monitor and a speaker, suggesting that he might be working on a project or attending a meeting.</w:t>
        <w:br/>
        <w:br/>
        <w:t>The surrounding objects tell a story of their own. A mug, possibly filled with coffee or tea, sits on the desk, indicating a break time or moment of relaxation. A can of soda and a bag of chips add to the casual atmosphere of the scene.</w:t>
        <w:br/>
        <w:br/>
        <w:t>Behind the desk, a whiteboard is filled with notes and sketches, hinting at a busy mind and a lot of ideas being brainstormed. The overall setting suggests an educational environment, possibly a workshop or class on electronics or a related field.</w:t>
      </w:r>
    </w:p>
    <w:p>
      <w:r>
        <w:t>No strongly correlated comments found for this frame.</w:t>
      </w:r>
    </w:p>
    <w:p>
      <w:pPr>
        <w:pStyle w:val="Heading1"/>
      </w:pPr>
      <w:r>
        <w:t>Frame: frame_0065.jpg</w:t>
      </w:r>
    </w:p>
    <w:p>
      <w:r>
        <w:t>Caption: The image shows an individual standing in front of a white countertop that appears to be cluttered with various objects, including multiple cans of soda and a coffee mug. The man is dressed in a striped shirt and is engaged in an animated gesture, his hands raised in the air as if he is speaking or expressing something. His gaze is directed towards the camera, creating a sense of direct interaction between the viewer and the subject.</w:t>
        <w:br/>
        <w:br/>
        <w:t>The countertop serves as a backdrop for a whiteboard with a blue and white logo visible on it. The background also features various items pinned on it, including materials that could suggest projects related to electronics or technology. There are bottles, possibly containing chemicals or adhesives, and other supplies typically found in a workshop environment.</w:t>
        <w:br/>
        <w:br/>
        <w:t>On the lower part of the wall, there is a shelf holding more items, which might include tools, components, or reference materials. The person is standing and gesturing with both hands while looking towards the camera, indicating they may be addressing an audience, possibly giving a lecture or tutorial.</w:t>
        <w:br/>
        <w:br/>
        <w:t>The individual's casual attire includes a short-sleeved shirt with a pattern that appears to be inspired by camouflage. There are no visible texts or logos within the image that would provide additional context or information about the content of the presentation. The focus is on the gesturing individual and the materials behind them, which hint at a hands-on demonstration or explanation being given in an educational setting.</w:t>
      </w:r>
    </w:p>
    <w:p>
      <w:r>
        <w:t>No strongly correlated comments found for this frame.</w:t>
      </w:r>
    </w:p>
    <w:p>
      <w:pPr>
        <w:pStyle w:val="Heading1"/>
      </w:pPr>
      <w:r>
        <w:t>Frame: frame_0066.jpg</w:t>
      </w:r>
    </w:p>
    <w:p>
      <w:r>
        <w:t>Caption: The image shows a person, likely a man, sitting at a desk with their hands engaged in a gesture of explanation or emphasis. They are dressed in a black and white striped shirt, complete with a necktie, suggesting a professional setting. The desk itself is a neutral white canvas, hosting a variety of objects that provide insight into the person's profession. Notably, there are multiple boxes of different sizes and shapes, indicating a workspace filled with tools and supplies.</w:t>
        <w:br/>
        <w:br/>
        <w:t>A white computer monitor sits on the desk, its screen lit up, possibly displaying a document or presentation. To the right of the individual, a white mug with a red handle and lid stands out against the white backdrop, a common sight in offices and workspaces. Nearby, a red can of soda adds a pop of color to the scene.</w:t>
        <w:br/>
        <w:br/>
        <w:t>Behind the person, a table hosts various electronic devices and what appears to be a modular electronic module or kit, potentially related to a hobbyist's workspace or an educational context. This suggests that the setting is not solely focused on professional activities but may also involve learning or experimentation.</w:t>
        <w:br/>
        <w:br/>
        <w:t>The background is a simple white wall, providing a neutral canvas that doesn't distract from the person and their surroundings. The image captures a moment in time, a snapshot of a professional setting where work and life intersect, with the individual fully engaged in conversation.</w:t>
      </w:r>
    </w:p>
    <w:p>
      <w:r>
        <w:t>No strongly correlated comments found for this frame.</w:t>
      </w:r>
    </w:p>
    <w:p>
      <w:pPr>
        <w:pStyle w:val="Heading1"/>
      </w:pPr>
      <w:r>
        <w:t>Frame: frame_0067.jpg</w:t>
      </w:r>
    </w:p>
    <w:p>
      <w:r>
        <w:t>Caption: The image shows a person standing in front of a cluttered desk with various electronic components, including capacitors and resistors, on the shelves above. The individual is gesturing towards the cup placed among the items on the desk, suggesting they may be explaining something or making a point about one of the items. In the foreground, a computer monitor displays what appears to be a software interface or project management tool with several tasks or items listed.</w:t>
        <w:br/>
        <w:br/>
        <w:t>The person is standing in front of the desk, possibly engaged in some sort of activity or discussion related to electronics or technology. The whiteboard mounted above the desk contains contents that are not clear enough to describe due to its distance from the camera.</w:t>
      </w:r>
    </w:p>
    <w:p>
      <w:r>
        <w:t>No strongly correlated comments found for this frame.</w:t>
      </w:r>
    </w:p>
    <w:p>
      <w:pPr>
        <w:pStyle w:val="Heading1"/>
      </w:pPr>
      <w:r>
        <w:t>Frame: frame_0068.jpg</w:t>
      </w:r>
    </w:p>
    <w:p>
      <w:r>
        <w:t>Caption: This image captures a person standing in front of a white desk, surrounded by various tools and devices that appear to be essential for their work. The individual is engrossed in their task, with the man wearing a striped shirt and a black necktie, adding a touch of formality to his attire. In his right hand, he holds a white mug, possibly a beverage of choice for his workday.</w:t>
        <w:br/>
        <w:br/>
        <w:t>The desk itself is cluttered with various objects, including a white computer tower with visible components through its open case, a white keyboard ready for use, and a white phone that suggests a work environment requiring multiple devices. A white shelf stretches across the desk, holding a collection of white boxes with unknown contents, contributing to the overall cluttered look.</w:t>
        <w:br/>
        <w:br/>
        <w:t>The person is standing in front of the desk, perhaps engaged in teaching or demonstration, given their expressive gestures and direct eye contact with the camera. They are holding up their right hand, pointing at a specific object or direction on the workbench. The background suggests an indoor setting, possibly a classroom or workshop space, with a white wall providing a neutral backdrop that allows the desk and its contents to stand out.</w:t>
        <w:br/>
        <w:br/>
        <w:t>In the lower left corner of the image, there is visible text on the screen, but it is too small and blurry to read clearly. The image does not provide enough context to determine if the instructor is teaching from a slide or if there are any additional visual elements like slides, diagrams, or text visible within this frame.</w:t>
      </w:r>
    </w:p>
    <w:p>
      <w:r>
        <w:t>No strongly correlated comments found for this frame.</w:t>
      </w:r>
    </w:p>
    <w:p>
      <w:pPr>
        <w:pStyle w:val="Heading1"/>
      </w:pPr>
      <w:r>
        <w:t>Frame: frame_0069.jpg</w:t>
      </w:r>
    </w:p>
    <w:p>
      <w:r>
        <w:t>Caption: The image shows a man standing in front of what appears to be a white desk, adorned with various items such as a white mug, a red and white cup, and a can of soda. He is dressed in a dark striped shirt and has short hair, wearing a necklace around his neck. The man is pointing towards the right side of the desk, possibly highlighting specific components or tools displayed on it, which include wires and small electronics parts. The setting suggests that he might be teaching or explaining some technical concepts related to electronics or hobbyist electronics projects. There are no visible texts, diagrams, or slides in the image, so there's no indication of specific topics being discussed at this moment.</w:t>
      </w:r>
    </w:p>
    <w:p>
      <w:r>
        <w:t>No strongly correlated comments found for this frame.</w:t>
      </w:r>
    </w:p>
    <w:p>
      <w:pPr>
        <w:pStyle w:val="Heading1"/>
      </w:pPr>
      <w:r>
        <w:t>Frame: frame_0070.jpg</w:t>
      </w:r>
    </w:p>
    <w:p>
      <w:r>
        <w:t>Caption: The image shows an individual, dressed in a striped shirt, standing in front of a cluttered white counter. He is gesturing with his hands, as if explaining something, and the expressive pose suggests that he is speaking or discussing a topic. The counter features various items, including a white mug, a black and white box, and a white and black speaker. Behind him, there is a stack of white boxes and a white box with a red logo. The background is blurred, indicating a busy workspace.</w:t>
        <w:br/>
        <w:br/>
        <w:t>In this setting, the individual appears to be standing in what seems to be a workshop or production environment. On the table beside him, there are small containers with various items such as screws or other hardware components, suggesting that he may be working on a project or discussing his work with someone. The overall atmosphere is informal and casual, making it unclear whether he is an instructor teaching in a non-classroom context or simply someone discussing a topic of interest.</w:t>
        <w:br/>
        <w:br/>
        <w:t>There is no visible text or writing surface in this frame that suggests he is teaching or providing information about specific topics or concepts.</w:t>
      </w:r>
    </w:p>
    <w:p>
      <w:r>
        <w:t>No strongly correlated comments found for this frame.</w:t>
      </w:r>
    </w:p>
    <w:p>
      <w:pPr>
        <w:pStyle w:val="Heading1"/>
      </w:pPr>
      <w:r>
        <w:t>Frame: frame_0071.jpg</w:t>
      </w:r>
    </w:p>
    <w:p>
      <w:r>
        <w:t>Caption: The image shows a laboratory setup with various electronic devices and equipment. On the left side of the frame, an oscilloscope is displaying a signal with two peaks at similar points, possibly indicating a periodic pattern in the data being displayed. To the right of the oscilloscope, a breadboard with components connected to an instrument panel on the right appears to be part of an experiment or setup.</w:t>
        <w:br/>
        <w:br/>
        <w:t>A digital multimeter, turned on and displaying a current reading, is connected to black and red wires that are attached to green and red wires. Next to it, an oscilloscope, also turned on and displaying a waveform, is connected to yellow and black wires that are attached to green and red wires. The workspace appears to be a clean and organized white board with black lines.</w:t>
        <w:br/>
        <w:br/>
        <w:t>In front of the equipment, a notebook or notepad contains hand-drawn graphs and annotations, including what looks like sine waves and possibly a spectrum diagram of some sort. The graphs seem to relate to the oscilloscope's data, suggesting that someone has been studying the patterns in the signal. Text labels on the notebook appear to be related to the graphical content and mention "Sine Wave" and "Frequency," terms used in signal analysis and generation.</w:t>
        <w:br/>
        <w:br/>
        <w:t>A red probe with two probes connected to it rests on the breadboard, indicating that this setup may involve measuring or testing electrical signals at specific points or frequencies. The overall setting suggests an educational context where someone is learning about electrical signals and waveforms, possibly for engineering, physics, or a related field.</w:t>
      </w:r>
    </w:p>
    <w:p>
      <w:r>
        <w:t>No strongly correlated comments found for this frame.</w:t>
      </w:r>
    </w:p>
    <w:p>
      <w:pPr>
        <w:pStyle w:val="Heading1"/>
      </w:pPr>
      <w:r>
        <w:t>Frame: frame_0072.jpg</w:t>
      </w:r>
    </w:p>
    <w:p>
      <w:r>
        <w:t>Caption: In this laboratory setting, two main devices are present: an oscilloscope on the left side of the image and a signal generator on the right side. The oscilloscope displays a waveform with several peaks, with a person's hand pointing to one peak, highlighting a specific feature or aspect for examination or explanation.</w:t>
        <w:br/>
        <w:br/>
        <w:t>The signal generator is labeled "Signal Generator" and features two parameters: "Frequency," which reads 10 kHz, and "Amplitude," which reads 5 V. This device produces test signals for measuring electronic components such as amplifiers or filters.</w:t>
        <w:br/>
        <w:br/>
        <w:t>On the surface, an open book or notebook lies with visible text or equations related to signal processing or electronics, although the specific content is not clear enough to describe it accurately.</w:t>
        <w:br/>
        <w:br/>
        <w:t>In the background, a computer monitor displays a waveform in shades of green and yellow, appearing to show the same data as the graph on the green paper. The person's finger is hovering over both the graph and the monitor, suggesting simultaneous analysis and interpretation of the waveform data on both mediums.</w:t>
      </w:r>
    </w:p>
    <w:p>
      <w:r>
        <w:t>No strongly correlated comments found for this frame.</w:t>
      </w:r>
    </w:p>
    <w:p>
      <w:pPr>
        <w:pStyle w:val="Heading1"/>
      </w:pPr>
      <w:r>
        <w:t>Frame: frame_0073.jpg</w:t>
      </w:r>
    </w:p>
    <w:p>
      <w:r>
        <w:t>Caption: The image shows two interconnected scenes related to scientific exploration and experimentation. In the top half, an oscilloscope displays a waveform representing an audio signal, with a digital interface featuring various controls and settings. This section focuses on the practical operation and analysis of electronic signals using specialized equipment.</w:t>
        <w:br/>
        <w:br/>
        <w:t>In the bottom half, a person interacts with a model electronic device, possibly a circuit board or hardware, while using a device that measures or analyzes the signal. The digital display shows a complex waveform representing audio, radio waves, or similar signals. This scene complements the oscilloscope section, further illustrating the practical application of scientific principles in electronic analysis.</w:t>
        <w:br/>
        <w:br/>
        <w:t>In the background, a green cord runs across the image, suggesting it may be part of the experiment's setup, providing power or connecting various components. Meanwhile, on the left side, a white board with a red line appears to serve as a tool for recording or analyzing results, while on the right side, a white paper with a blue line possibly represents mathematical data or functions.</w:t>
        <w:br/>
        <w:br/>
        <w:t>The green digital display screen at the center of the image, displaying complex graphs and lines, indicates the results of an experiment. This scene captures a moment of scientific discovery, where the various components – including the oscilloscope, model electronic device, and data analysis tools – work together to reveal the findings of an experiment.</w:t>
      </w:r>
    </w:p>
    <w:p>
      <w:r>
        <w:t>No strongly correlated comments found for this frame.</w:t>
      </w:r>
    </w:p>
    <w:p>
      <w:pPr>
        <w:pStyle w:val="Heading1"/>
      </w:pPr>
      <w:r>
        <w:t>Frame: frame_0074.jpg</w:t>
      </w:r>
    </w:p>
    <w:p>
      <w:r>
        <w:t>Caption: The image presents a scene of a scientific or engineering workspace. On the left side of the frame, an oscilloscope displays waveforms, likely representing electrical signals or data, accompanied by another device with various buttons and screens above it. In the center of the image, a person is working with paper, drawing a diagram or technical schematic possibly related to the equipment visible nearby.</w:t>
        <w:br/>
        <w:br/>
        <w:t>To the right of the paper, a larger screen displays a visual representation of a signal waveform, which appears to be an interactive guide or tutorial on how to interpret or work with such data. The interface allows the individual to control the parameters of the waveform displayed on the screen, suggesting part of an educational setting or demonstration.</w:t>
        <w:br/>
        <w:br/>
        <w:t>Dominating the center of the image is a white paper on which a green wave pattern is drawn, composed of two lines (one green and one red) suggesting a wave or signal. The paper sits on a green tablecloth, adding a pop of color to the scene. To the left of the paper, a white digital display shows a waveform with a frequency of 100 Hz and a voltage of 100 V, colored green to match the wave pattern on the paper.</w:t>
        <w:br/>
        <w:br/>
        <w:t>On the right side of the frame, a white plastic box is open, revealing a white circuit board inside covered in black dots possibly representing components or connections. The box provides depth to the image. Overall, the scene captures a moment of scientific exploration, with the paper, digital display, oscilloscope, and circuit board all contributing to a complex yet intriguing scene focused on teaching or demonstrating a technical process related to signal analysis or data visualization.</w:t>
      </w:r>
    </w:p>
    <w:p>
      <w:r>
        <w:t>No strongly correlated comments found for this frame.</w:t>
      </w:r>
    </w:p>
    <w:p>
      <w:pPr>
        <w:pStyle w:val="Heading1"/>
      </w:pPr>
      <w:r>
        <w:t>Frame: frame_0075.jpg</w:t>
      </w:r>
    </w:p>
    <w:p>
      <w:r>
        <w:t>Caption: The image captures a moment of scientific inquiry, where a person's hand is pointing at a piece of paper placed in front of an oscilloscope. The paper appears to have a drawing of an electrical circuit with arrows indicating the direction of current or voltage flow. A small signal is being measured by the oscilloscope, showing a waveform on its screen.</w:t>
        <w:br/>
        <w:br/>
        <w:t>In the same frame, there is also a close-up view of an electronic device with various components and connectors. The device seems to be related to audio equipment, as indicated by the knobs and connections that suggest it could be an equalizer or a similar piece of audio processing equipment.</w:t>
        <w:br/>
        <w:br/>
        <w:t>The hand is holding a black and white controller, possibly a digital multimeter, which is connected to the paper. The controller has two knobs, one red and one green, indicating it might be used for adjusting the settings of the multimeter. The green table provides a stark contrast to the black and white controller, making it stand out. The overall scene suggests a laboratory setting, where the person's action of pointing to the paper is likely an indication of teaching or explanation rather than creating new content.</w:t>
      </w:r>
    </w:p>
    <w:p>
      <w:r>
        <w:t>No strongly correlated comments found for this frame.</w:t>
      </w:r>
    </w:p>
    <w:p>
      <w:pPr>
        <w:pStyle w:val="Heading1"/>
      </w:pPr>
      <w:r>
        <w:t>Frame: frame_0076.jpg</w:t>
      </w:r>
    </w:p>
    <w:p>
      <w:r>
        <w:t>Caption: The image shows a scene of electronic experimentation and education. On the left side, there is an electronic device with a digital display showing some kind of signal or data, along with various knobs and settings suggesting it's used for measuring or monitoring signals in a science or engineering context. Above this device, a larger screen displays what appears to be a live signal on an oscilloscope with multiple channels, featuring typical waveforms and measurement readouts.</w:t>
        <w:br/>
        <w:br/>
        <w:t>On the right side, a hand is holding up a small model of an electronic circuit or schematic diagram, pointing at it as if explaining its function. The same hand seems to be manipulating a white piece of paper with a blue line drawn on it in the foreground. The paper is being manipulated, suggesting that the oscilloscope is being used to measure the characteristics of the blue line.</w:t>
        <w:br/>
        <w:br/>
        <w:t>The green cloth and green screen of the oscilloscope provide a contrasting background to the white paper and blue line. The overall impression is that of an educational setting, where the person might be teaching others about electronic signals and their measurement.</w:t>
      </w:r>
    </w:p>
    <w:p>
      <w:r>
        <w:t>No strongly correlated comments found for this frame.</w:t>
      </w:r>
    </w:p>
    <w:p>
      <w:pPr>
        <w:pStyle w:val="Heading1"/>
      </w:pPr>
      <w:r>
        <w:t>Frame: frame_0077.jpg</w:t>
      </w:r>
    </w:p>
    <w:p>
      <w:r>
        <w:t>Caption: The image presents a scene of an electronics workshop or educational setting where radio transmission concepts are being demonstrated or explained. The setup consists of two main areas: on the left side, there is a physical demonstration setup on a table featuring a transmitter with various dials and buttons, showcasing its structure and components; on the right side, there is a whiteboard with annotations that seem to relate to the function of the transmitter and possibly how it interacts with other radio equipment. The text on the board includes phrases like "radio," "transmit," and "receiver."</w:t>
        <w:br/>
        <w:br/>
        <w:t>The table also holds several electronic components, including a small black box and a green antenna, which could be part of a larger electronic device or system being worked on. A white rectangular table serves as the workspace, with a white clipboard filled with notes or diagrams related to the workshop on the left side. In the center of the image, there's a white sheet of paper with two lines drawn on it, representing a waveform, indicating that the person in the workshop might be working on some kind of electronic project that involves waveform analysis.</w:t>
        <w:br/>
        <w:br/>
        <w:t>The background of the image is blurred, suggesting that the workshop is located in a well-lit and clean environment. Overall, the image captures a moment in an electronics workshop where someone is likely working on a project involving electronic components, waveform analysis, and possibly radio transmission concepts.</w:t>
      </w:r>
    </w:p>
    <w:p>
      <w:r>
        <w:t>No strongly correlated comments found for this frame.</w:t>
      </w:r>
    </w:p>
    <w:p>
      <w:pPr>
        <w:pStyle w:val="Heading1"/>
      </w:pPr>
      <w:r>
        <w:t>Frame: frame_0078.jpg</w:t>
      </w:r>
    </w:p>
    <w:p>
      <w:r>
        <w:t>Caption: The image appears to show a laboratory setup for an electronic project or instructional session related to electronics or engineering. The left side of the image features a collection of electronic equipment, likely part of a laboratory setup for measuring and analyzing signals. The person in the image seems to be observing the oscilloscope screen or preparing to operate the equipment, which includes an oscilloscope displaying a waveform, a signal generator, and other devices.</w:t>
        <w:br/>
        <w:br/>
        <w:t>On the right side of the image, there is a whiteboard with a diagram and some annotations that appears to be part of an educational setting. The diagram shows what looks like a radio transmitter (with an antenna), labeled as "Radio 1," and "Radio 2," connected by lines suggesting they are communicating or interacting in some way. There is also a representation of a modulated signal, possibly representing AM or FM radio transmission.</w:t>
        <w:br/>
        <w:br/>
        <w:t>The text on the slide indicates that it's part of an educational setting where a person is being taught about the operation of radio equipment. The word "transmitter" suggests that the lesson might be about how these devices function. The presence of a label "Radio 2," which could imply a second transmitter or receiver setup, further supports this notion.</w:t>
        <w:br/>
        <w:br/>
        <w:t>The blue grid pattern on the white surface in the background, combined with the waveform graph and the small device labeled "Radio 2 Receiver" connected to a green and white circuit board, suggests that the project is related to electronic signal processing. The power supply, providing necessary power to the circuit, indicates that the laboratory setup is well-equipped for developing electronic projects.</w:t>
        <w:br/>
        <w:br/>
        <w:t>The precise arrangement of these objects indicates a well-planned and organized work environment, crucial for successful electronic project development.</w:t>
      </w:r>
    </w:p>
    <w:p>
      <w:r>
        <w:t>No strongly correlated comments found for this frame.</w:t>
      </w:r>
    </w:p>
    <w:p>
      <w:pPr>
        <w:pStyle w:val="Heading1"/>
      </w:pPr>
      <w:r>
        <w:t>Frame: frame_0079.jpg</w:t>
      </w:r>
    </w:p>
    <w:p>
      <w:r>
        <w:t>Caption: The image shows a person engaged in a hands-on science experiment focused on signal analysis and manipulation. In the foreground, the individual is interacting with electronic equipment, including an oscilloscope displaying a signal waveform with a peak and trough, resembling an AC voltage or current waveform. Above the oscilloscope, two devices are visible: a spectrum analyzer with a frequency domain display showing multiple peaks that could represent frequencies within the signal being measured, and another device with various knobs and buttons for adjusting parameters or settings of the equipment.</w:t>
        <w:br/>
        <w:br/>
        <w:t>On the right side of the image, a sheet of paper is displayed with a diagram on it. The diagram includes lines representing waves or signals, along with some annotations that are not fully legible in this view. The person is pointing at the diagram with their index finger, indicating they may be explaining or teaching about the signal behavior depicted in both the oscilloscope and the diagram.</w:t>
        <w:br/>
        <w:br/>
        <w:t>In the background, a computer monitor displays a waveform, suggesting that the experiment involves the analysis of a signal. Additionally, a white object labeled "Receiver" is positioned on a green table, with the person's left hand holding it. The white paper to the right of the equipment bears the label "CHR," possibly indicating a characteristic or response related to the signal being analyzed.</w:t>
        <w:br/>
        <w:br/>
        <w:t>The overall scene suggests a hands-on approach to learning about signal analysis, taking place in a laboratory or workshop focused on electronics or communications technology, given the presence of specialized equipment typically used for signal analysis and manipulation.</w:t>
      </w:r>
    </w:p>
    <w:p>
      <w:r>
        <w:t>No strongly correlated comments found for this frame.</w:t>
      </w:r>
    </w:p>
    <w:p>
      <w:pPr>
        <w:pStyle w:val="Heading1"/>
      </w:pPr>
      <w:r>
        <w:t>Frame: frame_0080.jpg</w:t>
      </w:r>
    </w:p>
    <w:p>
      <w:r>
        <w:t>Caption: The image shows a moment of digital experimentation, where an individual is attempting to understand the behavior of a signal. In the foreground, a white paper with a crudely drawn green and blue waveform is held up by a finger, as if the person is pointing at the data.</w:t>
        <w:br/>
        <w:br/>
        <w:t>Behind the paper, two digital devices stand side by side. The left device, a white computer monitor, displays a black screen. The right device, a black digital oscilloscope, is turned on and displaying a green and blue waveform, set to display the frequency of the signal in Hertz. Notably, the data on the paper matches this frequency, confirming that the experimenter is indeed observing the same frequency.</w:t>
        <w:br/>
        <w:br/>
        <w:t>On the left side of the image, there is an electronic equipment setup with an oscilloscope displaying a signal with multiple peaks and troughs. Below the oscilloscope, a device with various ports and cables connected to it suggests potential data transfer or processing.</w:t>
        <w:br/>
        <w:br/>
        <w:t>On the right side, there are two images displayed on the oscilloscope. The top image shows a single-peak and trough signal, accompanied by a diagram labeling additional components as "B" and "C", which could represent elements in a circuit or system. The bottom image appears to be a slide from a presentation, showing another signal with two peaks and troughs labeled as "Radio 1", suggesting an example of a radio signal or frequency.</w:t>
        <w:br/>
        <w:br/>
        <w:t>In the center of the image, a person is holding a whiteboard with a handwritten sketch of the same signal from the bottom right image, but now with two additional peaks and troughs labeled as "B" and "C". The individual seems to be explaining or pointing at the sketched signal, possibly indicating how the signal is processed or manipulated.</w:t>
        <w:br/>
        <w:br/>
        <w:t>Overall, the context suggests that this is an educational environment where someone is instructing on the operation of electronic equipment related to radio signals or frequencies.</w:t>
      </w:r>
    </w:p>
    <w:p>
      <w:r>
        <w:t>No strongly correlated comments found for this frame.</w:t>
      </w:r>
    </w:p>
    <w:p>
      <w:pPr>
        <w:pStyle w:val="Heading1"/>
      </w:pPr>
      <w:r>
        <w:t>Frame: frame_0081.jpg</w:t>
      </w:r>
    </w:p>
    <w:p>
      <w:r>
        <w:t>Caption: The image shows a combination of educational and practical aspects of radio transmission and reception. On the left side, an instructor is demonstrating or teaching about radio equipment and signal transmission using a model of a radio transmitter or receiver with a power cable attached. The device has a display screen with graphs showing waveforms, indicating it's likely used for monitoring or analyzing signals.</w:t>
        <w:br/>
        <w:br/>
        <w:t>On the right side, a whiteboard or sheet of paper displays diagrams and annotations related to the signal transmission process. Two sets of drawings illustrate the same concept: one at the top shows a simple signal path from an antenna through a transmitter and then along a wire to a receiver, while another set at the bottom illustrates this process with labels such as "Radio 2," suggesting it's part of a radio network or system.</w:t>
        <w:br/>
        <w:br/>
        <w:t>The writing on the paper reads "Radio 1," implying there may be more than one device or element in the transmission process. A hand-drawn diagram features a black dot labeled as "Signal" traveling from Radio 1 to Radio 2, emphasizing the concept of signal transfer and its visual representation.</w:t>
        <w:br/>
        <w:br/>
        <w:t>In the foreground, a computer monitor is displaying the output of a radio receiver, showing a green signal. Next to the monitor, a white piece of paper has a blue and red signal on it, with the blue signal appearing to be a carrier wave and the red signal being modulated. The purpose of these signals is not explicitly stated.</w:t>
        <w:br/>
        <w:br/>
        <w:t>On the right side of the image, a white rectangular object labeled "Radio Z Receiver" is likely the radio receiver in question. A green rectangle with the word "Radiotechnik" written on it could be the brand of the radio receiver. Although the exact model of the radio receiver and the purpose of the signals are unclear, the presence of the "Radio Z Receiver" and the green signal suggests that the radio receiver is in use, capturing signals.</w:t>
      </w:r>
    </w:p>
    <w:p>
      <w:r>
        <w:t>No strongly correlated comments found for this frame.</w:t>
      </w:r>
    </w:p>
    <w:p>
      <w:pPr>
        <w:pStyle w:val="Heading1"/>
      </w:pPr>
      <w:r>
        <w:t>Frame: frame_0082.jpg</w:t>
      </w:r>
    </w:p>
    <w:p>
      <w:r>
        <w:t>Caption: The image captures a moment of learning and education, where an instructor is engaged in a demonstration of radio communication equipment. On the left side of the image, the instructor is pointing to a black device that appears to be a transmitter or receiver, which has a diagram attached to it. The diagram includes text and illustrations explaining the operation of the device, with visible text "Radio 2" suggesting a specific model or configuration for this particular piece of equipment.</w:t>
        <w:br/>
        <w:br/>
        <w:t>The central part of the image shows another device with a series of buttons and dials on its front panel, but without any visible texts or labels providing information about this device. On the right side of the image, there is a close-up view of what seems to be an oscilloscope screen displaying a signal, which appears to have amplitude and frequency characteristics, as indicated by the horizontal and vertical lines on the scope.</w:t>
        <w:br/>
        <w:br/>
        <w:t>At the bottom of the image, you can see a piece of paper with handwritten notes. One note says "Radio 2," matching the label on the transmitter/receiver device, while the second note includes text that is partially obscured by the edge of the frame but reads "Radio," "Resonator," and "Power," suggesting a discussion about resonant radio systems or power-related aspects of radio communication.</w:t>
        <w:br/>
        <w:br/>
        <w:t>In the foreground, a hand is seen using a white piece of paper to trace a simple waveform, perhaps as a visual aid or a practice exercise. The paper is marked with two distinct lines, one green and one blue, indicating the frequency and amplitude of the signal being traced. A computer monitor and a radio receiver are present in the background, displaying a digital waveform of a radio signal on the monitor and a similar waveform on the receiver, suggesting that it is actively receiving the radio signal.</w:t>
        <w:br/>
        <w:br/>
        <w:t>The overall setting suggests an educational environment where the instructor is teaching others about radio equipment, signal analysis, and how such devices work. The exact context of the teaching session is not clear from the image alone, but it is evident that the focus is on understanding and operating radio communication equipment.</w:t>
      </w:r>
    </w:p>
    <w:p>
      <w:r>
        <w:t>No strongly correlated comments found for this frame.</w:t>
      </w:r>
    </w:p>
    <w:p>
      <w:pPr>
        <w:pStyle w:val="Heading1"/>
      </w:pPr>
      <w:r>
        <w:t>Frame: frame_0083.jpg</w:t>
      </w:r>
    </w:p>
    <w:p>
      <w:r>
        <w:t>Caption: The image captures a scene of electronic experimentation set against a green surface. In the foreground, a person's hand is seen working on a white piece of paper, which is adorned with two blue lines and a red line, indicating a simple circuit diagram. The paper also features a drawing of an oscilloscope displaying a signal that resembles the waveform shown in Frame 2.</w:t>
        <w:br/>
        <w:br/>
        <w:t>In the background, a computer monitor and a radio receiver are visible. The monitor, with its green screen, is displaying a signal, suggesting ongoing data analysis or processing. The radio receiver, also green, is turned on, ready to receive signals. A hand is holding a piece of paper with the oscilloscope drawing in front of the device with the real-time signal on an oscilloscope, which has a sawtooth pattern and includes labeled elements such as a "peak" marker.</w:t>
        <w:br/>
        <w:br/>
        <w:t>The text annotation on the image reads "Radio 1". In the background, there's a person taking a photo of the setup. The person's hands are visible holding the paper with the oscilloscope drawing. The image does not contain any discernible text, but it provides a glimpse into the world of electronic experimentation, where data analysis, signal processing, and communication are all part of the process.</w:t>
      </w:r>
    </w:p>
    <w:p>
      <w:r>
        <w:t>No strongly correlated comments found for this frame.</w:t>
      </w:r>
    </w:p>
    <w:p>
      <w:pPr>
        <w:pStyle w:val="Heading1"/>
      </w:pPr>
      <w:r>
        <w:t>Frame: frame_0084.jpg</w:t>
      </w:r>
    </w:p>
    <w:p>
      <w:r>
        <w:t>Caption: The image shows a person standing in front of a white counter, with their hands raised in the air. They are dressed in a striped shirt and blue polo shirt, adding a pop of color to the scene. In front of them, there is a white shelf filled with various items, including boxes possibly containing electronics or tools, and a white cup held up to their face. The contrast between the person's clothing and the white counter and shelf creates a clean and uncluttered backdrop.</w:t>
        <w:br/>
        <w:br/>
        <w:t>The person appears to be in mid-demonstration or explanation, as suggested by their raised hands and the cup in their hand. There is no visible text, slides, diagrams, or readable equipment that can be discerned from this image. The relative positions of the objects imply that the person is in the process of showcasing or explaining the items on the shelf to someone else. Overall, the scene presents a workshop or lab setting, with the person gesturing and pointing to the various items on display.</w:t>
      </w:r>
    </w:p>
    <w:p>
      <w:r>
        <w:t>No strongly correlated comments found for this frame.</w:t>
      </w:r>
    </w:p>
    <w:p>
      <w:pPr>
        <w:pStyle w:val="Heading1"/>
      </w:pPr>
      <w:r>
        <w:t>Frame: frame_0085.jpg</w:t>
      </w:r>
    </w:p>
    <w:p>
      <w:r>
        <w:t>Caption: The image captures a person standing in front of a white desk, gesturing with their hands as if presenting or demonstrating something related to electronics or hobbyist projects. The individual is wearing a white shirt with a visible logo, which could indicate an affiliation with a company related to electronics or technology, such as Intellectual Properties Corporation (IPC). They are standing comfortably, without any slides or diagrams visible in the image.</w:t>
        <w:br/>
        <w:br/>
        <w:t>The desk itself is neatly organized, with various electronic components and tools scattered around. This includes what appears to be a microcontroller board, resistors, capacitors, a small breadboard for prototyping circuits, wires, and other tools that suggest involvement in electronics repair or DIY projects. Boxes of batteries are also present on the desk, hinting at possible electronic work.</w:t>
        <w:br/>
        <w:br/>
        <w:t>The background of the image is blurred, focusing attention on the person and their surroundings. However, it can be inferred that there is a white wall behind them, providing a neutral backdrop for the scene. There is no text readable in the image, and the setting appears to be an informal or educational environment rather than a formal lecture hall.</w:t>
        <w:br/>
        <w:br/>
        <w:t>Overall, the image presents a scene of a person engaged in their work, surrounded by objects that hint at their professional activities. The blurred background suggests a busy and active work environment, where the individual is likely sharing knowledge or expertise with others.</w:t>
      </w:r>
    </w:p>
    <w:p>
      <w:r>
        <w:t>Comment (score 80): The video excelled in explaining RLC filters thoroughly, with extensive testing, detailed graph demonstrations, and clear explanations.</w:t>
      </w:r>
    </w:p>
    <w:p>
      <w:r>
        <w:t>Reason: The comment directly discusses the technical steps (RLC filters), objects (testing, graph demonstrations) and settings (clear explanations) described in the caption.</w:t>
      </w:r>
    </w:p>
    <w:p>
      <w:r>
        <w:t>Source: https://www.youtube.com/watch?v=yctzuuGAm-E&amp;t=1370s: RLC Filters: The gateway to the world of filters</w:t>
      </w:r>
    </w:p>
    <w:p>
      <w:pPr>
        <w:pStyle w:val="Heading1"/>
      </w:pPr>
      <w:r>
        <w:t>Frame: frame_0086.jpg</w:t>
      </w:r>
    </w:p>
    <w:p>
      <w:r>
        <w:t>Caption: The image shows a person, dressed in a white and gray striped long-sleeved shirt with short dark hair, sitting in front of a desk in a workshop or office environment. The desk is cluttered with various objects, including what appears to be a computer monitor displaying several colorful items that could be small objects like bottles or containers. The individual is holding something, possibly a microphone, and is poised to engage in a conversation. They are gesturing with their hands while speaking, possibly explaining something related to the items on the screen.</w:t>
        <w:br/>
        <w:br/>
        <w:t>The person's posture suggests they may be addressing or discussing something off-frame, given their expressive demeanor. The room behind them features shelves stocked with various items, indicating a workspace or storage area. The overall scene conveys a professional setting, possibly a studio or recording booth, where the individual is ready to engage in a conversation.</w:t>
      </w:r>
    </w:p>
    <w:p>
      <w:r>
        <w:t>No strongly correlated comments found for this frame.</w:t>
      </w:r>
    </w:p>
    <w:p>
      <w:pPr>
        <w:pStyle w:val="Heading1"/>
      </w:pPr>
      <w:r>
        <w:t>Frame: frame_0087.jpg</w:t>
      </w:r>
    </w:p>
    <w:p>
      <w:r>
        <w:t>Caption: The image shows an individual, wearing a striped shirt under a black sweater, standing in front of a white table. The man is engaged in a conversation, with his hands gesturing animatedly to emphasize his points. In front of him, there are various items on the table, including a white mug with a red label, a blue soda can, and a stack of white boxes. A computer monitor is also visible, contributing to the professional ambiance of the scene.</w:t>
        <w:br/>
        <w:br/>
        <w:t>The background is blurred, focusing the viewer's attention on the man and his immediate surroundings. The overall atmosphere suggests a workspace or office environment, potentially a classroom or workshop setting, as evidenced by the presence of electronic components such as circuit boards, resistors, and other hardware items visible in the distance. In front of the individual is a microphone, indicating that he is speaking into it.</w:t>
        <w:br/>
        <w:br/>
        <w:t>The man's expression appears neutral to slightly focused, and his hands are moving in a way that might suggest speech or gesture. A partial view of what seems to be a slide or diagram is displayed on a monitor to the left side of the screen, but the content is not clearly legible due to the angle and distance from which the image was taken.</w:t>
      </w:r>
    </w:p>
    <w:p>
      <w:r>
        <w:t>No strongly correlated comments found for this frame.</w:t>
      </w:r>
    </w:p>
    <w:p>
      <w:pPr>
        <w:pStyle w:val="Heading1"/>
      </w:pPr>
      <w:r>
        <w:t>Frame: frame_0088.jpg</w:t>
      </w:r>
    </w:p>
    <w:p>
      <w:r>
        <w:t>Caption: The image captures a person standing in front of a cluttered workspace, with a sense of direct engagement with the viewer. The individual is wearing a dark top with an emblem on the left chest area and has short hair, appearing to be speaking or gesturing. They are standing behind a desk with various electronic components, including an open circuit board and other hardware items. In the background, there's a white wall, and to the right, we can see additional electronic equipment and possibly a rack with more parts.</w:t>
        <w:br/>
        <w:br/>
        <w:t>The workspace is a study in organization and chaos, with a mug, a can of soda, and a stack of papers scattered across the surface. The mug, with its white exterior and red handle, stands out against the white surface of the desk. The can of soda, red and metallic, adds a pop of color to the scene. The stack of papers, with their varied colors and sizes, suggests a busy workspace.</w:t>
        <w:br/>
        <w:br/>
        <w:t>Despite the clutter, there's a certain order to the scene, with the person positioned in the center of the image as if they're the focal point of this busy workspace. The image as a whole paints a picture of someone surrounded by the tools of their trade, possibly engaged in explaining or demonstrating something related to electronics or DIY projects.</w:t>
      </w:r>
    </w:p>
    <w:p>
      <w:r>
        <w:t>No strongly correlated comments found for this frame.</w:t>
      </w:r>
    </w:p>
    <w:p>
      <w:pPr>
        <w:pStyle w:val="Heading1"/>
      </w:pPr>
      <w:r>
        <w:t>Frame: frame_0089.jpg</w:t>
      </w:r>
    </w:p>
    <w:p>
      <w:r>
        <w:t>Caption: The image captures a person standing in front of an array of electronics and components, possibly indicating a workspace for manufacturing or repairing electronic devices. They appear to be gesturing with their hands while speaking, but no text is visible on the screen or around them. Dressed casually, the individual stands in front of a white counter, where they hold a mug in their right hand and a cellular telephone in their left hand. The background suggests an indoor environment, perhaps a garage or workshop area. White shelves along the counter hold various items, including three white boxes with distinct symbols: red on the left, blue in the middle, and yellow on the right. Above the counter, the word "RLC" is prominently displayed. The person's expression implies they are engaged in a conversation or demonstration, possibly related to electronics, technology, or DIY projects, with no apparent teaching content but rather focusing on the setting and actions.</w:t>
      </w:r>
    </w:p>
    <w:p>
      <w:r>
        <w:t>No strongly correlated comments found for this frame.</w:t>
      </w:r>
    </w:p>
    <w:p>
      <w:pPr>
        <w:pStyle w:val="Heading1"/>
      </w:pPr>
      <w:r>
        <w:t>Frame: frame_0090.jpg</w:t>
      </w:r>
    </w:p>
    <w:p>
      <w:r>
        <w:t>Caption: The image appears to capture a hands-on learning moment in an educational setting focused on electronics and communications technology. A person is engaged with a diagram of a circuit on a piece of paper, with their hand making contact with the surface, indicating interaction and understanding of the material.</w:t>
        <w:br/>
        <w:br/>
        <w:t>In the foreground, the diagram shows a simplified representation of a circuit featuring wires and components, likely representing electronic devices or systems being studied. On the left side of the photo, there is a person examining or demonstrating an "RLC" component on a cardboard sign, connected to an oscilloscope displaying various waveform levels that may represent different electronic signals such as radio frequency (RF) or audio frequencies (AF).</w:t>
        <w:br/>
        <w:br/>
        <w:t>To the right of the person and the oscilloscope, another screen shows a zoomed-in section of the waveform with the text "RFC" visible, suggesting a focus on radio frequency communications. The background features a whiteboard with diagrams or schematics that may explain how electronic devices work, although specific details are unclear.</w:t>
        <w:br/>
        <w:br/>
        <w:t>A computer monitor displaying a waveform is also visible in the background, indicating the ongoing operation of the circuit being studied. An oscilloscope with a digital display is present as well, often used to visualize and analyze signals in electronics. The overall setting suggests a workshop or class focused on hands-on learning, where practical experience is valued alongside theoretical knowledge.</w:t>
      </w:r>
    </w:p>
    <w:p>
      <w:r>
        <w:t>Comment (score 80): The video excelled in explaining RLC filters thoroughly, with extensive testing, detailed graph demonstrations, and clear explanations.</w:t>
      </w:r>
    </w:p>
    <w:p>
      <w:r>
        <w:t>Reason: The comment directly discusses the RLC filter, which is a main object described in the caption. The comment also mentions testing and graph demonstrations, which are indirectly related to the oscilloscope displaying waveform levels mentioned in the caption.</w:t>
      </w:r>
    </w:p>
    <w:p>
      <w:r>
        <w:t>Source: https://www.youtube.com/watch?v=yctzuuGAm-E&amp;t=1370s: RLC Filters: The gateway to the world of filters</w:t>
      </w:r>
    </w:p>
    <w:p>
      <w:pPr>
        <w:pStyle w:val="Heading1"/>
      </w:pPr>
      <w:r>
        <w:t>Frame: frame_0091.jpg</w:t>
      </w:r>
    </w:p>
    <w:p>
      <w:r>
        <w:t>Caption: The image captures a moment of recognition and appreciation for electrical engineering. A hand, pointed towards a diagram that appears to be a schematic of an electrical circuit or electronics equipment, is positioned in the center of the frame. The diagram includes symbols representing electronic components, such as resistors, capacitors, and possibly an inductor, with lines connecting them, suggesting a path for electricity to flow. There are no visible labels or text within the diagram itself.</w:t>
        <w:br/>
        <w:br/>
        <w:t>In the background, a digital oscilloscope is displaying what seems to be an analog signal waveform, indicating that someone might be analyzing or demonstrating some aspect of electrical signal behavior. To the right of the oscilloscope, there's a computer monitor with a graphical user interface, which could be part of a software tool for signal analysis or data visualization.</w:t>
        <w:br/>
        <w:br/>
        <w:t>The top of the image features an analog multimeter with its display showing various measurements like voltage and current. The overall setting suggests that this might be a lab environment where experiments or demonstrations related to electronics or electrical engineering are being conducted.</w:t>
        <w:br/>
        <w:br/>
        <w:t>In the foreground, the hand is pointing towards a paper with the word "RLC" written on it, possibly indicating a recognition or commemoration of Heinrich Lens' work or contributions in the field of electrical engineering. The digital display screen behind the paper is lit up with a green color, suggesting the presence of a device or machine related to the circuit depicted on the paper.</w:t>
      </w:r>
    </w:p>
    <w:p>
      <w:r>
        <w:t>Comment (score 90): The video excelled in explaining RLC filters thoroughly, with extensive testing, detailed graph demonstrations, and clear explanations.</w:t>
      </w:r>
    </w:p>
    <w:p>
      <w:r>
        <w:t>Reason: The comment directly discusses the RLC filter, which is explicitly mentioned in the caption and shown on the paper. The mention of thorough explanations and graph demonstrations also matches with the oscilloscope display and the computer monitor showing a graphical user interface.</w:t>
      </w:r>
    </w:p>
    <w:p>
      <w:r>
        <w:t>Source: https://www.youtube.com/watch?v=yctzuuGAm-E&amp;t=1370s: RLC Filters: The gateway to the world of filters</w:t>
      </w:r>
    </w:p>
    <w:p>
      <w:pPr>
        <w:pStyle w:val="Heading1"/>
      </w:pPr>
      <w:r>
        <w:t>Frame: frame_0092.jpg</w:t>
      </w:r>
    </w:p>
    <w:p>
      <w:r>
        <w:t>Caption: The image presents an educational setting where electrical circuits and components are being demonstrated or taught. A digital multimeter with various measurement indicators is displayed on the left side of the photo, accompanied by a printed paper with hand-drawn diagrams that illustrate the operation of an electronic device, possibly a robotics controller or similar system. The diagrams include symbols for power (V), current (I), and resistance (R), as well as arrows suggesting connections or paths within the circuit.</w:t>
        <w:br/>
        <w:br/>
        <w:t>In front of the multimeter is a diagram representing a basic electrical loop with various symbols: "Vcc" for voltage supply, "R1" and "R2" for resistors, and "C" for capacitance, along with other lines connecting these components. A label in the center reads "RLC circuit," indicating that this represents a Resistor-Inductor-Capacitor (RLC) circuit, commonly used in robotics and electronics projects.</w:t>
        <w:br/>
        <w:br/>
        <w:t>To the right of the diagram is an oscilloscope, displayed in shades of blue and white, with a digital display showing the value of its analog input. The analog input is currently set to a frequency of 50 Hz. A piece of paper with the letters "RLC" written on it is positioned next to the oscilloscope, serving as a diagram or schematic of an electrical circuit featuring Resistor, Capacitor, and Inductor components.</w:t>
        <w:br/>
        <w:br/>
        <w:t>The background of the image is a green color, providing a neutral contrast to the blue and white of the oscilloscope and the paper. The relative positions of the objects suggest that the oscilloscope is the primary focus, with the diagram and paper positioned closely nearby.</w:t>
      </w:r>
    </w:p>
    <w:p>
      <w:r>
        <w:t>Comment (score 80): The video excelled in explaining RLC filters thoroughly, with extensive testing, detailed graph demonstrations, and clear explanations.</w:t>
      </w:r>
    </w:p>
    <w:p>
      <w:r>
        <w:t>Reason: The comment directly discusses RLC filters, which are also mentioned in the caption as a diagram and circuit configuration.</w:t>
      </w:r>
    </w:p>
    <w:p>
      <w:r>
        <w:t>Source: https://www.youtube.com/watch?v=yctzuuGAm-E&amp;t=1370s: RLC Filters: The gateway to the world of filters</w:t>
      </w:r>
    </w:p>
    <w:p>
      <w:pPr>
        <w:pStyle w:val="Heading1"/>
      </w:pPr>
      <w:r>
        <w:t>Frame: frame_0093.jpg</w:t>
      </w:r>
    </w:p>
    <w:p>
      <w:r>
        <w:t>Caption: The image captures a scene from an educational or laboratory setting, featuring two distinct equipment sets. On the left side, there is an electronic device with a display showing numerical values and graphs, indicating it's likely a data monitoring or processing equipment, possibly a digital oscilloscope or waveform analyzer. The device is connected to a larger system or power source via cables.</w:t>
        <w:br/>
        <w:br/>
        <w:t>On the right side, a classroom setting is depicted, with a whiteboard covered in hand-drawn diagrams and notes related to engineering or scientific concepts. A piece of paper prominently displays the text "RLC", which stands for Resistor-Inductor-Capacitor, a common circuit design in electronics. The handwriting includes mathematical equations and symbols representing electronic components and properties, such as impedance (Z), resistance (R), and reactance (X_L and X_C). The diagram appears to be a lecture or demonstration environment.</w:t>
        <w:br/>
        <w:br/>
        <w:t>In the same setting, a white board is prominently displayed, its surface covered in a diagram of an RL circuit. The diagram is clearly labeled with the acronym "RLC", indicating it represents a Resistor-Inductor-Capacitor circuit. A green surface provides contrast to the white of the board and the diagram.</w:t>
        <w:br/>
        <w:br/>
        <w:t>To the right of the board, an analog signal meter is visible, its dials and knobs showcasing the complexities of electrical measurements. This tool is commonly used in such settings to measure and analyze the behavior of electrical circuits.</w:t>
        <w:br/>
        <w:br/>
        <w:t>The image is taken from a top-down perspective, providing a clear view of the board and the analog signal meter. The relative positions of the objects are arranged so that the board is in the foreground, with the analog signal meter in the background, allowing for a clear view of the diagram and the measurement tool.</w:t>
      </w:r>
    </w:p>
    <w:p>
      <w:r>
        <w:t>Comment (score 90): The video excelled in explaining RLC filters thoroughly, with extensive testing, detailed graph demonstrations, and clear explanations.</w:t>
      </w:r>
    </w:p>
    <w:p>
      <w:r>
        <w:t>Reason: The comment directly discusses the same technical steps (RLC filters) and objects (RL circuit diagram) described in the caption, with a clear connection between the video's content and the viewer's praise.</w:t>
      </w:r>
    </w:p>
    <w:p>
      <w:r>
        <w:t>Source: https://www.youtube.com/watch?v=yctzuuGAm-E&amp;t=1370s: RLC Filters: The gateway to the world of filters</w:t>
      </w:r>
    </w:p>
    <w:p>
      <w:pPr>
        <w:pStyle w:val="Heading1"/>
      </w:pPr>
      <w:r>
        <w:t>Frame: frame_0094.jpg</w:t>
      </w:r>
    </w:p>
    <w:p>
      <w:r>
        <w:t>Caption: The image depicts an educational or research setting where an oscilloscope and various equipment are present. On the left side of the frame, a large digital oscilloscope is connected to cables and a control box with various knobs and switches. Above the equipment, a whiteboard features diagrams and text written in marker, including the abbreviation "RCL," which could stand for "Radio Controlled Locomotive," "Remote Control Locomotive," or another relevant technical term.</w:t>
        <w:br/>
        <w:br/>
        <w:t>To the right of the oscilloscope, a drawing shows two lines representing electrical signals on a graph, labeled as an RLC (Resistor-Inductor-Capacitor) circuit. Below this diagram are symbols representing a resistor, inductor, and capacitor. The background is nondescript, focusing attention on the equipment and explanatory whiteboard.</w:t>
        <w:br/>
        <w:br/>
        <w:t>In the foreground, a white board has a single word written in black ink: "RLC." This suggests that the board might be used for recording or analyzing data related to the letter "R," "L," and "C." A green and white digital oscilloscope is visible in the background, its display showing a blank waveform. On the left side of the board, a blank piece of white paper sits ready for taking notes or recording data.</w:t>
        <w:br/>
        <w:br/>
        <w:t>The overall scene presents a still image of a laboratory setting where scientific experiments or research are ongoing. The presence of the oscilloscope and blank paper on the board implies that data collection or analysis is in progress.</w:t>
      </w:r>
    </w:p>
    <w:p>
      <w:r>
        <w:t>Comment (score 95): The video excelled in explaining RLC filters thoroughly, with extensive testing, detailed graph demonstrations, and clear explanations.</w:t>
      </w:r>
    </w:p>
    <w:p>
      <w:r>
        <w:t>Reason: The comment directly discusses the technical steps and concepts presented in the caption, specifically mentioning RLC filters, testing, graph demonstrations, and clear explanations.</w:t>
      </w:r>
    </w:p>
    <w:p>
      <w:r>
        <w:t>Source: https://www.youtube.com/watch?v=yctzuuGAm-E&amp;t=1370s: RLC Filters: The gateway to the world of filters</w:t>
      </w:r>
    </w:p>
    <w:p>
      <w:pPr>
        <w:pStyle w:val="Heading1"/>
      </w:pPr>
      <w:r>
        <w:t>Frame: frame_0095.jpg</w:t>
      </w:r>
    </w:p>
    <w:p>
      <w:r>
        <w:t>Caption: The image captures a hands-on educational setting where someone appears to be demonstrating or teaching about electrical equipment, possibly in a classroom or workshop environment. On the left side of the image, an individual with their back towards the camera is writing on a piece of paper or whiteboard using a marker, displaying focus on the task at hand.</w:t>
        <w:br/>
        <w:br/>
        <w:t>In front of this person, a digital oscilloscope displays a signal that resembles a sine wave or a similar type of waveform on its screen. The oscilloscope shows multiple graphs and signals, which may be related to the equipment being demonstrated. The green tablecloth serves as a vibrant backdrop for the activity, with the oscilloscope's various buttons and knobs suggesting a sophisticated device capable of performing a range of functions.</w:t>
        <w:br/>
        <w:br/>
        <w:t>On the right side of the image, another piece of equipment is visible, possibly a microscope or an instrument with a magnified view on its screen. This device has dials or knobs, indicating that it is adjustable and used for measuring or observing at a magnified scale.</w:t>
        <w:br/>
        <w:br/>
        <w:t>The text "Science" is visible in the image, suggesting that this may be part of a science lesson or experiment. The overall setting suggests an interactive educational session where students are shown how to operate or understand scientific equipment, with the person's hands positioned on the oscilloscope and holding a pen as they draw a line on a piece of paper placed directly in front of the device.</w:t>
      </w:r>
    </w:p>
    <w:p>
      <w:r>
        <w:t>Comment (score 80): The video excelled in explaining RLC filters thoroughly, with extensive testing, detailed graph demonstrations, and clear explanations.</w:t>
      </w:r>
    </w:p>
    <w:p>
      <w:r>
        <w:t>Reason: The comment mentions 'RLC filters' which is directly related to the oscilloscope and its display of signals or waveforms in the caption. The comment also uses technical terms like 'extensive testing', 'detailed graph demonstrations', and 'clear explanations', which are all relevant to the educational setting and equipment shown in the caption.</w:t>
      </w:r>
    </w:p>
    <w:p>
      <w:r>
        <w:t>Source: https://www.youtube.com/watch?v=yctzuuGAm-E&amp;t=1370s: RLC Filters: The gateway to the world of filters</w:t>
      </w:r>
    </w:p>
    <w:p>
      <w:pPr>
        <w:pStyle w:val="Heading1"/>
      </w:pPr>
      <w:r>
        <w:t>Frame: frame_0096.jpg</w:t>
      </w:r>
    </w:p>
    <w:p>
      <w:r>
        <w:t>Caption: The image appears to capture a moment of scientific exploration and experimentation. At the center of the scene is a person's hand, poised over a white paper that is adorned with blue and green lines, likely representing a signal or waveform. The hand is holding a pen, ready to add to the drawing.</w:t>
        <w:br/>
        <w:br/>
        <w:t>To the left side of the image, there is an individual working with an electronic device that has a display and multiple control knobs. This piece of equipment could be used for measurements or monitoring. On the right side, another person interacts with a different piece of equipment featuring a screen displaying a wavy signal pattern and various dials and buttons around it. The individual on the right is making notes or marks on a piece of paper, which appears to be a diagram or blueprint related to the equipment. Some lines are drawn on the diagram, possibly indicating connections or schematic elements.</w:t>
        <w:br/>
        <w:br/>
        <w:t>In the foreground, there's a slide with a diagram illustrating the flow of an electrical signal through components, which could be part of an educational presentation about electronics. The slide includes text and symbols that represent electrical components such as resistors, capacitors, and wires. Additionally, there is a visual aid in the lower right corner showing a looped pattern, which might relate to the signal being measured or analyzed.</w:t>
        <w:br/>
        <w:br/>
        <w:t>The overall setting suggests this could be part of an educational workshop or class where people are learning about electronics and electrical engineering. The presence of various tools and equipment implies that hands-on work is involved, such as wiring, testing, or calibrating electronic devices.</w:t>
      </w:r>
    </w:p>
    <w:p>
      <w:r>
        <w:t>Comment (score 85): The video excelled in explaining RLC filters thoroughly, with extensive testing, detailed graph demonstrations, and clear explanations.</w:t>
      </w:r>
    </w:p>
    <w:p>
      <w:r>
        <w:t>Reason: The comment directly discusses the same technical topic (RLC filters) and uses similar terminology (testing, graph demonstrations), strongly suggesting a connection to the caption's description of electronics experimentation.</w:t>
      </w:r>
    </w:p>
    <w:p>
      <w:r>
        <w:t>Source: https://www.youtube.com/watch?v=yctzuuGAm-E&amp;t=1370s: RLC Filters: The gateway to the world of filters</w:t>
      </w:r>
    </w:p>
    <w:p>
      <w:pPr>
        <w:pStyle w:val="Heading1"/>
      </w:pPr>
      <w:r>
        <w:t>Frame: frame_0097.jpg</w:t>
      </w:r>
    </w:p>
    <w:p>
      <w:r>
        <w:t>Caption: The image shows two different scenes side by side. On the left side, a person is operating an electronic device that appears to be a signal analyzer or oscilloscope, with several probes attached and displaying signals on its screen. Next to the person, there's a hand pointing at something on a piece of paper, which looks like a diagram or schematic related to electronics, possibly a circuit or electrical path diagram. The background suggests this could be a workshop or educational setting, given the presence of technical equipment and the individual interacting with it.</w:t>
        <w:br/>
        <w:br/>
        <w:t>On the right side of the image, there's a black and white photo of a similar setup where the person is touching a switch on an electronic device. The device has multiple components and wires, indicating a complex circuit or apparatus. Below this photo, there are several images arranged in a sequence that show the progression of what appears to be an experiment or demonstration: a switch positioning diagram with different states labeled A, B, C, D, E, and F; the same device as seen on the left side but with a different probe attached; another diagram showing the same device with a different set of probes attached, indicating different measurement points or settings; and finally, the result or outcome of the process, with a clear signal path indicated by arrows in blue on a white background. This suggests that the sequence of images captures the step-by-step setup and measurement process for an electronic circuit or device.</w:t>
        <w:br/>
        <w:br/>
        <w:t>In the background of the image, a digital oscilloscope is visible, standing out against the green tabletop. The hand, poised in a gesture of pointing, is seen over a white paper dotted with lines, likely representing some form of circuit or signal. The paper is held by a black pen, which is currently in use to trace the lines.</w:t>
      </w:r>
    </w:p>
    <w:p>
      <w:r>
        <w:t>No strongly correlated comments found for this frame.</w:t>
      </w:r>
    </w:p>
    <w:p>
      <w:pPr>
        <w:pStyle w:val="Heading1"/>
      </w:pPr>
      <w:r>
        <w:t>Frame: frame_0098.jpg</w:t>
      </w:r>
    </w:p>
    <w:p>
      <w:r>
        <w:t>Caption: The image shows two separate scenes, likely used in an educational setting to demonstrate digital signal processing and oscilloscope usage. On the left side of the image, a person holds a paper diagram that appears to be a guide for setting up equipment. The diagram includes symbols representing a microphone, wires, and various terminals or ports, with lines indicating connections between them.</w:t>
        <w:br/>
        <w:br/>
        <w:t>On the right side, an oscilloscope is set up on a table, displaying a waveform signal likely from the microphone setup. Another oscilloscope in the center of the image shows a different signal, possibly related to the setup or being used as a control signal for some purpose. There are no texts visible on the screens.</w:t>
        <w:br/>
        <w:br/>
        <w:t>In the background, a digital signal analyzer (DSA) device is positioned on a green mat. The DSA device has a black display screen showing a waveform indicating the presence of a signal. It also features green and red lights that could be used as visual cues during the experiment. A white box with a black line runs through it is placed on a green mat, possibly serving as a reference point or boundary.</w:t>
        <w:br/>
        <w:br/>
        <w:t>The white paper in the central focus area has a blue line, a red dot, and a blue circle, possibly indicating points of interest or reference points. The paper is positioned on a green mat, providing a contrasting background to the DSA device and the other objects. There are no texts visible in the image, suggesting that it is primarily an instructional or educational visual aid rather than a research or experimental setup.</w:t>
      </w:r>
    </w:p>
    <w:p>
      <w:r>
        <w:t>No strongly correlated comments found for this frame.</w:t>
      </w:r>
    </w:p>
    <w:p>
      <w:pPr>
        <w:pStyle w:val="Heading1"/>
      </w:pPr>
      <w:r>
        <w:t>Frame: frame_0099.jpg</w:t>
      </w:r>
    </w:p>
    <w:p>
      <w:r>
        <w:t>Caption: The image presents a scene of an educational context or workshop focused on electronics and technical equipment. The top left photograph features an oscilloscope displaying a signal waveform, with various cables and connections suggesting setup or repair work nearby.</w:t>
        <w:br/>
        <w:br/>
        <w:t>In the bottom left image, a person's hands hold up what appears to be a circuit board or electronic component with several wires attached, highlighting a particular part of the board that may be the subject of a teaching session or point of interest.</w:t>
        <w:br/>
        <w:br/>
        <w:t>The bottom right photograph shows a person pointing at a diagram, likely a schematic drawing or set of instructions for understanding electronics circuits. The diagram includes symbols and lines representing electrical connections and paths, with labels that correspond to different components or parts of the circuit. A visible drawing on paper in this image illustrates a simple electrical circuit with symbols for connections, indicating that basic electronic circuits are being taught or demonstrated.</w:t>
        <w:br/>
        <w:br/>
        <w:t>The main image captures a moment of scientific exploration, featuring white paper adorned with blue and green lines representing an electrical signal being measured. The paper sits on a green surface, providing contrast to the white paper. A white device in the background with a blue screen displays a waveform, indicating it is actively engaged in the experiment.</w:t>
        <w:br/>
        <w:br/>
        <w:t>Text on the image reads "CHI" and "100 MHz", suggesting the name of the experiment or frequency of the signal being measured, which relates to the field of electronics or communication. Overall, the image presents a moment of scientific exploration focused on measuring and understanding electrical signals.</w:t>
      </w:r>
    </w:p>
    <w:p>
      <w:r>
        <w:t>Comment (score 80): The video excelled in explaining RLC filters thoroughly, with extensive testing, detailed graph demonstrations, and clear explanations.</w:t>
      </w:r>
    </w:p>
    <w:p>
      <w:r>
        <w:t>Reason: The comment directly discusses the same technical steps (RLC filters) and goals described in the caption (measuring and understanding electrical signals), with a clear connection to the field of electronics.</w:t>
      </w:r>
    </w:p>
    <w:p>
      <w:r>
        <w:t>Source: https://www.youtube.com/watch?v=yctzuuGAm-E&amp;t=1370s: RLC Filters: The gateway to the world of filters</w:t>
      </w:r>
    </w:p>
    <w:p>
      <w:pPr>
        <w:pStyle w:val="Heading1"/>
      </w:pPr>
      <w:r>
        <w:t>Frame: frame_0100.jpg</w:t>
      </w:r>
    </w:p>
    <w:p>
      <w:r>
        <w:t>Caption: This image captures a moment of hands-on experimentation in a workspace focused on electronics and physics. The setting appears to be a classroom or workshop environment where someone is teaching or guiding others on a hands-on project.</w:t>
        <w:br/>
        <w:br/>
        <w:t>In the foreground, two individuals, one male and one female, are seen working together on a white piece of paper, their attention focused on a diagram of a circuit filled with lines and symbols indicating a complex electrical circuit. The workspace itself is a vibrant green, providing a stark contrast to the white paper.</w:t>
        <w:br/>
        <w:br/>
        <w:t>On the left side of the workspace, a computer monitor displays a green waveform, likely representing the output of the circuit being worked on. The same paper model of a circuit, possibly representing an electronic pathway or diagram for an educational project, is visible in the top frame and is now being actively engaged with by one of the individuals.</w:t>
        <w:br/>
        <w:br/>
        <w:t>Annotations and diagrams drawn around the circuit model include labels such as "A" and "B," and arrows indicating connections or directions. The overall scene suggests a collaborative effort in understanding and manipulating the complex world of electrical circuits, with the instructor potentially explaining or demonstrating how certain components work.</w:t>
      </w:r>
    </w:p>
    <w:p>
      <w:r>
        <w:t>No strongly correlated comments found for this frame.</w:t>
      </w:r>
    </w:p>
    <w:p>
      <w:pPr>
        <w:pStyle w:val="Heading1"/>
      </w:pPr>
      <w:r>
        <w:t>Frame: frame_0101.jpg</w:t>
      </w:r>
    </w:p>
    <w:p>
      <w:r>
        <w:t>Caption: The image captures a scene of scientific experimentation, with a step-by-step guide being demonstrated by someone. The guide appears to be written in German and illustrates how to connect and operate electronic equipment, which seems to be an oscilloscope, given its appearance on the left side of the photo with a digital display. The person in the foreground is holding up a step in the process, showing that they are following a diagram or instructions from a slide or paper. The diagram includes various wires and connections to the oscilloscope, suggesting that it's explaining the assembly or configuration of the device.</w:t>
        <w:br/>
        <w:br/>
        <w:t>In the background, there appears to be a workspace with tools and materials, including what seems to be a drill press or similar machine tool. However, the focus is on the instructional content rather than the environment. On the right side of the image, a computer monitor dominates the scene, displaying a waveform colored in green and red. The red waveform is labeled "R", while the green waveform is labeled "C".</w:t>
        <w:br/>
        <w:br/>
        <w:t>A whiteboard, positioned near the computer monitor, is filled with a series of equations and diagrams written in black and colored red and green respectively. These mathematical equations might relate to calibration settings or measurements for the equipment, providing insight into the data being analyzed on the computer screen. The stark white background provides a striking contrast to the colorful content on the monitor and whiteboard, suggesting an environment where scientific data is being thoroughly examined and interpreted.</w:t>
      </w:r>
    </w:p>
    <w:p>
      <w:r>
        <w:t>Comment (score 75): The video excelled in explaining RLC filters thoroughly, with extensive testing, detailed graph demonstrations, and clear explanations.</w:t>
      </w:r>
    </w:p>
    <w:p>
      <w:r>
        <w:t>Reason: The comment directly discusses the technical steps (explaining RLC filters), objects (RLC filters), and goals (extensive testing) described in the caption, with a clear connection to the oscilloscope and waveform display.</w:t>
      </w:r>
    </w:p>
    <w:p>
      <w:r>
        <w:t>Source: https://www.youtube.com/watch?v=yctzuuGAm-E&amp;t=1370s: RLC Filters: The gateway to the world of filters</w:t>
      </w:r>
    </w:p>
    <w:p>
      <w:pPr>
        <w:pStyle w:val="Heading1"/>
      </w:pPr>
      <w:r>
        <w:t>Frame: frame_0102.jpg</w:t>
      </w:r>
    </w:p>
    <w:p>
      <w:r>
        <w:t>Caption: The image shows a scene of electronic experimentation with a whiteboard serving as the canvas for the setup. The whiteboard is adorned with blue and red scribbles, featuring a complex circuit diagram with various components labeled and connected. A white sheet of paper placed beside the diagram contains additional information about the circuit.</w:t>
        <w:br/>
        <w:br/>
        <w:t>On the table in front of the whiteboard, two panels are displayed with different content. On the left panel, electronic devices are connected to a larger machine that appears to be an oscilloscope or signal analyzer, suggesting it's related to electrical engineering or control systems. The right panel displays a graphical representation of a sine wave with various components labeled and annotated.</w:t>
        <w:br/>
        <w:br/>
        <w:t>The sequence of images on the right panel shows the progression from a simple DC motor to a more sophisticated setup with feedback control loops, including power supplies, a microcontroller board, sensors, and other electronic components. A hand-drawn diagram on paper in front of the panels indicates a connection or pathway between different parts of the system.</w:t>
        <w:br/>
        <w:br/>
        <w:t>The text on the diagram includes equations and symbols relevant to electrical engineering, such as resistors (R), capacitors (C), and possibly representations of current (I) or voltage (V). The diagram appears to be part of an educational demonstration or lecture. A person is not visible in the image, but they seem to be preparing for a presentation or explaining the setup.</w:t>
        <w:br/>
        <w:br/>
        <w:t>The overall context suggests that this could be a classroom setting where the instructor is teaching a course on electrical systems, control theory, or similar engineering topics. The image exudes a sense of intellectual curiosity and scientific inquiry, with careful planning and organization evident in the arrangement of the objects.</w:t>
      </w:r>
    </w:p>
    <w:p>
      <w:r>
        <w:t>Comment (score 80): The video excelled in explaining RLC filters thoroughly, with extensive testing, detailed graph demonstrations, and clear explanations.</w:t>
      </w:r>
    </w:p>
    <w:p>
      <w:r>
        <w:t>Reason: The comment directly discusses the topic of RLC filters, which is related to the circuit diagram and components labeled in the frame caption. The score is 80 because while the comment does not specifically mention the whiteboard setup or educational context, it does connect to the technical content presented in the caption.</w:t>
      </w:r>
    </w:p>
    <w:p>
      <w:r>
        <w:t>Source: https://www.youtube.com/watch?v=yctzuuGAm-E&amp;t=1370s: RLC Filters: The gateway to the world of filters</w:t>
      </w:r>
    </w:p>
    <w:p>
      <w:pPr>
        <w:pStyle w:val="Heading1"/>
      </w:pPr>
      <w:r>
        <w:t>Frame: frame_0103.jpg</w:t>
      </w:r>
    </w:p>
    <w:p>
      <w:r>
        <w:t>Caption: The image shows a scene from a science lab where electrical engineering concepts are being studied and demonstrated. On the left side of the image, an oscilloscope is displayed, showing various signal waveform measurements and annotations such as "RMS", "Peak to Peak", "Amplitude", and other terms related to waveform analysis. The user interface of the oscilloscope suggests it's capable of measuring and displaying multiple signals at once.</w:t>
        <w:br/>
        <w:br/>
        <w:t>On the right side of the image, a whiteboard is filled with diagrams, equations, and annotations related to electrical engineering or signal processing. Two drawings in particular appear to explain a circuit with a capacitor (C) and a resistor (R), labeled as "C" and "R". One diagram shows the connection of these components with a battery, indicating a simple electric circuit setup, while the other diagram illustrates the concept of a series circuit with additional text including symbols for resistance (Ω), capacitance (F), and current (I). A handwritten note on the board includes mathematical equations related to impedance (Z) and a representation of a transmission line, which might be discussing microwave or RF properties.</w:t>
        <w:br/>
        <w:br/>
        <w:t>A white pen lies nearby, likely used for making annotations or drawing diagrams on the board. In the top left corner of the board, an open white notebook is filled with notes and diagrams, possibly taken during a lecture or research. A small digital display to the right of the circuit diagram shows the value of the circuit's resistance, potentially indicating a recent measurement or calculation.</w:t>
        <w:br/>
        <w:br/>
        <w:t>The overall setting suggests an educational environment where someone is teaching about electrical engineering or signal processing, using oscilloscope data to explain practical applications of these concepts. The instructor appears to be standing next to the board, facing away from the camera, and gesturing towards one of the diagrams on the right side of the image.</w:t>
      </w:r>
    </w:p>
    <w:p>
      <w:r>
        <w:t>Comment (score 80): The video excelled in explaining RLC filters thoroughly, with extensive testing, detailed graph demonstrations, and clear explanations.</w:t>
      </w:r>
    </w:p>
    <w:p>
      <w:r>
        <w:t>Reason: The comment directly discusses the technical steps (RLC filters) and objects (oscilloscope data, diagrams on the board) described in the caption, specifically mentioning waveform measurements and circuit analysis.</w:t>
      </w:r>
    </w:p>
    <w:p>
      <w:r>
        <w:t>Source: https://www.youtube.com/watch?v=yctzuuGAm-E&amp;t=1370s: RLC Filters: The gateway to the world of filters</w:t>
      </w:r>
    </w:p>
    <w:p>
      <w:pPr>
        <w:pStyle w:val="Heading1"/>
      </w:pPr>
      <w:r>
        <w:t>Frame: frame_0104.jpg</w:t>
      </w:r>
    </w:p>
    <w:p>
      <w:r>
        <w:t>Caption: The image captures a moment of scientific exploration and learning. On the left side, a device resembling a data acquisition system (DAS) is visible, used for measuring physical phenomena and converting them into signals that can be interfaced with computers to record and analyze data over time.</w:t>
        <w:br/>
        <w:br/>
        <w:t>On the right side, two hands are holding up diagrams or illustrations. The top hand appears to be pointing to a drawing on paper, which is not clearly legible but shows some kind of schematic or diagram related to electronics or devices. Below this, the bottom hand holds a sheet with annotations and diagrams, possibly explaining how to connect or set up the DAS system.</w:t>
        <w:br/>
        <w:br/>
        <w:t>In front of the diagrams on paper, another piece of equipment resembling a data display or oscilloscope is visible, used to visualize and analyze electrical signals in real-time or stored data. The display shows a signal with various waveforms, suggesting it might be related to the setup or explanation being given.</w:t>
        <w:br/>
        <w:br/>
        <w:t>The white surface behind the setup features a whiteboard adorned with various electronic components and circuit diagrams. The board includes labels such as "CATHode" and "RHeLCOde", indicating the presence of a cathode and rectifier. The cathode is labeled "L22K", suggesting it's a 22k ohm resistor, while the rectifier is labeled "R330", indicating it's a 330 ohm resistor.</w:t>
        <w:br/>
        <w:br/>
        <w:t>A diagram on the whiteboard shows a circuit with a red wire labeled "GND" and a green wire labeled "Vcc". The digital display nearby shows the values of the cathode ("L22K") as "0.222" and the rectifier ("R330") as "330", suggesting that the components are in their normal operating states.</w:t>
        <w:br/>
        <w:br/>
        <w:t>The overall setting appears to be an informal educational environment where someone is teaching about electrical systems or signal processing, using both visual aids and hands-on equipment.</w:t>
      </w:r>
    </w:p>
    <w:p>
      <w:r>
        <w:t>No strongly correlated comments found for this frame.</w:t>
      </w:r>
    </w:p>
    <w:p>
      <w:pPr>
        <w:pStyle w:val="Heading1"/>
      </w:pPr>
      <w:r>
        <w:t>Frame: frame_0105.jpg</w:t>
      </w:r>
    </w:p>
    <w:p>
      <w:r>
        <w:t>Caption: The image captures a moment where someone is engaged in teaching or demonstrating the practical application of electronics in signal processing or measurement. The scene is set in an educational environment, where various electronic devices and components are prominently displayed.</w:t>
        <w:br/>
        <w:br/>
        <w:t>At the center of the image, an oscilloscope appears to be displaying a waveform with various peaks and valleys, indicative of digital signals. This device is typically used by engineers or scientists to study the behavior of waves or signals over time. Nearby, an analog instrument panel seems to be part of a system for monitoring or controlling signals in real-time.</w:t>
        <w:br/>
        <w:br/>
        <w:t>A computer screen in the distance features a graphical user interface (GUI), which includes several windows and icons. The GUI has been annotated with arrows pointing to different elements, suggesting that the instructor is explaining how each part works or relates to the overall system. Handwritten notes on paper nearby provide additional context, including calculations or explanations related to the electronic setup.</w:t>
        <w:br/>
        <w:br/>
        <w:t>A mechanical device with gears appears to be part of a larger system for modifying or transmitting signals. The gearbox is connected by wires to other components, suggesting its role in signal processing. Several printed sheets or diagrams with annotations and arrows point at various parts of the equipment, likely illustrating the flow of information through the system or serving as a guide for setting up or adjusting the equipment.</w:t>
        <w:br/>
        <w:br/>
        <w:t>In the foreground, a person's hand is visible, holding a white object whose purpose or function isn't immediately clear from the image alone. The background reveals a green table covered with various electronic components and circuits, further emphasizing the nature of the workspace. The relative positions of the objects suggest a well-organized and detailed workspace, with the white board serving as the central focus.</w:t>
        <w:br/>
        <w:br/>
        <w:t>The image does not contain any discernible text, but the presence of the person's hand and the white object suggests recent or ongoing activity in the field of electronics. Overall, this image captures a moment where someone is actively engaged in teaching others about the practical application of electronics in signal processing or measurement.</w:t>
      </w:r>
    </w:p>
    <w:p>
      <w:r>
        <w:t>Comment (score 85): The video excelled in explaining RLC filters thoroughly, with extensive testing, detailed graph demonstrations, and clear explanations.</w:t>
      </w:r>
    </w:p>
    <w:p>
      <w:r>
        <w:t>Reason: The comment directly discusses the same technical topic (RLC filters) and mentions specific aspects of signal processing and measurement, which are also present in the frame caption.</w:t>
      </w:r>
    </w:p>
    <w:p>
      <w:r>
        <w:t>Source: https://www.youtube.com/watch?v=yctzuuGAm-E&amp;t=1370s: RLC Filters: The gateway to the world of filters</w:t>
      </w:r>
    </w:p>
    <w:p>
      <w:pPr>
        <w:pStyle w:val="Heading1"/>
      </w:pPr>
      <w:r>
        <w:t>Frame: frame_0106.jpg</w:t>
      </w:r>
    </w:p>
    <w:p>
      <w:r>
        <w:t>Caption: The image captures two individuals engaged with electronic devices. On the left side of the image, an individual is interacting with a device connected to a small screen displaying various graphs and waveforms. In the background, there is a larger screen showing a similar graph, which could be related to the device being worked on or part of an explanation. The person is holding a model of a circuit board or electronic component.</w:t>
        <w:br/>
        <w:br/>
        <w:t>On the right side of the image, another individual is focusing on a different set of devices or a manual with diagrams and text, possibly explaining the operation or assembly of the electronic component. The text visible in the image includes "AM507" and a schematic diagram of what appears to be an oscilloscope setup. This context suggests that this could be an educational setting where someone is learning about electronics, specifically working with a microcontroller (MCU) or similar programmable device.</w:t>
        <w:br/>
        <w:br/>
        <w:t>The individual on the left might be demonstrating how to connect or use the MCU, while the one on the right seems to be following instructions from a manual or slide, which could be part of an online tutorial or classroom lecture. The image is quite blurry, making it challenging to read some of the text and discern specific details about the devices or components in focus.</w:t>
        <w:br/>
        <w:br/>
        <w:t>In the foreground, a person's hands are carefully wiring up an oscilloscope, a device that measures and displays the waveform of electrical signals. The oscilloscope is equipped with a probe, suggesting that it's in the process of being used or is about to be used. The wires, colored in blue and red, are neatly arranged, ready to connect the oscilloscope to the source of the electrical signals.</w:t>
        <w:br/>
        <w:br/>
        <w:t>The background is a stark white, providing a stark contrast to the vibrant colors of the oscilloscope and the wires. It serves as a neutral backdrop, allowing the viewer's attention to be drawn solely to the hands and the oscilloscope. In the bottom right corner of the image, there's a green square with a red circle, which could be part of the oscilloscope's interface, possibly indicating the current signal being measured or the status of the device.</w:t>
        <w:br/>
        <w:br/>
        <w:t>Overall, the image paints a vivid picture of a moment of technical mastery, where hands and tools are in perfect harmony, ready to uncover the secrets of the electrical signals.</w:t>
      </w:r>
    </w:p>
    <w:p>
      <w:r>
        <w:t>No strongly correlated comments found for this frame.</w:t>
      </w:r>
    </w:p>
    <w:p>
      <w:pPr>
        <w:pStyle w:val="Heading1"/>
      </w:pPr>
      <w:r>
        <w:t>Frame: frame_0107.jpg</w:t>
      </w:r>
    </w:p>
    <w:p>
      <w:r>
        <w:t>Caption: The image depicts a hands-on demonstration of electronic experimentation and learning. A person is seen interacting with an electronic device that appears to be a microcontroller development board, with various interfaces and connectors visible on the backside of their head. The person is wearing glasses and focusing on the screen of the device.</w:t>
        <w:br/>
        <w:br/>
        <w:t>On the left side of the image, a breadboard is shown with multiple electronic components connected to it, indicating a prototype or circuit being built. A soldering iron is present, suggesting that the person might be working on soldering or fixing connections.</w:t>
        <w:br/>
        <w:br/>
        <w:t>In front of the breadboard and microcontroller board, a piece of paper is visible with diagrams and possibly notes related to the device. These diagrams may include wiring schemas, component pinouts, or programming diagrams for the microcontroller.</w:t>
        <w:br/>
        <w:br/>
        <w:t>On the right side of the image, another microcontroller development board is shown with various wires connected to it, demonstrating different interfaces and connections. A person's hand is visible holding a small electronic device near one of the interfaces on the development board.</w:t>
        <w:br/>
        <w:br/>
        <w:t>In the foreground, a device with analog and digital components is seen being adjusted by the person's hand. The device features a digital display showing the current value of the knob being adjusted, and a set of wires connected to it, indicating interaction between the knob and wires.</w:t>
        <w:br/>
        <w:br/>
        <w:t>The device sits on a green table, contrasting with the black of the device and the white of the paper on which the device is placed. The paper is marked with numbers, suggesting that it is part of the experiment or a result of the experiment.</w:t>
        <w:br/>
        <w:br/>
        <w:t>In the background, a computer monitor is seen displaying a waveform, indicating that the experiment involves data analysis or waveform generation. The overall scene captures an educational setting where someone is learning about electronics and scientific experimentation, possibly as part of a university course, workshop, or self-study project.</w:t>
      </w:r>
    </w:p>
    <w:p>
      <w:r>
        <w:t>No strongly correlated comments found for this frame.</w:t>
      </w:r>
    </w:p>
    <w:p>
      <w:pPr>
        <w:pStyle w:val="Heading1"/>
      </w:pPr>
      <w:r>
        <w:t>Frame: frame_0108.jpg</w:t>
      </w:r>
    </w:p>
    <w:p>
      <w:r>
        <w:t>Caption: The image captures a laboratory setting where an individual is engaged in an electronics experiment or project. In the foreground, an oscilloscope displays a signal waveform, suggesting that the person may be observing or analyzing this signal. The oscilloscope is connected to a breadboard with various electronic components attached, indicating some form of experimentation.</w:t>
        <w:br/>
        <w:br/>
        <w:t>In the background, a digital multimeter or similar measuring instrument is visible, with several readings displayed on its user interface, possibly related to the measurements being taken in the foreground. A green wire and a red light are also seen, suggesting the presence of an electrical circuit.</w:t>
        <w:br/>
        <w:br/>
        <w:t>The person's hand is hovering over a white piece of paper filled with colorful scribbles and drawings, which may represent a complex electrical circuit. Their fingers are poised over a digital display screen showing a waveform with a noticeable peak, indicating that they may be analyzing or adjusting the circuit.</w:t>
        <w:br/>
        <w:br/>
        <w:t>The overall scene conveys a sense of focus and concentration typical of scientific work, without providing any additional information about the objects or their actions. The precise locations of the objects and their relative positions are not discernible from the image.</w:t>
      </w:r>
    </w:p>
    <w:p>
      <w:r>
        <w:t>No strongly correlated comments found for this frame.</w:t>
      </w:r>
    </w:p>
    <w:p>
      <w:pPr>
        <w:pStyle w:val="Heading1"/>
      </w:pPr>
      <w:r>
        <w:t>Frame: frame_0109.jpg</w:t>
      </w:r>
    </w:p>
    <w:p>
      <w:r>
        <w:t>Caption: The image captures a moment of experimentation and learning, showcasing an educational setting where a person is engaged in hands-on exploration. The scene centers around a circuit board with various components attached, including a microcontroller (likely an Arduino board) with jumper wires connecting resistors and LEDs. A multimeter lies to the left, being used to measure the properties of the circuit, such as voltage, current, or resistance.</w:t>
        <w:br/>
        <w:br/>
        <w:t>To the right, a digital oscilloscope displays what appears to be an AC signal, suggesting that the person might be setting up a test for alternating current (AC) in this circuit. In front of these devices is a hand holding a model of the circuit being demonstrated, providing a visual representation of the components and their arrangement on a breadboard.</w:t>
        <w:br/>
        <w:br/>
        <w:t>A whiteboard with diagrams of electronic circuits serves as a teaching aid to explain the concepts being demonstrated, featuring schematic representations of resistors, LEDs, and breadboards, along with lines indicating wiring or connections between different components. The diagram also shows a basic breadboard setup, consistent with what's shown in the image.</w:t>
        <w:br/>
        <w:br/>
        <w:t>The person's hand is pointing at the whiteboard diagrams, likely explaining the circuit setup to an audience not visible in the photo. This suggests that this could be part of a workshop or tutorial on electronics and circuit building, focusing on practical aspects such as connecting components on a breadboard and understanding how they interact with each other.</w:t>
        <w:br/>
        <w:br/>
        <w:t>In a separate area of the image, a person's hand is seen pressing a button on a digital multimeter, a device used for measuring electrical quantities like voltage, current, and resistance. The multimeter is connected to a circuit, which is a complex network of wires carrying electrical signals. This circuit is connected to a computer, indicating that the person is likely using the multimeter to measure data that can be analyzed on the computer. The computer screen displays a graph, likely showing the data collected from the circuit.</w:t>
        <w:br/>
        <w:br/>
        <w:t>The overall scene suggests a learning environment where the person is actively engaging with technology to gain a deeper understanding of electrical principles.</w:t>
      </w:r>
    </w:p>
    <w:p>
      <w:r>
        <w:t>No strongly correlated comments found for this frame.</w:t>
      </w:r>
    </w:p>
    <w:p>
      <w:pPr>
        <w:pStyle w:val="Heading1"/>
      </w:pPr>
      <w:r>
        <w:t>Frame: frame_0110.jpg</w:t>
      </w:r>
    </w:p>
    <w:p>
      <w:r>
        <w:t>Caption: The image shows a close-up of a computer monitor displaying the waveform of a signal. The signal appears to be a series of red lines, possibly representing a pulse or a series of pulses. The text "Amplitude of the signal is attenuated a bit" is visible in the bottom left corner of the screen. In the background, a person is demonstrating the operation of electronic equipment to a group of learners in an informal learning environment, possibly in a workshop, lab, or classroom.</w:t>
        <w:br/>
        <w:br/>
        <w:t>The central focus is on an oscilloscope displaying a waveform that resembles a simple sine or cosine wave, which might represent a basic signal. The person holding up the oscilloscope appears to be explaining the concepts of amplitude and signal frequency to the learners. Nearby, a breadboard with various jumper wires connected to it indicates some form of circuit experimentation. A small electronic device with a screen displaying a digital readout and possibly other indicators or controls is also visible.</w:t>
        <w:br/>
        <w:br/>
        <w:t>A collection of test probes used for measuring electrical signals and a power supply providing electricity to the equipment are present in the background. Additionally, a paper with diagrams appears to be an instructional sheet or worksheet related to the signal measurement process.</w:t>
        <w:br/>
        <w:br/>
        <w:t>The overall setting suggests hands-on activities and practical demonstrations rather than theoretical discussions, as the learners are likely involved in the experimentation and observation of the signal waveform.</w:t>
      </w:r>
    </w:p>
    <w:p>
      <w:r>
        <w:t>No strongly correlated comments found for this frame.</w:t>
      </w:r>
    </w:p>
    <w:p>
      <w:pPr>
        <w:pStyle w:val="Heading1"/>
      </w:pPr>
      <w:r>
        <w:t>Frame: frame_0111.jpg</w:t>
      </w:r>
    </w:p>
    <w:p>
      <w:r>
        <w:t>Caption: The image captures an educational setting where someone is demonstrating the analysis of electronic signals. On the left side, a person operates equipment with buttons and a display screen that could be used for measuring signal strength or analyzing data related to signals. This equipment appears to be connected to a piece of gear on the floor.</w:t>
        <w:br/>
        <w:br/>
        <w:t>On the right side, another individual holds up a smartphone, displaying an oscilloscope waveform on the screen. The device is connected to a small breadboard with wires and components, suggesting that this setup is being used to either record or manipulate signals for analysis. A workbench in the background features various electronic components and tools, indicating that this could be a workshop or hobbyist's workspace dedicated to electronics.</w:t>
        <w:br/>
        <w:br/>
        <w:t>The image also includes diagrams and text on the bottom left corner, which appear to be related to electrical engineering or signal processing concepts, although they are not clearly legible in this image. Overlaying the image is text that reads "Amplitude of the signal is attenuated a bit," implying that the person is explaining how the amplitude of the signal being analyzed or displayed on the oscilloscope has been reduced by some factor, such as a cable or resistor within the circuit.</w:t>
        <w:br/>
        <w:br/>
        <w:t>In the foreground, an oscilloscope is positioned on white paper strewn with various symbols and numbers. The oscilloscope display shows a waveform, with a red line indicating the amplitude of the signal. The image suggests that the signal is "attenuated a bit," meaning its amplitude has been reduced. A hand holds a red pen, ready to mark or annotate the waveform on the white paper.</w:t>
      </w:r>
    </w:p>
    <w:p>
      <w:r>
        <w:t>No strongly correlated comments found for this frame.</w:t>
      </w:r>
    </w:p>
    <w:p>
      <w:pPr>
        <w:pStyle w:val="Heading1"/>
      </w:pPr>
      <w:r>
        <w:t>Frame: frame_0112.jpg</w:t>
      </w:r>
    </w:p>
    <w:p>
      <w:r>
        <w:t>Caption: The image captures a moment of intense focus and scientific inquiry. A person's hand, adorned with a ring, is seen pressing down on a white piece of paper, which is covered in various symbols and equations. The person's fingers are firmly grasping the paper, indicating a sense of determination and concentration.</w:t>
        <w:br/>
        <w:br/>
        <w:t>In the background, an educational setting is implied, as a multimeter is visible, being used to measure electrical properties such as voltage, current, and resistance. An oscilloscope is also displayed, showing a signal or waveform on its screen, suggesting that the person is measuring signal characteristics like amplitude, frequency, or phase.</w:t>
        <w:br/>
        <w:br/>
        <w:t>On the right side of the frame, a drawing or diagram on paper is visible, possibly showing a schematic or technical illustration related to electronics being demonstrated. The drawing includes labeled components and connections, which might be used as a guide for assembly or understanding the internal workings of equipment.</w:t>
        <w:br/>
        <w:br/>
        <w:t>The person's fingers are also seen interacting with a white digital display, which appears to be displaying some kind of data or information. This highlights the intersection of analog and digital in this scenario.</w:t>
        <w:br/>
        <w:br/>
        <w:t>The paper is cradled by a green and white analog circuit board, adorned with several electronic components, arranged in a way that suggests they are part of a larger circuit, with wires connecting them. The green background provides a stark contrast to the white paper and circuit board, adding depth and context to the image, suggesting that this scene is taking place in a laboratory or similar setting.</w:t>
        <w:br/>
        <w:br/>
        <w:t>Overall, the image conveys a sense of scientific inquiry, experimentation, and hands-on learning, with the person's hands and the circuit board representing the tools of scientific discovery. The symbols and equations on the paper suggest a deep understanding of the subject matter, while the digital display hints at the use of modern technology in this endeavor.</w:t>
      </w:r>
    </w:p>
    <w:p>
      <w:r>
        <w:t>No strongly correlated comments found for this frame.</w:t>
      </w:r>
    </w:p>
    <w:p>
      <w:pPr>
        <w:pStyle w:val="Heading1"/>
      </w:pPr>
      <w:r>
        <w:t>Frame: frame_0113.jpg</w:t>
      </w:r>
    </w:p>
    <w:p>
      <w:r>
        <w:t>Caption: The image captures a moment of hands-on experimentation, showcasing a person engaged with various electronic devices and equipment. Two separate photographs are collaged together to provide a comprehensive view of the activity.</w:t>
        <w:br/>
        <w:br/>
        <w:t>In the left photo, the person's hands are visible, meticulously working on or testing a small circuit board. Next to the circuit board is a digital oscilloscope displaying a signal with various waveforms and measurements, including parameters such as "frequency," "amplitude," and "phase." The screen also shows graphs illustrating the signal's waveform and phase measurement. Above the oscilloscope, a data logger or similar instrument is visible, possibly used for recording and analyzing data over time. On the left side of the image, an analog circuit with several resistors and components can be seen, suggesting a project or experiment related to electronics or electrical engineering.</w:t>
        <w:br/>
        <w:br/>
        <w:t>In the right photo, the same person is working on or adjusting some cables or connections. Behind them, a whiteboard displays various diagrams, graphs, and notes that are not clearly legible due to the resolution and angle of the photograph. The overall context suggests that the person might be an educator or instructor demonstrating how to use electronic equipment for measuring and analyzing signals or data in a classroom or lab environment.</w:t>
        <w:br/>
        <w:br/>
        <w:t>In the background of this integrated image, a computer monitor displays a waveform, hinting at a project involving signal analysis or control. The board's components are clearly visible, with wires snaking their way across the board as the person builds a circuit.</w:t>
      </w:r>
    </w:p>
    <w:p>
      <w:r>
        <w:t>Comment (score 80): The video excelled in explaining RLC filters thoroughly, with extensive testing, detailed graph demonstrations, and clear explanations.</w:t>
      </w:r>
    </w:p>
    <w:p>
      <w:r>
        <w:t>Reason: The comment directly discusses the technical steps of explaining RLC filters, which is strongly related to the caption's description of electronic devices and equipment being used for signal analysis.</w:t>
      </w:r>
    </w:p>
    <w:p>
      <w:r>
        <w:t>Source: https://www.youtube.com/watch?v=yctzuuGAm-E&amp;t=1370s: RLC Filters: The gateway to the world of filters</w:t>
      </w:r>
    </w:p>
    <w:p>
      <w:pPr>
        <w:pStyle w:val="Heading1"/>
      </w:pPr>
      <w:r>
        <w:t>Frame: frame_0114.jpg</w:t>
      </w:r>
    </w:p>
    <w:p>
      <w:r>
        <w:t>Caption: The image appears to capture a moment from a laboratory or workshop setting where electronic experiments are being conducted. A digital multimeter, with its LCD screen filled with various readings and graphs, is placed on a green and white mat, which rests on a white table covered in a green tablecloth. The multimeter's display shows a reading of "0.342V", possibly indicating the measurement of voltage levels.</w:t>
        <w:br/>
        <w:br/>
        <w:t>In the background, there are other electronic devices visible, including an oscilloscope displaying a signal, suggesting that these experiments might be part of a test or demonstration. On the table, handwritten text in chalk reads "R=2+2i", representing resistance and reactance concepts important in electrical engineering. This equation may indicate that someone is learning about or explaining these concepts to others.</w:t>
        <w:br/>
        <w:br/>
        <w:t>A person's hand is visible on the table, holding what appears to be a soldering iron, suggesting they might be working with electronics or repairing something. A red pen lies nearby, possibly used for writing or drawing. The rest of the person's face and body are not visible in this frame, focusing attention on the equipment and text present.</w:t>
        <w:br/>
        <w:br/>
        <w:t>The overall impression is one of a laboratory or workshop environment where electronic experiments and demonstrations are taking place.</w:t>
      </w:r>
    </w:p>
    <w:p>
      <w:r>
        <w:t>No strongly correlated comments found for this frame.</w:t>
      </w:r>
    </w:p>
    <w:p>
      <w:pPr>
        <w:pStyle w:val="Heading1"/>
      </w:pPr>
      <w:r>
        <w:t>Frame: frame_0115.jpg</w:t>
      </w:r>
    </w:p>
    <w:p>
      <w:r>
        <w:t>Caption: The image captures a dynamic scene of scientific exploration and experimentation. On the left side, an electronics setup features various devices and equipment, including a breadboard with electronic components connected to it, and a small microcontroller board. Next to this breadboard is an oscilloscope displaying signals on its screen, indicating that it's being used to monitor electrical waveforms.</w:t>
        <w:br/>
        <w:br/>
        <w:t>A person is pointing towards the breadboard and equipment, likely explaining or demonstrating how they work as part of an educational setting, possibly teaching about electronics or programming. The individual appears to be speaking or gesturing, emphasizing hands-on learning.</w:t>
        <w:br/>
        <w:br/>
        <w:t>To the right, a larger screen displays a flowchart diagram with boxes connected by lines, suggesting a sequence of operations or steps in a process. The text on the screen reads "R221," which might refer to a specific register or memory address within the microcontroller system being demonstrated.</w:t>
        <w:br/>
        <w:br/>
        <w:t>In the foreground, a person's hand is seen holding a red pen, poised over a piece of paper adorned with a circuit diagram. The circuit diagram is a complex network of wires and resistors, with a green light glowing on the right side, suggesting a connection or power source.</w:t>
        <w:br/>
        <w:br/>
        <w:t>On the left side of the diagram, a digital multimeter is visible, its white screen displaying a reading. The multimeter serves as a testament to the modern tools used in this process.</w:t>
        <w:br/>
        <w:br/>
        <w:t>The background of the image is a vibrant green, providing a stark contrast to the white circuit diagram and the red pen. The overall scene suggests an active scientific investigation or experiment, with the person's hand ready to make a connection or measure a variable.</w:t>
      </w:r>
    </w:p>
    <w:p>
      <w:r>
        <w:t>Comment (score 80): The video excelled in explaining RLC filters thoroughly, with extensive testing, detailed graph demonstrations, and clear explanations.</w:t>
      </w:r>
    </w:p>
    <w:p>
      <w:r>
        <w:t>Reason: The comment directly discusses the same technical steps (RLC filters) and objects (filter diagrams, multimeter readings) described in the caption.</w:t>
      </w:r>
    </w:p>
    <w:p>
      <w:r>
        <w:t>Source: https://www.youtube.com/watch?v=yctzuuGAm-E&amp;t=1370s: RLC Filters: The gateway to the world of filters</w:t>
      </w:r>
    </w:p>
    <w:p>
      <w:pPr>
        <w:pStyle w:val="Heading1"/>
      </w:pPr>
      <w:r>
        <w:t>Frame: frame_0116.jpg</w:t>
      </w:r>
    </w:p>
    <w:p>
      <w:r>
        <w:t>Caption: In this image, an educational or teaching context related to electronics or computer science is evident. The scene captures a moment of learning and demonstration where hands-on activities with equipment are combined with educational materials to explain concepts visually and practically.</w:t>
        <w:br/>
        <w:br/>
        <w:t>The person in the image is interacting with an electronic circuit board, possibly part of a workshop or tutorial session. On the table, various pieces of equipment can be seen, including an oscilloscope displaying waveforms for analyzing signals in electronics, a breadboard with wires connected, an Arduino board, and components like resistors and capacitors. This suggests that the person might be building or testing an electrical circuit.</w:t>
        <w:br/>
        <w:br/>
        <w:t>Printed diagrams and slides with text and mathematical symbols are also present on the table. One slide appears to show a block diagram of an electronic system, possibly explaining its components and connections, while another slide shows a breadboard layout matching the one on the table, likely part of a teaching demonstration or activity.</w:t>
        <w:br/>
        <w:br/>
        <w:t>The person's hand is pointing at the circuit board, likely explaining a specific component or connection in the circuit. Mathematical equations, diagrams of electronic components, and text on the printed materials provide explanations or instructions related to the equipment and activity being carried out.</w:t>
        <w:br/>
        <w:br/>
        <w:t>Safety goggles worn by the person emphasize the importance of eye protection when working with electronic components that could potentially pose a risk due to electrical arcs or dust from circuitry. A glimpse of a person's hand holding a smartphone with an app open suggests possible data logging, controlling the oscilloscope, or referencing materials during the workshop.</w:t>
        <w:br/>
        <w:br/>
        <w:t>The image is set against an indistinct background, possibly a workspace or classroom setting. The overall scene captures a moment in the field of electronics or computer science where hands-on activities and educational materials are combined to explain concepts visually and practically.</w:t>
      </w:r>
    </w:p>
    <w:p>
      <w:r>
        <w:t>No strongly correlated comments found for this frame.</w:t>
      </w:r>
    </w:p>
    <w:p>
      <w:pPr>
        <w:pStyle w:val="Heading1"/>
      </w:pPr>
      <w:r>
        <w:t>Frame: frame_0117.jpg</w:t>
      </w:r>
    </w:p>
    <w:p>
      <w:r>
        <w:t>Caption: The image captures a laboratory setting where electronic experiments and biology are being demonstrated or taught. On the left side, an oscilloscope is set up with open-circuit connections on the breadboard, suggesting that someone has been working with the equipment to observe and analyze electrical signals as a two-dimensional plot of one or more signals as a function of time. The screen displays a graph with waveforms.</w:t>
        <w:br/>
        <w:br/>
        <w:t>On the right side, a microscope equipped with an advanced imaging system is set up, possibly a digital camera for capturing high-resolution images or videos of the sample being viewed under the microscope. The display shows a magnified image of a sample, which appears to be some form of cell culture or bacteria given its shape and structure.</w:t>
        <w:br/>
        <w:br/>
        <w:t>A person is partially visible in the image, appearing to be engaged with the equipment on the right side, possibly explaining the setup or demonstrating how the microscope works. They are pointing at the equipment and seem to be either speaking or writing as part of an educational presentation or teaching context. The slide or diagram they are using is not fully visible in this image.</w:t>
        <w:br/>
        <w:br/>
        <w:t>Nearby, a computer lab setting can also be observed. A digital multimeter (DMM) with its white and blue color scheme is open and displaying a reading of "12.22" on its screen. It's connected to a green and white breadboard filled with various electronic components, including resistors, capacitors, and a transistor.</w:t>
        <w:br/>
        <w:br/>
        <w:t>To the right of the breadboard, a computer monitor is displaying a waveform graph in blue, oscillating at a frequency of 330 Hz. A red pen lies nearby, possibly for note-taking or marking purposes. The overall scene suggests moments of experimentation, analysis, and learning taking place in this lab setting.</w:t>
      </w:r>
    </w:p>
    <w:p>
      <w:r>
        <w:t>No strongly correlated comments found for this frame.</w:t>
      </w:r>
    </w:p>
    <w:p>
      <w:pPr>
        <w:pStyle w:val="Heading1"/>
      </w:pPr>
      <w:r>
        <w:t>Frame: frame_0118.jpg</w:t>
      </w:r>
    </w:p>
    <w:p>
      <w:r>
        <w:t>Caption: The image shows a person intensely focused on their work at a desk, where they are interacting with electronic equipment. A small oscilloscope is visible, displaying a waveform that appears to represent an electrical signal or data from an Arduino board. The waveform has several peaks and troughs, characteristic of digital signals.</w:t>
        <w:br/>
        <w:br/>
        <w:t>To the right of the oscilloscope, there is a whiteboard with writing on it, which seems to be a diagram or explanation related to the equipment being used. Although partially obscured by the person's hand, the text includes mathematical symbols and graphical elements that might represent circuits, signals, or data flow.</w:t>
        <w:br/>
        <w:br/>
        <w:t>The person's hand is poised over a piece of paper, awaiting their next move, with the red pen curled around their fingers, suggesting concentration and intent. The desk, a green surface, serves as a neutral background to the scene, providing ample space for this activity.</w:t>
        <w:br/>
        <w:br/>
        <w:t>A computer monitor is also visible on the desk, displaying another waveform, indicating that the person might be engaged in some form of electronic work. The relative positions of the objects suggest a typical workspace setup, with the paper, pen, and computer all within easy reach, implying a well-organized and efficient work environment.</w:t>
        <w:br/>
        <w:br/>
        <w:t>Overall, this image presents a moment of productivity and focus, capturing the essence of electronic work and the meticulous attention to detail that comes with it.</w:t>
      </w:r>
    </w:p>
    <w:p>
      <w:r>
        <w:t>Comment (score 80): The video excelled in explaining RLC filters thoroughly, with extensive testing, detailed graph demonstrations, and clear explanations.</w:t>
      </w:r>
    </w:p>
    <w:p>
      <w:r>
        <w:t>Reason: The comment discusses RLC filters, which is directly related to the oscilloscope waveform in the caption, mentioning electrical signals and Arduino board data. The video's ability to explain these concepts thoroughly matches the focus and intent shown in the image.</w:t>
      </w:r>
    </w:p>
    <w:p>
      <w:r>
        <w:t>Source: https://www.youtube.com/watch?v=yctzuuGAm-E&amp;t=1370s: RLC Filters: The gateway to the world of filters</w:t>
      </w:r>
    </w:p>
    <w:p>
      <w:pPr>
        <w:pStyle w:val="Heading1"/>
      </w:pPr>
      <w:r>
        <w:t>Frame: frame_0119.jpg</w:t>
      </w:r>
    </w:p>
    <w:p>
      <w:r>
        <w:t>Caption: The image shows two people intensely working on electronics-related projects in a lab setting. On the left side, an individual is utilizing an oscilloscope to observe changes in electrical signals over time, with the screen displaying what appears to be a signal with multiple channels or traces, possibly representing different voltages or signals at various points in the system.</w:t>
        <w:br/>
        <w:br/>
        <w:t>On the right side, another person is working on a breadboard and electronic components, holding a model that may represent an electrical circuit or device being built or repaired. The environment suggests a workshop or lab setting where electronics are being studied or created.</w:t>
        <w:br/>
        <w:br/>
        <w:t>In the background of this scene, a person's hands are seen working on a circuit board, meticulously arranging resistors, capacitors, and LEDs in a grid. This individual is holding a red pen to make adjustments or mark specific points on the circuit board. The board itself is a large, white surface, providing a stark contrast to the red pen and the person's hands.</w:t>
        <w:br/>
        <w:br/>
        <w:t>The circuit board is situated on a green surface, adding a touch of color to the otherwise sterile environment and providing a sense of scale, highlighting the size of the board and the person's hands. In the distance, there are other electronic components, including a calculator and a computer monitor displaying the result of calculations, indicating that this individual is likely working on a project that involves complex calculations.</w:t>
        <w:br/>
        <w:br/>
        <w:t>Overall, the image depicts two individuals focused on different aspects of electronics-related work, with one person working on signal analysis using an oscilloscope and the other person designing or repairing electronic circuits.</w:t>
      </w:r>
    </w:p>
    <w:p>
      <w:r>
        <w:t>No strongly correlated comments found for this frame.</w:t>
      </w:r>
    </w:p>
    <w:p>
      <w:pPr>
        <w:pStyle w:val="Heading1"/>
      </w:pPr>
      <w:r>
        <w:t>Frame: frame_0120.jpg</w:t>
      </w:r>
    </w:p>
    <w:p>
      <w:r>
        <w:t>Caption: The image depicts an educational setting where someone is conducting a demonstration or explanation related to electronics and possibly electrical engineering or physics. On the left side, a person is seated at a table with various electronic devices and components spread out in front of them, including a digital oscilloscope showing a signal waveform, a piece of paper or diagram containing text and symbols potentially linked to electrical circuits or signals, and other electronics equipment used for measuring or analyzing electrical signals.</w:t>
        <w:br/>
        <w:br/>
        <w:t>The person on the left side is holding what appears to be a breadboard with jumper wires connected to it, suggesting they might be explaining a circuit or demonstrating the use of electronic components on a breadboard. The text visible in the image includes "0.5 V," which could refer to a voltage measurement, and some mathematical symbols that may represent equations related to electrical circuits or signals.</w:t>
        <w:br/>
        <w:br/>
        <w:t>On the right side of the image, another person is seated at a separate table with more electronic equipment. This individual is focused on the electronics setup in front of them.</w:t>
        <w:br/>
        <w:br/>
        <w:t>In the foreground, a third person (partially obscured by the image) is intensely focused on a task involving a digital multimeter and a circuit board. The digital multimeter is being used to measure the resistance of a circuit, while the circuit board serves as a test point for the multimeter. The person's hand is seen holding a red pen, likely used to trace the circuit board's traces. The circuit board is placed on a green surface, possibly a workbench or table.</w:t>
        <w:br/>
        <w:br/>
        <w:t>The image is taken from a side angle, providing a clear view of the person's hand and the digital multimeter. Overall, the scene suggests an educational environment where concepts related to electrical engineering or physics are being taught or demonstrated using practical examples and equipment.</w:t>
      </w:r>
    </w:p>
    <w:p>
      <w:r>
        <w:t>No strongly correlated comments found for this frame.</w:t>
      </w:r>
    </w:p>
    <w:p>
      <w:pPr>
        <w:pStyle w:val="Heading1"/>
      </w:pPr>
      <w:r>
        <w:t>Frame: frame_0121.jpg</w:t>
      </w:r>
    </w:p>
    <w:p>
      <w:r>
        <w:t>Caption: The image depicts a hands-on educational or practical environment for learning about electronics repair or modification. A workbench is visible, featuring various electronic devices and tools. An oscilloscope on the left side of the image displays a signal related to audio equipment, with a time base representation of a music track.</w:t>
        <w:br/>
        <w:br/>
        <w:t>In front of the oscilloscope, a schematic diagram of an electronic circuit on paper shows labels such as "R2", "C1", and other components. A person is holding a soldering iron near one of these components, suggesting they are in the process of soldering or repairing something.</w:t>
        <w:br/>
        <w:br/>
        <w:t>On the right side of the image, there's a device that appears to be an electronic control unit (ECU) or similar equipment with wires and connectors, often found in automotive applications. A set of oscilloscope probes is nearby, possibly indicating measurements being taken from the ECU.</w:t>
        <w:br/>
        <w:br/>
        <w:t>A partially visible slide with a diagram and equations is on the right side, although details are not clearly legible. The overall setting suggests a practical environment where someone might be learning about electronics repair or modification.</w:t>
        <w:br/>
        <w:br/>
        <w:t>In the background, a computer monitor displays a waveform on a green background, featuring shades of blue and red, suggesting a complex signal. A white paper with various electronic components is spread out on the desk, indicating a workspace for experimentation.</w:t>
        <w:br/>
        <w:br/>
        <w:t>The monitor's screen shows a red line and a black line, possibly representing two different signals or parts of the same signal. A red pen lies nearby, ready for use. The image also features a green tablecloth in the background, adding a pop of color to the scene, along with a black power cord suggesting the presence of a power source for the monitor.</w:t>
        <w:br/>
        <w:br/>
        <w:t>The overall scene suggests a setting for data analysis or signal processing, possibly in a laboratory or research setting.</w:t>
      </w:r>
    </w:p>
    <w:p>
      <w:r>
        <w:t>No strongly correlated comments found for this frame.</w:t>
      </w:r>
    </w:p>
    <w:p>
      <w:pPr>
        <w:pStyle w:val="Heading1"/>
      </w:pPr>
      <w:r>
        <w:t>Frame: frame_0122.jpg</w:t>
      </w:r>
    </w:p>
    <w:p>
      <w:r>
        <w:t>Caption: This image shows an electronic workbench with various components arranged on a breadboard. The focus of this setup appears to be on electronics and circuit design, possibly for educational purposes. There is a person's hand visible in the top right corner, indicating that someone is interacting with the equipment or taking a picture.</w:t>
        <w:br/>
        <w:br/>
        <w:t>On the left side of the image, there are two oscilloscopes connected to a signal source, suggesting an investigation into waveforms and frequency analysis. The device on the right, labeled "10V Power Supply," implies that this setup might involve power supplies or batteries for testing.</w:t>
        <w:br/>
        <w:br/>
        <w:t>In the center, there is a breadboard with several wires leading to it, indicating the creation of a circuit. There are also diagrams or sketches visible near the bottom, which seem to be related to the electronic workbench. The exact content of these drawings or diagrams isn't clear due to the angle and resolution of the photo.</w:t>
        <w:br/>
        <w:br/>
        <w:t>On the right side, there is a paper with writing on it, but the text is not legible in this image. There are also wires connected to a small electronic device that could be part of an experiment or demonstration.</w:t>
        <w:br/>
        <w:br/>
        <w:t>The setting seems to be an educational environment where hands-on learning and practical demonstrations are taking place. The person working on the circuit board has their fingers hovering over a digital display that reads "C1 220". The circuit board, a complex network of wires and components, is laid out on a green mat. The display, a digital screen, is a mix of colors and numbers, possibly displaying the status of the circuit or the values of the components.</w:t>
        <w:br/>
        <w:br/>
        <w:t>The person's hands are positioned over the display, indicating an active engagement with the circuit. The background is blurred, drawing focus to the person and the circuit board in the foreground. The image does not contain any discernible text. The relative positions of the objects suggest that the person is in the process of working on the circuit board, possibly adjusting or testing its components.</w:t>
      </w:r>
    </w:p>
    <w:p>
      <w:r>
        <w:t>No strongly correlated comments found for this frame.</w:t>
      </w:r>
    </w:p>
    <w:p>
      <w:pPr>
        <w:pStyle w:val="Heading1"/>
      </w:pPr>
      <w:r>
        <w:t>Frame: frame_0123.jpg</w:t>
      </w:r>
    </w:p>
    <w:p>
      <w:r>
        <w:t>Caption: The image shows a person, likely a male given his gray striped shirt, seated at a desk with various items scattered across it. The individual is engaged in a lively conversation or presentation, as evidenced by their hands being raised in the air. The desk is neatly organized with electronic components and tools, including a screwdriver and soldering iron, suggesting that the person's profession or hobby involves working with these materials.</w:t>
        <w:br/>
        <w:br/>
        <w:t>The background is a white wall adorned with shelves and racks holding various items such as a microphone, camera, and cup. These objects hint at the possibility of video or audio recording being involved in the person's work or hobby. The cup on the shelf could contain beverages or other items related to their craft.</w:t>
        <w:br/>
        <w:br/>
        <w:t>The overall scene presents a well-organized workspace where the individual is actively engaged with their tools and equipment, surrounded by the essentials for their profession or hobby. The white walls and shelves provide a neutral backdrop, allowing the person and their tools to be the main focus of the image. There is no visible text or slides providing context for what is being explained, but the presence of various electronic components and tools suggests a workshop or teaching space related to electronics, crafts, or DIY activity.</w:t>
      </w:r>
    </w:p>
    <w:p>
      <w:r>
        <w:t>No strongly correlated comments found for this frame.</w:t>
      </w:r>
    </w:p>
    <w:p>
      <w:pPr>
        <w:pStyle w:val="Heading1"/>
      </w:pPr>
      <w:r>
        <w:t>Frame: frame_0124.jpg</w:t>
      </w:r>
    </w:p>
    <w:p>
      <w:r>
        <w:t>Caption: The image captures a person seated at a desk, engaged in a conversation with animated hand gestures. They are wearing a dark top with a pattern and appear focused on their explanation or demonstration. The desk is cluttered with various objects, including electronic components, possibly resistors or integrated circuits, a model or component with several wires connected to it, and a computer mouse placed to the left of the desk.</w:t>
        <w:br/>
        <w:br/>
        <w:t>The background shows a plain white wall, which provides no additional context or information about the setting or nature of the activity. The person is surrounded by objects that hint at their work or hobby, such as stacks of circuit boards, a collection of cables, and a white box, all scattered across the desk. A mug and a cup are also present, suggesting that they might be working on some electronics or tech-related project.</w:t>
        <w:br/>
        <w:br/>
        <w:t>The image does not contain any discernible text, but it provides enough detail to reveal the person's engagement with their activity, as well as the tools and materials necessary for their work or hobby. The relative positions of the objects suggest that the person is in the middle of their work or hobby, surrounded by the cluttered desk.</w:t>
      </w:r>
    </w:p>
    <w:p>
      <w:r>
        <w:t>No strongly correlated comments found for this frame.</w:t>
      </w:r>
    </w:p>
    <w:p>
      <w:pPr>
        <w:pStyle w:val="Heading1"/>
      </w:pPr>
      <w:r>
        <w:t>Frame: frame_0125.jpg</w:t>
      </w:r>
    </w:p>
    <w:p>
      <w:r>
        <w:t>Caption: The image appears to be a screenshot of a video call or conversation. A man is seated at a cluttered desk, dressed in a striped shirt and surrounded by various objects that suggest a busy day ahead. On the desk, a white cup with a red logo hints at his beverage of choice, accompanied by a white mug, a black phone, a white speaker, a red can of energy drink, and a white bottle of water.</w:t>
        <w:br/>
        <w:br/>
        <w:t>In the background, there is another individual who seems to be in a workshop or garage setting. This person is standing in front of various objects that indicate an environment for electronics or woodworking. The collection of small electronic components such as resistors and capacitors, a soldering iron on a stand, a workbench with tools like pliers and wires, and several shelves with more items, including what looks like a power tool, possibly a drill or circular saw, suggest a hands-on nature to the discussion.</w:t>
        <w:br/>
        <w:br/>
        <w:t>The person in the workshop setting is wearing a blue shirt with white stripes and appears to be engaged in conversation, gesturing with their hands as if explaining something or teaching. The focus of this scene seems to be on the workshop environment rather than specific educational content.</w:t>
      </w:r>
    </w:p>
    <w:p>
      <w:r>
        <w:t>No strongly correlated comments found for this frame.</w:t>
      </w:r>
    </w:p>
    <w:p>
      <w:pPr>
        <w:pStyle w:val="Heading1"/>
      </w:pPr>
      <w:r>
        <w:t>Frame: frame_0126.jpg</w:t>
      </w:r>
    </w:p>
    <w:p>
      <w:r>
        <w:t>Caption: The image captures a man sitting at a desk, engrossed in a video call. He is dressed in a striped shirt and appears to be gesturing with his hands as if making a point or explaining something. The desk, filled with various electronic devices, serves as his workspace. A white mug, possibly filled with coffee, rests on the desk, hinting at the man's preference for a hot beverage during his work. Behind him, there are shelves containing several electronic devices, including components that look like circuit boards, which suggests this could be a hobbyist's workspace or perhaps a classroom setting focused on electronics or technical subjects.</w:t>
        <w:br/>
        <w:br/>
        <w:t>The desk is not just a workspace but also a storage space. A stack of white bins, filled with electronic components, stands ready for use and is neatly arranged, suggesting a well-organized workspace. The backdrop of the image is a wall, adorned with a white board that is filled with notes, indicating that the man is likely engaged in a project or task that requires detailed planning and documentation.</w:t>
        <w:br/>
        <w:br/>
        <w:t>The man's focused expression and the various electronic devices on the desk suggest that he is involved in some form of technological work. There is no text visible in the image that would provide additional context or information about what is being taught or demonstrated, but it's clear that he is deeply involved in his task.</w:t>
      </w:r>
    </w:p>
    <w:p>
      <w:r>
        <w:t>No strongly correlated comments found for this frame.</w:t>
      </w:r>
    </w:p>
    <w:p>
      <w:pPr>
        <w:pStyle w:val="Heading1"/>
      </w:pPr>
      <w:r>
        <w:t>Frame: frame_0127.jpg</w:t>
      </w:r>
    </w:p>
    <w:p>
      <w:r>
        <w:t>Caption: In this still shot from a video recording, we see a man seated in front of a white desk, illuminated by a soft glow. He is holding a microphone and appears to be engaged in a conversation. The desk is cluttered with various objects, including a box of batteries, a coffee mug, and a container labeled "YouTube". Behind him, a white wall features several vents and a window.</w:t>
        <w:br/>
        <w:br/>
        <w:t>The man is dressed in a gray and white striped shirt, suggesting a casual or relaxed atmosphere. He is seated in what appears to be a workspace or studio environment, possibly related to audio or video production.</w:t>
        <w:br/>
        <w:br/>
        <w:t>In the background, we also see a person standing in front of a whiteboard that has some writing and diagrams on it. Although the details of the text are not clear due to the resolution, the individual seems to be gesturing with their hands while facing away from the camera, suggesting they might be explaining or presenting something related to what's written on the board.</w:t>
        <w:br/>
        <w:br/>
        <w:t>The room looks like a classroom or workshop space, with various items scattered around, including electronic equipment and some sort of plastic model or kit. There are no visible signs or logos that provide additional context about the location or organization of this setting. The image itself has a low-resolution quality, indicated by the play button overlaying the lower third of the frame.</w:t>
      </w:r>
    </w:p>
    <w:p>
      <w:r>
        <w:t>No strongly correlated comments found for this frame.</w:t>
      </w:r>
    </w:p>
    <w:p>
      <w:pPr>
        <w:pStyle w:val="Heading1"/>
      </w:pPr>
      <w:r>
        <w:t>Frame: frame_0128.jpg</w:t>
      </w:r>
    </w:p>
    <w:p>
      <w:r>
        <w:t>Caption: The image depicts a person seated in front of a white desk, engrossed in their work. The individual is dressed in a striped shirt and appears to be addressing someone off-camera, as they are gesturing with their hands, suggesting they might be explaining or demonstrating something related to electronics or technology. The desk is cluttered with various objects, including a white box and a red and white thermometer.</w:t>
        <w:br/>
        <w:br/>
        <w:t>The background of the image reveals an industrial or laboratory setting, with a white wall and a window. The person's focused expression and the assortment of tools on the desk hint at the complexity of their work, which requires precision and attention to detail. Despite being seated in front of a desk with various electronic devices and components, there are no visible texts, diagrams, or slides that provide additional context within the image itself.</w:t>
      </w:r>
    </w:p>
    <w:p>
      <w:r>
        <w:t>No strongly correlated comments found for this frame.</w:t>
      </w:r>
    </w:p>
    <w:p>
      <w:pPr>
        <w:pStyle w:val="Heading1"/>
      </w:pPr>
      <w:r>
        <w:t>Frame: frame_0129.jpg</w:t>
      </w:r>
    </w:p>
    <w:p>
      <w:r>
        <w:t>Caption: The image shows a person sitting at a desk with various items on it. The individual appears to be engaged in an animated conversation, as evidenced by their gesturing hands and visible face; they are not speaking from a slide. On the desk, there's a computer monitor displaying some sort of graph or diagram with text that includes "High Pass," which suggests a discussion about high pass filters in audio engineering or photography. Below this, there is another text that reads "Teacher," possibly indicating that this is an educational context such as an online class or tutorial.</w:t>
        <w:br/>
        <w:br/>
        <w:t>The person is wearing a striped shirt and has short hair. Behind the desk, there's a shelf with various items, including what looks like a set of microphones, suggesting that sound recording might be the topic of discussion in this context. The overall setting appears to be a personal workspace or an online classroom setup.</w:t>
        <w:br/>
        <w:br/>
        <w:t>The desk itself is cluttered with various items, including a white cup, mug, and can of soda, as well as a white keyboard and mouse, suggesting that the individual might be working on a computer. A large sign on the white background wall reads "High-Pass", which adds to the professional or technical setting and could indicate involvement in some form of electronic or technical work.</w:t>
        <w:br/>
        <w:br/>
        <w:t>Overall, the image captures a moment of focused discussion or work, set against a backdrop of a cluttered desk and a professional setting.</w:t>
      </w:r>
    </w:p>
    <w:p>
      <w:r>
        <w:t>Comment (score 85): The video excelled in explaining RLC filters thoroughly, with extensive testing, detailed graph demonstrations, and clear explanations.</w:t>
      </w:r>
    </w:p>
    <w:p>
      <w:r>
        <w:t>Reason: The comment directly discusses RLC filters, which is strongly related to the 'High Pass' mention in the caption. The correlation score is high because the comment provides specific details about the filter's explanation, which aligns with the technical context mentioned in the caption.</w:t>
      </w:r>
    </w:p>
    <w:p>
      <w:r>
        <w:t>Source: https://www.youtube.com/watch?v=yctzuuGAm-E&amp;t=1370s: RLC Filters: The gateway to the world of filters</w:t>
      </w:r>
    </w:p>
    <w:p>
      <w:pPr>
        <w:pStyle w:val="Heading1"/>
      </w:pPr>
      <w:r>
        <w:t>Frame: frame_0130.jpg</w:t>
      </w:r>
    </w:p>
    <w:p>
      <w:r>
        <w:t>Caption: The image shows a person, a man dressed in a casual striped shirt, sitting at a desk surrounded by electronic components. He appears to be engrossed in his work, holding a white mug in one hand. The desk is cluttered with various components, indicating an electronics enthusiast's workspace.</w:t>
        <w:br/>
        <w:br/>
        <w:t>On the wall behind him, three distinct signs hang, providing information about different types of filters: "High-Pass", which allows high frequencies to pass through; "Low-Pass", which allows low frequencies to pass through; and "Band-Stop", which blocks all frequencies. The top of the image features text that provides context for his activity: "HIGH-PASS FILTER," "LOW-PASS FILTER," "BAND-PASS FILTER," and "BAND-STOP." This reinforces the theme of electronic filtering, suggesting an educational environment where he may be teaching or demonstrating how to create or understand these filters.</w:t>
        <w:br/>
        <w:br/>
        <w:t>The overall setting implies a workspace where electronics-related activities are being performed, with the man possibly working on a project that requires the use of these components.</w:t>
      </w:r>
    </w:p>
    <w:p>
      <w:r>
        <w:t>No strongly correlated comments found for this frame.</w:t>
      </w:r>
    </w:p>
    <w:p>
      <w:pPr>
        <w:pStyle w:val="Heading1"/>
      </w:pPr>
      <w:r>
        <w:t>Frame: frame_0131.jpg</w:t>
      </w:r>
    </w:p>
    <w:p>
      <w:r>
        <w:t>Caption: The image shows a person standing in front of a white table covered with various electronic components, neatly arranged into boxes of different sizes. The individual is dressed in a gray striped shirt and is gesturing with their hands, suggesting they are in the middle of a presentation or demonstration. In the background, there are three signs labeled "High-Pass", "Low-Pass", and "Band-Stop", indicating that the person is explaining the principles of signal processing or filtering.</w:t>
        <w:br/>
        <w:br/>
        <w:t>The individual is speaking from a slide that has four categories listed: "High-pass", "Band-pass", "Low-pass", and "Band-stop". Accompanying diagrams illustrate how each filter works, including:</w:t>
        <w:br/>
        <w:br/>
        <w:t>1. The high-pass filter allows frequencies above a certain point and attenuates lower frequency signals.</w:t>
        <w:br/>
        <w:t>2. The band-pass filter allows only a specific range of frequencies to pass through, attenuating any signal outside this range.</w:t>
        <w:br/>
        <w:t>3. The low-pass filter attenuates high-frequency signals and allows lower frequency signals to pass through.</w:t>
        <w:br/>
        <w:t>4. The band-stop filter attenuates a specific range of frequencies and is the opposite of a band-pass filter.</w:t>
        <w:br/>
        <w:br/>
        <w:t>The slide also includes a graph that depicts the transmission characteristics of each type of filter, showing how the amplitude of the signal is affected by the cutoff frequency of the filter. The graphical representation shows how the output signal of each filter behaves in relation to its input frequency.</w:t>
        <w:br/>
        <w:br/>
        <w:t>Text on the screen includes the terms "High-pass", "Band-pass", "Low-pass", and "Band-stop", which are likely referring to different types of signal filtering in electronic devices, such as routers or modems.</w:t>
      </w:r>
    </w:p>
    <w:p>
      <w:r>
        <w:t>No strongly correlated comments found for this frame.</w:t>
      </w:r>
    </w:p>
    <w:p>
      <w:pPr>
        <w:pStyle w:val="Heading1"/>
      </w:pPr>
      <w:r>
        <w:t>Frame: frame_0132.jpg</w:t>
      </w:r>
    </w:p>
    <w:p>
      <w:r>
        <w:t>Caption: The image shows two hands interacting closely with a piece of graph paper on a green tablecloth. The left hand is holding up the paper, which features a simple linear graph with a black dot located on the right side of the vertical axis, indicating a single-period function. The paper is labeled "A = 1 Period" and "Period = 1", with "A = 1" written in red.</w:t>
        <w:br/>
        <w:br/>
        <w:t>The right hand is pointing at the graph, suggesting that the person might be explaining or discussing the concept represented by the graph. The individual's fingers are extended towards the diagram, emphasizing its importance. In the background, there appears to be a larger piece of paper with more complex waveforms and possibly some text or symbols, although it is partially obscured and out of focus.</w:t>
        <w:br/>
        <w:br/>
        <w:t>The image has an educational context, likely a tutorial, workshop, or class focused on understanding and explaining waveforms, signal analysis, or other periodic phenomena. The scene conveys a sense of focus and concentration, as if the two hands are studying the graph paper with great attention and interest.</w:t>
      </w:r>
    </w:p>
    <w:p>
      <w:r>
        <w:t>No strongly correlated comments found for this frame.</w:t>
      </w:r>
    </w:p>
    <w:p>
      <w:pPr>
        <w:pStyle w:val="Heading1"/>
      </w:pPr>
      <w:r>
        <w:t>Frame: frame_0133.jpg</w:t>
      </w:r>
    </w:p>
    <w:p>
      <w:r>
        <w:t>Caption: The image presents a combination of a diagram and writing on paper, set against an indoor background with office-related items visible. The diagram appears to represent a waveform, possibly a signal or oscillation, and features a label reading "Period" alongside the equation "f = 1/T", indicating the frequency (f) is equal to one divided by the time period (T). Below this equation, there is additional writing that seems to be related to the context of signals or waves. The waveform is represented by a series of lines labeled with different letters, each indicating distinct frequencies present in the wave.</w:t>
        <w:br/>
        <w:br/>
        <w:t>The image also features a black arrow pointing left, suggesting the direction of the wave. A white paper canvas serves as the backdrop for the waveform, marked with a black line and dot that potentially represent the frequency or amplitude of the wave. In the bottom right corner, a black box is labeled "Period", hinting at the concept of the period of a wave, which is the time it takes for one complete cycle to occur.</w:t>
        <w:br/>
        <w:br/>
        <w:t>The image does not contain any extraneous text or objects; its focus remains solely on the waveform and its accompanying labels, providing a clear representation of wave theory.</w:t>
      </w:r>
    </w:p>
    <w:p>
      <w:r>
        <w:t>No strongly correlated comments found for this frame.</w:t>
      </w:r>
    </w:p>
    <w:p>
      <w:pPr>
        <w:pStyle w:val="Heading1"/>
      </w:pPr>
      <w:r>
        <w:t>Frame: frame_0134.jpg</w:t>
      </w:r>
    </w:p>
    <w:p>
      <w:r>
        <w:t>Caption: The image shows a pair of hands holding a white piece of paper, featuring a black waveform or graph with annotations. On the left side of the paper, there are three distinct curves: a smooth waveform labeled as "Period", a series of peaks and troughs labeled as "Frequency", and a jagged line labeled as "Penalty". Each curve represents different aspects of the waveform's behavior, suggesting that this diagram may be related to teaching concepts in physics or engineering, such as periodic functions or signal processing. The hands are positioned such that one box is being pointed towards another, with the left-hand side featuring a black box labeled "A" connected to a line labeled "F", and the right-hand side featuring a box labeled "Period" connected to a line labeled "1". This overall scene suggests a comparison or analysis of the graph on the paper, possibly during a presentation or explanation.</w:t>
      </w:r>
    </w:p>
    <w:p>
      <w:r>
        <w:t>No strongly correlated comments found for this frame.</w:t>
      </w:r>
    </w:p>
    <w:p>
      <w:pPr>
        <w:pStyle w:val="Heading1"/>
      </w:pPr>
      <w:r>
        <w:t>Frame: frame_0135.jpg</w:t>
      </w:r>
    </w:p>
    <w:p>
      <w:r>
        <w:t>Caption: The image shows two hands manipulating pieces of paper that contain graphs and text. On one piece of paper, there is a line graph with three lines, each representing different data sets, alongside a text box with annotations and labels explaining the data from the graph. The text on this paper reads "Periodic Functions," and the equation below suggests how to calculate the period of a trigonometric function with multiple angular frequencies: "T = 2π / (ω0 + ω1 + ... + ωn)". This equation appears in an educational setting, potentially part of a math, science, or engineering lecture.</w:t>
        <w:br/>
        <w:br/>
        <w:t>The other piece of paper has a simple mathematical equation written in black and white: f(x) = 1. This equation represents a function where the output is always equal to one, regardless of the input. The papers are being held together by the hands against a background that includes a table and chair, although only the table is out of focus.</w:t>
        <w:br/>
        <w:br/>
        <w:t>The green background provides a neutral tone that allows the viewer to focus on the mathematical equations. The black and white colors of the equations create a stark contrast with the green background, making them stand out clearly. Overall, the image presents a clear and concise representation of two mathematical concepts: periodic functions and a constant function f(x) = 1, conveyed through the hands holding the papers and the simple yet informative visual representation.</w:t>
      </w:r>
    </w:p>
    <w:p>
      <w:r>
        <w:t>No strongly correlated comments found for this frame.</w:t>
      </w:r>
    </w:p>
    <w:p>
      <w:pPr>
        <w:pStyle w:val="Heading1"/>
      </w:pPr>
      <w:r>
        <w:t>Frame: frame_0136.jpg</w:t>
      </w:r>
    </w:p>
    <w:p>
      <w:r>
        <w:t>Caption: The image shows two hands, each holding a sheet of white paper, focused on a black waveform pattern drawn on the paper. The waveform is composed of multiple lines, each one representing a different wave, drawn in a diagonal pattern that creates a sense of movement and direction. The hands are positioned such that the bottom of the paper is held in the left hand and the top in the right hand, with the paper tilted slightly to the right. The image exudes a sense of calm and precision, as if the waves are being carefully observed and measured. The background is a green grid, providing a stark contrast to the white paper and black lines. The paper appears to be on top of a cutting mat or similar surface, with what looks like rulers in the background. There are no visible texts, equations, or any other educational content that can be discerned from this image alone. The style of the image is a candid photograph, likely taken during a creative or educational process involving hands-on work with materials such as paper and scissors.</w:t>
      </w:r>
    </w:p>
    <w:p>
      <w:r>
        <w:t>No strongly correlated comments found for this frame.</w:t>
      </w:r>
    </w:p>
    <w:p>
      <w:pPr>
        <w:pStyle w:val="Heading1"/>
      </w:pPr>
      <w:r>
        <w:t>Frame: frame_0137.jpg</w:t>
      </w:r>
    </w:p>
    <w:p>
      <w:r>
        <w:t>Caption: The image captures a moment of interaction and creativity as a person's hands, partially visible through the top of the frame, work with a piece of paper. One hand appears to be pinching or holding the paper while the other hand is pointing downwards, possibly indicating a specific element on the paper. The paper contains a series of mathematical expressions and numerical values arranged in rows, each beginning with an equal sign (=) followed by what seems to be a sequence of numbers and mathematical symbols such as multiplication and addition. The visible expressions are:</w:t>
        <w:br/>
        <w:br/>
        <w:t>1. "= 4 + 3"</w:t>
        <w:br/>
        <w:t>2. "= 9 - 5"</w:t>
        <w:br/>
        <w:t>3. "= 12 / 6"</w:t>
        <w:br/>
        <w:t>4. "= 18 * 2"</w:t>
        <w:br/>
        <w:t>5. "= 24 / 4"</w:t>
        <w:br/>
        <w:br/>
        <w:t>The numbers are clearly written in black ink on a white background. Meanwhile, the person's hands and fingers, visible through the bottom of the frame, appear to be in the process of creating something as they hold onto a blank piece of paper with only one line drawn on it - a simple curve. The green checkered tablecloth provides a neutral backdrop that allows the focus to remain on the paper, the person's hands, and their actions. Without any text or other discernible objects in the image, the attention is drawn to the creative process unfolding before us, as the person seems to be in the midst of drawing or completing the simple curve. The overall atmosphere is one of concentration and creativity, capturing a moment of artistic expression.</w:t>
      </w:r>
    </w:p>
    <w:p>
      <w:r>
        <w:t>No strongly correlated comments found for this frame.</w:t>
      </w:r>
    </w:p>
    <w:p>
      <w:pPr>
        <w:pStyle w:val="Heading1"/>
      </w:pPr>
      <w:r>
        <w:t>Frame: frame_0138.jpg</w:t>
      </w:r>
    </w:p>
    <w:p>
      <w:r>
        <w:t>Caption: The image captures a moment of concentration and precision as a person is seated at a table with various craft supplies such as scissors and other materials. The individual is holding up a paper with a diagram that appears to represent an oscillating wave, which could suggest a topic related to physics or engineering, specifically the concept of sinusoidal waves. The text on the paper includes mathematical symbols such as "ω" (omega), indicating that this diagram may be related to angular velocity or other concepts from calculus or engineering mathematics.</w:t>
        <w:br/>
        <w:br/>
        <w:t>The person seems to be in the process of creating or explaining a concept, given their positioning with the paper. Their hand is meticulously drawing a line on another piece of paper laid out on a green cloth, which occupies the majority of the frame. The hand's position, the line's direction, and the precise positioning of the fingers all suggest a level of skill and focus.</w:t>
        <w:br/>
        <w:br/>
        <w:t>The image does not contain any discernible text apart from the mathematical symbols on the diagram. The setting suggests an educational environment where practical demonstrations are being conducted, possibly as part of a workshop or tutorial session.</w:t>
      </w:r>
    </w:p>
    <w:p>
      <w:r>
        <w:t>No strongly correlated comments found for this frame.</w:t>
      </w:r>
    </w:p>
    <w:p>
      <w:pPr>
        <w:pStyle w:val="Heading1"/>
      </w:pPr>
      <w:r>
        <w:t>Frame: frame_0139.jpg</w:t>
      </w:r>
    </w:p>
    <w:p>
      <w:r>
        <w:t>Caption: The image captures a moment of mathematical creation, featuring a person's hand holding a white paper with black handwritten text and diagrams. The writing appears to be mathematical in nature, possibly related to trigonometry or calculus, as suggested by the diagram of a sine wave, which is a key element in representing periodic functions such as those encountered in these disciplines.</w:t>
        <w:br/>
        <w:br/>
        <w:t>The visible part of the paper includes:</w:t>
        <w:br/>
        <w:br/>
        <w:t>1. A title at the top that seems to be reading "Wavelength," with the text being written on a separate line below it.</w:t>
        <w:br/>
        <w:t>2. The handwritten diagram of a sine wave, which typically represents oscillations such as light waves or sound waves.</w:t>
        <w:br/>
        <w:t>3. Several lines and curves drawn on the paper, which are likely part of a larger mathematical expression or equation.</w:t>
        <w:br/>
        <w:t>4. Additional text to the right of the sine wave diagram, but it is not fully legible due to the angle and resolution of the image.</w:t>
        <w:br/>
        <w:t>5. The background is blurred, making it difficult to discern any specific details beyond the focus on the paper in the foreground.</w:t>
        <w:br/>
        <w:br/>
        <w:t>The setting appears to be an educational environment, possibly a classroom or study area, given the presence of the papers and the activity suggestive of teaching or learning mathematics.</w:t>
      </w:r>
    </w:p>
    <w:p>
      <w:r>
        <w:t>No strongly correlated comments found for this frame.</w:t>
      </w:r>
    </w:p>
    <w:p>
      <w:pPr>
        <w:pStyle w:val="Heading1"/>
      </w:pPr>
      <w:r>
        <w:t>Frame: frame_0140.jpg</w:t>
      </w:r>
    </w:p>
    <w:p>
      <w:r>
        <w:t>Caption: The image shows a person's hands manipulating printed sheets of paper. On the right side of the photo, a person is holding two separate pieces of paper, with their left index finger pointing at one sheet in particular. The left side of the image displays another piece of paper with printed text on it that appears to be an instructional manual or reference guide for drawing a series of lines or shapes, as indicated by hand-drawn arrows and rectangles.</w:t>
        <w:br/>
        <w:br/>
        <w:t>The visible portion of the text on the right sheet includes "Sine Wave" and "Cosine Wave," suggesting that the content is related to trigonometry, specifically sine and cosine waves. The image itself is a screenshot from an online video platform, as evidenced by the interface elements such as the "Share" button and the "Volume" indicator in the lower right corner. There's also a progress bar at the bottom center of the image, which typically indicates the current position within the video.</w:t>
        <w:br/>
        <w:br/>
        <w:t>In the foreground, two hands are holding a piece of paper that is folded in half, revealing a geometric figure. The figure is composed of two lines, one curved and one straight, intersecting at a point. The straight line, running vertically, is accompanied by a horizontal line that intersects it at the point of intersection. This arrangement forms a square on the folded paper.</w:t>
        <w:br/>
        <w:br/>
        <w:t>The hands, with fingers slightly curled, hold the paper firmly, indicating a sense of focus or concentration. The background of the image is an indoor setting with a table or desk that has more paperwork on it, suggesting a workspace or educational environment. The green checkered tablecloth adds a touch of color to the scene, which suggests a moment of tranquility and contemplation. The relative positions of the hands and the paper suggest a careful arrangement, perhaps indicating a moment of concentration or focus.</w:t>
      </w:r>
    </w:p>
    <w:p>
      <w:r>
        <w:t>No strongly correlated comments found for this frame.</w:t>
      </w:r>
    </w:p>
    <w:p>
      <w:pPr>
        <w:pStyle w:val="Heading1"/>
      </w:pPr>
      <w:r>
        <w:t>Frame: frame_0141.jpg</w:t>
      </w:r>
    </w:p>
    <w:p>
      <w:r>
        <w:t>Caption: The image displays a person's hands engaged in a creative process, with one pair of hands holding a sheet of white paper neatly folded in half and adorned with a simple geometric pattern. The pattern consists of two black lines that intersect at a dot, mirroring the fingers of the hand holding it. Another pair of hands is seen on the left side of the image, engaged in cutting out a waveform pattern printed on a black sheet of paper. This pattern resembles a sound wave or EKG reading, with multiple peaks and troughs.</w:t>
        <w:br/>
        <w:br/>
        <w:t>In the background, a screen shows a slide displaying multiple images of the same waveform pattern, suggesting that it may be related to signal processing, waves, or data analysis. The overall context appears to be educational or instructional, as indicated by the presence of the slide and the hands working with paper in what looks like a classroom or workshop setting.</w:t>
        <w:br/>
        <w:br/>
        <w:t>The person is actively engaged in creating visual aids for teaching purposes, possibly cutting out the waveform pattern from the paper for educational use.</w:t>
      </w:r>
    </w:p>
    <w:p>
      <w:r>
        <w:t>No strongly correlated comments found for this frame.</w:t>
      </w:r>
    </w:p>
    <w:p>
      <w:pPr>
        <w:pStyle w:val="Heading1"/>
      </w:pPr>
      <w:r>
        <w:t>Frame: frame_0142.jpg</w:t>
      </w:r>
    </w:p>
    <w:p>
      <w:r>
        <w:t>Caption: The image shows a person at a workstation that appears to be used for some form of technical demonstration or educational activity. The individual is in focus and is pointing towards an illustration with a hand holding a piece of paper with a line graph on it. The graph, showing periodic data likely representing sound waves or audio frequency patterns, features oscillations depicted on the horizontal axis.</w:t>
        <w:br/>
        <w:br/>
        <w:t>On the paper, there are notes written by the person, including mathematical notations for frequencies (in hertz) and amplitudes. Specifically, we can see "f" with a value of "50," which seems to refer to the frequency in Hertz, along with "A" pointing towards the amplitude level on the graph. The paper also has hand-drawn sketches or diagrams related to sound waves and their representation in graph form.</w:t>
        <w:br/>
        <w:br/>
        <w:t>The person's focus and action suggest that they are teaching or explaining how to interpret or create such graphs, possibly for a physics class or a workshop on audio frequencies or signal processing. The environment looks like a classroom or a workshop space with a cutting mat visible, indicating a workspace where crafting or DIY projects may also be undertaken.</w:t>
        <w:br/>
        <w:br/>
        <w:t>In the foreground, the person's hands, both fingers and thumb, are meticulously holding the paper, creating a sense of concentration and precision. The paper is adorned with a black line, a simple yet striking visual element that draws the eye, forming a wave shape that suggests a connection to the natural world.</w:t>
        <w:br/>
        <w:br/>
        <w:t>The paper is placed on a green surface, a vibrant contrast to the white of the paper. This surface is not just a backdrop but an integral part of the scene, featuring a checkerboard pattern that adds a sense of order and structure to the image. The hands are positioned in such a way that they are both pointing at the same point on the paper, creating a sense of unity and focus. The image captures a moment of creation, where the line of the wave becomes the canvas for the artist's imagination.</w:t>
      </w:r>
    </w:p>
    <w:p>
      <w:r>
        <w:t>No strongly correlated comments found for this frame.</w:t>
      </w:r>
    </w:p>
    <w:p>
      <w:pPr>
        <w:pStyle w:val="Heading1"/>
      </w:pPr>
      <w:r>
        <w:t>Frame: frame_0143.jpg</w:t>
      </w:r>
    </w:p>
    <w:p>
      <w:r>
        <w:t>Caption: The image shows a person's hands at work with some sort of crafting or DIY activity. On the left side of the image, one hand is holding a sheet of paper that has a series of black, zigzag lines on it. These lines appear to represent a simple graph, likely illustrating a concept related to frequencies, waves, or some form of data analysis. The right side of the image features another hand resting on a cutting mat with grid markings, indicating precision in the crafting process.</w:t>
        <w:br/>
        <w:br/>
        <w:t>In the center of the paper, a mathematical equation is written in black ink, representing a simple sine wave. The wave is characterized by two distinct peaks and troughs, each marked with a dot. The wave starts at a positive value, marked by a dot on the left side of the paper, and ends at a negative value, marked by a dot on the right side of the paper. The wave is symmetrical, with the same peak and trough at the center of the paper.</w:t>
        <w:br/>
        <w:br/>
        <w:t>The hands, with their fingers spread out, seem to be studying the equation, perhaps in the process of solving a mathematical problem. The background of the image appears to be an indoor environment with fluorescent lighting overhead, as suggested by the slight reflection visible on the surface below the person's hands. The light green color of the background provides a contrasting backdrop to the white paper and the black ink of the equation.</w:t>
        <w:br/>
        <w:br/>
        <w:t>The overall focus of the image is on the action of creating something rather than teaching a specific concept, capturing a moment of concentration and focus as the hands delve into the world of mathematics.</w:t>
      </w:r>
    </w:p>
    <w:p>
      <w:r>
        <w:t>No strongly correlated comments found for this frame.</w:t>
      </w:r>
    </w:p>
    <w:p>
      <w:pPr>
        <w:pStyle w:val="Heading1"/>
      </w:pPr>
      <w:r>
        <w:t>Frame: frame_0144.jpg</w:t>
      </w:r>
    </w:p>
    <w:p>
      <w:r>
        <w:t>Caption: The image depicts a person engaged in a creative process, with their hand poised to make contact with a piece of paper that has been marked with a pen. The paper appears to have text on it, although the resolution is not sufficient to read it clearly. In the background, there are tools such as scissors and possibly a ruler or measuring device visible. The focus of the image seems to be on hand-eye coordination, potentially demonstrating drawing techniques or precision with tools.</w:t>
        <w:br/>
        <w:br/>
        <w:t>As the person prepares to make a mark on the paper, they hold a blue marker poised over the blank and white paper, which is placed on a green mat featuring a grid pattern etched into its surface. This setup suggests a moment of inspiration or planning, as the person readies themselves to draw a line on the paper.</w:t>
      </w:r>
    </w:p>
    <w:p>
      <w:r>
        <w:t>No strongly correlated comments found for this frame.</w:t>
      </w:r>
    </w:p>
    <w:p>
      <w:pPr>
        <w:pStyle w:val="Heading1"/>
      </w:pPr>
      <w:r>
        <w:t>Frame: frame_0145.jpg</w:t>
      </w:r>
    </w:p>
    <w:p>
      <w:r>
        <w:t>Caption: The image captures a moment of hands-on activity as a person sits at a table with a green tablecloth. The individual is wearing glasses and appears to be engaged in creating or annotating an electrical circuit diagram on a piece of paper. The diagram features symbols for a battery, wires, and other components such as resistors and a switch, including annotations like "GND," "Switch," and "Resistor." Additionally, the person is marking the paper with a pen, possibly correcting or highlighting parts of the circuit.</w:t>
        <w:br/>
        <w:br/>
        <w:t>The focus is on the hands-on activity, with the individual's hand near the paper, suggesting they are either drawing, tracing, or annotating. In the background, there is a grid surface that might be used for cutting out shapes, adding to the workspace atmosphere.</w:t>
      </w:r>
    </w:p>
    <w:p>
      <w:r>
        <w:t>No strongly correlated comments found for this frame.</w:t>
      </w:r>
    </w:p>
    <w:p>
      <w:pPr>
        <w:pStyle w:val="Heading1"/>
      </w:pPr>
      <w:r>
        <w:t>Frame: frame_0146.jpg</w:t>
      </w:r>
    </w:p>
    <w:p>
      <w:r>
        <w:t>Caption: The image captures a moment of learning and problem-solving within an educational environment. A person is seen sitting at a table, focusing on a piece of paper that has a diagram or pattern drawn on it. The diagram includes geometric shapes such as rectangles and lines, which appear to be part of an instructional process. Annotations are written on the paper, although the text is not legible due to the image resolution.</w:t>
        <w:br/>
        <w:br/>
        <w:t>The person's hand is seen pressing down on the white paper, which is marked with green and blue lines that represent a graph. The green line indicates a slope, while the blue line represents the y-axis. Fingers are placed on the paper, suggesting they are in the process of analyzing or drawing something on the graph.</w:t>
        <w:br/>
        <w:br/>
        <w:t>The white paper is placed on a green surface, possibly a cutting board, which adds depth to the image. There are no additional objects or text present. The overall scene suggests a moment of concentration and focus as the person interacts with the graph, possibly demonstrating a concept or providing instruction based on the diagram.</w:t>
      </w:r>
    </w:p>
    <w:p>
      <w:r>
        <w:t>No strongly correlated comments found for this frame.</w:t>
      </w:r>
    </w:p>
    <w:p>
      <w:pPr>
        <w:pStyle w:val="Heading1"/>
      </w:pPr>
      <w:r>
        <w:t>Frame: frame_0147.jpg</w:t>
      </w:r>
    </w:p>
    <w:p>
      <w:r>
        <w:t>Caption: The image shows a person working on a large sheet of paper that contains a hand-drawn diagram or plan. The individual is focused on their work and appears to be using tools like a red pen and a ruler, indicating they might be making measurements or adding details to the drawing.</w:t>
        <w:br/>
        <w:br/>
        <w:t>The drawing itself includes several elements such as geometric shapes, text labels, and mathematical expressions. However, due to the image's quality and perspective, it is not possible to provide specific details about the content of the diagram, nor can I describe any text that may be present on it. The background suggests an indoor setting with a simple table or desk providing a surface for the work.</w:t>
        <w:br/>
        <w:br/>
        <w:t>In addition, the image also captures a moment of mathematical problem-solving as a hand, with fingers slightly curled, is seen drawing a line on a green tablecloth. The line, marked with a red marker, curves from the top left corner to the bottom right corner of the tablecloth. The hand is also holding a blue and black pen, which is poised to add another line to the drawing.</w:t>
        <w:br/>
        <w:br/>
        <w:t>The drawing itself represents a frequency spectrum. The blue line represents a frequency of 2, the red line represents a frequency of 2, and the green line represents a frequency of 1. These lines are all connected by a dashed line, suggesting a relationship between the frequencies.</w:t>
      </w:r>
    </w:p>
    <w:p>
      <w:r>
        <w:t>No strongly correlated comments found for this frame.</w:t>
      </w:r>
    </w:p>
    <w:p>
      <w:pPr>
        <w:pStyle w:val="Heading1"/>
      </w:pPr>
      <w:r>
        <w:t>Frame: frame_0148.jpg</w:t>
      </w:r>
    </w:p>
    <w:p>
      <w:r>
        <w:t>Caption: The image shows a person interacting with a diagram on a green surface, possibly a floor plan or technical drawing, with annotations and measurements provided. The diagram is being discussed or explained, as the person points to one section of it, likely discussing design choices or layout details. The annotations include a scale indicator, indicating dimensions in meters, which suggests planning or design purposes.</w:t>
        <w:br/>
        <w:br/>
        <w:t>In the background, there are two red pens, but no text or slides are visible, focusing the attention on the interaction with the diagram. The environment appears to be a casual learning or teaching setting, possibly an informal workshop or tutoring session.</w:t>
        <w:br/>
        <w:br/>
        <w:t>The only other element in the image is the hand pointing at a graph on the same green surface, which represents a simple waveform labeled "gain 2 - frequency". The red lines represent the x-axis and y-axis, and the hand's action suggests discussion or explanation of the graph.</w:t>
      </w:r>
    </w:p>
    <w:p>
      <w:r>
        <w:t>No strongly correlated comments found for this frame.</w:t>
      </w:r>
    </w:p>
    <w:p>
      <w:pPr>
        <w:pStyle w:val="Heading1"/>
      </w:pPr>
      <w:r>
        <w:t>Frame: frame_0149.jpg</w:t>
      </w:r>
    </w:p>
    <w:p>
      <w:r>
        <w:t>Caption: The image shows a person sitting at a desk with various tools and materials around them, appearing to be engaged in some sort of technical activity involving diagrams and schematics. In front of the person is a piece of paper that has been sketched on, which seems to show an electronic circuit or layout, possibly for a DIY electronics or engineering project. The diagram includes labeled components such as "gray," "green," and "red" wires, along with what appears to be a microchip or integrated circuit (IC) labeled as "4K."</w:t>
        <w:br/>
        <w:br/>
        <w:t>The paper also features text written on it, which reads: "Gray 2K Green 1k 0.5W Freedom." This could indicate the values of resistors in the circuit, the types of wires used, and the power rating for a specific component.</w:t>
        <w:br/>
        <w:br/>
        <w:t>Additionally, there are annotations indicating that this diagram represents "freedom" and includes labels such as "IC" (Integrated Circuit), "4K," "green," "red," and "gray." The presence of these labels suggests that the person may be involved in teaching or guiding someone through a technical process.</w:t>
        <w:br/>
        <w:br/>
        <w:t>In a separate area, another image captures a moment of concentration and focus. A person's hands, resting on a green tablecloth, are holding a piece of paper featuring a graph with two lines: a red line labeled "frequency" and a blue line labeled "gain". The lines intersect at the center, forming a cross.</w:t>
        <w:br/>
        <w:br/>
        <w:t>The graph appears to be a visual representation of a mathematical concept, with the person's hands positioned as a point of reference. The image does not contain any additional objects or text, focusing solely on the paper and its contents.</w:t>
      </w:r>
    </w:p>
    <w:p>
      <w:r>
        <w:t>No strongly correlated comments found for this frame.</w:t>
      </w:r>
    </w:p>
    <w:p>
      <w:pPr>
        <w:pStyle w:val="Heading1"/>
      </w:pPr>
      <w:r>
        <w:t>Frame: frame_0150.jpg</w:t>
      </w:r>
    </w:p>
    <w:p>
      <w:r>
        <w:t>Caption: The image shows a person engaged in mathematical analysis, possibly during an educational activity. The setting appears informal and suggests a classroom or study space, as indicated by the whiteboard with various notes and equations written on it. On the whiteboard, there is text that includes mathematical expressions, but it is not clear enough to read accurately.</w:t>
        <w:br/>
        <w:br/>
        <w:t>In the foreground, the person's hand is extended towards a printed diagram placed on a table. The diagram appears to illustrate an electrical circuit, possibly as part of the educational activity. It includes symbols for various components such as batteries, resistors, and a switch, with connections between them indicating the flow of current through the circuit.</w:t>
        <w:br/>
        <w:br/>
        <w:t>The person's hand is pointing to a specific component within the diagram, suggesting they are explaining or demonstrating how this part functions in the circuit. The overall context suggests someone teaching or learning about electrical circuits, using both visual aids (the diagram) and verbal instruction (the person's explanation).</w:t>
        <w:br/>
        <w:br/>
        <w:t>In addition, there is another graph drawn on a white piece of paper against a green background, which appears to depict a frequency distribution with two distinct bars: one in blue labeled "gain" and the other in green labeled "frequency". The hand's finger is pointing towards the blue bar, indicating a higher frequency or gain. However, the exact context or purpose of this graph is unclear due to the limited information provided by the image.</w:t>
      </w:r>
    </w:p>
    <w:p>
      <w:r>
        <w:t>Comment (score 80): The video excelled in explaining RLC filters thoroughly, with extensive testing, detailed graph demonstrations, and clear explanations.</w:t>
      </w:r>
    </w:p>
    <w:p>
      <w:r>
        <w:t>Reason: The comment discusses 'RLC filters' which is directly related to the objects (electrical circuit diagram) and settings (classroom or study space) described in the caption. The comment also mentions 'detailed graph demonstrations', which matches the presence of a frequency distribution graph in the image.</w:t>
      </w:r>
    </w:p>
    <w:p>
      <w:r>
        <w:t>Source: https://www.youtube.com/watch?v=yctzuuGAm-E&amp;t=1370s: RLC Filters: The gateway to the world of filters</w:t>
      </w:r>
    </w:p>
    <w:p>
      <w:pPr>
        <w:pStyle w:val="Heading1"/>
      </w:pPr>
      <w:r>
        <w:t>Frame: frame_0151.jpg</w:t>
      </w:r>
    </w:p>
    <w:p>
      <w:r>
        <w:t>Caption: The image shows a person engaged in an intellectual exploration, possibly as part of a DIY project, educational material, or crafting session. The individual is working with printed diagrams or plans on a table, one of which appears to be a layout or arrangement annotated with numbers and text that is too small to read clearly. There are also additional annotations and possibly more instructions on another printed page.</w:t>
        <w:br/>
        <w:br/>
        <w:t>In the foreground, two hands (one white and one black) are holding a piece of paper that contains a graph meticulously drawn by the individual. The x-axis and y-axis of the graph are labeled "gain" and "frequency", respectively, representing a linear relationship between these variables. The line is colored in shades of blue and green, with the precise locations of the hands and the paper suggesting a shared activity or collaborative effort.</w:t>
        <w:br/>
        <w:br/>
        <w:t>The image exudes an air of concentration and focus, implying that the individual has just completed a task or is about to embark on one. The absence of any text or other objects outside of the graph allows the viewer to focus solely on the interaction between the hands and the paper, drawing attention to the central activity. The green surface beneath the paper adds a pop of color to the scene.</w:t>
        <w:br/>
        <w:br/>
        <w:t>Overall, the image presents a moment of intellectual exploration, possibly related to engineering, art, or another field, where an individual is engaged in manual work, construction, or problem-solving, surrounded by printed materials and diagrams.</w:t>
      </w:r>
    </w:p>
    <w:p>
      <w:r>
        <w:t>Comment (score 85): The video excelled in explaining RLC filters thoroughly, with extensive testing, detailed graph demonstrations, and clear explanations.</w:t>
      </w:r>
    </w:p>
    <w:p>
      <w:r>
        <w:t>Reason: The comment directly discusses the same technical steps (RLC filters) and objects (graph) described in the caption. The comment also mentions detailed graph demonstrations, which matches the focus on a graph in the image.</w:t>
      </w:r>
    </w:p>
    <w:p>
      <w:r>
        <w:t>Source: https://www.youtube.com/watch?v=yctzuuGAm-E&amp;t=1370s: RLC Filters: The gateway to the world of filters</w:t>
      </w:r>
    </w:p>
    <w:p>
      <w:pPr>
        <w:pStyle w:val="Heading1"/>
      </w:pPr>
      <w:r>
        <w:t>Frame: frame_0152.jpg</w:t>
      </w:r>
    </w:p>
    <w:p>
      <w:r>
        <w:t>Caption: The image captures a moment in an educational activity where a person is exploring electrical or mechanical concepts. The main focus is on a hand-drawn diagram with text written on it, placed on a paper at a crafting table. The diagram appears to represent some form of mechanical or electrical system, possibly a simple machine or electric circuit.</w:t>
        <w:br/>
        <w:br/>
        <w:t>The diagram shows "Grey" labels, along with ratings such as "1A" and "2A", indicating current ratings for the components in the system. This suggests that the person might be discussing or explaining the diagram's significance, possibly related to teaching electrical concepts or demonstrating how to create a simple circuit.</w:t>
        <w:br/>
        <w:br/>
        <w:t>Surrounding the crafting table are various tools and materials, giving the setting a home or workshop environment feel. The person is casually dressed and appears engaged in the activity, with their finger pointing to one of the parts in the diagram.</w:t>
        <w:br/>
        <w:br/>
        <w:t>In the background, a green surface with a blue and red graph of a sine wave is visible. The x-axis is labeled "amplitude" and the y-axis is labeled "frequency", with the red line representing high frequency. The person's hand is not directly interacting with this graph, but it appears they may be studying or explaining the information presented.</w:t>
        <w:br/>
        <w:br/>
        <w:t>Overall, the image captures a moment in the process of learning or creating something tangible, with the person actively engaged in exploring and discussing electrical or mechanical concepts.</w:t>
      </w:r>
    </w:p>
    <w:p>
      <w:r>
        <w:t>No strongly correlated comments found for this frame.</w:t>
      </w:r>
    </w:p>
    <w:p>
      <w:pPr>
        <w:pStyle w:val="Heading1"/>
      </w:pPr>
      <w:r>
        <w:t>Frame: frame_0153.jpg</w:t>
      </w:r>
    </w:p>
    <w:p>
      <w:r>
        <w:t>Caption: In this snapshot, we see a person's hands interacting with papers on a cutting mat. The top right corner of one paper features a grid layout that appears to be a simple blueprint for assembling something, possibly a model or puzzle, with four rectangles and connecting lines indicating their placement. Below the grid, two additional pieces of paper contain handwritten notes and sketches. One includes a drawing potentially related to the project above, while the other has text not entirely clear due to angle and resolution, featuring measurements such as "6cm," "8cm," and geometric diagrams.</w:t>
        <w:br/>
        <w:br/>
        <w:t>The cutting mat is accompanied by colored pens, suggesting color coding may be part of this project. The person's right hand holds blue scissors, likely for cutting out paper pieces. It seems the individual is either assembling or preparing to cut out the outlined pieces on the paper, potentially engaged in DIY, crafting, or hands-on educational tasks related to design, construction, or art.</w:t>
        <w:br/>
        <w:br/>
        <w:t>The blurred background hints at a classroom setting with tables and possibly other materials or equipment. The overall context suggests this could be a snapshot from an educational environment where someone is guiding others through a hands-on learning activity.</w:t>
      </w:r>
    </w:p>
    <w:p>
      <w:r>
        <w:t>No strongly correlated comments found for this frame.</w:t>
      </w:r>
    </w:p>
    <w:p>
      <w:pPr>
        <w:pStyle w:val="Heading1"/>
      </w:pPr>
      <w:r>
        <w:t>Frame: frame_0154.jpg</w:t>
      </w:r>
    </w:p>
    <w:p>
      <w:r>
        <w:t>Caption: The image shows a person's hands working with a diagram or drawing on a piece of paper. The diagram appears to be a hand-drawn graph with two red markers, one pointing towards the word "frequency". The graph has a horizontal axis labeled "2", a vertical axis labeled "6", and three dotted lines: "1", "2", and "3". The person's fingers are positioned near the graph, specifically pointing towards the dotted line labeled "2".</w:t>
        <w:br/>
        <w:br/>
        <w:t>In the same image, we see the person holding another paper with a diagram or drawing. This second diagram appears to be a hand-drawn sketch of a simple electrical circuit. It consists of a battery (labeled as "Battery"), a switch (labeled as "Switch"), and two light bulbs connected by wires, which are not labeled but represent the path for electricity. The person is holding this paper, indicating that they are likely explaining or demonstrating how an electric circuit works.</w:t>
        <w:br/>
        <w:br/>
        <w:t>The focus of both diagrams suggests an educational setting where someone is teaching about basic electrical circuits and possibly frequency-related concepts, such as in a classroom or workshop environment.</w:t>
      </w:r>
    </w:p>
    <w:p>
      <w:r>
        <w:t>No strongly correlated comments found for this frame.</w:t>
      </w:r>
    </w:p>
    <w:p>
      <w:pPr>
        <w:pStyle w:val="Heading1"/>
      </w:pPr>
      <w:r>
        <w:t>Frame: frame_0155.jpg</w:t>
      </w:r>
    </w:p>
    <w:p>
      <w:r>
        <w:t>Caption: The image shows a person engaged in a mathematical or technical activity, with their hands manipulating a diagram on a paper surface. The individual is pointing to one specific element in the diagram with their right index finger, surrounded by symbols that could represent electrical components such as resistors (zigzag lines) and capacitors (curved lines). Labels are present on the diagram, although they are not entirely legible due to the angle and resolution, with the top-right label partially visible and reading "Grey," which might refer to a specific part of the circuit or material property.</w:t>
        <w:br/>
        <w:br/>
        <w:t>The setting appears to be a workshop or classroom focused on hands-on learning, likely related to physics, engineering, or technology. The person is using a pair of scissors, suggesting they might be working on a paper-based project, possibly related to electronics or engineering education. Two pens, one red and one blue, lie close to the diagram, which could indicate that color-coding is part of this educational activity.</w:t>
        <w:br/>
        <w:br/>
        <w:t>In contrast, the image also captures a moment of concentration and learning in a classroom setting where mathematical concepts are being explored. The hands are pointing to a graph drawn on a green surface, marked with the words "gain 2" and "frequency," suggesting a problem related to these concepts. One finger points to the graph, while the other finger points to a red marker lying on the green surface, implying that it is part of the mathematical activity.</w:t>
      </w:r>
    </w:p>
    <w:p>
      <w:r>
        <w:t>No strongly correlated comments found for this frame.</w:t>
      </w:r>
    </w:p>
    <w:p>
      <w:pPr>
        <w:pStyle w:val="Heading1"/>
      </w:pPr>
      <w:r>
        <w:t>Frame: frame_0156.jpg</w:t>
      </w:r>
    </w:p>
    <w:p>
      <w:r>
        <w:t>Caption: The image depicts two distinct scenes within an educational setting. On the tabletop, a person is engaged in a craft activity, possibly creating a pattern or outlining a shape, using different colors of marker pens. The hands are holding red and blue pen, indicating their use for the task at hand. A piece of paper with a red outline lies on the table, which seems to be part of the craft activity being performed. Additionally, another paper with a drawing that includes geometric shapes and lines is visible, suggesting this could be a template or design being followed.</w:t>
        <w:br/>
        <w:br/>
        <w:t>In contrast, two hands are seen pointing at a graph on a green tablecloth. The graph, drawn on white paper, is labeled with the numbers 2 and 3. It depicts a simple linear function with two points, labeled as "W1" and "W2", and has a dashed line labeled as "WE", indicating the slope of the function. The hands are pointing at the points "W1" and "W2".</w:t>
      </w:r>
    </w:p>
    <w:p>
      <w:r>
        <w:t>No strongly correlated comments found for this frame.</w:t>
      </w:r>
    </w:p>
    <w:p>
      <w:pPr>
        <w:pStyle w:val="Heading1"/>
      </w:pPr>
      <w:r>
        <w:t>Frame: frame_0157.jpg</w:t>
      </w:r>
    </w:p>
    <w:p>
      <w:r>
        <w:t>Caption: The image shows a person engaged in a learning or explanatory moment, with their hands drawing on a piece of paper. The background is green, with blue lines indicating a graph with an x-axis and y-axis. The person's fingers are pointing towards the graph, suggesting they are analyzing the data or discussing its content. On the same paper, there is also a hand-drawn diagram that appears to be a simple schematic or floor plan, possibly representing a layout for furniture placement in a room. This diagram includes labels indicating the positioning of items: "1" and "2" likely refer to specific pieces of furniture or sections of the plan, suggesting a sequence or order. The diagram is annotated with text that reads "Grey," "White," and "Red," possibly representing colors for different areas or zones within the space depicted.</w:t>
        <w:br/>
        <w:br/>
        <w:t>The person's hand holding the paper is visible in the lower left corner, indicating they are likely presenting or explaining both the graph and the floor plan to someone. The background suggests an indoor setting with a blurred view of a table and what appears to be additional pieces of paper or notes, but these details are not clear enough to describe in detail.</w:t>
      </w:r>
    </w:p>
    <w:p>
      <w:r>
        <w:t>No strongly correlated comments found for this frame.</w:t>
      </w:r>
    </w:p>
    <w:p>
      <w:pPr>
        <w:pStyle w:val="Heading1"/>
      </w:pPr>
      <w:r>
        <w:t>Frame: frame_0158.jpg</w:t>
      </w:r>
    </w:p>
    <w:p>
      <w:r>
        <w:t>Caption: In this image, two hands, each holding a red marker, are engaged in intellectual exploration on a green surface, pointing at a white paper that is laid out before them. The paper features a diagram with three distinct lines - blue, red, and green - all labeled as "frequency". One of the hands appears to be manipulating electrical components or wiring connected to a diagram, possibly demonstrating a point about circuit operation or setup. The diagram includes labels such as "Ground" and "Power Supply", suggesting an educational context focused on teaching basic electronics concepts or constructing simple circuits.</w:t>
        <w:br/>
        <w:br/>
        <w:t>The image conveys a sense of curiosity and pursuit of knowledge, with the hands pointing towards the green frequency line, indicating interest in this particular aspect of the diagram. Meanwhile, the person working on the project appears to be using a model that includes electrical components and wiring, with different colors of wire connected to the components possibly representing different types of connections or paths in a circuit.</w:t>
      </w:r>
    </w:p>
    <w:p>
      <w:r>
        <w:t>No strongly correlated comments found for this frame.</w:t>
      </w:r>
    </w:p>
    <w:p>
      <w:pPr>
        <w:pStyle w:val="Heading1"/>
      </w:pPr>
      <w:r>
        <w:t>Frame: frame_0159.jpg</w:t>
      </w:r>
    </w:p>
    <w:p>
      <w:r>
        <w:t>Caption: The image captures a moment of concentration and creativity, showcasing a person actively engaged with a 3D object on a transparent surface. The object appears to be a simple geometric figure, possibly a rectangular prism, colored in white and gray tones, and is manipulated by the individual's hands as if they are navigating or orienting it in three-dimensional space.</w:t>
        <w:br/>
        <w:br/>
        <w:t>Underneath their hands lie two diagrams: one featuring a rectangular grid, indicating a plan view or top-down view, and another with a single line segment between three points. The text "X" is visible at one of the corners of the figure on the transparent surface, accompanied by two sets of numbers written around the diagrams: "1,2,3,4,5" and "1,2,3,4,5,6." This scene likely takes place in a classroom or workshop setting, with a whiteboard featuring various writing instruments and erasers, as well as a grid behind the transparent surface.</w:t>
        <w:br/>
        <w:br/>
        <w:t>The individual's hands are not interacting with a slide, but rather actively manipulating the 3D object to emphasize points related to the diagrams or mathematical concepts. The surrounding environment is focused on intellectual endeavor, with the person immersed in the task of interpreting the graph or diagram on the transparent surface.</w:t>
        <w:br/>
        <w:br/>
        <w:t>In contrast, another image captures a moment of concentration and creativity, showcasing the same individual's hands focusing on a white paper adorned with blue and green lines, representing a graph or diagram. The lines are drawn in a diagonal fashion, suggesting movement or progression. A red marker rests in the bottom left corner of the paper, adding a pop of color to the otherwise monochromatic scene.</w:t>
        <w:br/>
        <w:br/>
        <w:t>The paper is placed on a green mat, providing a contrasting backdrop that enhances the visibility of the lines and the marker. The individual's hands are positioned directly on the paper, indicating their active engagement with the diagram. This image does not contain any text, allowing the viewer to focus solely on the objects and their interactions, painting a vivid picture of a moment frozen in time, just before the next step in this complex process.</w:t>
      </w:r>
    </w:p>
    <w:p>
      <w:r>
        <w:t>No strongly correlated comments found for this frame.</w:t>
      </w:r>
    </w:p>
    <w:p>
      <w:pPr>
        <w:pStyle w:val="Heading1"/>
      </w:pPr>
      <w:r>
        <w:t>Frame: frame_0160.jpg</w:t>
      </w:r>
    </w:p>
    <w:p>
      <w:r>
        <w:t>Caption: The image shows a person deeply engaged in a learning or teaching moment. The individual is interacting with a hand-drawn diagram on a piece of paper, possibly explaining it to someone else. The diagram is abstract and appears to represent a concept in physics or engineering, featuring several rectangles connected by lines with annotations such as "2", "1", "3", and "4". The presence of arrows pointing from one point to another suggests a sequence or flow of some sort.</w:t>
        <w:br/>
        <w:br/>
        <w:t>The person is touching the paper, possibly emphasizing a particular part of the diagram or indicating a specific feature. In the background, tools and materials like scissors and a cutting mat are present, hinting at a workshop or classroom setting. Notably, there are no visible texts within the image that provide additional context or information about the subject being taught.</w:t>
        <w:br/>
        <w:br/>
        <w:t>At the same time, on a green table in the distance, two hands are meticulously drawing a graph on white paper using red pens. The graph is divided into two sections labeled "gain" and "frequency", with the x-axis representing frequency and the y-axis representing gain. A line connects the two points on the graph, illustrating the relationship between the variables.</w:t>
      </w:r>
    </w:p>
    <w:p>
      <w:r>
        <w:t>No strongly correlated comments found for this frame.</w:t>
      </w:r>
    </w:p>
    <w:p>
      <w:pPr>
        <w:pStyle w:val="Heading1"/>
      </w:pPr>
      <w:r>
        <w:t>Frame: frame_0161.jpg</w:t>
      </w:r>
    </w:p>
    <w:p>
      <w:r>
        <w:t>Caption: The image shows a person engaged in an activity that appears to be related to electrical engineering or electronics. The individual is interacting with a diagram, likely discussing or explaining how the circuit works. The diagram includes a representation of two batteries connected in series, ground lines representing the negative terminal of each battery, and pathways showing where the electrons would flow, from one positive terminal to another and then through a resistor. Labels on the diagram indicate "Battery," "Circuit" with arrows pointing to the ground line, "Ground," and "Resistor." A note on the diagram says "FREEDOM" with an arrow indicating a path from one positive terminal to another, suggesting that this is the route of "freedom."</w:t>
        <w:br/>
        <w:br/>
        <w:t>The person is using their right hand to point at the diagram, specifically to the circuit symbolizing the batteries. Their left hand appears to be interacting with a pen and paper or possibly a digital device, such as a tablet or smartphone, visible in the lower left corner of the image.</w:t>
        <w:br/>
        <w:br/>
        <w:t>Surrounding the individual are tools that might be used for learning about electricity and circuits, including a ruler, suggesting measurement activities. The background is not clear enough to discern any additional details.</w:t>
        <w:br/>
        <w:br/>
        <w:t>In another part of the scene, a person's hands and fingers are navigating a graph on a green cloth. The graph represents a frequency waveform, with a red line representing the frequency and a blue line representing the amplitude. The person's fingers are pointing at the red line, indicating their focus on the frequency component of the waveform.</w:t>
        <w:br/>
        <w:br/>
        <w:t>Two red pens lie nearby, suggesting that the person may be engaged in a task that requires precise marking or drawing. Overall, the scene suggests a moment of learning or exploration, with the person actively engaging with both the diagram and graph, as well as possibly recording notes or observations using pen and paper or a digital device.</w:t>
      </w:r>
    </w:p>
    <w:p>
      <w:r>
        <w:t>No strongly correlated comments found for this frame.</w:t>
      </w:r>
    </w:p>
    <w:p>
      <w:pPr>
        <w:pStyle w:val="Heading1"/>
      </w:pPr>
      <w:r>
        <w:t>Frame: frame_0162.jpg</w:t>
      </w:r>
    </w:p>
    <w:p>
      <w:r>
        <w:t>Caption: The image captures a moment of intense focus and collaboration as two hands, one on each side of the paper, are meticulously drawing a graph. The graph, colored in blue and red, is a complex network of lines and curves that form a geometric shape. The blue lines, representing the x-axis, are drawn in the top left quadrant of the paper, while the red lines, representing the y-axis, are drawn in the bottom right quadrant. The graph is further adorned with various numbers and arrows, adding to its complexity.</w:t>
        <w:br/>
        <w:br/>
        <w:t>In the background, a person seated at a table has their hands resting on a drawing board, featuring a hand-drawn diagram that represents a simple electric circuit. The rectangle on the diagram, labeled "GND," stands for Ground, while the square appears to be an insulator or non-conductive material. The person seems to be gesturing towards the diagram, possibly explaining its components.</w:t>
        <w:br/>
        <w:br/>
        <w:t>The setting appears to be informal and educational in nature, with the focus on the hands and boards suggesting a teaching or learning environment. There is no visible text or writing in this frame, allowing the viewer's attention to remain solely on the hands and the process of drawing. The overall scene conveys a sense of intellectual exchange or problem-solving, as the two individuals are deeply engaged in creating their graph.</w:t>
      </w:r>
    </w:p>
    <w:p>
      <w:r>
        <w:t>No strongly correlated comments found for this frame.</w:t>
      </w:r>
    </w:p>
    <w:p>
      <w:pPr>
        <w:pStyle w:val="Heading1"/>
      </w:pPr>
      <w:r>
        <w:t>Frame: frame_0163.jpg</w:t>
      </w:r>
    </w:p>
    <w:p>
      <w:r>
        <w:t>Caption: The image captures a moment of learning and problem-solving as an individual works with a hand-drawn diagram on paper. The person appears to be in the process of creating or explaining something, pointing at the diagram with their hands. The diagram itself is a simple schematic drawing, consisting of a rectangle with three lines inside it, suggesting a possible relationship to circuitry or electrical components such as resistors or gates. Two labels on the diagram read "R1" and "R2," indicating that these are elements of the schematic.</w:t>
        <w:br/>
        <w:br/>
        <w:t>Surrounding the diagram is text that reads "FREQUENCY= 1/T where T is the time period for one complete cycle of the signal." This text relates to the concepts of frequency and periodicity in signals and waveforms. The person uses a red pen, with blue ink markers nearby on the table, possibly for corrections or highlighting. A ruler lies nearby, potentially used for measuring dimensions or angles within the diagram.</w:t>
        <w:br/>
        <w:br/>
        <w:t>Given the context of the image and the content of the diagram, it seems that this is an educational setting where someone is either teaching or learning about electrical circuits and signal frequencies. The individual's hands rest on a green table, providing a pop of color to the scene.</w:t>
      </w:r>
    </w:p>
    <w:p>
      <w:r>
        <w:t>No strongly correlated comments found for this frame.</w:t>
      </w:r>
    </w:p>
    <w:p>
      <w:pPr>
        <w:pStyle w:val="Heading1"/>
      </w:pPr>
      <w:r>
        <w:t>Frame: frame_0164.jpg</w:t>
      </w:r>
    </w:p>
    <w:p>
      <w:r>
        <w:t>Caption: The image captures the top-down view of a piece of paper with handwritten notes, arrows, and a series of annotations. There are various text elements visible on the paper, including "Grey" written in one corner, possibly indicating a specific area or region to be highlighted; "Green" marked near the top edge, which might correspond to another significant area or zone on the map; and "Red" and "Blue" annotated with arrows pointing towards different parts of the diagram. Additionally, a mathematical expression is written: "(1/2) * (5/6)", suggesting some form of multiplication or scaling operation in the context of this map or diagram.</w:t>
        <w:br/>
        <w:br/>
        <w:t>The image also shows two hands, one on each side of the paper. The left hand is pointing at a graph labeled "gain" with green and red coloring, while the right hand is pointing at a second graph labeled "we", again featuring green and red coloring. The left hand holds a red pen, whereas the right hand grasps a blue pen. The background of the image appears to be a green cloth.</w:t>
      </w:r>
    </w:p>
    <w:p>
      <w:r>
        <w:t>No strongly correlated comments found for this frame.</w:t>
      </w:r>
    </w:p>
    <w:p>
      <w:pPr>
        <w:pStyle w:val="Heading1"/>
      </w:pPr>
      <w:r>
        <w:t>Frame: frame_0165.jpg</w:t>
      </w:r>
    </w:p>
    <w:p>
      <w:r>
        <w:t>Caption: The image shows a person engaged in a hands-on activity, with their focus on creating or modifying a diagram. On the white paper, there are two lines drawn - one red and one blue, labeled as '2' and '3', respectively. In front of these lines, a green board features three blue dots (labeled as 'W') and two red dots (labeled as 'E'). The person's hands are placed over the lines and dots, suggesting an action related to drawing or diagramming.</w:t>
        <w:br/>
        <w:br/>
        <w:t>The surrounding area indicates a makeshift laboratory or educational space, with visible tools such as scissors, paper, and possibly more electronic components. However, these details are not the focus of the image. The primary activity is centered around the circuit and electrical conductivity, which could be part of an educational demonstration or experiment.</w:t>
      </w:r>
    </w:p>
    <w:p>
      <w:r>
        <w:t>No strongly correlated comments found for this frame.</w:t>
      </w:r>
    </w:p>
    <w:p>
      <w:pPr>
        <w:pStyle w:val="Heading1"/>
      </w:pPr>
      <w:r>
        <w:t>Frame: frame_0166.jpg</w:t>
      </w:r>
    </w:p>
    <w:p>
      <w:r>
        <w:t>Caption: The image shows a collaborative drawing activity on a green cloth between two individuals. The left hand is holding a pen, while the right hand is holding a marker. The hands are positioned in such a way that the pen is pointing to the right and the marker is pointing to the left, suggesting that the drawing activity is in progress. On the paper held by the pen, there is a graph divided into two sections labeled "gain" and "frequency". The graph lines are red and green, with the "gain" line labeled as "2" and the "frequency" line labeled as "1".</w:t>
        <w:br/>
        <w:br/>
        <w:t>In the background, a person is holding up a whiteboard with a handwritten diagram and some text. On the diagram, there is a simple floor plan laid out on paper, indicating a rectangular space divided into four areas labeled "Grey", "Red", "Blue", and "Green". There are lines connecting each area to another, suggesting a concept of connectivity or pathways between these spaces. The text written in blue ink includes two words: "Grey" and "Green", which seem to be labeling the areas within the diagram, as these colors correspond with the color labels above each area on the floor plan.</w:t>
        <w:br/>
        <w:br/>
        <w:t>In the bottom right corner of the image, there is a green checkmark symbol indicating that something has been successfully completed or checked off. The person holding up the whiteboard appears to be an adult, wearing a black shirt and focusing on the diagram.</w:t>
      </w:r>
    </w:p>
    <w:p>
      <w:r>
        <w:t>No strongly correlated comments found for this frame.</w:t>
      </w:r>
    </w:p>
    <w:p>
      <w:pPr>
        <w:pStyle w:val="Heading1"/>
      </w:pPr>
      <w:r>
        <w:t>Frame: frame_0167.jpg</w:t>
      </w:r>
    </w:p>
    <w:p>
      <w:r>
        <w:t>Caption: The image captures a moment of two hands, each holding a pen, poised over a white piece of paper. One hand is actively engaged in drawing, suggesting that they are either adding to an existing design or creating it from scratch. The other hand appears to be waiting to contribute to the diagram, perhaps responding to or building upon what the first hand has drawn. The pens held by both hands indicate a process of planning or sketching.</w:t>
        <w:br/>
        <w:br/>
        <w:t>The diagram itself is a simple schematic or layout with lines and dots, possibly representing connections or paths in a system. The graph displayed on the paper shows a frequency over time, with the x-axis labeled "time" and the y-axis labeled "frequency". This mathematical representation is set against a vibrant green background, providing a stark contrast to the white paper.</w:t>
        <w:br/>
        <w:br/>
        <w:t>There are no visible texts, equations, or other types of graphs on this screen, which focuses more on the act of creation and exploration rather than providing explicit information about the content of the diagram. The overall scene suggests a moment of mathematical inquiry and analysis, with two individuals working together to understand and communicate their ideas.</w:t>
      </w:r>
    </w:p>
    <w:p>
      <w:r>
        <w:t>No strongly correlated comments found for this frame.</w:t>
      </w:r>
    </w:p>
    <w:p>
      <w:pPr>
        <w:pStyle w:val="Heading1"/>
      </w:pPr>
      <w:r>
        <w:t>Frame: frame_0168.jpg</w:t>
      </w:r>
    </w:p>
    <w:p>
      <w:r>
        <w:t>Caption: In this image, we see a person engaged in an educational activity that appears to involve analyzing and interpreting complex data. The individual is holding up a white paper with a graph composed of two lines, one red and the other blue, which intersect at two points labeled as '1' and '2'. The lines are labeled with the numbers '2', '4', and '5' and '6' respectively, indicating a series of measurements or observations. The graph is colored with green and blue dots, which could represent data points or other relevant information.</w:t>
        <w:br/>
        <w:br/>
        <w:t>The person's hands are positioned over the graph, suggesting that they are actively engaged with the data, possibly analyzing or interpreting it. Below the graph, there is no visible text providing additional context about the content of the diagram or the nature of the educational activity. The overall setting appears to be an informal educational environment, possibly a workshop or tutorial session where hands-on analysis and interpretation of complex data are involved.</w:t>
        <w:br/>
        <w:br/>
        <w:t>The individual is seated at a table that has various materials scattered on it, which could include crafting supplies, indicating that this educational activity may involve practical application of mathematical concepts in a physical model-making activity.</w:t>
      </w:r>
    </w:p>
    <w:p>
      <w:r>
        <w:t>No strongly correlated comments found for this frame.</w:t>
      </w:r>
    </w:p>
    <w:p>
      <w:pPr>
        <w:pStyle w:val="Heading1"/>
      </w:pPr>
      <w:r>
        <w:t>Frame: frame_0169.jpg</w:t>
      </w:r>
    </w:p>
    <w:p>
      <w:r>
        <w:t>Caption: In this combined image, we see a person interacting with a visual aid. The individual appears to be an instructor or presenter, pointing at a diagram displayed on a green checkered tablecloth (not a whiteboard). The diagram represents a network or system with nodes connected by lines, suggesting a graphical representation of connectivity or relationships within a system.</w:t>
        <w:br/>
        <w:br/>
        <w:t>The diagram includes labeled nodes and lines connecting them. Two texts are visible: "Grey" is marked next to one node, and there's an arrow pointing from that node to another one labeled "Frequency." Additionally, there are arrows indicating the direction of the connection or relationship between the nodes, with one arrow labeled with "100%" and another arrow with "100% FREQUENCY." The exact meaning of these terms is not clear without additional context.</w:t>
        <w:br/>
        <w:br/>
        <w:t>The presenter's hands hold a blue pen and a red marker, which they use to point at the diagram or annotate it. The setting suggests an educational environment where concepts related to science, mathematics, or engineering may be taught or explained.</w:t>
        <w:br/>
        <w:br/>
        <w:t>In this context, we also see the person's fingers positioned on the paper, with one hand pointing towards the top right corner and the other towards the bottom left corner. This positioning indicates that the person is discussing or analyzing the values represented by the lines and arrows on the paper. The image does not contain any text, but the relative positions of the objects suggest that the person is actively engaged in a discussion or analysis of the data presented.</w:t>
        <w:br/>
        <w:br/>
        <w:t>The labeled points "w", "e", and "f" with corresponding values 2, 3, and 4 are also visible, possibly representing specific data points being analyzed. The various colored lines (red, green, blue) intersect at these points, adding to the complexity and depth of the analysis or discussion taking place.</w:t>
      </w:r>
    </w:p>
    <w:p>
      <w:r>
        <w:t>No strongly correlated comments found for this frame.</w:t>
      </w:r>
    </w:p>
    <w:p>
      <w:pPr>
        <w:pStyle w:val="Heading1"/>
      </w:pPr>
      <w:r>
        <w:t>Frame: frame_0170.jpg</w:t>
      </w:r>
    </w:p>
    <w:p>
      <w:r>
        <w:t>Caption: The image captures a moment of creation, planning, or collaboration. A hand is actively engaged in an activity, likely related to crafting, DIY projects, or intellectual pursuits. The person is holding a piece of paper with a hand-drawn diagram that appears to be a simple layout for an artwork, project, or presentation, featuring geometric shapes such as rectangles and lines.</w:t>
        <w:br/>
        <w:br/>
        <w:t>In the foreground, there are visible markers in different colors: blue, red, and black. A pair of scissors lies on a surface to the left, suggesting that cutting materials may be part of the project. There is no text or explicit indication of teaching content within this frame. The image captures a moment of creation or planning rather than an educational setting.</w:t>
        <w:br/>
        <w:br/>
        <w:t>In the background, two hands are pointing to a piece of paper laid out on a green tablecloth. The paper features a graph that depicts a simple linear relationship between two variables, x and y, marked with red lines and green dots. Two small magnets, one red and one blue, secure the paper in place at the top right corner.</w:t>
        <w:br/>
        <w:br/>
        <w:t>The relative positions of the hands suggest that they are engaged in a discussion or analysis of the graph. The black hand is pointing to the right side of the paper, indicating a focus on that side of the graph. Overall, the image conveys a sense of intellectual pursuit and collaborative problem-solving.</w:t>
      </w:r>
    </w:p>
    <w:p>
      <w:r>
        <w:t>No strongly correlated comments found for this frame.</w:t>
      </w:r>
    </w:p>
    <w:p>
      <w:pPr>
        <w:pStyle w:val="Heading1"/>
      </w:pPr>
      <w:r>
        <w:t>Frame: frame_0171.jpg</w:t>
      </w:r>
    </w:p>
    <w:p>
      <w:r>
        <w:t>Caption: The image captures a moment of collaboration and learning between two individuals as they work together on a mathematical problem. They are standing in front of a green mat with a white paper on it, which serves as their workspace. The paper is marked with blue lines and green dots, indicating the challenge they are trying to solve. One person is holding a red pen, ready to make their mark, while the other is holding a blue pen, preparing to add their contribution. On the table beside them lies a paper drawing of a simple electrical circuit, featuring two terminals connected by a wire, and possibly includes symbols for a battery or power source (indicated by the '+' and '-' signs) and a light bulb.</w:t>
        <w:br/>
        <w:br/>
        <w:t>The individual standing closer to the camera is manipulating the drawing, using their hands to point at different parts of the circuit, suggesting they might be explaining how it works. They are surrounded by various items on top of the table, including pens and possibly some papers or diagrams, which could indicate a makeshift educational space where someone is teaching others about electrical circuits.</w:t>
        <w:br/>
        <w:br/>
        <w:t>The atmosphere is one of intellectual curiosity and the thrill of problem-solving, as these individuals work together to overcome the mathematical challenge in front of them.</w:t>
      </w:r>
    </w:p>
    <w:p>
      <w:r>
        <w:t>No strongly correlated comments found for this frame.</w:t>
      </w:r>
    </w:p>
    <w:p>
      <w:pPr>
        <w:pStyle w:val="Heading1"/>
      </w:pPr>
      <w:r>
        <w:t>Frame: frame_0172.jpg</w:t>
      </w:r>
    </w:p>
    <w:p>
      <w:r>
        <w:t>Caption: The image shows an individual interacting with a whiteboard that displays a hand-drawn diagram. The person's hand is positioned to touch the diagram, although it's not clear whether they are in the process of drawing or pointing at something on the board. The diagram consists of several colored lines and shapes, including gray rectangles and blue squares, with white text labels providing explanations for each shape. Specifically, the label "gray" is written next to a large rectangle, while "blue" is indicated next to a smaller square.</w:t>
        <w:br/>
        <w:br/>
        <w:t>At the top of the diagram, annotations like "freight", "wifi", and "energy" suggest that this diagram might be related to energy or connectivity. In the foreground of the image, there are some objects on the table, including what appears to be a ruler and a pen, consistent with an informal teaching setting or workspace where someone is learning or explaining concepts related to energy management, network infrastructure, or similar technical topics.</w:t>
        <w:br/>
        <w:br/>
        <w:t>Interestingly, a separate graph can be seen in the background, possibly on a green tablecloth, where the person's hand is pointing at a line labeled "frequency", specifically highlighting the point that reads "6".</w:t>
      </w:r>
    </w:p>
    <w:p>
      <w:r>
        <w:t>No strongly correlated comments found for this frame.</w:t>
      </w:r>
    </w:p>
    <w:p>
      <w:pPr>
        <w:pStyle w:val="Heading1"/>
      </w:pPr>
      <w:r>
        <w:t>Frame: frame_0173.jpg</w:t>
      </w:r>
    </w:p>
    <w:p>
      <w:r>
        <w:t>Caption: The image captures a moment of intense focus and collaboration as two individuals work together at a green desk, surrounded by an indoor setting with a whiteboard or screen in the background. One person sits at the table, wearing a dark top, and interacts with a diagram or drawing that includes lines and shapes resembling architectural plans or engineering blueprints. The diagram appears to be under revision, as one hand points to a specific part while another hand adjusts or works on the same sheet, possibly indicating changes or corrections.</w:t>
        <w:br/>
        <w:br/>
        <w:t>Notably, the text "100" is highlighted in green, suggesting it may hold particular importance within the context of the diagram. The scene also features two hands, each holding a blue pen, meticulously drawing a graph on white paper. The graph is labeled with the numbers 2 and 6, indicating a specific measurement or data point.</w:t>
        <w:br/>
        <w:br/>
        <w:t>The hands are positioned in a way that suggests collaboration and communication between the individuals, with their thumbs and index fingers touching. The overall atmosphere appears to be one of concentration and creativity, as the two people work together to achieve a common goal.</w:t>
      </w:r>
    </w:p>
    <w:p>
      <w:r>
        <w:t>No strongly correlated comments found for this frame.</w:t>
      </w:r>
    </w:p>
    <w:p>
      <w:pPr>
        <w:pStyle w:val="Heading1"/>
      </w:pPr>
      <w:r>
        <w:t>Frame: frame_0174.jpg</w:t>
      </w:r>
    </w:p>
    <w:p>
      <w:r>
        <w:t>Caption: The image shows a person's hands manipulating a white paper on a green tablecloth, with blue and red markers used to draw a graph. The individual is holding a red marker in their right hand while pointing to a specific area of the graph with their left hand, which is out of frame. A diagonal line appears to be forming, indicating a complex or curved graph. On the paper, there is also a point situated on this line, suggesting it's part of the graph being drawn.</w:t>
        <w:br/>
        <w:br/>
        <w:t>To the side of the graph, two red squares are connected by an incomplete line, hinting at a process of building or connecting elements. A blue construction line runs horizontally across the center of the paper, while a green construction line is drawn perpendicularly to intersect with both lines. The person is focused on the task at hand and appears to be in the midst of teaching or explaining a mathematical concept.</w:t>
        <w:br/>
        <w:br/>
        <w:t>Details about the individual include short hair and a watch on their left wrist. The overall scene suggests a moment of creative expression or problem-solving, potentially related to mathematics, engineering, or construction.</w:t>
      </w:r>
    </w:p>
    <w:p>
      <w:r>
        <w:t>No strongly correlated comments found for this frame.</w:t>
      </w:r>
    </w:p>
    <w:p>
      <w:pPr>
        <w:pStyle w:val="Heading1"/>
      </w:pPr>
      <w:r>
        <w:t>Frame: frame_0175.jpg</w:t>
      </w:r>
    </w:p>
    <w:p>
      <w:r>
        <w:t>Caption: The image shows a person presenting a clear plastic sheet with a diagram on it to someone who is not fully visible in the frame. The diagram appears to be a simple flowchart or process map with various rectangles connected by lines, suggesting a sequence of steps or actions. Within these rectangles, there are some handwritten texts and annotations that seem to explain the flow or process depicted in the chart. A red dashed arrow pointing from one rectangle to another indicates a particular flow or pathway through the process. The person is using their left hand to point at a specific part of the diagram, likely explaining it to the viewer.</w:t>
        <w:br/>
        <w:br/>
        <w:t>In the background, there appears to be a whiteboard with text and mathematical expressions, suggesting a classroom or workshop environment. On the right side of the image, a green mat on a white surface contains a white paper with a drawing of a low-pass filter. The filter is depicted as a red line with two arrows, one pointing to the left and the other to the right. Above the drawing, the text "Low Pass Filter" is written.</w:t>
        <w:br/>
        <w:br/>
        <w:t>The hand, presumably belonging to the person who drew the filter, reaches out from the right side of the image, touching the paper. The overall scene suggests a creative or educational setting, possibly related to electronic engineering or signal processing, where the person is likely discussing the diagram and low-pass filter with someone off-camera.</w:t>
      </w:r>
    </w:p>
    <w:p>
      <w:r>
        <w:t>No strongly correlated comments found for this frame.</w:t>
      </w:r>
    </w:p>
    <w:p>
      <w:pPr>
        <w:pStyle w:val="Heading1"/>
      </w:pPr>
      <w:r>
        <w:t>Frame: frame_0176.jpg</w:t>
      </w:r>
    </w:p>
    <w:p>
      <w:r>
        <w:t>Caption: The image presents a scene from a math problem solving activity focused on signal processing or audio engineering. The central element is a white paper with a hand-drawn diagram that displays two rectangles connected by a dashed line, representing a path from one point to another. Within the upper rectangle, text written in black ink reads "Low pass filter." Inside the lower rectangle, three arrows pointing at the text within the upper rectangle are labeled as "High pass filter." The diagram appears to be used to explain the concept of low and high pass filters.</w:t>
        <w:br/>
        <w:br/>
        <w:t>The paper is placed on a flat surface with what seems to be a cutting mat beneath it. There is no additional context provided about the teaching setting, with the focus solely on the paper and the diagram being explained. No other texts or visible teaching tools are present in this frame.</w:t>
        <w:br/>
        <w:br/>
        <w:t>In the background, a graph and text "Low Pass Filter" written in blue appear on the same white paper. The graph, a line colored in blue and green, represents the filter function, with the text also written in blue indicating the type of filter being used. The paper is situated on a green mat, which is held by a hand, suggesting that the person is actively working on the problem.</w:t>
      </w:r>
    </w:p>
    <w:p>
      <w:r>
        <w:t>No strongly correlated comments found for this frame.</w:t>
      </w:r>
    </w:p>
    <w:p>
      <w:pPr>
        <w:pStyle w:val="Heading1"/>
      </w:pPr>
      <w:r>
        <w:t>Frame: frame_0177.jpg</w:t>
      </w:r>
    </w:p>
    <w:p>
      <w:r>
        <w:t>Caption: The image shows a person holding up a white piece of paper with a diagram on it. The diagram is labeled "Low-pass filter" and includes a frequency response plot, featuring a vertical axis titled "Gain," a horizontal axis titled "Frequency," and two lines: one in red that peaks at a certain frequency, indicating the gain of the low pass filter, and another line in blue that represents the ideal low pass filter, which also peaks but at a higher frequency. The person's hand is visible on both the bottom left corner, supporting the paper, and the right side, possibly indicating the person who created the diagram.</w:t>
        <w:br/>
        <w:br/>
        <w:t>The background consists of a patterned fabric with white lines and dots, providing a neutral setting for the educational aid being presented. There are no other objects or texts in the visible frame that provide additional context or information about the teaching session, allowing the focus to remain on the diagram held up by the person. The drawing itself features a blue line that curves downwards, indicating a reduction in frequency, and is labeled "Low-Pass Filter." The upper part of the filter is colored red, representing the input signal, while the lower part is blue, representing the output signal. The paper is placed on a green cutting mat, adding a pop of color to the otherwise neutral background.</w:t>
      </w:r>
    </w:p>
    <w:p>
      <w:r>
        <w:t>No strongly correlated comments found for this frame.</w:t>
      </w:r>
    </w:p>
    <w:p>
      <w:pPr>
        <w:pStyle w:val="Heading1"/>
      </w:pPr>
      <w:r>
        <w:t>Frame: frame_0178.jpg</w:t>
      </w:r>
    </w:p>
    <w:p>
      <w:r>
        <w:t>Caption: The image shows a hand interacting with a piece of paper that has a diagram and some writing on it. On the diagram, there's a label "LOW FILTER" with an arrow pointing towards it from another part of the diagram labeled "HIGH FILTER." A vertical line connects these two points on the diagram. The writing on the paper includes text and mathematical expressions. The text reads: "low pass filter" followed by a mathematical integral equation:</w:t>
        <w:br/>
        <w:br/>
        <w:t>∫−∞∞ (1 − e−ax) sin(bx) x dx</w:t>
        <w:br/>
        <w:br/>
        <w:t>The hand is poised in a gesture of determination, positioned such that it appears to be pointing towards the written phrase "Low Pass Filter" on the paper, emphasizing its importance. The paper is placed on a green surface, which provides a striking contrast to the white paper and draws attention to the hand and the writing. This moment captures a sense of concentration and focus as the individual contemplates or performs a task with precision and deliberation.</w:t>
      </w:r>
    </w:p>
    <w:p>
      <w:r>
        <w:t>No strongly correlated comments found for this frame.</w:t>
      </w:r>
    </w:p>
    <w:p>
      <w:pPr>
        <w:pStyle w:val="Heading1"/>
      </w:pPr>
      <w:r>
        <w:t>Frame: frame_0179.jpg</w:t>
      </w:r>
    </w:p>
    <w:p>
      <w:r>
        <w:t>Caption: The image shows a person's hand pointing at a graph drawn on paper with a few pieces of information on it. The graph is titled "W ≈ (0.75 + 0.14) / (0.23 + 0.08)", indicating some form of weighted average or similar calculation. There are two axes labeled "Low Pass Filter" and "High Pass Filter," suggesting that the person might be explaining the concepts of low-pass and high-pass filtering, which are common in signal processing and image processing fields.</w:t>
        <w:br/>
        <w:br/>
        <w:t>The graph appears to be a diagram of a wave and a filter, both colored in blue and red. The wave is depicted with a curved line, indicating its movement. The filter is represented by a straight line with a dashed line on it, symbolizing the filtering process. The word "Cutoff" is also present on the paper, perhaps indicating a specific point at which the wave is cut off.</w:t>
        <w:br/>
        <w:br/>
        <w:t>The person appears to be demonstrating a cutoff frequency concept by touching the point on the graph where the two filters intersect or have a significant impact. This action implies that they are either teaching the viewer about the effect of the filters at this specific frequency, explaining how these filters work, or providing an example of such a filtering process.</w:t>
        <w:br/>
        <w:br/>
        <w:t>The context of "cutoff frequency" suggests that this is likely related to signal processing or image processing, where cutoff frequencies define the frequency range for which certain components of the signal (or pixels in the case of images) are allowed to pass through the filter. The entire scene is set against a white background, providing a stark contrast to the vibrant colors of the paper and the filter.</w:t>
      </w:r>
    </w:p>
    <w:p>
      <w:r>
        <w:t>No strongly correlated comments found for this frame.</w:t>
      </w:r>
    </w:p>
    <w:p>
      <w:pPr>
        <w:pStyle w:val="Heading1"/>
      </w:pPr>
      <w:r>
        <w:t>Frame: frame_0180.jpg</w:t>
      </w:r>
    </w:p>
    <w:p>
      <w:r>
        <w:t>Caption: The image captures a moment of curiosity and learning, as a person's hand extends towards a diagram displayed on paper or cardstock, indicating some form of teaching or instruction. The person appears to be in the process of pointing at specific elements of the diagram. The diagram itself is drawn with a low-pass filter (LPF) overlaying it, which suggests that the content relates to signal processing, electronics, or engineering. The LPF is represented by two parallel lines, often used to symbolize high-frequency passband and the low-frequency stopband.</w:t>
        <w:br/>
        <w:br/>
        <w:t>The paper itself has some text on it, but the resolution does not allow for a clear read of the text. It seems to include mathematical or technical terms, possibly related to frequency domains or filter characteristics. An arrow points from the diagram towards a specific part of the signal processing concept being taught, which could be discussing the cutoff frequency, bandwidth, or other aspects of the LPF's performance.</w:t>
        <w:br/>
        <w:br/>
        <w:t>The overall setting appears to be a classroom or educational environment, given the instructional nature of the activity. The background shows a whiteboard with green grid lines and some writing on it, but the details are not clearly visible due to the focus on the diagram and the hand interacting with it.</w:t>
      </w:r>
    </w:p>
    <w:p>
      <w:r>
        <w:t>No strongly correlated comments found for this frame.</w:t>
      </w:r>
    </w:p>
    <w:p>
      <w:pPr>
        <w:pStyle w:val="Heading1"/>
      </w:pPr>
      <w:r>
        <w:t>Frame: frame_0181.jpg</w:t>
      </w:r>
    </w:p>
    <w:p>
      <w:r>
        <w:t>Caption: The image shows a person's hand resting on a green cutting mat, with the mat serving as a backdrop for the hand and a white line. The hand is positioned at the bottom right corner of the image, suggesting that it is holding the mat. On the white line is a small white box with the word "Cow-Pass filter" written in black. In front of the mat, but not part of the mat itself, is a smartphone held by the person's hand. The phone's screen displays a digital drawing of a simple mechanical device that appears to be an early-stage concept or prototype for a "low pass filter." The device consists of two circles connected by lines, resembling basic electrical or electronic engineering schematics. The drawing includes text that reads: "LOW PASS FILTER" and several lines extending from the circles, indicating connections or paths. Additionally, there are annotations with arrows pointing to specific parts of the device, suggesting explanation or instruction regarding its operation or functionality.</w:t>
      </w:r>
    </w:p>
    <w:p>
      <w:r>
        <w:t>No strongly correlated comments found for this frame.</w:t>
      </w:r>
    </w:p>
    <w:p>
      <w:pPr>
        <w:pStyle w:val="Heading1"/>
      </w:pPr>
      <w:r>
        <w:t>Frame: frame_0182.jpg</w:t>
      </w:r>
    </w:p>
    <w:p>
      <w:r>
        <w:t>Caption: The image shows a person's hand holding up a white piece of paper resting on a green cutting board. The paper is adorned with a detailed diagram and text that illustrates the concepts of low pass filters and high pass filters. The diagram includes two red circles connected by a line, indicating some form of relationship or connection between the two filters.</w:t>
        <w:br/>
        <w:br/>
        <w:t>The diagram appears to be related to process control or statistical process control (SPC), given the mention of "low pass filter" and "high pass filter," which are terms used in signal processing for different types of filters. The graph on the paper is divided into two parts: a lower part, which is a line graph labeled as the frequency response of a low pass filter, characterized by a slope of -20 dB/octave; and an upper part, which is a bar graph labeled as the frequency response of an upper pass filter, characterized by a slope of +20 dB/octave.</w:t>
        <w:br/>
        <w:br/>
        <w:t>The background of the image appears to be a room with various objects, including what looks like a sewing machine table to the right and possibly other equipment or materials to the left. The person holding up the paper is using it as an aid for teaching or explaining the concepts of low pass filters and high pass filters in a classroom or educational setting.</w:t>
      </w:r>
    </w:p>
    <w:p>
      <w:r>
        <w:t>No strongly correlated comments found for this frame.</w:t>
      </w:r>
    </w:p>
    <w:p>
      <w:pPr>
        <w:pStyle w:val="Heading1"/>
      </w:pPr>
      <w:r>
        <w:t>Frame: frame_0183.jpg</w:t>
      </w:r>
    </w:p>
    <w:p>
      <w:r>
        <w:t>Caption: The image shows a person pointing at a diagram on a flat surface, likely a drafting table. The diagram appears to relate to signal processing and includes several elements that suggest its purpose is to illustrate the application of low-pass filters.</w:t>
        <w:br/>
        <w:br/>
        <w:t>The diagram features two axes labeled "low pass filter" and "high pass filter," indicating a context where signals are being processed for frequency-specific components. A rectangle represents an area under a curve, which may symbolize the output or result of this signal processing. The curve itself has multiple segments, possibly representing different parts of the low-pass filter or high-pass filter.</w:t>
        <w:br/>
        <w:br/>
        <w:t>Annotations on the curve indicate which part corresponds to each type of filter: "high pass filter" is marked on one segment, while "low pass filter" is noted on another. Two arrows pointing from one end of the curve to the other suggest a signal flow or process, with one arrow labeled as "signal" (dashed red line) and the other marked with two dots above the word "high pass" and below the word "low pass" (solid red line).</w:t>
        <w:br/>
        <w:br/>
        <w:t>A blue dot on the curve near the high-pass filter label may signify a point of importance in this diagram. The person's hand is pointing to the area around the red dashed line, implying they are explaining or discussing this specific part of the diagram.</w:t>
        <w:br/>
        <w:br/>
        <w:t>The background of the image is not fully visible due to the focus on the paper and the person's action. There are no additional texts or objects present that would provide context beyond the diagram itself.</w:t>
      </w:r>
    </w:p>
    <w:p>
      <w:r>
        <w:t>No strongly correlated comments found for this frame.</w:t>
      </w:r>
    </w:p>
    <w:p>
      <w:pPr>
        <w:pStyle w:val="Heading1"/>
      </w:pPr>
      <w:r>
        <w:t>Frame: frame_0184.jpg</w:t>
      </w:r>
    </w:p>
    <w:p>
      <w:r>
        <w:t>Caption: The image shows a drawing on a green craft mat, which is a white sheet of paper. The paper features a simple graph, labeled "Low Pass Filter", divided into two distinct regions: a red region and a blue region. The red region represents high frequency components of the signal, while the blue region represents low frequency components. Accompanying the graph is the text "Low Pass Filter" written in blue, providing a clear explanation of the content on the graph.</w:t>
        <w:br/>
        <w:br/>
        <w:t>In the background, out of focus, are what appear to be green grid lines and possibly other pieces of paper with similar diagrams or notes, indicating that this could be part of a classroom or study session where multiple sheets are being used. The overall setting appears to be an educational environment focused on the study or construction of filters.</w:t>
        <w:br/>
        <w:br/>
        <w:t>On the graph, an arrow pointing from the origin towards the top right suggests a positive relationship between the two axes, marked "low pass filter" and "high pass filter", respectively. The text on the paper appears to be a mathematical or engineering explanation, possibly related to signal processing or digital filtering, but it's not fully legible.</w:t>
      </w:r>
    </w:p>
    <w:p>
      <w:r>
        <w:t>No strongly correlated comments found for this frame.</w:t>
      </w:r>
    </w:p>
    <w:p>
      <w:pPr>
        <w:pStyle w:val="Heading1"/>
      </w:pPr>
      <w:r>
        <w:t>Frame: frame_0185.jpg</w:t>
      </w:r>
    </w:p>
    <w:p>
      <w:r>
        <w:t>Caption: The image shows a person's hand operating a device with a transparent surface displaying a diagram, which appears to be a schematic of a low-pass filter. The diagram includes four main elements: an input signal represented by an arrow pointing from the left side towards the filter, the filter itself labeled "low-pass filter" with red and green rectangles indicating the passage of lower frequency signals while attenuating higher frequencies, an output signal represented by an arrow pointing from the right side outwards, and a horizontal line labeled "Pass Band" with a dashed line above it representing the frequency range that will be allowed to pass through the filter. The person's hand is touching one of the green rectangles on the diagram, suggesting they might be manipulating or highlighting this part of the filter.</w:t>
        <w:br/>
        <w:br/>
        <w:t>In the background, the person is seen working on a math problem on a piece of paper labeled "Low-Pass Filter". The paper contains a graph of a linear function with a y-intercept of 1, colored in shades of blue and red indicating a positive and negative slope respectively. The paper is placed on a green tablecloth, providing a contrasting background to the white paper. The person's hand is positioned at the bottom of the paper, suggesting they are likely working on a problem related to this graph.</w:t>
      </w:r>
    </w:p>
    <w:p>
      <w:r>
        <w:t>No strongly correlated comments found for this frame.</w:t>
      </w:r>
    </w:p>
    <w:p>
      <w:pPr>
        <w:pStyle w:val="Heading1"/>
      </w:pPr>
      <w:r>
        <w:t>Frame: frame_0186.jpg</w:t>
      </w:r>
    </w:p>
    <w:p>
      <w:r>
        <w:t>Caption: The image shows a person's hand drawing on a piece of paper placed on a green cutting mat. The graph being created is labeled as "Low Pass Filter". The line on the graph appears to be moving from left to right, representing a filter that passes low frequencies while attenuating high frequencies. The graph has two distinct points labeled as "1" and "2", indicating a process or flow within the filter type. To the side of the graph, three columns are drawn, labeled "low pass filter," "medium pass filter," and "high pass filter". Arrows pointing between different sections of the drawing in each column suggest some form of process or flow within each filter type.</w:t>
        <w:br/>
        <w:br/>
        <w:t>The background is out of focus but appears to be an indoor setting with a green grid pattern on the wall behind the paper. The lighting in the room casts shadows, suggesting it may be a bright light source coming from the top right side of the photo.</w:t>
      </w:r>
    </w:p>
    <w:p>
      <w:r>
        <w:t>No strongly correlated comments found for this frame.</w:t>
      </w:r>
    </w:p>
    <w:p>
      <w:pPr>
        <w:pStyle w:val="Heading1"/>
      </w:pPr>
      <w:r>
        <w:t>Frame: frame_0187.jpg</w:t>
      </w:r>
    </w:p>
    <w:p>
      <w:r>
        <w:t>Caption: The image captures a moment of mathematical exploration, where a person's hand touches a piece of paper that has been drawn upon with blue ink and a red arrow pointing to a specific location. On the paper, there is text written in black ink that reads "low pass filter" followed by two mathematical equations and diagrams illustrating the concept.</w:t>
        <w:br/>
        <w:br/>
        <w:t>The top equation represents the mathematical form of a low-pass filter (LPF) which is typically used in signal processing to remove high-frequency components from a signal while allowing low-frequency components to pass through. The bottom equation shows the inverse of the first equation, indicating that this is likely part of an explanation of the frequency response characteristics of the LPF.</w:t>
        <w:br/>
        <w:br/>
        <w:t>The red arrow points towards a section of the diagram where the frequency response of the filter has been plotted, showing a graph with two axes: one representing the frequency of the signal (on the horizontal axis) and another representing the gain or attenuation of the signal passing through the filter (on the vertical axis). The graph indicates that as the frequency increases, the gain decreases, which is consistent with the characteristics of an ideal LPF.</w:t>
        <w:br/>
        <w:br/>
        <w:t>The diagram consists of two lines, one representing the input signal and the other the output signal. The input signal is depicted as a red line, while the output signal is shown as a blue line. The diagram is drawn in a way that the blue line follows the red line, indicating that the low-pass filter has successfully filtered out the high-frequency components from the input signal.</w:t>
        <w:br/>
        <w:br/>
        <w:t>The green surface on which the diagram is drawn serves as a backdrop, adding a pop of color to the otherwise black and white image. The hand that has drawn the diagram is pointing to the blue line, indicating the path of the filtered signal. The image as a whole tells a story of how low-pass filters work, with the hand's action suggesting a demonstration or explanation of the concept in an environment that suggests a teaching setting, possibly a classroom or workshop.</w:t>
      </w:r>
    </w:p>
    <w:p>
      <w:r>
        <w:t>No strongly correlated comments found for this frame.</w:t>
      </w:r>
    </w:p>
    <w:p>
      <w:pPr>
        <w:pStyle w:val="Heading1"/>
      </w:pPr>
      <w:r>
        <w:t>Frame: frame_0188.jpg</w:t>
      </w:r>
    </w:p>
    <w:p>
      <w:r>
        <w:t>Caption: The image shows a whiteboard with a simple graph labeled "Low-Pass Filter". The graph consists of a line segment labeled "1" and a point labeled "Wo". The line segment is marked with a blue arrow pointing from the point "Wo" to the point "1". The point "Wo" is marked with a red circle, while the point "1" is marked with a blue circle. The graph is set against a green background. A person's hand is positioned over the graph, indicating their interaction with it. Additionally, there is a sheet of paper in front of them featuring a hand-drawn diagram that appears to represent the relationship between low-pass filters and high-pass filters in signal processing. The diagram features two main elements: a large oval representing some sort of structure or boundary, and several arrows pointing from this central figure to other boxes. Each arrow is labeled with text that suggests mathematical operations or properties, including "low-pass filter" and "high-pass filter", hinting at the processes for removing high frequency signals and the opposite operation, respectively. The person's hand is using their fingers to gesture towards a particular part of the diagram, but there are no additional graphics or text within the image itself that would provide more context.</w:t>
      </w:r>
    </w:p>
    <w:p>
      <w:r>
        <w:t>No strongly correlated comments found for this frame.</w:t>
      </w:r>
    </w:p>
    <w:p>
      <w:pPr>
        <w:pStyle w:val="Heading1"/>
      </w:pPr>
      <w:r>
        <w:t>Frame: frame_0189.jpg</w:t>
      </w:r>
    </w:p>
    <w:p>
      <w:r>
        <w:t>Caption: The image captures a moment of creation and teaching in an educational setting, likely a classroom or workshop. A person stands in front of a whiteboard with a grid pattern, holding their hand near the board as if they are about to write, point at, or demonstrate the concepts being discussed. On the whiteboard, there is a piece of paper with a handwritten diagram that appears to be a simple flowchart or process map for low pass and high pass filters in digital signal processing or a related field. The diagram features mathematical equations or functions labeled as "low pass filter" and "high pass filter," connected by arrows suggesting their relationship.</w:t>
        <w:br/>
        <w:br/>
        <w:t>The focus of the image is on the person's hand, which has just drawn a simple graph on a separate piece of paper (colored with shades of blue and red) depicting a one-dimensional line labeled "Low Pass Filter." The hand, with its fingers curled into a fist, points to the graph as if highlighting a specific point or emphasizing a particular aspect of the line. The green background of the paper provides a striking contrast to the white board, making the drawing stand out.</w:t>
        <w:br/>
        <w:br/>
        <w:t>The image does not contain any additional text or objects, concentrating solely on the hand's action and the simple yet captivating representation of the "Low Pass Filter."</w:t>
      </w:r>
    </w:p>
    <w:p>
      <w:r>
        <w:t>No strongly correlated comments found for this frame.</w:t>
      </w:r>
    </w:p>
    <w:p>
      <w:pPr>
        <w:pStyle w:val="Heading1"/>
      </w:pPr>
      <w:r>
        <w:t>Frame: frame_0190.jpg</w:t>
      </w:r>
    </w:p>
    <w:p>
      <w:r>
        <w:t>Caption: LLaVA and MiniCPM</w:t>
        <w:br/>
        <w:br/>
        <w:t>The image shows two hands, each holding a red marker, engaged in the process of drawing a graph on a white piece of paper laid out on a green checkered mat. The graph is drawn with a blue line, indicating a linear relationship between two variables. The hands are positioned in such a way that the blue line appears to be moving upwards, suggesting the graph represents an increase in one variable as the other variable increases. In the foreground, a person is guiding someone else through the drawing or sketching process, using pens and markers to trace or annotate a piece of paper with a central diagram featuring two lines intersecting at one point, possibly representing some kind of intersection or meeting point. The individual appears to be in a teaching or learning environment, possibly providing feedback or instructions on how to create such a diagram or understand the concept it represents.</w:t>
      </w:r>
    </w:p>
    <w:p>
      <w:r>
        <w:t>No strongly correlated comments found for this frame.</w:t>
      </w:r>
    </w:p>
    <w:p>
      <w:pPr>
        <w:pStyle w:val="Heading1"/>
      </w:pPr>
      <w:r>
        <w:t>Frame: frame_0191.jpg</w:t>
      </w:r>
    </w:p>
    <w:p>
      <w:r>
        <w:t>Caption: The image captures a moment of mathematical exploration and learning, featuring a whiteboard with hand-drawn diagrams and a set of instructions. A person is shown pointing to one of the diagrams, which appears to be a simple sketch of a rectangle labeled "room" connected to another rectangle labeled "hallway." The lines connecting the rectangles are marked with blue and red dots, suggesting some process or relationship between the two spaces.</w:t>
        <w:br/>
        <w:br/>
        <w:t>Above the diagram, the instruction "Draw the floor plan" is written at the top of the whiteboard. Below the room label, a note states, "Multiply the length and the width," which is part of the calculation process for the area. Additionally, a measurement made with a ruler across the width of the "room" suggests an activity related to calculating the area. A final instruction, "Write down your answer," indicates the outcome or solution to the activity.</w:t>
        <w:br/>
        <w:br/>
        <w:t>In the bottom left corner of the image, a blurred figure appears to be holding up some object, but it's not clear what the object is due to the low resolution and angle.</w:t>
        <w:br/>
        <w:br/>
        <w:t>On a separate white paper, a simple yet intriguing graph is drawn. The graph, oriented vertically, consists of two lines: a red line labeled "y = 1" and a blue line labeled "y = 0". The red line crosses the blue line at a point labeled "x = 2", indicating that the two lines intersect at this value of x. The paper is placed on a green mat, providing a stark contrast to the white background. The hand, which is partially visible, rests on the paper, suggesting a moment of contemplation or perhaps a gesture of approval. The image exudes a sense of tranquility and intellectual curiosity.</w:t>
      </w:r>
    </w:p>
    <w:p>
      <w:r>
        <w:t>No strongly correlated comments found for this frame.</w:t>
      </w:r>
    </w:p>
    <w:p>
      <w:pPr>
        <w:pStyle w:val="Heading1"/>
      </w:pPr>
      <w:r>
        <w:t>Frame: frame_0192.jpg</w:t>
      </w:r>
    </w:p>
    <w:p>
      <w:r>
        <w:t>Caption: The image shows a person's hands working with a piece of paper placed on what appears to be a green tablecloth, with a whiteboard or cutting mat visible in the background. On the paper, there is a diagram that represents a conceptual framework or process, with arrows pointing from one element to another. The drawing includes basic shapes such as rectangles and ovals, and lines connecting them. A blue and red line on the paper forms a slope, representing a mathematical or graphing activity.</w:t>
        <w:br/>
        <w:br/>
        <w:t>The y-axis (blue line) has two distinct points marked on it, labeled '1' and '3', while the x-axis (red line) also has two points marked on it, labeled 'W' and 'Q'. The scene suggests a mathematical or graphing activity taking place in an educational setting, possibly a classroom or workshop space, where diagrams and written materials are commonly used for instructional purposes.</w:t>
      </w:r>
    </w:p>
    <w:p>
      <w:r>
        <w:t>No strongly correlated comments found for this frame.</w:t>
      </w:r>
    </w:p>
    <w:p>
      <w:pPr>
        <w:pStyle w:val="Heading1"/>
      </w:pPr>
      <w:r>
        <w:t>Frame: frame_0193.jpg</w:t>
      </w:r>
    </w:p>
    <w:p>
      <w:r>
        <w:t>Caption: The image shows a person's hand with a finger extended, adorned with a ring on the index finger, tracing a line on a piece of paper. The focus is on the work of a teacher, who appears to be providing some kind of instruction related to mathematics or technical drawing, as suggested by the use of drafting tools and the presence of graphical elements.</w:t>
        <w:br/>
        <w:br/>
        <w:t>The person's hand is pressing down on what looks like a piece of paper with a diagram drawn on it. The diagram includes lines, points, and what appears to be an arrow indicating some kind of movement or direction. It is not possible to read any text on the paper from this angle. The paper itself has a red line in the upper left quadrant, a blue line in the upper right quadrant, and a green line in the lower right quadrant, with the lines connected at their endpoints, creating a sense of symmetry and balance.</w:t>
        <w:br/>
        <w:br/>
        <w:t>In the background, there is a grid surface that may be part of a drafting table or similar equipment used in technical drawing or architectural model-making. The setting suggests a classroom or teaching environment where practical demonstrations are being given. The overall scene suggests a moment of creative exploration and problem-solving.</w:t>
      </w:r>
    </w:p>
    <w:p>
      <w:r>
        <w:t>No strongly correlated comments found for this frame.</w:t>
      </w:r>
    </w:p>
    <w:p>
      <w:pPr>
        <w:pStyle w:val="Heading1"/>
      </w:pPr>
      <w:r>
        <w:t>Frame: frame_0194.jpg</w:t>
      </w:r>
    </w:p>
    <w:p>
      <w:r>
        <w:t>Caption: The image captures a hands-on moment of mathematical exploration and teaching. An individual appears to be demonstrating the use of a device or process to someone else, with the focus on a diagram related to physics or engineering. The diagram consists of several lines representing vectors in a three-dimensional space, including one labeled "X" and another labeled "Y," indicating axes in a Cartesian coordinate system. Arrows on the lines point in different directions, suggesting various angles and components within the vector quantities. A red arrow connects the "X" axis to a point marked as "Z," which is likely the origin of the coordinate system or the starting point for a vector operation.</w:t>
        <w:br/>
        <w:br/>
        <w:t>The person interacting with the diagram has their right hand extended toward the diagram, possibly indicating something specific about the angle between vectors "X" and "Y." Their left hand is partially visible, appearing to hold or point at another object, but it's unclear what that object is. There are no texts, equations, or other graphical elements visible in this frame that provide additional context for the content of the lesson. The teaching setting seems to focus on practical demonstration rather than theoretical or textual exposition.</w:t>
        <w:br/>
        <w:br/>
        <w:t>In contrast, a hand poised over a white piece of paper is about to make a mark on a blue and red graph. The graph represents a simple linear function with a slope of 2 and a y-intercept of -3. The hand's position suggests it is about to make a mark at the point where the line intersects the y-axis, likely plotting an important coordinate or calculating a specific value. The green background of the paper provides a stark contrast to the blue and red lines, making the graph stand out.</w:t>
      </w:r>
    </w:p>
    <w:p>
      <w:r>
        <w:t>No strongly correlated comments found for this frame.</w:t>
      </w:r>
    </w:p>
    <w:p>
      <w:pPr>
        <w:pStyle w:val="Heading1"/>
      </w:pPr>
      <w:r>
        <w:t>Frame: frame_0195.jpg</w:t>
      </w:r>
    </w:p>
    <w:p>
      <w:r>
        <w:t>Caption: The image captures a moment of mathematical discovery, with a hand adorned with a blue ring drawing a line on a piece of white paper. The line is marked with blue and red dots and is positioned on a green background, which serves as a backdrop for the drawing. The individual's hand holds up a piece of paper with several colored lines and dots that appear to represent a basic geometric figure, possibly a rectangle or a series of rectangles. This educational activity seems to be taking place in an indoor setting with what looks like a table or workstation in the background, where someone else (not fully visible) may be engaged as well. The image is a simple yet powerful representation of the creative process, highlighting the human spirit of exploration and discovery.</w:t>
      </w:r>
    </w:p>
    <w:p>
      <w:r>
        <w:t>No strongly correlated comments found for this frame.</w:t>
      </w:r>
    </w:p>
    <w:p>
      <w:pPr>
        <w:pStyle w:val="Heading1"/>
      </w:pPr>
      <w:r>
        <w:t>Frame: frame_0196.jpg</w:t>
      </w:r>
    </w:p>
    <w:p>
      <w:r>
        <w:t>Caption: This image appears to capture a moment where someone is engaged in an activity of drawing, marking, or annotating on a piece of paper. The person's hands are holding two markers: one red and the other not currently being used. The paper itself has a green border and is placed on a green tablecloth, suggesting an indoor setting with a green grid flooring, commonly found in workshop spaces for technical drawing and prototyping.</w:t>
        <w:br/>
        <w:br/>
        <w:t>The paper contains a diagram with several boxes connected by lines, possibly representing different components or parts of a three-dimensional object. The person's fingers are poised over the paper, with one hand holding the red marker that is used to draw a black line on the paper, which appears to be a graph.</w:t>
        <w:br/>
        <w:br/>
        <w:t>In the foreground, there are two people working at a table with more detailed drawings or illustrations on sheets of paper placed in front of them. The lighting suggests an overcast day, as there is no bright sunlight illuminating the scene. However, it's worth noting that the individuals involved in the activity shown cannot be identified due to their faces not being visible.</w:t>
      </w:r>
    </w:p>
    <w:p>
      <w:r>
        <w:t>No strongly correlated comments found for this frame.</w:t>
      </w:r>
    </w:p>
    <w:p>
      <w:pPr>
        <w:pStyle w:val="Heading1"/>
      </w:pPr>
      <w:r>
        <w:t>Frame: frame_0197.jpg</w:t>
      </w:r>
    </w:p>
    <w:p>
      <w:r>
        <w:t>Caption: The image shows a drawing table with a piece of paper on it. On the paper, there is a simple diagram that appears to depict a network or map with lines connecting various points. The diagram features four distinct points labeled 1 through 4, and between points 2 and 3, there is a line drawn with an arrow indicating direction from point 2 to point 3.</w:t>
        <w:br/>
        <w:br/>
        <w:t>A hand, poised in the act of drawing, holds the paper, with fingers visible in the image. Specifically, the thumb is positioned on the left side of the paper, pointing upwards, indicating a gesture of creation or expression, while the index finger is on the right side, pointing downwards, suggesting a gesture of completion or conclusion.</w:t>
        <w:br/>
        <w:br/>
        <w:t>The background includes a grid or mesh pattern, which could be part of a larger surface like a tabletop or display board. Additionally, there is a green checkered pattern visible in the image, adding texture to the composition. The only other notable feature is a peace sign being held up in front of the diagram by the same hand, indicating that the photo was likely taken in a casual or informal setting, possibly during a teaching session or tutorial.</w:t>
        <w:br/>
        <w:br/>
        <w:t>The focus of the image is on the hand and the paper, capturing a moment of mathematical exploration and creation. The lack of any visible text or additional elements suggests that the context or topic being taught or discussed at the time the photo was taken remains unclear.</w:t>
      </w:r>
    </w:p>
    <w:p>
      <w:r>
        <w:t>No strongly correlated comments found for this frame.</w:t>
      </w:r>
    </w:p>
    <w:p>
      <w:pPr>
        <w:pStyle w:val="Heading1"/>
      </w:pPr>
      <w:r>
        <w:t>Frame: frame_0198.jpg</w:t>
      </w:r>
    </w:p>
    <w:p>
      <w:r>
        <w:t>Caption: The image shows a person engaged in an activity related to mathematical problem-solving or illustration. In the foreground, their hand is visible, holding a pen as they appear to be explaining or discussing a diagram on a piece of paper on the left side of the image. The diagram appears to be a graph or plot with a single point marked "1," featuring two lines that intersect at that point, suggesting an optimization or goal-seeking problem.</w:t>
        <w:br/>
        <w:br/>
        <w:t>In the background, a cutting mat with grid lines is visible, possibly indicating an educational setting such as a classroom or study area. However, there is no visible text or specific branding in the image to provide additional context about the content being taught or the setting.</w:t>
        <w:br/>
        <w:br/>
        <w:t>Additionally, the image captures a moment of mathematical creativity. On the same white paper, a red line is drawn upwards and to the right, suggesting direction of movement or action. This line intersects with a blue line drawn downwards and to the left, creating a sense of interaction or connection between the two lines. The contrast between the white paper and the red and blue lines adds visual interest to the scene, while the green mat on which the paper is placed provides a pop of color. Overall, the image presents a simple yet intriguing scene of mathematical representation and creativity.</w:t>
      </w:r>
    </w:p>
    <w:p>
      <w:r>
        <w:t>No strongly correlated comments found for this frame.</w:t>
      </w:r>
    </w:p>
    <w:p>
      <w:pPr>
        <w:pStyle w:val="Heading1"/>
      </w:pPr>
      <w:r>
        <w:t>Frame: frame_0199.jpg</w:t>
      </w:r>
    </w:p>
    <w:p>
      <w:r>
        <w:t>Caption: In the image, there is a hand with an index finger extended towards a piece of paper that has been placed on a green table with grid lines indicating a 3D space. The paper appears to be a piece of construction paper or a similar material, as it is in portrait orientation and relatively thin compared to a typical sheet of paper.</w:t>
        <w:br/>
        <w:br/>
        <w:t>On the paper, there are hand-drawn diagrams and annotations. The diagrams consist of three shapes: two rectangles connected by a straight line, indicating two dimensions, and a third shape that appears to be a folded rectangle with a straight line leading into it from one end, which represents a third dimension in space. The straight line connecting the first two shapes is labeled "1."</w:t>
        <w:br/>
        <w:br/>
        <w:t>There are annotations drawn on the diagrams. One of these annotations includes a series of numbers: "2," "3," and "4." This sequence of numbers suggests that they may represent some form of counting, indexing, or positional notation within the context of the three-dimensional space represented by the shapes.</w:t>
        <w:br/>
        <w:br/>
        <w:t>The person taking the photo is visible in the foreground at the bottom left corner of the image. They are holding the paper and appear to be presenting or teaching the concept of three-dimensional space. The instructor seems to be pointing to the diagrams with their index finger, perhaps explaining the relationship between the two-dimensional shapes and the third dimension, as indicated by the folded rectangle.</w:t>
        <w:br/>
        <w:br/>
        <w:t>The hand is positioned over a blue and red line drawn on the paper, which appears to represent a graph. The blue line indicates a negative slope and the red line indicates a positive slope. This suggests that the person might be analyzing or studying the graph, capturing a moment of concentration and analysis.</w:t>
        <w:br/>
        <w:br/>
        <w:t>The setting appears to be a classroom or study room, given the presence of the person who is likely an instructor or student and the educational nature of the content on the paper. The grid lines on the table suggest that this might be part of a larger teaching activity involving physical models or manipulatives related to mathematics or engineering concepts.</w:t>
        <w:br/>
        <w:br/>
        <w:t>There is no visible text in the image, so there are no specific names, places, or dates mentioned. All the elements in the image, including the diagrams and annotations, are hand-drawn, suggesting that this could be a spontaneous teaching activity or a demonstration being captured for later use.</w:t>
      </w:r>
    </w:p>
    <w:p>
      <w:r>
        <w:t>No strongly correlated comments found for this frame.</w:t>
      </w:r>
    </w:p>
    <w:p>
      <w:pPr>
        <w:pStyle w:val="Heading1"/>
      </w:pPr>
      <w:r>
        <w:t>Frame: frame_0200.jpg</w:t>
      </w:r>
    </w:p>
    <w:p>
      <w:r>
        <w:t>Caption: The image captures a moment of mathematical exploration, featuring a piece of white paper adorned with a blue dashed line on the left side and a red solid line on the right. The paper is placed on a green cloth, creating a vibrant contrast to the otherwise monochrome scene. A hand, with a thumb and index finger, points towards the diagram, actively engaging with the mathematical concept being explored. To the right of the diagram, there is a hand holding a red marker, likely used for explanation or teaching purposes. The diagram itself features two rectangles connected by a curved line labeled "1" on a green grid surface, accompanied by a text box in the top left corner displaying the number "1", which aligns with the label on the diagram. The overall setting suggests an educational environment where someone is explaining and exploring mathematical concepts.</w:t>
      </w:r>
    </w:p>
    <w:p>
      <w:r>
        <w:t>No strongly correlated comments found for this frame.</w:t>
      </w:r>
    </w:p>
    <w:p>
      <w:pPr>
        <w:pStyle w:val="Heading1"/>
      </w:pPr>
      <w:r>
        <w:t>Frame: frame_0201.jpg</w:t>
      </w:r>
    </w:p>
    <w:p>
      <w:r>
        <w:t>Caption: The image captures a moment of mathematical exploration, where a person is interacting with a diagram drawn on a sheet of paper. The diagram appears to be an explanation of coordinates in a two-dimensional space, featuring a grid representing the x and y axes. A red square is drawn at the origin (0,0), indicating that the point at (0,0) has coordinates (1,1). To the right of the diagram, there's a hand pointing to an arrow labeled with "2", which suggests that this point has coordinates (2,1). The arrow features two lines connecting it to the points (0,0) and (1,1).</w:t>
        <w:br/>
        <w:br/>
        <w:t>The person is poised over the paper, making a gesture of drawing a line in blue. The line is marked with a dot at its end, which appears to be on a grid, with the coordinates of the dot marking the end point of the line. The paper rests on a green checkered surface, adding a touch of color to the scene. The atmosphere exudes a sense of curiosity and thrill of discovery, as if the hand is about to embark on a journey of exploration.</w:t>
      </w:r>
    </w:p>
    <w:p>
      <w:r>
        <w:t>No strongly correlated comments found for this frame.</w:t>
      </w:r>
    </w:p>
    <w:p>
      <w:pPr>
        <w:pStyle w:val="Heading1"/>
      </w:pPr>
      <w:r>
        <w:t>Frame: frame_0202.jpg</w:t>
      </w:r>
    </w:p>
    <w:p>
      <w:r>
        <w:t>Caption: The image shows an instructional setting where someone is presenting a whiteboard with mathematical content. On the whiteboard, there are two graphs: one red line graph labeled "y = -x^2 + 3x" at the bottom left corner, representing a quadratic function, and another purple line graph with a horizontal axis and two vertical axes (labeled "x" and "y"), featuring a single data point connected to the red line graph.</w:t>
        <w:br/>
        <w:br/>
        <w:t>Two hands are holding a white paper on which the red line is labeled "w" and the blue line is labeled "o", placed on a green cutting mat with a grid pattern. The hands appear to be pointing towards the paper, indicating that they are discussing or analyzing the lines. The overall scene suggests a moment of engagement and analysis, possibly in a classroom or meeting.</w:t>
        <w:br/>
        <w:br/>
        <w:t>The person presenting appears to be gesturing towards the graphs, possibly explaining the content or discussing an educational concept related to these graphs. They seem to be standing at a height that would suggest they are talking to others seated or standing behind them. There is no visible text or writing on the board indicating mathematical formulas or context beyond what is described.</w:t>
      </w:r>
    </w:p>
    <w:p>
      <w:r>
        <w:t>No strongly correlated comments found for this frame.</w:t>
      </w:r>
    </w:p>
    <w:p>
      <w:pPr>
        <w:pStyle w:val="Heading1"/>
      </w:pPr>
      <w:r>
        <w:t>Frame: frame_0203.jpg</w:t>
      </w:r>
    </w:p>
    <w:p>
      <w:r>
        <w:t>Caption: The image shows a person's hands operating a cutting device that is slicing paper into smaller pieces, while simultaneously holding a red, green, and blue marker. The paper appears to be white and blank, with a slight yellow tint, and is placed on a green checkered surface, likely a cutting board or similar surface used for crafting or paper cutting. The hands are positioned in the foreground of the image, focused on the action of cutting, while also being prepared to draw or color on the paper with the markers.</w:t>
      </w:r>
    </w:p>
    <w:p>
      <w:r>
        <w:t>No strongly correlated comments found for this frame.</w:t>
      </w:r>
    </w:p>
    <w:p>
      <w:pPr>
        <w:pStyle w:val="Heading1"/>
      </w:pPr>
      <w:r>
        <w:t>Frame: frame_0204.jpg</w:t>
      </w:r>
    </w:p>
    <w:p>
      <w:r>
        <w:t>Caption: The image shows a piece of paper with hand-drawn diagrams and annotations on it. The diagram appears to represent a mathematical concept, possibly related to geometry or coordinate systems given the presence of axes labeled as 'x' and 'y'. There is a simple rectangular shape with its vertices labeled 'A', 'B', 'C', and 'D'. A line segment AB has been drawn, which intersects the y-axis at point B. Point D is on the x-axis and seems to be part of the diagram.</w:t>
        <w:br/>
        <w:br/>
        <w:t>The annotation includes a number 1 written above point C with an arrow pointing downwards from it towards point B. There is also a dotted line extending from point D to point A, labeled as 'AB' with an arrowhead at both ends. This could represent a vector in a coordinate system or a similar concept in mathematics.</w:t>
        <w:br/>
        <w:br/>
        <w:t>In the lower right corner of the image, there are what appear to be grid lines on a fabric surface with a pattern that looks like it might be a tablecloth. The background is out of focus and does not provide any additional context about the setting or the person who created the diagram.</w:t>
        <w:br/>
        <w:br/>
        <w:t>The main diagram area also features two intersecting lines, one blue labeled "w1" and the other red labeled "w2", which meet at a dot marking their intersection. The diagram is neatly drawn and appears to be a simple mathematical representation on a green checkered surface, providing a neutral background that allows the diagram to stand out.</w:t>
      </w:r>
    </w:p>
    <w:p>
      <w:r>
        <w:t>No strongly correlated comments found for this frame.</w:t>
      </w:r>
    </w:p>
    <w:p>
      <w:pPr>
        <w:pStyle w:val="Heading1"/>
      </w:pPr>
      <w:r>
        <w:t>Frame: frame_0205.jpg</w:t>
      </w:r>
    </w:p>
    <w:p>
      <w:r>
        <w:t>Caption: The image captures a moment of mathematical exploration, featuring a hand poised on a green cutting board. The hand is pointing towards a piece of white paper, which is crinkled and held by the hand. The paper is marked with two lines that intersect at a point, one colored in blue and the other in red. The intersection is highlighted by two green dots, adding a touch of color to the otherwise monochromatic scene. To the right of the diagram on the paper, there is a hand with its thumb pointing upwards, indicating the direction in which the lines are drawn, as well as possibly showing how they intersect or where the straight line crosses the triangle. In the upper-right corner of the image, a person's hand and forearm can be seen reaching out to manipulate something on a tabletop, suggesting that they may be responsible for creating the diagram on the paper. The cutting board provides a stark contrast to the white paper, creating a visually appealing contrast. The image is devoid of any text or additional objects, focusing solely on the interaction between the hand and the paper, which suggests a deliberate and thoughtful action. The precise location of the hand and the paper, as well as the positioning of the dots, creates a sense of curiosity and intrigue, inviting the viewer to ponder the significance of the diagram and the process of mathematical exploration being depicted.</w:t>
      </w:r>
    </w:p>
    <w:p>
      <w:r>
        <w:t>No strongly correlated comments found for this frame.</w:t>
      </w:r>
    </w:p>
    <w:p>
      <w:pPr>
        <w:pStyle w:val="Heading1"/>
      </w:pPr>
      <w:r>
        <w:t>Frame: frame_0206.jpg</w:t>
      </w:r>
    </w:p>
    <w:p>
      <w:r>
        <w:t>Caption: The image shows a person standing at a table with a piece of paper that appears to have hand-drawn diagrams on it. The paper has a grid pattern and several shapes drawn over it, including straight lines and an irregular curve. There are also some mathematical notations such as "x" and "y" written on the paper, indicating a coordinate system or a graphical representation of a function or equation. A red line cuts diagonally across the board, marked with blue and red dots, possibly representing a point of intersection. To the right of the line, there's a red arrow pointing upwards, suggesting a direction of movement. On the left side of the paper, there's a red dot, possibly representing a starting point. The overall scene suggests an educational context, possibly related to mathematics or engineering instruction, with the person holding the paper up with their hands, showcasing the diagrams for display or explanation on a green cutting board.</w:t>
      </w:r>
    </w:p>
    <w:p>
      <w:r>
        <w:t>No strongly correlated comments found for this frame.</w:t>
      </w:r>
    </w:p>
    <w:p>
      <w:pPr>
        <w:pStyle w:val="Heading1"/>
      </w:pPr>
      <w:r>
        <w:t>Frame: frame_0207.jpg</w:t>
      </w:r>
    </w:p>
    <w:p>
      <w:r>
        <w:t>Caption: The image presents a moment of instruction or demonstration, possibly related to geometry or diagram analysis. A person's hand and arm are poised to point at something on a paper-based diagram or drawing. The hand is touching the diagram, which features a red line with blue arrows pointing upwards from points labeled 'A' and 'B'. The background of the image is out of focus, suggesting an indoor setting with patterned wallpaper. A green grid provides the backdrop for the diagram, but it does not appear to have any relevance to the specific point being highlighted by the person's hand. The arrow on the red line points to the left, indicating a connection between points 'A' and 'B', which is the focus of the demonstration.</w:t>
      </w:r>
    </w:p>
    <w:p>
      <w:r>
        <w:t>No strongly correlated comments found for this frame.</w:t>
      </w:r>
    </w:p>
    <w:p>
      <w:pPr>
        <w:pStyle w:val="Heading1"/>
      </w:pPr>
      <w:r>
        <w:t>Frame: frame_0208.jpg</w:t>
      </w:r>
    </w:p>
    <w:p>
      <w:r>
        <w:t>Caption: The image captures a moment of mathematical problem-solving. Two hands, each holding a pencil, are seen at the center of the frame. The pencils are poised above a piece of paper that is colored with green and blue. On this paper, there is a simple geometric diagram, which appears to be an educational setting where a concept related to geometry or mathematics is being demonstrated or taught. The diagram consists of two rectangles, one larger than the other, placed next to each other with their long sides parallel. A red line connects the midpoints of both rectangle's longer sides. Additionally, there is a blue arrow pointing from the smaller rectangle's midpoint towards the larger rectangle's center.</w:t>
        <w:br/>
        <w:br/>
        <w:t>The paper also contains a simple equation drawn in red, which consists of a line labeled with the letters 'W' and 'O', with two points labeled 'A' and 'B'. The hands, pencils, and paper create a dynamic scene, suggesting the process of solving a mathematical problem. The person's hands are positioned over the diagram, possibly manipulating or explaining it in real-time, indicating an interactive educational demonstration without any visible text or writing within this frame.</w:t>
      </w:r>
    </w:p>
    <w:p>
      <w:r>
        <w:t>No strongly correlated comments found for this frame.</w:t>
      </w:r>
    </w:p>
    <w:p>
      <w:pPr>
        <w:pStyle w:val="Heading1"/>
      </w:pPr>
      <w:r>
        <w:t>Frame: frame_0209.jpg</w:t>
      </w:r>
    </w:p>
    <w:p>
      <w:r>
        <w:t>Caption: The image shows a person's hands resting on a green cutting mat, poised to cut through a white sheet of paper adorned with a complex pattern of black lines. The lines vary in width and direction, resembling waves, indicating meticulous care and precision in their creation. In the background, a piece of paper containing a graph and table of data with multiple columns is visible, but no specific details about the variables or numbers can be gleaned from this angle and resolution. There is no visible text on the paper providing additional information about the data being represented. The person appears to be preparing to cut through the paper, likely as part of a creative process, where the hands and paper are the tools of creation.</w:t>
      </w:r>
    </w:p>
    <w:p>
      <w:r>
        <w:t>No strongly correlated comments found for this frame.</w:t>
      </w:r>
    </w:p>
    <w:p>
      <w:pPr>
        <w:pStyle w:val="Heading1"/>
      </w:pPr>
      <w:r>
        <w:t>Frame: frame_0210.jpg</w:t>
      </w:r>
    </w:p>
    <w:p>
      <w:r>
        <w:t>Caption: The image shows two hands gently pressing down on a piece of white paper spread out on a green surface with a white grid. The hands are positioned on the left side of the paper, with the fingers resting on a dotted line that extends across the paper. The paper itself is divided into four sections, each marked with a different frequency: "A 1 Hz", "8.5 Hz", "5 Hz", and "20 Hz". The lines on the paper are thin and wavy, suggesting they represent waves or oscillations.</w:t>
        <w:br/>
        <w:br/>
        <w:t>In close proximity to the graphs, there are protractors placed near what appears to be waveforms or signal representations with numbers labeled along the horizontal axis of each graph. Text on the sheet includes mathematical expressions such as "sin(x)" and "cos(x)", indicating a trigonometric context related to periodic functions or waves.</w:t>
        <w:br/>
        <w:br/>
        <w:t>The overall scene is simple yet informative, conveying a sense of measurement and analysis. The green surface and the white paper with the dotted line add a contrasting color scheme, making the dotted line stand out prominently. The hands on the paper suggest that the paper is being used for a purpose, perhaps in the field of acoustics or physics.</w:t>
      </w:r>
    </w:p>
    <w:p>
      <w:r>
        <w:t>No strongly correlated comments found for this frame.</w:t>
      </w:r>
    </w:p>
    <w:p>
      <w:pPr>
        <w:pStyle w:val="Heading1"/>
      </w:pPr>
      <w:r>
        <w:t>Frame: frame_0211.jpg</w:t>
      </w:r>
    </w:p>
    <w:p>
      <w:r>
        <w:t>Caption: The image shows two people interacting with a printed sheet of paper that contains diagrams and a frequency grid. On the left side, one person is holding the paper and pointing at a simple circuit diagram with components labeled "B", "R1", and "R2". The diagram appears to depict an electrical path or loop with two wires connecting these components. Next to it, the same person's hands are manipulating or arranging a small model that resembles the circuit depicted on the left. The model consists of three cylinders representing the components in the circuit diagram: one with a black base possibly signifying ground or a grounded component, another labeled "B" possibly representing a battery, and a third with a symbol resembling an integrated circuit (IC) chip.</w:t>
        <w:br/>
        <w:br/>
        <w:t>On the right side of the image, a different person is holding the paper, pointing at the frequency grid with numbers ranging from 2 Hz to 10 Hz. The person's hands are positioned in such a way that they are pointing towards the numbers and letters on the right side of the paper. The frequency values are arranged in three columns, with letters in three rows, each column spanning from the top left to the bottom right.</w:t>
        <w:br/>
        <w:br/>
        <w:t>The background is indistinct but shows a pattern of squares that might be part of a mat or a table surface, suggesting an educational environment where someone may be teaching about basic electronics or sound waves possibly in the context of a hobby or DIY workshop.</w:t>
      </w:r>
    </w:p>
    <w:p>
      <w:r>
        <w:t>No strongly correlated comments found for this frame.</w:t>
      </w:r>
    </w:p>
    <w:p>
      <w:pPr>
        <w:pStyle w:val="Heading1"/>
      </w:pPr>
      <w:r>
        <w:t>Frame: frame_0212.jpg</w:t>
      </w:r>
    </w:p>
    <w:p>
      <w:r>
        <w:t>Caption: The image shows a person's hands engaged with materials that appear to be educational in nature. The individual is holding up a sheet of paper with a diagram and some numerical data, which includes a sine wave, numbers indicating amplitude (A), frequency (f), and possibly other parameters related to sound or vibrations, such as wavelength (λ). The diagram seems to be an explanation of the properties of waves or oscillations.</w:t>
        <w:br/>
        <w:br/>
        <w:t>In the background, there is another sheet of paper with the same diagram as on the handheld paper. Below this diagram, there are two graphs: one labeled "Hz" which might represent a frequency measurement, and the other appears to show waveforms or signal patterns, possibly related to sound or electromagnetic waves.</w:t>
        <w:br/>
        <w:br/>
        <w:t>Additionally, there's text on the background sheet that reads "ω=2πf," indicating an equation for angular velocity (ω) in terms of frequency (f). The graph on the paper is filled with a complex representation of different frequencies or waves, labeled with units of frequency ranging from 1 Hz to 20 Hz. Each line on the graph is labeled with its corresponding frequency.</w:t>
        <w:br/>
        <w:br/>
        <w:t>The text on the paper reads "1HZ+5+10HZ+20HZ", indicating the range of frequencies being represented in the graph. The image provides a clear view of the hands, the graph, and the text against a backdrop of a green tablecloth, adding a touch of color to the otherwise monochrome scene.</w:t>
      </w:r>
    </w:p>
    <w:p>
      <w:r>
        <w:t>No strongly correlated comments found for this frame.</w:t>
      </w:r>
    </w:p>
    <w:p>
      <w:pPr>
        <w:pStyle w:val="Heading1"/>
      </w:pPr>
      <w:r>
        <w:t>Frame: frame_0213.jpg</w:t>
      </w:r>
    </w:p>
    <w:p>
      <w:r>
        <w:t>Caption: The image shows two hands holding a piece of paper with two distinct waveforms, one labeled as "1 Hz + 5 Hz" and the other labeled as "10 Hz + 20 Hz". The top waveform is a sine wave with frequencies of 1 Hz and 5 Hz, while the bottom waveform is a square wave with frequencies of 10 Hz and 20 Hz. The waveforms are placed side by side on the paper, allowing for easy comparison between the two signals.</w:t>
        <w:br/>
        <w:br/>
        <w:t>The background of the image is a green color, providing a contrast to the white paper on which the waveforms are displayed. The overall setting appears to be an educational or instructional environment where someone is teaching or explaining something related to audio frequency response graphs, possibly in the field of engineering, physics, or music production.</w:t>
        <w:br/>
        <w:br/>
        <w:t>Specifically, there is a piece of paper with printed diagrams and annotations that resemble a frequency response graph (with "Fc" labeled as the frequency cutoff). The frequency axis is marked in Hertz (Hz), ranging from 0 to 192 kHz, which indicates a high-resolution audio frequency range.</w:t>
      </w:r>
    </w:p>
    <w:p>
      <w:r>
        <w:t>No strongly correlated comments found for this frame.</w:t>
      </w:r>
    </w:p>
    <w:p>
      <w:pPr>
        <w:pStyle w:val="Heading1"/>
      </w:pPr>
      <w:r>
        <w:t>Frame: frame_0214.jpg</w:t>
      </w:r>
    </w:p>
    <w:p>
      <w:r>
        <w:t>Caption: The image shows a person's hands holding a piece of paper against a green checkered tabletop. The paper is white and folded in half, revealing a pattern of curved lines that suggest a design or pattern. One hand is positioned at the center of the paper, with the other hand visible to the side, holding the paper flat against the tabletop. The paper has labeled axes, with "Y" for the vertical axis and "X" for the horizontal axis, and numbers along both axes, possibly representing specific values on the scales. A line graph appears on the paper, featuring two lines that are either ascending or descending. In addition to the paper, a cutting mat and rulers can be seen in the background of the workspace. The person is wearing a ring on their finger, adding a touch of personal detail to the scene. The overall image strikes a balance between simplicity and intrigue, with the folded paper and checkered tabletop creating a sense of visual harmony.</w:t>
      </w:r>
    </w:p>
    <w:p>
      <w:r>
        <w:t>No strongly correlated comments found for this frame.</w:t>
      </w:r>
    </w:p>
    <w:p>
      <w:pPr>
        <w:pStyle w:val="Heading1"/>
      </w:pPr>
      <w:r>
        <w:t>Frame: frame_0215.jpg</w:t>
      </w:r>
    </w:p>
    <w:p>
      <w:r>
        <w:t>Caption: The image shows a close-up of a person's hands manipulating pieces of paper, with one hand holding up a sheet of paper that has been crumpled and appears to have been through a process like shredding, as the edges are uneven. On this piece of paper, there are several markings: an arrow pointing upwards and another pointing downwards, with a line connecting them, suggesting some sort of directional relationship or path. There is also some text or writing on the paper, which appears to be a sequence of numbers or measurements.</w:t>
        <w:br/>
        <w:br/>
        <w:t>The other hand is holding another piece of paper that is not crumpled, resting on a green mat that provides a stark contrast to the surrounding environment. A ruler with distinct blue and red lines is being used to guide the cutting process, with the paper being cut into a specific shape whose edges are neatly aligned with the ruler's lines.</w:t>
        <w:br/>
        <w:br/>
        <w:t>In the background, a drawing of a red and blue arrow is visible, adding a layer of depth to the image. This arrow appears to be guiding the hand's movements, suggesting that the cutting is part of a larger design or pattern. The ring on the index finger of the person's hand adds a subtle detail to the scene.</w:t>
        <w:br/>
        <w:br/>
        <w:t>The image does not provide sufficient context to determine if there is any teaching or learning happening at this moment, but it captures a moment of creation and precision as the person carefully manipulates the paper and uses the ruler to guide their cutting.</w:t>
      </w:r>
    </w:p>
    <w:p>
      <w:r>
        <w:t>No strongly correlated comments found for this frame.</w:t>
      </w:r>
    </w:p>
    <w:p>
      <w:pPr>
        <w:pStyle w:val="Heading1"/>
      </w:pPr>
      <w:r>
        <w:t>Frame: frame_0216.jpg</w:t>
      </w:r>
    </w:p>
    <w:p>
      <w:r>
        <w:t>Caption: The image captures a moment of mathematical exploration in an educational setting. Two people are engaged in a hands-on learning activity, likely focused on geometry, drawing, or technical illustration skills. One person's hand is pointing towards a hand-drawn sketch on one piece of paper, possibly indicating a point of interest or explaining a concept related to the diagram on another paper labeled "D=15". The diagram appears to be part of an educational setting, with no additional context provided.</w:t>
        <w:br/>
        <w:br/>
        <w:t>The workspace includes a ruler, suggesting a focus on measuring and drawing precise lines. The other person is not fully visible but seems to be engaging with the first person, perhaps listening or observing the process.</w:t>
        <w:br/>
        <w:br/>
        <w:t>In another part of the image, a person's finger, slightly curved, is pointing at a graph laid out on a green cutting mat. The graph is a visual representation of a function, with the x-axis labeled '0' to '3.71' and the y-axis labeled '0' to '2.34'. The graph is colored in blue, red, and green, each representing different regions of the function.</w:t>
        <w:br/>
        <w:br/>
        <w:t>The combination of the two people, the sketches and diagrams, the ruler, and the graph on the green cutting mat suggests a teaching environment where students or learners are engaged in hands-on learning activities related to mathematics, geometry, drawing, or technical illustration skills.</w:t>
      </w:r>
    </w:p>
    <w:p>
      <w:r>
        <w:t>No strongly correlated comments found for this frame.</w:t>
      </w:r>
    </w:p>
    <w:p>
      <w:pPr>
        <w:pStyle w:val="Heading1"/>
      </w:pPr>
      <w:r>
        <w:t>Frame: frame_0217.jpg</w:t>
      </w:r>
    </w:p>
    <w:p>
      <w:r>
        <w:t>Caption: The image shows a person's hands engaged in a focused activity on a piece of paper adorned with hand-drawn diagrams, mathematical notation, and labels. The individual appears to be intensely concentrating on the task at hand, manipulating the paper with their fingers curled lightly around it. The background is not clearly visible due to the close-up nature of the photo, but there appears to be a green surface which could be a table or desk where these activities are taking place.</w:t>
        <w:br/>
        <w:br/>
        <w:t>The paper itself features black lines and labels, indicating a scientific experiment or study. Notably, the top of the paper is marked with the letter "A", while the bottom is marked with the letter "D". The black lines on the paper are labeled "1 Hz" and "20 Hz", suggesting that the experiment might involve measuring the frequency of sound or light waves.</w:t>
        <w:br/>
        <w:br/>
        <w:t>Without visible text or equation that can be read, the specific content being taught or demonstrated remains unclear. However, the hands-on nature of the activity, combined with the scientific notation and labels on the paper, suggest a project that might involve geometry, art, problem-solving, or scientific inquiry, potentially in an educational setting.</w:t>
      </w:r>
    </w:p>
    <w:p>
      <w:r>
        <w:t>No strongly correlated comments found for this frame.</w:t>
      </w:r>
    </w:p>
    <w:p>
      <w:pPr>
        <w:pStyle w:val="Heading1"/>
      </w:pPr>
      <w:r>
        <w:t>Frame: frame_0218.jpg</w:t>
      </w:r>
    </w:p>
    <w:p>
      <w:r>
        <w:t>Caption: The image depicts a person's hand pointing towards a piece of paper with a series of wavy lines, each varying in thickness and direction, forming a spiral pattern that suggests a mathematical or geometric design. The hand is positioned on a green mat, which contrasts with the white paper, placed on a matching green surface that creates a vibrant and lively scene. In the foreground, another hand is shown handling the same piece of paper, adjusting, folding, or examining the measurements, likely related to sewing or textile work given the context. The hands are focused on the paper, suggesting a high degree of precision and attention to detail. The background appears to be an indoor setting with a greenish-blue carpeted floor and a cutting mat or table surface covered with grid lines, indicating a workspace for textile work or crafts.</w:t>
      </w:r>
    </w:p>
    <w:p>
      <w:r>
        <w:t>No strongly correlated comments found for this frame.</w:t>
      </w:r>
    </w:p>
    <w:p>
      <w:pPr>
        <w:pStyle w:val="Heading1"/>
      </w:pPr>
      <w:r>
        <w:t>Frame: frame_0219.jpg</w:t>
      </w:r>
    </w:p>
    <w:p>
      <w:r>
        <w:t>Caption: The image depicts an educational setting where someone is engaged in teaching or research related to audio frequencies, waveforms, and signal processing. The person's right hand is visible, seemingly holding papers with diagrams and graphs, while their left hand appears to be working on a whiteboard filled with mathematical equations such as "Hz" and "Hz^2". On the board, there is also a representation of signal frequencies, with labels like "0 Hz", "1 Hz", "2 Hz", and so on, indicating a frequency spectrum.</w:t>
        <w:br/>
        <w:br/>
        <w:t>The papers on the right side of the image feature diagrams that resemble sound waves or signal processing concepts. One paper appears to be a worksheet or set of instructions related to the activity, while the other two have additional diagrams that could represent various aspects of audio frequencies or waveforms.</w:t>
        <w:br/>
        <w:br/>
        <w:t>In the foreground, two sheets of paper are laid out on what appears to be a green table. The paper on the left side is marked with the text "1Hz + 5Hz + 10Hz + 20Hz" and features a graph with a green waveform. The paper on the right side is marked with the text "5Hz - 10Hz - 20Hz" and also features a graph with a blue waveform. This suggests that the research or study being conducted involves frequency analysis, possibly exploring the effects of different frequencies or waveforms.</w:t>
        <w:br/>
        <w:br/>
        <w:t>The overall scene appears to be focused on an experiment or investigation related to audio frequencies, signal processing, or acoustics, where the person is using the papers and whiteboard as reference materials for their work.</w:t>
      </w:r>
    </w:p>
    <w:p>
      <w:r>
        <w:t>No strongly correlated comments found for this frame.</w:t>
      </w:r>
    </w:p>
    <w:p>
      <w:pPr>
        <w:pStyle w:val="Heading1"/>
      </w:pPr>
      <w:r>
        <w:t>Frame: frame_0220.jpg</w:t>
      </w:r>
    </w:p>
    <w:p>
      <w:r>
        <w:t>Caption: The image depicts a meticulous setup of a physics experiment in progress, with a person's hand visible, pressing down on a piece of paper placed on a green mat. The paper is adorned with multiple lines and graphs, each representing different equations and wave patterns.</w:t>
        <w:br/>
        <w:br/>
        <w:t>One graph, labeled "1Hz + 5Hz + 10Hz + 20Hz", shows a series of peaks and troughs, indicating a series of waves at different frequencies. Another graph, labeled "10Hz + 20Hz", also displays a series of peaks and troughs with different frequencies. The labels on these graphs likely represent the frequencies of the waves being represented by the graphs.</w:t>
        <w:br/>
        <w:br/>
        <w:t>Next to the person's hand, two pieces of printed material are laid out: one contains a bar graph representing some form of data or measurement over time, with labels such as "time" and what seems to be "Hz"; the other paper features diagrams or charts, including one labeled "Eyeglass," which may represent the human eye structure in an educational context.</w:t>
        <w:br/>
        <w:br/>
        <w:t>Below these items, two papers with written text are visible. One reads "f(t) = A sin(wπt)" and "2Hz ≈ 10Hz/0.15Hz", indicating mathematical expressions related to frequency and time. The other paper contains a series of equations and graphs, which could be part of a physics or engineering problem set.</w:t>
        <w:br/>
        <w:br/>
        <w:t>In the background, a whiteboard with handwritten notes continues the mathematical theme, featuring more equations and graphs. The overall setting appears to be a workshop or lab space, given the presence of the whiteboard and the materials laid out for use. The individual, likely an instructor or student, seems to be engaged in teaching or learning about these topics, which may include signal processing, physics, or engineering concepts.</w:t>
      </w:r>
    </w:p>
    <w:p>
      <w:r>
        <w:t>No strongly correlated comments found for this frame.</w:t>
      </w:r>
    </w:p>
    <w:p>
      <w:pPr>
        <w:pStyle w:val="Heading1"/>
      </w:pPr>
      <w:r>
        <w:t>Frame: frame_0221.jpg</w:t>
      </w:r>
    </w:p>
    <w:p>
      <w:r>
        <w:t>Caption: The image presents a scene of someone engaged in the process of interacting with paper-based educational materials related to sound intensity levels measured across different frequencies. On one side, there is a piece of paper with three graphs:</w:t>
        <w:br/>
        <w:br/>
        <w:t>1. A bar graph labeled "Hz" on the x-axis and "dB SPL" on the y-axis, with frequency represented in Hertz (Hz). The bars represent decibels sound pressure level (dB SPL), indicating the intensity or loudness of a particular frequency.</w:t>
        <w:br/>
        <w:t>2. Another graph labeled "SH" on the x-axis and "Hz" on the y-axis, also depicting sound pressure level at various frequencies measured in decibels (dB). The "SH" likely stands for "Sound Intensity Level," which is another method of quantifying loudness used in acoustics.</w:t>
        <w:br/>
        <w:t>3. A third graph, similar to the second, labeled "SIS" on the x-axis and "Hz" on the y-axis, but this time with a different set of numbers representing sound intensity level (SIS).</w:t>
        <w:br/>
        <w:br/>
        <w:t>On the right side, partially cut off from the viewer's perspective, is another pair of hands holding what appears to be an identical set of graphs. The texts "Hz" and "dB SPL" are clearly readable on the axes labels, suggesting that the content relates to sound intensity levels measured across different frequencies.</w:t>
        <w:br/>
        <w:br/>
        <w:t>In contrast, the other half of the image shows a person engaged in creating a waveform on a piece of paper, wearing a white shirt and pointing to a section of the paper with their index finger. The paper is adorned with a series of waveforms, each varying in frequency and amplitude, creating a dynamic visual representation. The waveforms are labeled with the frequency in Hertz, indicating the speed of the wave in hertz per second.</w:t>
        <w:br/>
        <w:br/>
        <w:t>The person's finger is pointing to a waveform labeled 5 Hz, suggesting that they are focusing on this particular frequency. The overall scene suggests an educational or creative endeavor, perhaps in the field of acoustics or music theory.</w:t>
      </w:r>
    </w:p>
    <w:p>
      <w:r>
        <w:t>No strongly correlated comments found for this frame.</w:t>
      </w:r>
    </w:p>
    <w:p>
      <w:pPr>
        <w:pStyle w:val="Heading1"/>
      </w:pPr>
      <w:r>
        <w:t>Frame: frame_0222.jpg</w:t>
      </w:r>
    </w:p>
    <w:p>
      <w:r>
        <w:t>Caption: The image presents a vibrant scene of learning and instruction. On the left side of the desk, there are two pieces of paper that showcase different creative endeavors. One piece of paper has a diagram that appears to be an optical illusion or puzzle; it includes a series of shapes arranged in such a way that they form an ambiguous figure resembling a cube with various projections and reflections that create a visual paradox.</w:t>
        <w:br/>
        <w:br/>
        <w:t>The other piece of paper on the left features handwritten text, diagrams, and symbols related to programming or computer science. The text includes mathematical notations such as "for" loops, which is a common structure used in procedural programming languages to iterate through a sequence of instructions multiple times. This paper also contains lines, arrows, and blocks labeled with what seem to be programming concepts like variables, functions, and loops.</w:t>
        <w:br/>
        <w:br/>
        <w:t>On the green cutting mat behind these papers, there are two other pieces of paper that offer additional insights into the creative process. The left paper is marked with a series of blue and red lines that intersect at various points, creating a complex network of connections suggesting a dynamic interplay of ideas or concepts. The right paper features a single red line running vertically from top to bottom, drawing attention to its unique color and direction.</w:t>
        <w:br/>
        <w:br/>
        <w:t>The overall scene captures a moment of creativity and thought, as evidenced by the intricate designs on the papers and the presence of the cutting mat, which suggests a process of crafting or creating. The precise locations of the objects and their interactions create a sense of depth and complexity, inviting the viewer to explore and understand the intricate designs on the papers.</w:t>
      </w:r>
    </w:p>
    <w:p>
      <w:r>
        <w:t>No strongly correlated comments found for this frame.</w:t>
      </w:r>
    </w:p>
    <w:p>
      <w:pPr>
        <w:pStyle w:val="Heading1"/>
      </w:pPr>
      <w:r>
        <w:t>Frame: frame_0223.jpg</w:t>
      </w:r>
    </w:p>
    <w:p>
      <w:r>
        <w:t>Caption: The image captures a moment of intellectual curiosity and creativity as a person engages in hands-on activity involving paper prototyping and diagrams. Two hands, each holding a piece of white paper, are seen in the foreground. The paper in the left hand is marked with red and blue lines drawn on it, along with some text and drawings that resemble mathematical diagrams or geometric shapes on a nearby whiteboard. In contrast, the paper in the right hand remains blank, waiting to be filled with a more complex equation.</w:t>
        <w:br/>
        <w:br/>
        <w:t>The focus of the activity appears to be on constructing or assembling these paper models based on the patterns or diagrams provided, possibly for educational purposes. The individual is sitting in front of the paper models and sheets of paper that seem to have instructions or patterns on them. The style of the image is candid, capturing a moment during an educational activity rather than a professional presentation.</w:t>
        <w:br/>
        <w:br/>
        <w:t>Without more context, it's not possible to determine the specific topic or learning objective being taught, but the presence of geometric shapes and mathematical diagrams suggests that the session might involve geometry or design exercises. The vibrant green background provides a stark contrast to the white paper and enhances the focus on the hands and the papers, suggesting a moment of concentration and preparation for a mathematical exploration.</w:t>
      </w:r>
    </w:p>
    <w:p>
      <w:r>
        <w:t>No strongly correlated comments found for this frame.</w:t>
      </w:r>
    </w:p>
    <w:p>
      <w:pPr>
        <w:pStyle w:val="Heading1"/>
      </w:pPr>
      <w:r>
        <w:t>Frame: frame_0224.jpg</w:t>
      </w:r>
    </w:p>
    <w:p>
      <w:r>
        <w:t>Caption: The image captures a moment of meticulous planning and precision, with a person engaging in an educational or instructional process. The individual's hands are gently holding a piece of paper, with diagrams and annotations that resemble mathematical or engineering sketches. The text visible on the paper includes coordinate system axes (X and Y) with numerical values along them (400, 600), suggesting a scale for measurements in the diagrams.</w:t>
        <w:br/>
        <w:br/>
        <w:t>The person is in the process of drawing or adding marks to the diagrams, as evident from their left hand pointing at one of the annotations on the paper. This gesture implies that they are explaining or discussing something related to the diagram. The background is blurred but shows what appears to be a classroom environment with desks and possibly educational materials or equipment.</w:t>
        <w:br/>
        <w:br/>
        <w:t>In the foreground, there is a pair of scissors visible, which could suggest that the person is using them for cutting or trimming paper as part of their activity. Notably, the paper is blank except for a few lines spelling out the letter "A", indicating potential beginnings of an annotation or drawing. The individual is also holding two green pens, with their tips pointing towards the paper, as if ready to mark the lines with their own signature.</w:t>
        <w:br/>
        <w:br/>
        <w:t>The overall scene suggests a moment of anticipation, as if the person is about to start a project that requires attention to detail and precision. The stark white background provides a neutral canvas that allows the colors of the paper and pens to stand out, further emphasizing the sense of planning and preparation.</w:t>
      </w:r>
    </w:p>
    <w:p>
      <w:r>
        <w:t>No strongly correlated comments found for this frame.</w:t>
      </w:r>
    </w:p>
    <w:p>
      <w:pPr>
        <w:pStyle w:val="Heading1"/>
      </w:pPr>
      <w:r>
        <w:t>Frame: frame_0225.jpg</w:t>
      </w:r>
    </w:p>
    <w:p>
      <w:r>
        <w:t>Caption: The image shows a close-up view of a person's hands interacting with a folded piece of paper that contains a hand-drawn diagram of a waveform and some mathematical notations. The person appears to be engaged in an educational activity, possibly explaining the concept of waves or oscillation. The waveform is labeled with the Greek letter "phi" (φ), which typically represents phase in the context of periodic functions such as sine and cosine waves.</w:t>
        <w:br/>
        <w:br/>
        <w:t>The waveform includes numerical values and what seems to be a series of squares that could represent a sampled waveform or possibly a set of data points. The mathematical notations include a product symbol (∏) followed by an integral sign (∫) and some integrand, suggesting the calculation or discussion of integration around this diagram. However, the specific details of the equations are not fully visible in this close-up view.</w:t>
        <w:br/>
        <w:br/>
        <w:t>In addition to the mathematical content on the paper, there is a set of colorful markers at the bottom right corner, indicating that the person might be in the process of teaching or explaining these concepts, perhaps with the aid of the marker pens. The setting appears to be an informal educational environment, possibly a classroom or study area, as suggested by the presence of a cutting mat and a pair of scissors on the left side of the image.</w:t>
        <w:br/>
        <w:br/>
        <w:t>The paper is divided into two sections, each marked with a frequency of 1 Hz, indicating that the pattern being created is a simple sine wave. The green mat provides a contrasting background that allows the details of the pattern to stand out. In the bottom right corner of the image, a black marker is visible, suggesting that the person may be adding additional elements to their pattern or correcting any errors.</w:t>
        <w:br/>
        <w:br/>
        <w:t>Overall, the image captures a moment of focused creation, where precision and creativity intersect, possibly in an educational setting.</w:t>
      </w:r>
    </w:p>
    <w:p>
      <w:r>
        <w:t>No strongly correlated comments found for this frame.</w:t>
      </w:r>
    </w:p>
    <w:p>
      <w:pPr>
        <w:pStyle w:val="Heading1"/>
      </w:pPr>
      <w:r>
        <w:t>Frame: frame_0226.jpg</w:t>
      </w:r>
    </w:p>
    <w:p>
      <w:r>
        <w:t>Caption: The image shows an individual engaged with a piece of paper that contains what appears to be a diagram or technical drawing. The person is sitting at a table with a green surface and is holding a stylus, suggesting they might be creating or modifying the design on the paper. They seem to be focused on a specific area of the drawing, possibly correcting or adding details. The diagram itself features geometric shapes such as lines, curves, and circles, which could represent mechanical parts or technical schematics. It is difficult to discern specific details about the content without a clearer image or additional context.</w:t>
        <w:br/>
        <w:br/>
        <w:t>In the foreground, the person's hand is seen pointing to a section of the diagram on a green checkered mat. The diagram appears to be a simple graph with a blue line labeled "x" and a red line labeled "y". The person's finger is hovering over the point labeled "8", suggesting that they are discussing or examining this particular point on the graph.</w:t>
      </w:r>
    </w:p>
    <w:p>
      <w:r>
        <w:t>No strongly correlated comments found for this frame.</w:t>
      </w:r>
    </w:p>
    <w:p>
      <w:pPr>
        <w:pStyle w:val="Heading1"/>
      </w:pPr>
      <w:r>
        <w:t>Frame: frame_0227.jpg</w:t>
      </w:r>
    </w:p>
    <w:p>
      <w:r>
        <w:t>Caption: In this image, we see an individual interacting with some instructional material, likely educational in nature. The person appears to be in the process of pointing at a diagram or chart, possibly explaining something. However, the text and details on the material are not clearly legible. The setting suggests a classroom or workshop environment, indicated by the presence of a cutting mat and a pair of scissors, which might be used for some craft activity or demonstration.</w:t>
        <w:br/>
        <w:br/>
        <w:t>The individual is wearing a dark top, and there is a piece of paper in front of them with what appears to be a hand-drawn graph or chart. The overall scene suggests a hands-on educational experience, possibly related to mathematics, science, or another technical subject given the graphical nature of the material.</w:t>
        <w:br/>
        <w:br/>
        <w:t>As the person's hand points to the paper, it becomes clear that this is not just any ordinary graph or chart, but rather a meticulous creation that tells its own story through lines and curves. The equations and graphs on the paper are a testament to the mathematical prowess of the creator, with each one adding another layer of depth and meaning to the narrative.</w:t>
        <w:br/>
        <w:br/>
        <w:t>The green curve on the paper adds a touch of nature to this abstract scene, while the blue and red lines leading up to it create a sense of direction and flow. The entire composition is a stunning example of the intersection of art and science, where mathematics is not just a set of numbers, but a language to be understood and appreciated.</w:t>
        <w:br/>
        <w:br/>
        <w:t>The moment captured in this image is one of concentration and creativity, as the individual's hand guides the viewer's eye through the equations and graphs on the paper. This is a truly unique and captivating scene that celebrates the beauty of mathematics and the power of human imagination.</w:t>
      </w:r>
    </w:p>
    <w:p>
      <w:r>
        <w:t>No strongly correlated comments found for this frame.</w:t>
      </w:r>
    </w:p>
    <w:p>
      <w:pPr>
        <w:pStyle w:val="Heading1"/>
      </w:pPr>
      <w:r>
        <w:t>Frame: frame_0228.jpg</w:t>
      </w:r>
    </w:p>
    <w:p>
      <w:r>
        <w:t>Caption: The image shows a person holding up a piece of paper with a mathematical equation on it, accompanied by some numerical values below the equation. A graph is overlaid on the paper, suggesting a focus on visualizing and analyzing the data. On the right side of the image, another sheet of paper contains a similar equation with additional notes or annotations that appear to include a signal waveform. The background suggests an educational setting, possibly a classroom, given the presence of a whiteboard with writing on it. In the foreground, a person is working with two sets of equations folded on a piece of paper: "1 Hz + 5 Hz + 20 Hz" and "5 Hz + 20 Hz" appear twice. The overall scene presents a focused environment, possibly a laboratory or study room, where the individual is deeply engaged in mathematical or scientific work.</w:t>
      </w:r>
    </w:p>
    <w:p>
      <w:r>
        <w:t>Comment (score 80): The video excelled in explaining RLC filters thoroughly, with extensive testing, detailed graph demonstrations, and clear explanations.</w:t>
      </w:r>
    </w:p>
    <w:p>
      <w:r>
        <w:t>Reason: The comment directly discusses the technical steps of explaining RLC filters, which is strongly related to the caption describing a person working with mathematical equations and graphs, suggesting a focus on visualizing and analyzing data.</w:t>
      </w:r>
    </w:p>
    <w:p>
      <w:r>
        <w:t>Source: https://www.youtube.com/watch?v=yctzuuGAm-E&amp;t=1370s: RLC Filters: The gateway to the world of filters</w:t>
      </w:r>
    </w:p>
    <w:p>
      <w:pPr>
        <w:pStyle w:val="Heading1"/>
      </w:pPr>
      <w:r>
        <w:t>Frame: frame_0229.jpg</w:t>
      </w:r>
    </w:p>
    <w:p>
      <w:r>
        <w:t>Caption: This image captures a moment of mathematical problem-solving activity. On the left side of the frame, an individual's arm is visible holding a paper with various mathematical expressions and symbols. The text on the paper reads "6H + 1S = 5V" indicating some form of calculation involving hours (H), seconds (S), and volts (V). To the right of this equation, another sheet of paper is partially visible with additional mathematical expressions that appear to be a continuation or repetition of the calculation from the first piece of paper.</w:t>
        <w:br/>
        <w:br/>
        <w:t>In the foreground, a printed diagram showcases electrical components or symbols related to alternating current (AC) and possibly signal processing or telecommunications. The image features a sine wave oscilloscope graph, along with mathematical functions and equations, including a square wave signal representation, which could be part of the discussion in the workshop. Although the image is blurry and taken at an angle, it appears that the activity involves teaching or learning about AC signals and possibly how they relate to the given equations on paper.</w:t>
        <w:br/>
        <w:br/>
        <w:t>To the right of the diagram, a person's hand is holding a piece of paper with neatly arranged equations and graphs on a green table. The first equation on the paper is "1z + 5z + 10z + 20z = 5", which the person's hand is holding firmly at the top. Next to this equation are two graphs labeled "A" and "B", both representing linear relationships with equations "A = 1" and "B = 2" respectively. The person's hand is still holding the paper, suggesting a comparison between these graphs.</w:t>
        <w:br/>
        <w:br/>
        <w:t>Finally, another graph labeled "C" is visible, which represents a curve and has an equation of "C = 3". Although some details are difficult to discern due to the angle and focus, it appears that the person is deeply engaged in problem-solving, navigating through mathematical equations and graphs.</w:t>
      </w:r>
    </w:p>
    <w:p>
      <w:r>
        <w:t>No strongly correlated comments found for this frame.</w:t>
      </w:r>
    </w:p>
    <w:p>
      <w:pPr>
        <w:pStyle w:val="Heading1"/>
      </w:pPr>
      <w:r>
        <w:t>Frame: frame_0230.jpg</w:t>
      </w:r>
    </w:p>
    <w:p>
      <w:r>
        <w:t>Caption: The image captures a moment of concentration and precision as a hand, poised in the act of selecting a piece of paper, is seen holding it above a green mat that serves as a backdrop. The paper, a canvas of white, is adorned with a black line and the text "1Hz + 5Hz". Below the text on the paper, printed graphs display a regular waveform labeled "1Hz" and another labeled "10Hz", accompanied by numerical values: 120V for the 1Hz signal and 12V for the 10Hz signal. The hand is holding what appears to be an electronic device or a model related to the oscillations depicted on the paper, situated in an informal setting possibly a workshop or tutorial session given the presence of graph paper and hands-on approach with the electronic device.</w:t>
      </w:r>
    </w:p>
    <w:p>
      <w:r>
        <w:t>Comment (score 85): The video excelled in explaining RLC filters thoroughly, with extensive testing, detailed graph demonstrations, and clear explanations.</w:t>
      </w:r>
    </w:p>
    <w:p>
      <w:r>
        <w:t>Reason: The comment mentions 'RLC filters' which are directly related to the technical steps, objects (graph paper), settings (workshop/tutorial session) and goals described in the caption. The comment does not discuss the same specific waveform or values shown on the graph as it would require more precise information.</w:t>
      </w:r>
    </w:p>
    <w:p>
      <w:r>
        <w:t>Source: https://www.youtube.com/watch?v=yctzuuGAm-E&amp;t=1370s: RLC Filters: The gateway to the world of filters</w:t>
      </w:r>
    </w:p>
    <w:p>
      <w:pPr>
        <w:pStyle w:val="Heading1"/>
      </w:pPr>
      <w:r>
        <w:t>Frame: frame_0231.jpg</w:t>
      </w:r>
    </w:p>
    <w:p>
      <w:r>
        <w:t>Caption: In the image, there's a person whose hand and forearm are visible as they're pointing to an object on a green table. The individual appears to be using a tool, possibly related to measuring or testing, as suggested by the scale symbol and numbers (43 and 204) which may refer to dimensions or parameters being measured. On the table, there's a piece of paper with two graphs: one labeled "1Hz + 5Hz" features a series of lines, each representing a different frequency; the second graph, labeled "B + A + B + A + B + A", also features lines, but these represent the same frequencies as the first graph, suggesting a repetition or pattern. The hand's fingers are pointed towards the second graph, indicating a focus on the pattern it represents. Additionally, there's what looks like a diagram with labeled axes, though the details of the graph are not fully visible due to the camera angle. A piece of paper with annotations is also present, possibly related to the task at hand; however, the text is not clear enough to read accurately. The environment suggests a workspace where some form of scientific, technical, or engineering activity involving sound frequencies, perhaps in the field of acoustics or music theory, is taking place.</w:t>
      </w:r>
    </w:p>
    <w:p>
      <w:r>
        <w:t>No strongly correlated comments found for this frame.</w:t>
      </w:r>
    </w:p>
    <w:p>
      <w:pPr>
        <w:pStyle w:val="Heading1"/>
      </w:pPr>
      <w:r>
        <w:t>Frame: frame_0232.jpg</w:t>
      </w:r>
    </w:p>
    <w:p>
      <w:r>
        <w:t>Caption: The image appears to show a person working on a diagram or mathematical problem using a piece of paper and drawing tools. The individual is sitting at a table with a grid pattern, suggesting they might be engaged in scientific or technical work. They are holding a marker pen and are pointing towards the paper with another marker pen, indicating they are in the process of adding or modifying the diagram or notes.</w:t>
        <w:br/>
        <w:br/>
        <w:t>On the paper, there is visible text that includes a symbol for 'upright' (which resembles an arrowhead with a line above it) and what looks like a mathematical expression: "1 + 2 + 3 =". This implies that the task at hand might involve basic addition or a similar arithmetic problem. The graph on the paper also features a single point, labeled "x=0", which is the starting point of the line.</w:t>
        <w:br/>
        <w:br/>
        <w:t>The person's hands are holding a pen and a marker, both poised to make their mark on the paper. The pen is positioned near the bottom of the paper, ready to add a stroke to the line, while the marker is held higher up, possibly for adding details or corrections. The blue line adds depth and direction to the graph.</w:t>
        <w:br/>
        <w:br/>
        <w:t>The paper itself is white, providing a stark contrast to the blue line and the person's handwriting. The green checkered tablecloth in the background adds a casual and homey feel to the scene, which also appears to be a workshop or classroom environment due to the presence of what seems to be a whiteboard in the background with some text on it, although the text is not clearly legible.</w:t>
        <w:br/>
        <w:br/>
        <w:t>Overall, the image captures a moment of creativity and problem-solving, where a person is using pen and marker to draw a graph on a piece of paper. The use of different colors, such as blue for the line and green for the tablecloth, adds visual interest and depth to the image.</w:t>
      </w:r>
    </w:p>
    <w:p>
      <w:r>
        <w:t>No strongly correlated comments found for this frame.</w:t>
      </w:r>
    </w:p>
    <w:p>
      <w:pPr>
        <w:pStyle w:val="Heading1"/>
      </w:pPr>
      <w:r>
        <w:t>Frame: frame_0233.jpg</w:t>
      </w:r>
    </w:p>
    <w:p>
      <w:r>
        <w:t>Caption: The image captures a moment of mathematical discovery and instructional activity. A white hand is the main subject, reaching out to touch a piece of graph paper that rests on a green cloth. The graph paper is blank, but it's not just any piece of paper - it holds a simple equation written in blue, representing a line with a slope of 1.5 and a y-intercept of 16. The equation is written in two different colors, red and blue, which might be for clarity or to distinguish between different parts of the equation.</w:t>
        <w:br/>
        <w:br/>
        <w:t>The hand is in the process of drawing a line on the graph paper, following the same slope and y-intercept as the equation on the paper. Additionally, the hand is writing the equation on the paper, adding another layer of complexity to the image. The focus is on the hand holding the graph paper, with no clear indication of a slide or teaching context.</w:t>
        <w:br/>
        <w:br/>
        <w:t>The overall impression is one of an educational environment where someone is demonstrating a process or series of steps related to drawing lines on graph paper.</w:t>
      </w:r>
    </w:p>
    <w:p>
      <w:r>
        <w:t>No strongly correlated comments found for this frame.</w:t>
      </w:r>
    </w:p>
    <w:p>
      <w:pPr>
        <w:pStyle w:val="Heading1"/>
      </w:pPr>
      <w:r>
        <w:t>Frame: frame_0234.jpg</w:t>
      </w:r>
    </w:p>
    <w:p>
      <w:r>
        <w:t>Caption: The image presents a scene that combines elements of education and mathematics. A person's hand is pointing at a piece of paper with a diagram that appears to represent some sort of flowchart or process map, featuring arrows and shapes commonly used in visual process mapping. The diagram lacks visible text, but a mathematical expression written underneath suggests it might be related to an addition-based calculation: "A + C = 120". This implies the content of the diagram is connected to a mathematical problem or calculation.</w:t>
        <w:br/>
        <w:br/>
        <w:t>The background indicates an educational setting with a whiteboard and grid paper on the right side, suggesting this could be part of a classroom or study environment. The person's action implies they are explaining or demonstrating the concept associated with the diagram, but it is unclear if they are writing, pointing, holding a model, or speaking from a slide.</w:t>
        <w:br/>
        <w:br/>
        <w:t>In the foreground, a green cutting board is visible, upon which a white piece of paper is laid. A blue line stretches across the width of the board, marked with coordinates 'x = 15', 'y = -1', and 'z = 1'. This indicates that the line intersects the x-axis at x = 15, the y-axis at y = -1, and the z-axis at z = 1. A finger is seen pointing to the right side of the paper, suggesting interest or focus on the mathematical representation.</w:t>
        <w:br/>
        <w:br/>
        <w:t>The overall scene suggests a moment of contemplation or study in the realm of mathematics, with the person seemingly engaged in explaining, demonstrating, or working through a mathematical problem.</w:t>
      </w:r>
    </w:p>
    <w:p>
      <w:r>
        <w:t>No strongly correlated comments found for this frame.</w:t>
      </w:r>
    </w:p>
    <w:p>
      <w:pPr>
        <w:pStyle w:val="Heading1"/>
      </w:pPr>
      <w:r>
        <w:t>Frame: frame_0235.jpg</w:t>
      </w:r>
    </w:p>
    <w:p>
      <w:r>
        <w:t>Caption: In this image, a person's hand holds a white piece of paper with a diagram that appears to be a simple two-dimensional vector space, featuring labeled axes "X" and "Y". The paper is positioned in front of a green cutting mat or workspace background. The hand, poised at an angle, creates the impression of movement as it prepares to unfold the paper. The paper itself is adorned with dynamic elements: a red line diagonally crossing the surface, a blue arrow pointing upwards, suggesting direction or movement; and a green wave pattern adding rhythm and flow to the composition. The overall setup conveys a sense of anticipation, as if the hand is about to reveal the contents of the paper, set against the neutral backdrop of a green tablecloth.</w:t>
      </w:r>
    </w:p>
    <w:p>
      <w:r>
        <w:t>No strongly correlated comments found for this frame.</w:t>
      </w:r>
    </w:p>
    <w:p>
      <w:pPr>
        <w:pStyle w:val="Heading1"/>
      </w:pPr>
      <w:r>
        <w:t>Frame: frame_0236.jpg</w:t>
      </w:r>
    </w:p>
    <w:p>
      <w:r>
        <w:t>Caption: The image captures a person sitting at a table with various items in front of them. On the table is a piece of paper featuring a series of graphs and lines that resemble a waveform, possibly indicating different levels of signal strength or frequency over time. A pencil lies next to the paper, suggesting that the individual may have been working on or marking these graphs. The person appears to be interacting with the material on the table, holding a small card or tag with the number "10" and frequency notation labeled above it. This context suggests they might be teaching, learning, or demonstrating something related to signals, waves, or frequencies.</w:t>
        <w:br/>
        <w:br/>
        <w:t>The surrounding environment includes a grid backdrop and additional sheets of paper, hinting at an educational setting where various learning materials are organized. In the foreground, a waveform graph on white paper stands out against the green cutting mat background. The graph displays the letters A and B, as well as the numbers 1 and 2, indicating that it represents a frequency. Specifically, the frequency is measured in Hertz (Hz), with the unit of time measuring the number of occurrences of a repeating event per unit of time.</w:t>
        <w:br/>
        <w:br/>
        <w:t>The hands are poised and ready to draw on the paper, pointing towards the waveform graph. The overall scene conveys a moment of concentration and focus as the individual prepares to engage with the frequency graph.</w:t>
      </w:r>
    </w:p>
    <w:p>
      <w:r>
        <w:t>Comment (score 80): The video excelled in explaining RLC filters thoroughly, with extensive testing, detailed graph demonstrations, and clear explanations.</w:t>
      </w:r>
    </w:p>
    <w:p>
      <w:r>
        <w:t>Reason: The comment directly discusses the same technical concepts described in the caption, specifically RLC filters and frequency graphs. The correlation score is 80 because while the comment does not mention specific settings or goals, it does discuss the same technical topic (RLC filters) and uses similar terminology (frequency graph).</w:t>
      </w:r>
    </w:p>
    <w:p>
      <w:r>
        <w:t>Source: https://www.youtube.com/watch?v=yctzuuGAm-E&amp;t=1370s: RLC Filters: The gateway to the world of filters</w:t>
      </w:r>
    </w:p>
    <w:p>
      <w:pPr>
        <w:pStyle w:val="Heading1"/>
      </w:pPr>
      <w:r>
        <w:t>Frame: frame_0237.jpg</w:t>
      </w:r>
    </w:p>
    <w:p>
      <w:r>
        <w:t>Caption: The image captures a moment of mathematical creativity as two hands, one blue and the other red, work together to create a diagram. The blue hand is holding a white sheet of paper with a red and black diagram drawn on it, which appears to represent a two-dimensional grid or matrix with a set of three items in each row and four items in each column. Each cell contains either one item or an arrow pointing to another item, suggesting a flowchart or pathway system. The person holding the blue hand is also using a blue marker pen and a pencil, indicating that they are in the process of creating or editing the diagram.</w:t>
        <w:br/>
        <w:br/>
        <w:t>In the background, green grid paper on the tabletop suggests that this could be a crafting or DIY project. The red hand is seen holding a piece of paper set against a green background, with a blue hand drawing a red line upwards. This line is being drawn using colored markers, including a green marker held by the red hand. The focus of the image is on the hands and the paper, emphasizing the act of drawing a mathematical figure, possibly a graph or diagram.</w:t>
      </w:r>
    </w:p>
    <w:p>
      <w:r>
        <w:t>No strongly correlated comments found for this frame.</w:t>
      </w:r>
    </w:p>
    <w:p>
      <w:pPr>
        <w:pStyle w:val="Heading1"/>
      </w:pPr>
      <w:r>
        <w:t>Frame: frame_0238.jpg</w:t>
      </w:r>
    </w:p>
    <w:p>
      <w:r>
        <w:t>Caption: The image shows a moment of mathematical exploration. A hand, with a thumb firmly planted on the green tabletop, points towards a white piece of paper that serves as a canvas for exploring numbers and equations. The diagram on the paper appears to be a simple illustration depicting a rectangular shape with three smaller rectangles inside it, each containing a single letter: "T", "H", and "E". To the right side of the larger rectangle, there are two arrows: one pointing to "T" and the other pointing to the last letter, "E". The text written on the diagram is not fully visible due to the angle and resolution of the photo.</w:t>
        <w:br/>
        <w:br/>
        <w:t>The background is out of focus but suggests an indoor setting with a grid pattern that resembles a cutting mat or a large-scale version of graph paper, which might indicate that this diagram was created using such materials.</w:t>
      </w:r>
    </w:p>
    <w:p>
      <w:r>
        <w:t>No strongly correlated comments found for this frame.</w:t>
      </w:r>
    </w:p>
    <w:p>
      <w:pPr>
        <w:pStyle w:val="Heading1"/>
      </w:pPr>
      <w:r>
        <w:t>Frame: frame_0239.jpg</w:t>
      </w:r>
    </w:p>
    <w:p>
      <w:r>
        <w:t>Caption: The image shows a geometric drawing on a white piece of paper resting on a green craft mat against a blue background. The drawing is composed of two lines, one red and one blue, intersecting at a point, with the word "w88" written in white above the intersection, followed by "CE1500" in blue. The lines and text are neatly aligned, suggesting a mathematical or scientific illustration. This setup creates a sense of order and precision. The overall layout suggests a mathematical equation or formula, but without further context, it's challenging to determine the exact nature of the equation.</w:t>
        <w:br/>
        <w:br/>
        <w:t>In the background, there is an indoor setting, possibly a classroom or study area, as evidenced by the presence of what appears to be a ruler and cutting mat on the right side of the image. This suggests that the person may have been involved in some sort of cutting or measuring activity. The overall context appears to be educational or instructive, focusing on the visual representation of a system or process rather than direct interaction with an instructor.</w:t>
        <w:br/>
        <w:br/>
        <w:t>The diagram also features various shapes and annotations, representing some sort of circuit or network with symbols for nodes and lines indicating connections between them. There are three primary shapes: rectangles, circles, and triangles, which seem to correspond to nodes in the network. The rectangles have annotations above them, possibly indicating different types of nodes or states within the system being depicted.</w:t>
        <w:br/>
        <w:br/>
        <w:t>A single annotation visible on the diagram reads "W3G," along with some additional text and symbols that are not entirely legible. This could indicate that the diagram is part of a teaching or learning context related to computer science or networks. The person in the image, whose hand appears on the left side, is likely interacting with the diagram; however, their specific activity (e.g., writing, pointing, holding a model) is not directly visible in this frame.</w:t>
      </w:r>
    </w:p>
    <w:p>
      <w:r>
        <w:t>No strongly correlated comments found for this frame.</w:t>
      </w:r>
    </w:p>
    <w:p>
      <w:pPr>
        <w:pStyle w:val="Heading1"/>
      </w:pPr>
      <w:r>
        <w:t>Frame: frame_0240.jpg</w:t>
      </w:r>
    </w:p>
    <w:p>
      <w:r>
        <w:t>Caption: The image shows a person sitting at a green table, intensely focused on analyzing a waveform. Their hands are engaged in the task, each holding a piece of paper with marked frequencies. One paper has "A - 1 Hz" written on it, while the other has "B - 1 Hz". The person's fingers are pointing at the frequency, indicating their concentration on the task. The background is blurred, drawing attention to the person and the task at hand. The individual appears to be interpreting or explaining the significance of the waveform data to someone else (not visible in the image). The graph itself appears to be related to mathematical or scientific data, possibly representing some form of periodic waveform or frequency analysis.</w:t>
      </w:r>
    </w:p>
    <w:p>
      <w:r>
        <w:t>Comment (score 90): The video excelled in explaining RLC filters thoroughly, with extensive testing, detailed graph demonstrations, and clear explanations.</w:t>
      </w:r>
    </w:p>
    <w:p>
      <w:r>
        <w:t>Reason: The comment mentions 'RLC filters' which is directly related to the waveform data and frequency analysis described in the caption. The comment also uses technical terms like 'testing', 'detailed graph demonstrations', and 'clear explanations', which are all relevant to the specific task shown in the image.</w:t>
      </w:r>
    </w:p>
    <w:p>
      <w:r>
        <w:t>Source: https://www.youtube.com/watch?v=yctzuuGAm-E&amp;t=1370s: RLC Filters: The gateway to the world of filters</w:t>
      </w:r>
    </w:p>
    <w:p>
      <w:pPr>
        <w:pStyle w:val="Heading1"/>
      </w:pPr>
      <w:r>
        <w:t>Frame: frame_0241.jpg</w:t>
      </w:r>
    </w:p>
    <w:p>
      <w:r>
        <w:t>Caption: In the image, a person stands in front of a piece of paper containing a series of graphs and data charts. The individual appears to be presenting or teaching based on these visual aids. The paper shows various graph types such as line graphs, histograms, and bar graphs, each with different sets of data plotted against them.</w:t>
        <w:br/>
        <w:br/>
        <w:t>The line graph at the top left corner of the paper is a scatter plot with multiple dots, suggesting it represents a dataset with a large number of data points. Below that, there's a histogram depicting the distribution of the data, showing a peak which indicates the most frequent value in the dataset. Further down on the right side of the paper, there's another bar graph illustrating a different set of data compared to the line graph. The graphs are annotated with numerical values and axes labels, providing context for interpreting the data represented.</w:t>
        <w:br/>
        <w:br/>
        <w:t>The person is not interacting with any other device or holding a model, as their hands are not visible in this frame. There is no text visible in the image to provide additional context or information about the content of the presentation. The focus is solely on the visual aids used for teaching or explaining data analysis or statistical concepts.</w:t>
        <w:br/>
        <w:br/>
        <w:t>Interestingly, another aspect of the scene is the person's interaction with the paper. In the right corner of the image, a different individual appears to be tracing along a line of dots that form a wavy pattern, likely as part of a drawing or design process. This second person's hands are positioned such that their thumb and index finger point towards the top right corner of the paper, while their middle and ring fingers point towards the bottom left corner. The green tablecloth with a checkerboard pattern adds a touch of color to the scene, but no text is present in the image.</w:t>
      </w:r>
    </w:p>
    <w:p>
      <w:r>
        <w:t>No strongly correlated comments found for this frame.</w:t>
      </w:r>
    </w:p>
    <w:p>
      <w:pPr>
        <w:pStyle w:val="Heading1"/>
      </w:pPr>
      <w:r>
        <w:t>Frame: frame_0242.jpg</w:t>
      </w:r>
    </w:p>
    <w:p>
      <w:r>
        <w:t>Caption: The image shows a person holding a piece of paper with a drawing of a sinusoidal wave on it. The wave is depicted in black and has labels "A-11H" and "C-10Hz", indicating the frequency of the wave in hertz, a unit of frequency. The paper is laid out on a green table, and the person's hands are visible, suggesting they are holding the paper. The focus of the image appears to be on the person's hands and the paper with the graph, rather than the environment or any other objects.</w:t>
        <w:br/>
        <w:br/>
        <w:t>The graph includes what looks like sine and cosine waves, which are often used in mathematics, physics, and engineering contexts. There is also a table with numerical values next to the graph, which could represent data points for the graph or perhaps parameters or settings related to the graph's content. The person seems to be focused on this paper, possibly working out problems related to trigonometry, signal processing, or some other technical field that utilizes graphs like these.</w:t>
        <w:br/>
        <w:br/>
        <w:t>The setting appears to be a workshop or classroom, as indicated by the presence of a cutting mat in the background with a small part of it visible at the top left corner of the image.</w:t>
      </w:r>
    </w:p>
    <w:p>
      <w:r>
        <w:t>No strongly correlated comments found for this frame.</w:t>
      </w:r>
    </w:p>
    <w:p>
      <w:pPr>
        <w:pStyle w:val="Heading1"/>
      </w:pPr>
      <w:r>
        <w:t>Frame: frame_0243.jpg</w:t>
      </w:r>
    </w:p>
    <w:p>
      <w:r>
        <w:t>Caption: The image captures a moment of mathematical exploration as well as potential teaching or learning about networks or connections. A hand, adorned with a ring, is seen pointing towards a whiteboard that is laid out on a green tablecloth. The hand holds a pen over the board, suggesting that someone might be in the process of drawing or explaining a diagram, which appears to be a simple representation of a network with three nodes connected by lines. Each node has labels pointing to another node and is connected to at least one other node.</w:t>
        <w:br/>
        <w:br/>
        <w:t>In the foreground, there is no visible text or equation that provides additional context about the content of the image on the board. However, in the background, the hand is focused on a piece of paper with a simple mathematical equation written in blue: "W88 Hz". The numbers "8" and "1" are written in red. The hand is pointing towards the number "8", indicating the frequency of the wave.</w:t>
        <w:br/>
        <w:br/>
        <w:t>The overall scene suggests a moment of learning and discovery at the intersection of mathematics and networks or connections, with the possibility of teaching or explaining a concept related to these fields.</w:t>
      </w:r>
    </w:p>
    <w:p>
      <w:r>
        <w:t>No strongly correlated comments found for this frame.</w:t>
      </w:r>
    </w:p>
    <w:p>
      <w:pPr>
        <w:pStyle w:val="Heading1"/>
      </w:pPr>
      <w:r>
        <w:t>Frame: frame_0244.jpg</w:t>
      </w:r>
    </w:p>
    <w:p>
      <w:r>
        <w:t>Caption: The image captures a moment of mathematical exploration and interaction with a geometric diagram. A person's hand is seen reaching out towards a piece of paper that contains a triangular shape, labeled as "AB," "BC," and "AC." The diagram features three distinct straight lines forming the triangle, with angles marked at the intersection points with letters "A," "B," and "C."</w:t>
        <w:br/>
        <w:br/>
        <w:t>The person's hand is positioned in such a way that their index finger is pointing directly at one of the angles within the triangle. Meanwhile, another piece of paper resting on a green cutting mat captures a moment of creative problem-solving. The person's hand is drawing two lines on this second piece of paper: a blue line that starts at the top left corner and curves downwards to the bottom right corner, and a red line parallel to it, creating a cross shape.</w:t>
        <w:br/>
        <w:br/>
        <w:t>The red line also begins at the top left corner and ends at the bottom right corner, mirroring the blue line's path. The person's hand is in the process of drawing these lines, conveying a sense of movement and dynamism that reflects the engaging nature of mathematics.</w:t>
      </w:r>
    </w:p>
    <w:p>
      <w:r>
        <w:t>No strongly correlated comments found for this frame.</w:t>
      </w:r>
    </w:p>
    <w:p>
      <w:pPr>
        <w:pStyle w:val="Heading1"/>
      </w:pPr>
      <w:r>
        <w:t>Frame: frame_0245.jpg</w:t>
      </w:r>
    </w:p>
    <w:p>
      <w:r>
        <w:t>Caption: The image shows a person's hand gently resting on a white piece of paper that is placed on a green cloth. The paper appears to be an electronic diagram, featuring three main components: an anode (A), a cathode (K), and a strip or wire connecting them, which resembles a simple representation of an electronic component or circuit. In the top right corner of the paper, there's a written label "SMB," likely standing for Surface Mount Device, a type of electronic component used in printed circuit boards.</w:t>
        <w:br/>
        <w:br/>
        <w:t>The text next to the label is obscured by the person's hand, but it seems to be a mathematical or scientific equation related to physics or engineering principles, possibly involving resistance or conductance, given the context of an SMB and electrical paths. The paper appears to have been laid out on a table covered with a grid that could be a ruler or measuring device, suggesting that the individual is either setting up a precise measurement or analyzing the dimensions of this diagram.</w:t>
        <w:br/>
        <w:br/>
        <w:t>In addition to the electronic diagram, the graph on the paper features two distinct lines: one in red and one in blue. The red line represents the function y = 2x + 3, while the blue line represents the function y = 4x - 1. The coordinates of the points on the graph are as follows: (0, 3), (2, 6), (4, 8), and (6, 10). The person's hand is positioned near the top right corner of the paper, indicating that they are observing the graph closely.</w:t>
      </w:r>
    </w:p>
    <w:p>
      <w:r>
        <w:t>No strongly correlated comments found for this frame.</w:t>
      </w:r>
    </w:p>
    <w:p>
      <w:pPr>
        <w:pStyle w:val="Heading1"/>
      </w:pPr>
      <w:r>
        <w:t>Frame: frame_0246.jpg</w:t>
      </w:r>
    </w:p>
    <w:p>
      <w:r>
        <w:t>Caption: The image captures a moment of mathematical exploration as a person's hand, positioned in the bottom right corner of a white piece of paper, is gently drawing a red line on it. The line takes the shape of a triangle. The paper itself is placed on a green grid, which serves as a backdrop for the mathematical journey. The grid's grid lines are clearly visible, guiding the hand's movement. In the background, there appears to be a green surface that resembles a table with a grid pattern, suggesting this could be a classroom or study setting. On the paper, a diagram is displayed, featuring two geometric shapes - one resembling a rectangle and the other a square - connected by what seems to be a line. A label pointing from the rectangle to the square has the word "ENG" written beside it. The person's hand is holding a ruler, which is being used to measure or annotate the diagram. Although their face is not visible in the image, the hand's gesture is a testament to the power of mathematics, even in the most mundane of tasks.</w:t>
      </w:r>
    </w:p>
    <w:p>
      <w:r>
        <w:t>No strongly correlated comments found for this frame.</w:t>
      </w:r>
    </w:p>
    <w:p>
      <w:pPr>
        <w:pStyle w:val="Heading1"/>
      </w:pPr>
      <w:r>
        <w:t>Frame: frame_0247.jpg</w:t>
      </w:r>
    </w:p>
    <w:p>
      <w:r>
        <w:t>Caption: The image shows a man engaged in a conversation or explanation, seated at a workbench with his hands raised and gesturing while speaking. He is wearing a long-sleeve shirt and appears to be in the middle of delivering an educational presentation or demonstration. In front of him, there are various items that could be related to the content of his speech:</w:t>
        <w:br/>
        <w:br/>
        <w:t>* A microphone attached to a stand, suggesting he might be recording a video or conducting a live presentation.</w:t>
        <w:br/>
        <w:t>* A desk with a white surface, upon which sit small electronic devices or components, possibly for demonstration or as part of an experiment.</w:t>
        <w:br/>
        <w:t>* Shelves containing more equipment or materials that are relevant to the content of his speech.</w:t>
        <w:br/>
        <w:t>* A bookshelf in the background with books and other items on it.</w:t>
        <w:br/>
        <w:br/>
        <w:t>The room has a plain white wall in the background and an air-conditioning unit mounted on it. The text on the screen is not entirely legible due to the resolution, but it appears to be related to electronics or physics, as indicated by the context of the room and the man's attire. There is no visible text that provides specific information about what he is teaching, but it relates to electronic or computer science given the context of the room and the presence of the microphone.</w:t>
        <w:br/>
        <w:br/>
        <w:t>The overall impression is that of a technical demonstration or lecture being delivered in an educational environment, likely at a university or research institute. The man's attire suggests a casual or informal setting for his teaching session.</w:t>
      </w:r>
    </w:p>
    <w:p>
      <w:r>
        <w:t>Comment (score 80): The video excelled in explaining RLC filters thoroughly, with extensive testing, detailed graph demonstrations, and clear explanations.</w:t>
      </w:r>
    </w:p>
    <w:p>
      <w:r>
        <w:t>Reason: The comment directly discusses the technical steps and objects described in the caption (RLC filters, testing, graph demonstrations) with a focus on the educational presentation or demonstration being delivered.</w:t>
      </w:r>
    </w:p>
    <w:p>
      <w:r>
        <w:t>Source: https://www.youtube.com/watch?v=yctzuuGAm-E&amp;t=1370s: RLC Filters: The gateway to the world of filters</w:t>
      </w:r>
    </w:p>
    <w:p>
      <w:pPr>
        <w:pStyle w:val="Heading1"/>
      </w:pPr>
      <w:r>
        <w:t>Frame: frame_0248.jpg</w:t>
      </w:r>
    </w:p>
    <w:p>
      <w:r>
        <w:t>Caption: The image captures a person seated at a desk, surrounded by various objects. The individual appears to be engaged in an animated conversation, with their hands gesturing in front of them. Their expression is one of concentration and enthusiasm, suggesting a lively discussion.</w:t>
        <w:br/>
        <w:br/>
        <w:t>On the desk, several items are visible, including what looks like a microphone or camera mounted on a boom arm, possibly indicating a recording session or live broadcast setting. There's also a collection of small electronic components and tools, suggesting that the individual could be involved in some form of electronics work or repair.</w:t>
        <w:br/>
        <w:br/>
        <w:t>Behind the person, a whiteboard or wall is visible, featuring writing and diagrams that are partially obscured due to the angle of the photo. The room appears to be an informal teaching or demonstration space, possibly used for workshops or tutorial sessions related to electronics or technology. The individual is dressed casually, without any visible text or logos providing additional context about their presentation or topic.</w:t>
        <w:br/>
        <w:br/>
        <w:t>The desk itself is cluttered with various objects, including a computer monitor with its screen glowing with unknown content. A mug, possibly filled with coffee, sits on the desk, hinting at a recent or upcoming break. The overall ambiance of the space is one of productivity and creativity, with each object contributing to the sense of busy workday.</w:t>
        <w:br/>
        <w:br/>
        <w:t>The individual's position in the center of the desk suggests they are the focal point of this scene, with no discernible text present in the image.</w:t>
      </w:r>
    </w:p>
    <w:p>
      <w:r>
        <w:t>No strongly correlated comments found for this frame.</w:t>
      </w:r>
    </w:p>
    <w:p>
      <w:pPr>
        <w:pStyle w:val="Heading1"/>
      </w:pPr>
      <w:r>
        <w:t>Frame: frame_0249.jpg</w:t>
      </w:r>
    </w:p>
    <w:p>
      <w:r>
        <w:t>Caption: The image appears to show a person, dressed in a gray striped shirt, sitting at a desk in what seems to be a workshop or tech studio. The individual is facing towards the camera and appears to be speaking into a microphone, as indicated by their focused expression and relaxed demeanor. They are gesturing with their right index finger, suggesting they are explaining something.</w:t>
        <w:br/>
        <w:br/>
        <w:t>The desk in front of them is neatly arranged with various electronic components scattered across it, including a small electronic device with a display screen that could be a digital readout or interface. Next to the device is a box containing electronic components, which might be used for repair, construction, or demonstration of a project. A small object resembling electronics or a model related to their explanation is also present.</w:t>
        <w:br/>
        <w:br/>
        <w:t>To the right of the desk, a white board is partially visible, but it appears to be empty of any writings or diagrams. On the left side of the desk, there is a red-handled tool that could be a screwdriver or pliers, commonly used in electronic work. The wall behind them features shelves with assorted objects, including what seems to be more electronic components and possibly tools or parts for projects.</w:t>
        <w:br/>
        <w:br/>
        <w:t>The room's industrial aesthetic is enhanced by the presence of a black wall socket and a white box in the background. The coffee mug on the white countertop suggests a moment of relaxation amidst work. The image does not contain any text or labels providing additional context, and it is impossible to determine if the individual is speaking, writing, or demonstrating anything in real-time due to its still nature.</w:t>
      </w:r>
    </w:p>
    <w:p>
      <w:r>
        <w:t>No strongly correlated comments found for this frame.</w:t>
      </w:r>
    </w:p>
    <w:p>
      <w:pPr>
        <w:pStyle w:val="Heading1"/>
      </w:pPr>
      <w:r>
        <w:t>Frame: frame_0250.jpg</w:t>
      </w:r>
    </w:p>
    <w:p>
      <w:r>
        <w:t>Caption: In the image, there is a man standing in front of a desk wearing a gray striped shirt. He appears to be holding a microphone in his hand, suggesting that he might be in the midst of a recording or a live broadcast. The desk is neatly organized with a variety of items, including several bottles possibly containing drinks or cleaning agents placed at different heights and positions on the desk, as well as a white mug that may contain a hot beverage. Additionally, the desk features a red and white sign, which could indicate some information or instructions. The man is facing away from the camera, with only his upper body visible, as he seems to be gesturing with his right hand while explaining something related to electronics or technology. The background of the room is simple, with white walls and a door on the right side, but there are no windows or distinctive features that provide additional context.</w:t>
      </w:r>
    </w:p>
    <w:p>
      <w:r>
        <w:t>No strongly correlated comments found for this frame.</w:t>
      </w:r>
    </w:p>
    <w:p>
      <w:pPr>
        <w:pStyle w:val="Heading1"/>
      </w:pPr>
      <w:r>
        <w:t>Frame: frame_0251.jpg</w:t>
      </w:r>
    </w:p>
    <w:p>
      <w:r>
        <w:t>Caption: This image depicts an individual engaging in an activity that involves conversation and possibly electronics or technology. The person is seated at a desk with a white surface, surrounded by various objects including a cup and a white box. They are wearing a striped shirt with a red logo on it.</w:t>
        <w:br/>
        <w:br/>
        <w:t>The individual's hands are gesturing towards the camera, suggesting they might be conducting a podcast, recording a video, or having an informal discussion related to electronics or technology education. The background features a white wall adorned with a red and white striped poster, creating a casual atmosphere.</w:t>
        <w:br/>
        <w:br/>
        <w:t>Shelves nearby contain items that appear to be related to their work, including electronic modules or boards. A microphone is also present in front of them, further suggesting they might be recording audio or video content.</w:t>
      </w:r>
    </w:p>
    <w:p>
      <w:r>
        <w:t>No strongly correlated comments found for this frame.</w:t>
      </w:r>
    </w:p>
    <w:p>
      <w:pPr>
        <w:pStyle w:val="Heading1"/>
      </w:pPr>
      <w:r>
        <w:t>Frame: frame_0252.jpg</w:t>
      </w:r>
    </w:p>
    <w:p>
      <w:r>
        <w:t>Caption: The image shows an individual, possibly a man based on the description from MiniCPM, standing in front of a white counter or desk with various items arranged neatly. The person is wearing a striped shirt, as mentioned in the second caption, and has their hands clasped together in a gesture of unity. In front of them, there are several boxes of different sizes with white labels, suggesting they might contain items related to electronics or technical equipment.</w:t>
        <w:br/>
        <w:br/>
        <w:t>The individual appears to be standing in an indoor setting with some shelves holding items possibly related to electronics or crafting, similar to the description from LLaVA. The lighting is artificial, and the space looks like a workshop or hobby room with a building behind the scene, visible through blurred windows, casting a soft glow.</w:t>
        <w:br/>
        <w:br/>
        <w:t>While gesturing with their hands, the person seems to be speaking or explaining something, as they look directly at the camera. They are wearing a short-sleeve shirt and dark pants, which is also mentioned in the first caption. There are no visible texts, equations, or diagrams that provide additional context or information about the contents of the video or any teaching context. The overall atmosphere of the image is one of focus and concentration, as if the individual is in the midst of a task or project.</w:t>
      </w:r>
    </w:p>
    <w:p>
      <w:r>
        <w:t>No strongly correlated comments found for this frame.</w:t>
      </w:r>
    </w:p>
    <w:p>
      <w:pPr>
        <w:pStyle w:val="Heading1"/>
      </w:pPr>
      <w:r>
        <w:t>Frame: frame_0253.jpg</w:t>
      </w:r>
    </w:p>
    <w:p>
      <w:r>
        <w:t>Caption: The image shows a man sitting at a table with various electronic devices in front of him, including a laptop open to possibly display slides or diagrams relevant to the presentation. He is dressed casually, wearing a striped shirt and a gray sweater, adding a touch of casualness to the scene. The desk, which appears to be a white table with a gray top, serves as his workspace, featuring a mug and a cup placed on it, indicating a work or study environment.</w:t>
        <w:br/>
        <w:br/>
        <w:t>The man is engaged in a discussion, his mouth slightly open as if he's speaking into a microphone. His position in front of the desk suggests that he might be giving a presentation or discussing something important, as hinted by his hand gestures and the presence of the electronic devices.</w:t>
        <w:br/>
        <w:br/>
        <w:t>In the background, there is a whiteboard with writing on it, although the content of the writing is not clear due to the resolution and angle. The room has a white floor, and a single shelf with items on it is visible in the upper right corner. A bottle of water is placed on the table near the man's elbow.</w:t>
        <w:br/>
        <w:br/>
        <w:t>The backdrop of the image is a white wall, providing a neutral background that doesn't distract from the main subject of the image. The man, the desk, and the mug are the main objects in the image, each contributing to the overall narrative of a person in a workspace.</w:t>
      </w:r>
    </w:p>
    <w:p>
      <w:r>
        <w:t>No strongly correlated comments found for this frame.</w:t>
      </w:r>
    </w:p>
    <w:p>
      <w:pPr>
        <w:pStyle w:val="Heading1"/>
      </w:pPr>
      <w:r>
        <w:t>Frame: frame_0254.jpg</w:t>
      </w:r>
    </w:p>
    <w:p>
      <w:r>
        <w:t>Caption: The image depicts a person seated at a desk with a microphone and webcam setup in front of them, suggesting they are giving a lecture or conducting an online class. The individual appears to be speaking, as indicated by their gestures and the open mouth. They are dressed in a striped shirt.</w:t>
        <w:br/>
        <w:br/>
        <w:t>The environment suggests a home office or classroom setting, as there is what looks like a whiteboard with writing on it behind the person. On this whiteboard, some text can be seen, but the resolution of the image is not high enough to read the contents.</w:t>
        <w:br/>
        <w:br/>
        <w:t>To the left side of the frame, against the wall, there are shelves holding various items that look like electronics or office supplies. The man is also pointing towards a white wall with a red arrow on it, adding visual emphasis to his discussion. On this wall, there is a grid-like arrangement of white boxes with different colored dots (red, blue), including one with a small black surface on the end, which could be an electronic device or a component for a DIY project.</w:t>
        <w:br/>
        <w:br/>
        <w:t>The setting has a casual and personal vibe, with a comfortable chair visible to the left of the frame. The lighting appears to be coming from the front of the room, casting shadows on the wall behind the person. There are no visible screens or slides in this image that could provide additional context for the lecture's topic. The man is holding a mug in his hand, adding to the relaxed atmosphere.</w:t>
        <w:br/>
        <w:br/>
        <w:t>The blurred background and focused attention on the individual create an intimate setting, possibly a workspace or study area. Overall, the scene conveys a sense of casual organization and comfort, reflecting the person's demeanor as they engage with their audience.</w:t>
      </w:r>
    </w:p>
    <w:p>
      <w:r>
        <w:t>No strongly correlated comments found for this frame.</w:t>
      </w:r>
    </w:p>
    <w:p>
      <w:pPr>
        <w:pStyle w:val="Heading1"/>
      </w:pPr>
      <w:r>
        <w:t>Frame: frame_0255.jpg</w:t>
      </w:r>
    </w:p>
    <w:p>
      <w:r>
        <w:t>Caption: The image shows a person seated in an informal setting, likely a workspace or home office. The individual is dressed in a dark shirt and has their hands spread apart, as if explaining or demonstrating something to someone not visible in the frame. They appear to be seated at a wooden table or shelf with various small items that could be electronic components, tools, or models. Behind them, there is a whiteboard or board with some text and diagrams that are too small to read clearly.</w:t>
        <w:br/>
        <w:br/>
        <w:t>The desk in front of the person is cluttered with various items, including a stack of white drawers on the left side, each housing different objects such as a white mug and a red can. On the right side, there is a white shelf with a white box and a white tray, adding to the organized chaos of the scene.</w:t>
        <w:br/>
        <w:br/>
        <w:t>The blurred background suggests that the person is seated in a room, possibly a workspace or home office. The overall setting presents a snapshot of a moment in time, capturing the individual in their daily routine amidst a cluttered workspace.</w:t>
      </w:r>
    </w:p>
    <w:p>
      <w:r>
        <w:t>No strongly correlated comments found for this frame.</w:t>
      </w:r>
    </w:p>
    <w:p>
      <w:pPr>
        <w:pStyle w:val="Heading1"/>
      </w:pPr>
      <w:r>
        <w:t>Frame: frame_0256.jpg</w:t>
      </w:r>
    </w:p>
    <w:p>
      <w:r>
        <w:t>Caption: The image captures a person sitting at a table or desk in what appears to be a workshop or workspace. The individual is gesturing with their hands while speaking, suggesting they might be teaching, explaining something, or giving a presentation. The background of the room includes shelves filled with various items, possibly related to electronics, crafting, or music/sound production, as evidenced by the visible keyboard on one shelf.</w:t>
        <w:br/>
        <w:br/>
        <w:t>The person is dressed in casual attire, adding a touch of relaxed professionalism to their setting. Their hands are visible, holding what appears to be a microphone, suggesting they might be in the middle of a live stream, recording, or engaging in a conversation for a professional or broadcasting purpose.</w:t>
        <w:br/>
        <w:br/>
        <w:t>The workspace is cluttered with various objects, indicating a busy work environment. A red cup and a white mug sit on the desk, possibly filled with hot beverages, while a box of tissues provides quick access during breaks. The surrounding shelves hold a variety of items, including a red and white container that might contain a snack or small gift, as well as a white box potentially holding a larger item or an item for sale.</w:t>
        <w:br/>
        <w:br/>
        <w:t>Overall, the image paints a vivid picture of a person in the midst of their work, surrounded by items that reflect their profession and lifestyle.</w:t>
      </w:r>
    </w:p>
    <w:p>
      <w:r>
        <w:t>No strongly correlated comments found for this frame.</w:t>
      </w:r>
    </w:p>
    <w:p>
      <w:pPr>
        <w:pStyle w:val="Heading1"/>
      </w:pPr>
      <w:r>
        <w:t>Frame: frame_0257.jpg</w:t>
      </w:r>
    </w:p>
    <w:p>
      <w:r>
        <w:t>Caption: The image captures a moment of creativity, precision, and focus as a person's hand is engaged in drawing on a piece of white paper. The paper is marked with black lines, suggesting the presence of a grid or scale, which may be used for a precise task such as sewing or paper crafting. The cutting mat with grid lines in the background provides further evidence of this precision-oriented activity. The hand, positioned in the foreground, holds the paper steady, with fingers spread out to facilitate movement and action. A simple sketch of two rectangles side by side can be seen on the paper, featuring a horizontal line between them indicating the length of each rectangle. To the right of this drawing is the number "1", which may signify that this is the first item in a series or the first measurement being taken. The green checkered tablecloth in the background adds a pop of color and texture to the image, contrasting with the white paper and black lines.</w:t>
      </w:r>
    </w:p>
    <w:p>
      <w:r>
        <w:t>No strongly correlated comments found for this frame.</w:t>
      </w:r>
    </w:p>
    <w:p>
      <w:pPr>
        <w:pStyle w:val="Heading1"/>
      </w:pPr>
      <w:r>
        <w:t>Frame: frame_0258.jpg</w:t>
      </w:r>
    </w:p>
    <w:p>
      <w:r>
        <w:t>Caption: The image shows a person's hand demonstrating a measuring technique by aligning two endpoints of a straight object along an equal-length ruler or measuring tape. The individual is pointing with their index finger at one end of the object, indicating the measurement, while the other end rests on the ruler. The object appears to be a simple geometric shape with straight sides and corners, possibly a cardboard template.</w:t>
        <w:br/>
        <w:br/>
        <w:t>In the background, a whiteboard is partially visible, featuring a mathematical expression involving percentages: "100% - 35% =" with the percentage signs indicating missing values. This environment suggests an educational setting, likely a classroom or study space. The focus of the image is primarily on the demonstration technique, emphasizing the practical application of measuring tools in real-life situations or educational activities.</w:t>
        <w:br/>
        <w:br/>
        <w:t>The teaching context involves direct interaction with a physical object and a visual aid (the whiteboard), which would typically be accompanied by verbal instructions or explanations to guide learners through the process of measurement.</w:t>
      </w:r>
    </w:p>
    <w:p>
      <w:r>
        <w:t>No strongly correlated comments found for this frame.</w:t>
      </w:r>
    </w:p>
    <w:p>
      <w:pPr>
        <w:pStyle w:val="Heading1"/>
      </w:pPr>
      <w:r>
        <w:t>Frame: frame_0259.jpg</w:t>
      </w:r>
    </w:p>
    <w:p>
      <w:r>
        <w:t>Caption: The image shows a person with their hand placed on a piece of white paper, where they are in the process of drawing a straight line that crosses over the middle of the paper. The individual's hand is resting on the paper, suggesting they may be explaining or demonstrating the diagram being drawn. However, the content of the diagram itself isn't clearly visible due to the blurriness of the image.</w:t>
        <w:br/>
        <w:br/>
        <w:t>In the background, there are grid lines that could indicate a cutting mat or a similar patterned surface, providing a contrasting green background to the white paper. Additionally, two small green squares are visible, which might be part of a larger pattern or design, but their purpose or context cannot be accurately discerned due to the image quality.</w:t>
        <w:br/>
        <w:br/>
        <w:t>The setting appears to be an indoor space with a focus on a craft or educational activity involving paper and possibly some form of geometric construction or design. The image captures a moment of creativity and concentration, as the hand skillfully draws a line on the paper, demonstrating precision and focus.</w:t>
      </w:r>
    </w:p>
    <w:p>
      <w:r>
        <w:t>No strongly correlated comments found for this frame.</w:t>
      </w:r>
    </w:p>
    <w:p>
      <w:pPr>
        <w:pStyle w:val="Heading1"/>
      </w:pPr>
      <w:r>
        <w:t>Frame: frame_0260.jpg</w:t>
      </w:r>
    </w:p>
    <w:p>
      <w:r>
        <w:t>Caption: The image captures a moment of creation as a hand reaches towards a piece of paper with a number line drawn, where two numbers are highlighted: "3" at the top and "1" at the bottom. The person appears to be pointing at the number "3" on the paper. On the surface below, a green grid pattern serves as the background, with no other significant objects in view. Meanwhile, the same hand draws a simple line on the paper with precision and care, adding a sense of order to the otherwise nondescript surroundings.</w:t>
        <w:br/>
        <w:br/>
        <w:t>The checkerboard surface adds an interesting element to the image, its squares creating a grid-like pattern that contrasts with the smooth surface of the paper. This contrast enhances the visual appeal of the image, drawing the viewer's attention to the line that has been drawn. The hand, the artist, is not just a mere presence in the image but an active participant in the creation process. Its fingers, the tools of its craft, are visible in the image, suggesting a sense of engagement and involvement in the act of drawing.</w:t>
        <w:br/>
        <w:br/>
        <w:t>The focus remains solely on the hand, the paper, and the line, creating a minimalist yet powerful visual narrative that invites the viewer to imagine the story that could be told through the line drawn by the hand.</w:t>
      </w:r>
    </w:p>
    <w:p>
      <w:r>
        <w:t>No strongly correlated comments found for this frame.</w:t>
      </w:r>
    </w:p>
    <w:p>
      <w:pPr>
        <w:pStyle w:val="Heading1"/>
      </w:pPr>
      <w:r>
        <w:t>Frame: frame_0261.jpg</w:t>
      </w:r>
    </w:p>
    <w:p>
      <w:r>
        <w:t>Caption: The image shows a moment of concentration and creativity as a hand, with a gloved finger slightly raised, is seen resting on a white piece of paper laid out on a green checkered tablecloth. The hand is positioned on the left side of the paper, and the finger is slightly raised, suggesting a moment of pause or contemplation. The paper itself is blank, save for a single black line that runs vertically across it, marked with a plus sign indicating potential drawing or creation.</w:t>
        <w:br/>
        <w:br/>
        <w:t>The primary focus is the hand holding up the piece of paper, which appears to be held in an indoor setting with some patterned flooring visible, possibly suggesting a workshop or classroom environment. The absence of any other objects or people in the frame adds to the sense of solitude and focus, emphasizing the hand's concentration on the paper.</w:t>
      </w:r>
    </w:p>
    <w:p>
      <w:r>
        <w:t>No strongly correlated comments found for this frame.</w:t>
      </w:r>
    </w:p>
    <w:p>
      <w:pPr>
        <w:pStyle w:val="Heading1"/>
      </w:pPr>
      <w:r>
        <w:t>Frame: frame_0262.jpg</w:t>
      </w:r>
    </w:p>
    <w:p>
      <w:r>
        <w:t>Caption: The image captures a moment of concentration and precision as a person's hand, with fingers spread wide, presses down on a piece of paper that has been marked with the number 10. The paper, white and unblemished, serves as a blank canvas for the hand's deliberate action. The background consists of a textured surface and a green object in the bottom right corner, which could be part of a machine or equipment used for this activity. Notably, on top of the paper is a small white card with a horizontal line across its center and a vertical line to the left side, representing the x-axis and y-axis of a coordinate system. The person's hand is positioned as if they are drawing or highlighting the lines on the card.</w:t>
      </w:r>
    </w:p>
    <w:p>
      <w:r>
        <w:t>No strongly correlated comments found for this frame.</w:t>
      </w:r>
    </w:p>
    <w:p>
      <w:pPr>
        <w:pStyle w:val="Heading1"/>
      </w:pPr>
      <w:r>
        <w:t>Frame: frame_0263.jpg</w:t>
      </w:r>
    </w:p>
    <w:p>
      <w:r>
        <w:t>Caption: The image shows a person's arm extended towards a white piece of paper with a horizontal line drawn across its middle. The hand is positioned slightly above the center of the paper, as if it's about to touch or hold it, and is detailed with fingers visible, including a prominently shown thumb. The background of the image is blurred, drawing focus to the person's hand and the paper. The setting appears to be an indoor space with a grid floor pattern visible, adding context to the scene.</w:t>
      </w:r>
    </w:p>
    <w:p>
      <w:r>
        <w:t>No strongly correlated comments found for this frame.</w:t>
      </w:r>
    </w:p>
    <w:p>
      <w:pPr>
        <w:pStyle w:val="Heading1"/>
      </w:pPr>
      <w:r>
        <w:t>Frame: frame_0264.jpg</w:t>
      </w:r>
    </w:p>
    <w:p>
      <w:r>
        <w:t>Caption: The image shows a person's hands creatively engaged as they use a white Sharpie marker to draw a black plus sign on a piece of white paper. The paper is placed on a green plastic cutting mat, which sits atop a black cutting board. The focus is on the process of creation, with the plus sign waiting to be filled in. A line of text appears on the right side of the paper, reading "0 1 2", accompanied by a small white arrow pointing at the second number in the sequence. The environment resembles a study area or classroom with a whiteboard and various writing utensils visible in the background.</w:t>
      </w:r>
    </w:p>
    <w:p>
      <w:r>
        <w:t>No strongly correlated comments found for this frame.</w:t>
      </w:r>
    </w:p>
    <w:p>
      <w:pPr>
        <w:pStyle w:val="Heading1"/>
      </w:pPr>
      <w:r>
        <w:t>Frame: frame_0265.jpg</w:t>
      </w:r>
    </w:p>
    <w:p>
      <w:r>
        <w:t>Caption: The image shows a hand with an index finger extended towards a piece of paper that displays a schematic diagram. This diagram appears to represent an electrical circuit, as it includes symbols for a light bulb and two batteries connected by wires, indicating a basic series circuit configuration. The connection points on the diagram show where the wires would be connected in a real-world setup to create a functioning circuit. On the paper, lines are drawn between various components of the circuit: one line connects the left battery to the light bulb, while another line extends from the right battery through to the light bulb.</w:t>
      </w:r>
    </w:p>
    <w:p>
      <w:r>
        <w:t>No strongly correlated comments found for this frame.</w:t>
      </w:r>
    </w:p>
    <w:p>
      <w:pPr>
        <w:pStyle w:val="Heading1"/>
      </w:pPr>
      <w:r>
        <w:t>Frame: frame_0266.jpg</w:t>
      </w:r>
    </w:p>
    <w:p>
      <w:r>
        <w:t>Caption: The image shows a person carefully working on a piece of paper that has diagrams and possibly instructions or notes on it. The paper is placed on a surface with grid lines, suggesting it could be a table or cutting mat. The diagrams display geometric shapes such as squares, rectangles, and circles, along with text and symbols that resemble musical notes.</w:t>
        <w:br/>
        <w:br/>
        <w:t>There are three distinct sections visible:</w:t>
        <w:br/>
        <w:br/>
        <w:t>1. **Top Section**: This part of the paper features three horizontal lines of different lengths, each with a single line perpendicular to it and another horizontal line above them. Each vertical line is adorned with what appears to be musical notes. The text "C#" is present in this section.</w:t>
        <w:br/>
        <w:br/>
        <w:t>2. **Middle Section**: This portion shows two parallel lines, again with musical notes on them. Text within this area reads "D#", indicating a key or pitch that corresponds to the musical notes shown.</w:t>
        <w:br/>
        <w:br/>
        <w:t>3. **Bottom Section**: The final section of the paper displays a series of intersecting lines and rectangles, also with musical notes attached. There's additional text in this part reading "G#", suggesting a different key or musical theme.</w:t>
        <w:br/>
        <w:br/>
        <w:t>In addition to the musical notation, there is also a circuit diagram being created on the same piece of paper. The diagram is white, laid out on a green grid, with the person's hand drawing a line to connect two points, marked with symbols "+" and "-". This suggests the addition and subtraction of voltage or current in the circuit.</w:t>
        <w:br/>
        <w:br/>
        <w:t>The overall scene suggests a moment of concentration and intellectual engagement as the person works on both the musical notation and the circuit diagram. The context implies an educational setting where the instructor is either demonstrating a concept or guiding someone through the process of reading and interpreting musical notation, while also learning about circuit diagrams.</w:t>
      </w:r>
    </w:p>
    <w:p>
      <w:r>
        <w:t>No strongly correlated comments found for this frame.</w:t>
      </w:r>
    </w:p>
    <w:p>
      <w:pPr>
        <w:pStyle w:val="Heading1"/>
      </w:pPr>
      <w:r>
        <w:t>Frame: frame_0267.jpg</w:t>
      </w:r>
    </w:p>
    <w:p>
      <w:r>
        <w:t>Caption: The image shows a moment of focus and precision as a hand, adorned with a ring, presses down a button on a circuit board. The circuit board appears to be an educational setup for teaching electronics or robotics, with various components including resistors, LED lights, and connectors, connected by wires across the surface. The person's arm is extended towards the button, demonstrating how to activate the circuitry using physical contact.</w:t>
        <w:br/>
        <w:br/>
        <w:t>The image is taken from a perspective slightly above the board, providing a clear view of the components and the person's interaction with them. The background consists of what appears to be a green textured surface that might be a table or floor. A simple circuit diagram is not visible in this frame, but the focus remains on the demonstration of how to activate the circuitry using physical contact with the button.</w:t>
        <w:br/>
        <w:br/>
        <w:t>Note: I carefully integrated the details from both captions while avoiding redundancy and contradictions. The resulting caption retains all accurate and relevant details explicitly mentioned in either original caption.</w:t>
      </w:r>
    </w:p>
    <w:p>
      <w:r>
        <w:t>No strongly correlated comments found for this frame.</w:t>
      </w:r>
    </w:p>
    <w:p>
      <w:pPr>
        <w:pStyle w:val="Heading1"/>
      </w:pPr>
      <w:r>
        <w:t>Frame: frame_0268.jpg</w:t>
      </w:r>
    </w:p>
    <w:p>
      <w:r>
        <w:t>Caption: The image depicts a person interacting with a sheet of paper displaying an electrical circuit diagram on a green mat. The individual is pointing at one part of the diagram with their right hand, specifically the "In" symbol, indicating their attention is focused on that specific part of the circuit. The diagram itself includes various elements typically associated with electrical circuits, such as wires, resistors, and light bulbs. The person's hand is gesturing towards this area, suggesting a moment of focus and understanding of the circuit's components as they explain or demonstrate something related to the circuit.</w:t>
      </w:r>
    </w:p>
    <w:p>
      <w:r>
        <w:t>No strongly correlated comments found for this frame.</w:t>
      </w:r>
    </w:p>
    <w:p>
      <w:pPr>
        <w:pStyle w:val="Heading1"/>
      </w:pPr>
      <w:r>
        <w:t>Frame: frame_0269.jpg</w:t>
      </w:r>
    </w:p>
    <w:p>
      <w:r>
        <w:t>Caption: The image shows a moment of intellectual exploration, as a person is engaged in drawing a complex electrical circuit diagram on green grid paper. The diagram is a intricate network of lines and symbols, representing various components of the circuit, including a battery with two ends labeled + and -, a switch, and wires connected to the elements of the circuit. The diagram also includes a series of vertical rectangles that might represent switches or other components of the circuit, each labeled with a number from 1 to 5.</w:t>
        <w:br/>
        <w:br/>
        <w:t>The person's hand is seen holding the paper, suggesting active involvement in the process of creating the circuit. The focus of their attention appears to be on drawing and modifying the diagram, as indicated by their pen or marker. The green grid paper serves as a stark contrast to the intricate diagram, emphasizing the complexity of the circuit being drawn.</w:t>
        <w:br/>
        <w:br/>
        <w:t>The image exudes a sense of curiosity and the pursuit of knowledge, as seen through the person's engagement in the task of creating the circuit. There is no visible text on the paper that provides additional context or explanation beyond what is immediately apparent from the diagram itself, which is a simple representation of an electrical circuit.</w:t>
      </w:r>
    </w:p>
    <w:p>
      <w:r>
        <w:t>No strongly correlated comments found for this frame.</w:t>
      </w:r>
    </w:p>
    <w:p>
      <w:pPr>
        <w:pStyle w:val="Heading1"/>
      </w:pPr>
      <w:r>
        <w:t>Frame: frame_0270.jpg</w:t>
      </w:r>
    </w:p>
    <w:p>
      <w:r>
        <w:t>Caption: The image presents a detailed circuit diagram on a green checkered surface. The diagram is drawn in black ink and is divided into three main sections: a left section labeled "In", a middle section labeled "Out", and a right section labeled "Cut". Each section is further divided into two sub-sections labeled "In" and "Out", indicating the input and output points of the circuit. The diagram also includes symbols that likely represent resistors, capacitors, and diodes, suggesting a comprehensive understanding of electronic circuits. In the foreground, a person's hand holds up a diagram against a grid background, which appears to be a schematic or model of something related to electronic components or circuits, featuring symbols similar to those in the larger circuit diagram. The smaller diagram shows two main rows with vertical lines connecting them at the ends, suggesting a simple electronic circuit structure. The person is pointing to one part of the diagram, possibly explaining it or demonstrating its function. There are no visible texts or readable equations in either image. The setting seems to be an educational environment, such as a classroom or workshop where the individual might be teaching about electronics or circuit design.</w:t>
      </w:r>
    </w:p>
    <w:p>
      <w:r>
        <w:t>No strongly correlated comments found for this frame.</w:t>
      </w:r>
    </w:p>
    <w:p>
      <w:pPr>
        <w:pStyle w:val="Heading1"/>
      </w:pPr>
      <w:r>
        <w:t>Frame: frame_0271.jpg</w:t>
      </w:r>
    </w:p>
    <w:p>
      <w:r>
        <w:t>Caption: The image shows a person's hand pointing to a diagram on a piece of paper placed on top of a cutting mat with grid lines. The diagram appears to be a schematic or flowchart with various labeled boxes and connecting lines, suggesting some sort of process or system being represented. There are also symbols that resemble electrical connections or electronic components within the boxes, including a negative sign, a plus sign, an open circuit, and a ground symbol. The hand is pointing towards the open circuit, indicating a connection point. The person is standing behind the diagram, and there is a table with various items on it, which might be related to electronics or DIY projects. The background suggests that the setting could be a home workshop or a classroom for teaching electronics or DIY projects.</w:t>
      </w:r>
    </w:p>
    <w:p>
      <w:r>
        <w:t>No strongly correlated comments found for this frame.</w:t>
      </w:r>
    </w:p>
    <w:p>
      <w:pPr>
        <w:pStyle w:val="Heading1"/>
      </w:pPr>
      <w:r>
        <w:t>Frame: frame_0272.jpg</w:t>
      </w:r>
    </w:p>
    <w:p>
      <w:r>
        <w:t>Caption: The image shows a hands-on learning environment where someone appears to be teaching or demonstrating something related to electrical circuits or electronics. On the right side of the photo, a hand is pointing towards a diagram drawn on a green grid, with symbols and annotations that include circles labeled "B" for battery, lines representing wires, and arrows indicating the flow of current. The person's index finger is extended downwards, emphasizing a specific part of the diagram.</w:t>
        <w:br/>
        <w:br/>
        <w:t>The diagram itself shows two batteries connected in series, as indicated by the arrangement of the symbols. There are also lines connecting the terminals of the batteries with other components that could be resistors or some other type of electrical device. The paper has scribbles and annotations made with a pen visible in the lower-left corner.</w:t>
        <w:br/>
        <w:br/>
        <w:t>In the background, there is an indoor setting with green floor tiles and white wall tiles with grid patterns providing a subtle contrast to the diagram on the green grid. The focus of the image is clearly on the educational activity involving the diagram and its accompanying lesson, with the pointing hand drawing attention to the Out symbol.</w:t>
      </w:r>
    </w:p>
    <w:p>
      <w:r>
        <w:t>No strongly correlated comments found for this frame.</w:t>
      </w:r>
    </w:p>
    <w:p>
      <w:pPr>
        <w:pStyle w:val="Heading1"/>
      </w:pPr>
      <w:r>
        <w:t>Frame: frame_0273.jpg</w:t>
      </w:r>
    </w:p>
    <w:p>
      <w:r>
        <w:t>Caption: The image shows a hands working with a piece of paper that has a circuit diagram drawn on it. On this diagram, there is a power supply symbol labeled "+" connected to a circuit which includes two resistors in series and a single resistor in parallel with the series combination. The paper appears to be white with a green grid background, a common feature for circuit diagrams, filled with black lines and symbols indicating various components and connections within the circuit.</w:t>
        <w:br/>
        <w:br/>
        <w:t>The diagram also includes symbols labeled "In" and "Out", likely representing the input and output terminals of the circuit. The person's hand is positioned on the right side of the paper, suggesting they are looking at the diagram from this perspective. The overall scene appears to be a classroom or lab setting, with what looks like a green table or workbench with grid patterns that might be used for measuring or cutting materials in the background.</w:t>
      </w:r>
    </w:p>
    <w:p>
      <w:r>
        <w:t>No strongly correlated comments found for this frame.</w:t>
      </w:r>
    </w:p>
    <w:p>
      <w:pPr>
        <w:pStyle w:val="Heading1"/>
      </w:pPr>
      <w:r>
        <w:t>Frame: frame_0274.jpg</w:t>
      </w:r>
    </w:p>
    <w:p>
      <w:r>
        <w:t>Caption: The image features a person's hand with an index finger pointing to a simple circuit diagram drawn on paper. The circuit appears to represent a layout of electrical components, including a power supply (represented by a black symbol), a resistor (red circle), and a capacitor (blue circle). The diagram also includes a battery (V) with two wires leading from the negative terminal, one labeled "C1" and the other "M". Additionally, there is a component labeled "VC". The hand holding the drawing is visible on the left side of the frame. The background suggests an indoor setting with a grid texture that could be part of a table or desk surface. The diagram is placed on a green grid, which adds a practical element to the image. The grid lines are white, providing a stark contrast to the green background. The overall image gives a clear and straightforward representation of a basic electric circuit in an educational setting, possibly related to electricity or electronics.</w:t>
      </w:r>
    </w:p>
    <w:p>
      <w:r>
        <w:t>No strongly correlated comments found for this frame.</w:t>
      </w:r>
    </w:p>
    <w:p>
      <w:pPr>
        <w:pStyle w:val="Heading1"/>
      </w:pPr>
      <w:r>
        <w:t>Frame: frame_0275.jpg</w:t>
      </w:r>
    </w:p>
    <w:p>
      <w:r>
        <w:t>Caption: In this frame, there is a person's hand extending towards an open book or document that appears to be a printed circuit board (PCB) layout with various electronic components such as resistors and possibly integrated circuits or other electronic parts. The person's hand seems to be pointing at the PCB layout, which features grid lines suggesting it might be a template or pattern for creating a physical PCB. The text on the PCB layout is too small and blurred to read clearly.</w:t>
        <w:br/>
        <w:br/>
        <w:t>The image is taken in a setting that looks like a classroom or workshop, as indicated by the presence of a whiteboard and what appears to be educational materials or supplies. The focus is on the person's interaction with the layout in the book, which suggests an instructional or educational context, possibly related to electronics assembly or design.</w:t>
        <w:br/>
        <w:br/>
        <w:t>In contrast, the other hand is engaged in drawing a schematic diagram on a white piece of paper placed on a green checkered mat. The person's hand is in the process of adding a "Vc" to the circuit diagram, indicating the voltage source. The circuit is marked with a "MCU", possibly referring to the microcontroller being used in the circuit.</w:t>
        <w:br/>
        <w:br/>
        <w:t>The overall scene suggests a hands-on learning environment where individuals are engaged in practical demonstrations of how electronic components are assembled onto printed circuit boards and how circuit diagrams are created.</w:t>
      </w:r>
    </w:p>
    <w:p>
      <w:r>
        <w:t>No strongly correlated comments found for this frame.</w:t>
      </w:r>
    </w:p>
    <w:p>
      <w:pPr>
        <w:pStyle w:val="Heading1"/>
      </w:pPr>
      <w:r>
        <w:t>Frame: frame_0276.jpg</w:t>
      </w:r>
    </w:p>
    <w:p>
      <w:r>
        <w:t>Caption: In the image, there is a person interacting with a piece of paper that contains a simple electrical circuit diagram. The person appears to be pointing at one component within the circuit, specifically, what looks like a resistor. They are holding a small model of the circuit in their other hand, which includes a battery, a resistor, and some wires connecting these components. There is no visible text or readable labels on the diagram that could provide further context about the circuit. The setting seems to be a workshop or educational environment focused on electrical engineering concepts.</w:t>
        <w:br/>
        <w:br/>
        <w:t>As the person creates this drawing, their hand, guided by the instinct of an artist, brings the circuit to life on the white paper. The circuit is composed of two components: a resistor and a capacitor. The resistor, with its familiar black color, is positioned in the foreground, while the capacitor, with its blue and white color, is situated in the background. The drawing is done in black marker, adding a stark contrast to the white paper. The circuit is drawn with precision, and the hand's movements suggest a sense of purpose and concentration.</w:t>
      </w:r>
    </w:p>
    <w:p>
      <w:r>
        <w:t>No strongly correlated comments found for this frame.</w:t>
      </w:r>
    </w:p>
    <w:p>
      <w:pPr>
        <w:pStyle w:val="Heading1"/>
      </w:pPr>
      <w:r>
        <w:t>Frame: frame_0277.jpg</w:t>
      </w:r>
    </w:p>
    <w:p>
      <w:r>
        <w:t>Caption: The image captures a moment of quiet contemplation as a person sits at a table with a printed diagram of an electrical circuit in front of them. The diagram, likely used for educational purposes, shows a power source labeled "VCC" with three lines extending downwards, each marked as "20V," indicating a 20-volt DC supply. The lines split into two paths: one representing a closed circuit and the other forming an open circuit.</w:t>
        <w:br/>
        <w:br/>
        <w:t>The person is engaged with the diagram, pointing to the schematic elements and text on the diagram, possibly explaining or discussing the circuit with someone not visible in the image. The setting suggests an educational context, possibly in a classroom, workshop, or study session focused on electrical engineering concepts.</w:t>
        <w:br/>
        <w:br/>
        <w:t>In the background, a white paper holds a simple yet detailed drawing of a circuit board, labeled with "Vc" and "Mcu". The person's hand casually rests on the right side of the paper, indicating a sense of tranquility and focus as they take a moment to observe and understand the intricate workings of the circuit.</w:t>
      </w:r>
    </w:p>
    <w:p>
      <w:r>
        <w:t>No strongly correlated comments found for this frame.</w:t>
      </w:r>
    </w:p>
    <w:p>
      <w:pPr>
        <w:pStyle w:val="Heading1"/>
      </w:pPr>
      <w:r>
        <w:t>Frame: frame_0278.jpg</w:t>
      </w:r>
    </w:p>
    <w:p>
      <w:r>
        <w:t>Caption: The image shows an individual standing in front of a black and white diagram displayed on a projection screen, using a laser pointer to highlight certain elements. The diagram appears to be a schematic representation, possibly illustrating a circuit or electrical setup given the presence of symbols that resemble electronic components such as resistors (Vc) and capacitors (Cu). In the foreground, a hand is drawing a simple yet detailed circuit diagram on a piece of white paper placed on a green checkered mat. The diagram clearly labels and positions the circuit elements, including a resistor, a capacitor, a voltage source labeled "Vc", and a microcontroller unit denoted by "MCU". The image captures a moment of creativity and learning, with the individual standing in front of the projection screen possibly explaining or discussing the electrical setup with others.</w:t>
      </w:r>
    </w:p>
    <w:p>
      <w:r>
        <w:t>No strongly correlated comments found for this frame.</w:t>
      </w:r>
    </w:p>
    <w:p>
      <w:pPr>
        <w:pStyle w:val="Heading1"/>
      </w:pPr>
      <w:r>
        <w:t>Frame: frame_0279.jpg</w:t>
      </w:r>
    </w:p>
    <w:p>
      <w:r>
        <w:t>Caption: The image captures a moment of concentration and precision as a person works on a piece of paper laid out on a green mat. The paper is covered with a drawing of a circuit, a complex network of wires and components that appears to be related to electronic circuits. Hand-drawn diagrams are visible on the whiteboard to the right, displaying labeled components such as "IN" and "OUT." The individual is holding what looks like a small component, possibly a resistor or capacitor, between the "IN" and "OUT" points in one of the diagrams.</w:t>
        <w:br/>
        <w:br/>
        <w:t>The focus is on the person's hands, which are gloved and busy working on the paper. The right hand is drawing a line that connects wires, adding a dash of color to the otherwise monochrome circuit with a white pen. The left hand is also engaged in the task, holding a pen and preparing to draw another line. The overall setting suggests a hands-on learning environment focused on electronics or engineering education.</w:t>
      </w:r>
    </w:p>
    <w:p>
      <w:r>
        <w:t>No strongly correlated comments found for this frame.</w:t>
      </w:r>
    </w:p>
    <w:p>
      <w:pPr>
        <w:pStyle w:val="Heading1"/>
      </w:pPr>
      <w:r>
        <w:t>Frame: frame_0280.jpg</w:t>
      </w:r>
    </w:p>
    <w:p>
      <w:r>
        <w:t>Caption: The image shows a person's hand holding a sheet of paper with a diagram and instructions written on it, which appears to be an electrical circuit. The diagram features various lines representing wires, as well as symbols such as arrows and circles that likely represent switches or grounding points. Shapes drawn around the lines could represent the layout of a breadboard or some form of electronics setup. The hand is positioned on the lower right side of the paper, suggesting the person might be explaining or demonstrating the diagram.</w:t>
        <w:br/>
        <w:br/>
        <w:t>The background includes what looks like a workspace with a grid pattern, possibly indicating a cutting mat or similar item, and there's a green surface that could be a tabletop or a crafting station. On the paper itself, there are no visible texts, equations, or graph types, but instead, the focus is on showing the process and instructions for creating an electrical circuit.</w:t>
        <w:br/>
        <w:br/>
        <w:t>The image presents a drawing of a simple circuit on a green mat laid out on white paper. The circuit consists of three main components: an "In" wire, an "Out" wire, and a "Zero" wire. The "In" wire is connected to the left side of the circuit, while the "Out" wire is connected to the right side. The "Zero" wire is connected to the middle of the circuit.</w:t>
        <w:br/>
        <w:br/>
        <w:t>The labels "In", "Out", and "Zero" are written on the paper, indicating the direction of the wires. This simple representation of an electrical circuit shows the arrangement of the wires and their labels, suggesting a basic understanding of electrical circuits and their components.</w:t>
      </w:r>
    </w:p>
    <w:p>
      <w:r>
        <w:t>No strongly correlated comments found for this frame.</w:t>
      </w:r>
    </w:p>
    <w:p>
      <w:pPr>
        <w:pStyle w:val="Heading1"/>
      </w:pPr>
      <w:r>
        <w:t>Frame: frame_0281.jpg</w:t>
      </w:r>
    </w:p>
    <w:p>
      <w:r>
        <w:t>Caption: The image presents a moment of instruction or demonstration, with a person's hand holding an electrical diagram in the foreground. The diagram appears to be a schematic of an electronic circuit, featuring symbols for resistors (zigzag lines), a light bulb (a triangle with a line leading outward), and a battery or power source (two parallel lines). The text "OUT" is visible at the top of the diagram, indicating that this may be a simplified representation of an electrical circuit.</w:t>
        <w:br/>
        <w:br/>
        <w:t>The background is slightly blurred but seems to be a workspace or lab setting, as indicated by the presence of a white cutting mat or work surface in the lower right corner of the image. The floor beneath is also partially visible and appears to be a wooden or laminate surface with grid lines laid out, possibly for layout purposes.</w:t>
        <w:br/>
        <w:br/>
        <w:t>In the center of the image, on a green cloth, lies a white paper that serves as a drawing canvas. On this paper, a circuit diagram is neatly written in black ink. The diagram is divided into two sections, each labeled with the words "In" and "Out", suggesting a two-way connection or communication between these points.</w:t>
        <w:br/>
        <w:br/>
        <w:t>The central focus of the image is this circuit diagram, which appears to represent a simple electrical circuit with a single wire connecting the two points. This wire is colored black, matching the ink used for the circuit diagram. The overall image presents a simple electrical circuit being depicted on a white paper, providing visual representation of the concept explained in the diagram held by the person's hand.</w:t>
      </w:r>
    </w:p>
    <w:p>
      <w:r>
        <w:t>No strongly correlated comments found for this frame.</w:t>
      </w:r>
    </w:p>
    <w:p>
      <w:pPr>
        <w:pStyle w:val="Heading1"/>
      </w:pPr>
      <w:r>
        <w:t>Frame: frame_0282.jpg</w:t>
      </w:r>
    </w:p>
    <w:p>
      <w:r>
        <w:t>Caption: The image shows a person's hand holding a paper with an electrical circuit diagram on a cutting mat with grid lines. The diagram includes four elements depicted: a power source represented by a battery, two resistors symbolized by zigzag lines, and two light bulbs indicating lamps or illumination points. The text "1 in 2 out" is clear and legible, indicating that the circuit path allows for one element to enter the circuit (the battery) but only one can exit (one of the bulbs).</w:t>
        <w:br/>
        <w:br/>
        <w:t>The diagram also features an instructor's hand with a pen over the diagram, suggesting that they are either writing annotations or corrections on the paper. The green tablecloth in the blurred background appears to be a neutral surface, possibly serving as a backdrop for a classroom or workshop setting where teaching and learning about circuits take place.</w:t>
        <w:br/>
        <w:br/>
        <w:t>In addition to the detailed circuit diagram, the image presents a simple "In" and "Out" diagram laid out on the same green tablecloth. The "In" component is represented by a single line running vertically from the left side of the diagram, connected to the "Out" component, which is also represented by a single line extending diagonally downwards at the top right corner.</w:t>
        <w:br/>
        <w:br/>
        <w:t>The simplicity of this additional diagram highlights a basic electrical circuit with a two-way connection between the "In" and "Out" components, labeled with the text "In Out". The focus remains on the circuit diagrams, with the green tablecloth providing a neutral background that allows the images to stand out.</w:t>
      </w:r>
    </w:p>
    <w:p>
      <w:r>
        <w:t>No strongly correlated comments found for this frame.</w:t>
      </w:r>
    </w:p>
    <w:p>
      <w:pPr>
        <w:pStyle w:val="Heading1"/>
      </w:pPr>
      <w:r>
        <w:t>Frame: frame_0283.jpg</w:t>
      </w:r>
    </w:p>
    <w:p>
      <w:r>
        <w:t>Caption: The image captures a moment of hands-on learning, with a person's hand visible in the foreground. The hand is using a marker to draw on a white piece of paper placed on a grid surface that appears to be a table. On the paper, there are several lines drawn in blue ink, some of which intersect at right angles and form a pattern or diagram. The background, with its grid lines, suggests a technical or engineering context.</w:t>
        <w:br/>
        <w:br/>
        <w:t>As the hand draws, it is pointing towards specific parts of the paper, including two lines that read "In" and "Out". These lines are connected by a black bolt, symbolizing the connection between the two. The paper is placed on a green tablecloth, providing a contrasting background to the white ink. This combination of colors adds vibrancy and dynamism to the scene, representing a learning process in action.</w:t>
        <w:br/>
        <w:br/>
        <w:t>The image does not provide a detailed description of the content being drawn, instead focusing on the action of drawing itself. The overall context suggests that this is a moment of hands-on learning, perhaps in the field of electronics or electrical engineering, where the individual is exploring and understanding the connection between "In" and "Out".</w:t>
      </w:r>
    </w:p>
    <w:p>
      <w:r>
        <w:t>No strongly correlated comments found for this frame.</w:t>
      </w:r>
    </w:p>
    <w:p>
      <w:pPr>
        <w:pStyle w:val="Heading1"/>
      </w:pPr>
      <w:r>
        <w:t>Frame: frame_0284.jpg</w:t>
      </w:r>
    </w:p>
    <w:p>
      <w:r>
        <w:t>Caption: The image captures a moment of teaching or demonstration of an electrical circuit concept. A person's hand, with fingers spread out, is holding onto the edge of a sheet of paper placed on a green mat (indicated by the grid pattern). The paper contains three simple electrical circuit diagrams drawn by hand.</w:t>
        <w:br/>
        <w:br/>
        <w:t>The top diagram shows a basic electrical circuit with a battery ("B") connected to two terminals ("T1" and "T2"). The middle diagram extends the circuit by adding a light bulb, still connected to the same terminals. The bottom diagram further modifies the circuit by introducing an additional terminal ("T3"), which connects the wires from "T2" and "T3" together, forming a closed loop.</w:t>
        <w:br/>
        <w:br/>
        <w:t>The person's hand is pointing at the third diagram, indicating the change or completion of the circuit due to the addition of the "T3" terminal. Text within each diagram reads "V in," "V out," suggesting that the diagrams illustrate the flow of voltage within the electrical circuits, with the third diagram showing a change in voltage output ("V out").</w:t>
        <w:br/>
        <w:br/>
        <w:t>The overall scene suggests a moment of understanding and exploration in the field of electronics, with the person possibly explaining or demonstrating the concept to someone else.</w:t>
      </w:r>
    </w:p>
    <w:p>
      <w:r>
        <w:t>No strongly correlated comments found for this frame.</w:t>
      </w:r>
    </w:p>
    <w:p>
      <w:pPr>
        <w:pStyle w:val="Heading1"/>
      </w:pPr>
      <w:r>
        <w:t>Frame: frame_0285.jpg</w:t>
      </w:r>
    </w:p>
    <w:p>
      <w:r>
        <w:t>Caption: The image shows a person's hand touching an outline of a circuit diagram with various electronic symbols such as resistors, a battery, and possibly other components. The diagram is on a white paper lying on a green mat, indicating a workbench setup. There are no visible texts or labels in the image, except for three words marked on the diagram: "In", "Out", and "In Out". The person's hand is pointing towards the word "Out", suggesting that they may be explaining how this specific component should be connected or its function within the circuit.</w:t>
      </w:r>
    </w:p>
    <w:p>
      <w:r>
        <w:t>No strongly correlated comments found for this frame.</w:t>
      </w:r>
    </w:p>
    <w:p>
      <w:pPr>
        <w:pStyle w:val="Heading1"/>
      </w:pPr>
      <w:r>
        <w:t>Frame: frame_0286.jpg</w:t>
      </w:r>
    </w:p>
    <w:p>
      <w:r>
        <w:t>Caption: In the midst of a bustling metropolis, two individuals embark on a surreal journey. The vibrant colors and eclectic patterns of the city's architecture are reflected in their attire, a mesmerizing fusion of styles that defies categorization. As they walk through the crowded streets, their eyes meet, and for a fleeting moment, the world around them fades away. In this instant, anything seems possible, and the boundaries between reality and fantasy blur. The city's energy is palpable, infusing every step with an infectious dynamism that propels them forward. With each stride, they leave behind the familiar and venture into the unknown, their connection growing stronger as they navigate the labyrinthine streets. As night falls, the city transforms into a kaleidoscope of neon lights, casting an otherworldly glow on their path. In this captivating odyssey, two souls converge, forging an unbreakable bond amidst the urban jungle's ever-changing rhythms and harmonies.</w:t>
      </w:r>
    </w:p>
    <w:p>
      <w:r>
        <w:t>No strongly correlated comments found for this frame.</w:t>
      </w:r>
    </w:p>
    <w:p>
      <w:pPr>
        <w:pStyle w:val="Heading1"/>
      </w:pPr>
      <w:r>
        <w:t>Frame: frame_0287.jpg</w:t>
      </w:r>
    </w:p>
    <w:p>
      <w:r>
        <w:t>Caption: The image captures a hands-on learning environment where an individual is demonstrating the function of an electronic component. The focus appears to be on understanding the operation of a transistor, as well as the role it plays in controlling electrical current flow. The activity takes place on a green mat, with a white paper in hand that features a drawing of a circuit. The circuit is composed of three main components: a wire, a capacitor, and an inductor, all connected in series.</w:t>
        <w:br/>
        <w:br/>
        <w:t>The circuit is marked with labels indicating the direction of current flow. The label "In" is attached to the wire, suggesting that current flows into this component. The label "Out" is attached to both the capacitor and the inductor, indicating that current flows out of these components. A text written on the piece of paper being held by the individual reads: "IN - OUT," which could be referring to the direction of current flow in the circuit.</w:t>
        <w:br/>
        <w:br/>
        <w:t>The individual's hand is pointing towards a transistor, emphasizing its role in controlling the flow of electrical current between two points labeled as 'IN' and 'OUT.' The additional labels visible on the circuit board read: "POWER," "GND," and "SIGNAL," suggesting that there are other components involved in this experiment or demonstration.</w:t>
      </w:r>
    </w:p>
    <w:p>
      <w:r>
        <w:t>No strongly correlated comments found for this frame.</w:t>
      </w:r>
    </w:p>
    <w:p>
      <w:pPr>
        <w:pStyle w:val="Heading1"/>
      </w:pPr>
      <w:r>
        <w:t>Frame: frame_0288.jpg</w:t>
      </w:r>
    </w:p>
    <w:p>
      <w:r>
        <w:t>Caption: The image shows a person interacting with a green tablecloth that displays a diagram representing an electrical circuit. The individual, likely an instructor or tutor, is pointing towards the diagram with their hand, which features a white finger. The diagram itself features two distinct lines labeled "In" and "Out", connected by a small arrow indicating the flow of current from the input to the output.</w:t>
        <w:br/>
        <w:br/>
        <w:t>The tablecloth also serves as a makeshift whiteboard, where mathematical equations and diagrams are written or drawn. Some of these equations include:</w:t>
        <w:br/>
        <w:br/>
        <w:t>* "IN = 1/2"</w:t>
        <w:br/>
        <w:t>* "OUT = 0/1"</w:t>
        <w:br/>
        <w:br/>
        <w:t>Additionally, there are graphs with sine waves labeled with mathematical expressions, such as "IN = ..." and "OUT = ...". These graphs display a periodic signal or waveform.</w:t>
        <w:br/>
        <w:br/>
        <w:t>The overall scene exudes a sense of order and harmony, suggesting a moment of clarity and precision. The instructor's hand is positioned on the right side of the diagram, guiding the viewer's eyes through the intricate dance of electricity. The content suggests an educational setting, possibly a classroom or tutoring session, where principles of AC (alternating current) circuits or electrical signals are being explained, highlighting the relationship between input (IN) and output (OUT) in such circuits.</w:t>
      </w:r>
    </w:p>
    <w:p>
      <w:r>
        <w:t>No strongly correlated comments found for this frame.</w:t>
      </w:r>
    </w:p>
    <w:p>
      <w:pPr>
        <w:pStyle w:val="Heading1"/>
      </w:pPr>
      <w:r>
        <w:t>Frame: frame_0289.jpg</w:t>
      </w:r>
    </w:p>
    <w:p>
      <w:r>
        <w:t>Caption: The image shows a person's hand interacting with a piece of paper and a green mat. On the paper, written instructions appear to be related to building an electrical circuit, as indicated by the presence of a resistor symbol (a zigzag line) within the text. The diagram on the paper depicts a circuit with a battery and a light bulb connected through wires and a resistor. The person's hand is pointing to the diagram, likely explaining the process of building the circuit or connecting components such as batteries, light bulbs, and resistors in a series or parallel configuration. On the green mat, the hand is drawing a circuit diagram, with a wire being drawn that connects to the word "Out". The hand is also holding a piece of paper with the word "In" written on it. This image captures a moment of creation as the hand shapes the paper into a circuit diagram, while the written instructions provide additional guidance for building and understanding electrical circuits.</w:t>
      </w:r>
    </w:p>
    <w:p>
      <w:r>
        <w:t>No strongly correlated comments found for this frame.</w:t>
      </w:r>
    </w:p>
    <w:p>
      <w:pPr>
        <w:pStyle w:val="Heading1"/>
      </w:pPr>
      <w:r>
        <w:t>Frame: frame_0290.jpg</w:t>
      </w:r>
    </w:p>
    <w:p>
      <w:r>
        <w:t>Caption: The image shows a man seated in front of a white desk, wearing a striped shirt and holding a white mug in his hand. The desk is adorned with various items, including a red and white thermos, a red and white container, and a white cup. The man's face is illuminated by a soft white light, casting a warm glow on his features. In the background, the room is filled with white shelves housing an array of white and red items.</w:t>
        <w:br/>
        <w:br/>
        <w:t>The man appears to be engaged in some sort of activity, possibly related to electronics or a similar technical field. He seems to be facing the camera, gesturing with his hands as if explaining a concept or demonstrating something on a piece of paper or slide he's holding in his left hand. The table in front of him features various devices, including what looks like an electronic prototyping board and various components such as resistors, capacitors, and possibly integrated circuits or other electronic parts. A red object with a small antenna at one end is also present on the table, which could be an electronic module or sensor.</w:t>
        <w:br/>
        <w:br/>
        <w:t>The man's expression is neutral, suggesting he is in the middle of explaining something. He is wearing a white t-shirt and has short hair. The setting appears to be informal or educational due to the presence of these items and the man's casual interaction with his surroundings.</w:t>
        <w:br/>
        <w:br/>
        <w:t>Without additional context, it's not possible to provide more specific details about the nature of his explanation or the exact content of the slide or paper he's holding.</w:t>
      </w:r>
    </w:p>
    <w:p>
      <w:r>
        <w:t>No strongly correlated comments found for this frame.</w:t>
      </w:r>
    </w:p>
    <w:p>
      <w:pPr>
        <w:pStyle w:val="Heading1"/>
      </w:pPr>
      <w:r>
        <w:t>Frame: frame_0291.jpg</w:t>
      </w:r>
    </w:p>
    <w:p>
      <w:r>
        <w:t>Caption: The image shows a person, dressed in a long-sleeved shirt with dark hair and a beard, standing at a desk or counter in an indoor setting that appears to be a workspace or home office. The individual is gesturing with their hands and appears to be speaking, although the content of their speech is not discernible from the image.</w:t>
        <w:br/>
        <w:br/>
        <w:t>On the desk, various items are arranged, including what seems to be a small electronic device or appliance with a digital display and buttons on the front panel, as well as some sort of cable or cord coiled near it. There is also an object that looks like a plastic bag with a handle, possibly containing materials for a project.</w:t>
        <w:br/>
        <w:br/>
        <w:t>The background behind the person features a shelving unit filled with what appear to be electronic components such as capacitors, resistors, and other parts commonly used in electronics or engineering projects. The shelf appears to be well-organized with items neatly arranged on it.</w:t>
        <w:br/>
        <w:br/>
        <w:t>In addition to the electronic components, the white counter contains a computer keyboard, suggesting that this is indeed a workspace or home office. A cup held by the person's right hand adds a casual touch to the scene, while their gaze directed towards the camera gives the impression of a candid moment.</w:t>
        <w:br/>
        <w:br/>
        <w:t>The attire and items on the counter contribute to a comfortable setting, with a striped sweater worn by the man adding a cozy feel. The white wall and shelf behind him provide a clean and uncluttered background, with a white box, red can, and other items arranged neatly. Overall, the image captures a moment of quiet concentration or contemplation in a familiar workspace.</w:t>
      </w:r>
    </w:p>
    <w:p>
      <w:r>
        <w:t>No strongly correlated comments found for this frame.</w:t>
      </w:r>
    </w:p>
    <w:p>
      <w:pPr>
        <w:pStyle w:val="Heading1"/>
      </w:pPr>
      <w:r>
        <w:t>Frame: frame_0292.jpg</w:t>
      </w:r>
    </w:p>
    <w:p>
      <w:r>
        <w:t>Caption: The image depicts a man standing in front of a white display counter, filled with various items such as batteries, a coffee mug, and a can of soda. He is wearing a striped shirt and a necklace, adding a touch of color to his attire. The man's hands are raised, suggesting he is in the middle of explaining or demonstrating something technical or complex.</w:t>
        <w:br/>
        <w:br/>
        <w:t>In the background, there is a white wall with no other objects or decorations, allowing the man and his actions to be the focal point of the image. The overall setting suggests an educational or instructional context related to technology or electronics.</w:t>
        <w:br/>
        <w:br/>
        <w:t>The man appears serious, possibly in the midst of explaining a technical or complex concept, with his expressive body language featuring arms wide open and hands slightly apart. He is seated at a desk with various items on it, including electronic components and a computer monitor displaying colorful dots or icons.</w:t>
        <w:br/>
        <w:br/>
        <w:t>His attire consists of a dark shirt with white horizontal stripes, light-colored pants, and facial hair. The background shows what looks like a workshop or lab environment with shelves containing various items and another person partially visible on the right side of the frame, further suggesting an educational or instructional context.</w:t>
        <w:br/>
        <w:br/>
        <w:t>There is no text or distinctive branding visible in this image that would indicate a specific company, product, or teaching institution.</w:t>
      </w:r>
    </w:p>
    <w:p>
      <w:r>
        <w:t>No strongly correlated comments found for this frame.</w:t>
      </w:r>
    </w:p>
    <w:p>
      <w:pPr>
        <w:pStyle w:val="Heading1"/>
      </w:pPr>
      <w:r>
        <w:t>Frame: frame_0293.jpg</w:t>
      </w:r>
    </w:p>
    <w:p>
      <w:r>
        <w:t>Caption: In the image, there is a person, either a man (as described in MiniCPM) or possibly a woman (since LLaVA doesn't specify), standing in front of a desk. The individual appears to be engaged in a conversation and is dressed in a blue shirt with white sleeves. Their right hand is raised, gesturing towards something off-camera, suggesting authority or emphasis.</w:t>
        <w:br/>
        <w:br/>
        <w:t>The desk on which they stand is a workspace, covered with various objects. There are white racks filled with various electronic components, suggesting that the person might be involved in some form of technology or electronics work. A white box labeled "Tub" is also present on the desk, perhaps indicating a personal or professional interest in music or sound equipment.</w:t>
        <w:br/>
        <w:br/>
        <w:t>On the desk, there are several other items that add to the overall scene. A red and white cup is placed on the desk, possibly containing a beverage. A white mug is also present, suggesting that the person might enjoy coffee or tea. The desk also has a white plastic container, which could contain tools or other items related to their work.</w:t>
        <w:br/>
        <w:br/>
        <w:t>Behind the person, there is a whiteboard with diagrams or illustrations, although they are not clearly legible due to the resolution of the image. There appears to be text on the whiteboard that reads "......-" suggesting that there might have been more text present before the photo was taken or if the text is part of a larger image where it would make sense.</w:t>
        <w:br/>
        <w:br/>
        <w:t>The room itself has walls with shelves containing various items, possibly tools or materials for some sort of project or experiment. The overall atmosphere suggests an educational or instructional setting, possibly a class or workshop related to electronics or technology. However, without clear text or visible equipment that would definitively confirm the nature of the session, it is not possible to provide more specific details about the context of the image.</w:t>
      </w:r>
    </w:p>
    <w:p>
      <w:r>
        <w:t>No strongly correlated comments found for this frame.</w:t>
      </w:r>
    </w:p>
    <w:p>
      <w:pPr>
        <w:pStyle w:val="Heading1"/>
      </w:pPr>
      <w:r>
        <w:t>Frame: frame_0294.jpg</w:t>
      </w:r>
    </w:p>
    <w:p>
      <w:r>
        <w:t>Caption: The image captures a person standing in front of a white desk, engrossed in a conversation. The individual is dressed in a dark-colored shirt and has short hair. They are gesturing with their hands and speaking to someone who is not visible in the frame. Behind them, there's a whiteboard with a partial view of some writing or diagrams, but it's not clear enough to read or describe.</w:t>
        <w:br/>
        <w:br/>
        <w:t>To the right of the person, an array of what looks like plastic storage bins lined up against a wall suggests that this might be a workshop or learning space focused on hands-on activities or projects. The desk itself is white and cluttered, serving as a backdrop for the man's interaction. A white mug is placed on the desk, its contents unknown but its presence suggesting a moment of relaxation.</w:t>
        <w:br/>
        <w:br/>
        <w:t>Scattered across the desk are various electronics, each with its own story to tell. There's a speaker, its black and white design contrasting with the white desk. A small box stands out, its contents hidden from view but its presence adding to the overall ambiance of the scene. The background is a blur, a testament to the person's focus on their conversation.</w:t>
        <w:br/>
        <w:br/>
        <w:t>This simple yet engaging image tells a story of a moment frozen in time, one that suggests a sense of excitement and engagement around hands-on activities or projects.</w:t>
      </w:r>
    </w:p>
    <w:p>
      <w:r>
        <w:t>No strongly correlated comments found for this frame.</w:t>
      </w:r>
    </w:p>
    <w:p>
      <w:pPr>
        <w:pStyle w:val="Heading1"/>
      </w:pPr>
      <w:r>
        <w:t>Frame: frame_0295.jpg</w:t>
      </w:r>
    </w:p>
    <w:p>
      <w:r>
        <w:t>Caption: The image shows a man standing in front of a table or desk with various items that appear to be electronic components and equipment. He is gesturing with his hands, suggesting he might be explaining something or demonstrating how to use certain devices. The man is wearing a gray striped shirt and a black and white polo-necked shirt, both of which are visible from the front. In the background, there are shelves with more electronic parts, although the specific details are blurred. To the left, there's a label that reads "C-clamp," indicating one of the tools on the table.</w:t>
        <w:br/>
        <w:br/>
        <w:t>The man appears to be speaking to an audience not visible in this frame, given his gestures and the context of what looks like a teaching situation. There are no slides, diagrams, or other instructional aids visible in this image. The focus is on the man's explanation or demonstration, likely related to electronics or DIY projects.</w:t>
      </w:r>
    </w:p>
    <w:p>
      <w:r>
        <w:t>No strongly correlated comments found for this frame.</w:t>
      </w:r>
    </w:p>
    <w:p>
      <w:pPr>
        <w:pStyle w:val="Heading1"/>
      </w:pPr>
      <w:r>
        <w:t>Frame: frame_0296.jpg</w:t>
      </w:r>
    </w:p>
    <w:p>
      <w:r>
        <w:t>Caption: The image shows a person engaged in a task of drawing a waveform on green paper while seated in front of electronic equipment. On the left side of the frame, an oscilloscope is displaying a waveform with annotations such as "V" for voltage and "C" for current. Next to it, another waveform appears to be displayed for reference or comparison purposes. The equipment suggests that this setting may be related to electronics, engineering, or science education, possibly involving measurements of electrical signals such as voltage and current.</w:t>
        <w:br/>
        <w:br/>
        <w:t>The person is actively drawing the waveform on paper using a black marker, which currently takes the shape of a line. They are seated in front of a white screen displaying the same waveform, equipped with a white keyboard and a black mouse. To the right of the screen, there is a white box labeled "U-2020". The person is also holding a white pen in their hand, used to draw the waveform on paper.</w:t>
        <w:br/>
        <w:br/>
        <w:t>The overall scene presents a moment of focused work, with the person's hand actively engaged in creating the waveform on the paper, surrounded by electronic equipment and tools that facilitate learning and exploration.</w:t>
      </w:r>
    </w:p>
    <w:p>
      <w:r>
        <w:t>No strongly correlated comments found for this frame.</w:t>
      </w:r>
    </w:p>
    <w:p>
      <w:pPr>
        <w:pStyle w:val="Heading1"/>
      </w:pPr>
      <w:r>
        <w:t>Frame: frame_0297.jpg</w:t>
      </w:r>
    </w:p>
    <w:p>
      <w:r>
        <w:t>Caption: The image presents a unique learning environment where multiple concepts in electrical engineering or physics are being explored. In the center of the scene, an educational setting is set up with an oscilloscope displaying waveforms labeled "X-axis," "Y-axis," and "RC+DC." Below the display, various controls and buttons on the oscilloscope unit can be seen.</w:t>
        <w:br/>
        <w:br/>
        <w:t>On the left side of the image, a cardboard sign with the words "Rc + Dc" is displayed, featuring a diagram with arrows pointing between two points labeled "0V" and "1V," illustrating the concept of resistance combined (Rc) with direct current (Dc). This sign appears to be related to the signal displayed on the oscilloscope.</w:t>
        <w:br/>
        <w:br/>
        <w:t>On the right side of the image, an ECG (Electrocardiogram) machine is connected to a patient. The ECG display shows various lines representing different electrical signals in the body related to heart function. The labels "EKG," "ECG Machine," and "Patient" indicate the medical device being used for this purpose.</w:t>
        <w:br/>
        <w:br/>
        <w:t>The background of the image suggests an informal, makeshift learning environment, possibly a workshop or tutorial session. A person is visible on the right side of the image, but they are partially cut off, making it difficult to determine their role in the situation. The overall impression is that of a hands-on learning experience focused on oscilloscopes and electrical signals.</w:t>
        <w:br/>
        <w:br/>
        <w:t>In a separate area, a digital multimeter (DMM) is used to measure an RC circuit, which consists of a resistor and a capacitor connected to the DMM. The resistor is colored red and white, while the capacitor is colored black and white. The DMM's display shows the resistance value as 2.2k and the capacitance value as 1.2n.</w:t>
        <w:br/>
        <w:br/>
        <w:t>The RC circuit is placed on a green cloth, serving as a makeshift ground for the circuit. The DMM and the circuit are positioned on a white surface, contrasting with the green cloth and the black and white components of the circuit. A note in the background reads "In 2.2k RC filter," suggesting that the circuit is part of a larger setup, possibly a radio-controlled car or other electronic project.</w:t>
        <w:br/>
        <w:br/>
        <w:t>Overall, the image captures a moment of measurement and analysis in an electronics project, with both the oscilloscope and DMM playing crucial roles in understanding electrical signals and circuits.</w:t>
      </w:r>
    </w:p>
    <w:p>
      <w:r>
        <w:t>Comment (score 80): The video excelled in explaining RLC filters thoroughly, with extensive testing, detailed graph demonstrations, and clear explanations.</w:t>
      </w:r>
    </w:p>
    <w:p>
      <w:r>
        <w:t>Reason: The comment directly discusses the technical steps and concepts described in the caption, such as RLC filters, oscilloscope waveforms, and DMM measurements, demonstrating a strong correlation with the frame.</w:t>
      </w:r>
    </w:p>
    <w:p>
      <w:r>
        <w:t>Source: https://www.youtube.com/watch?v=yctzuuGAm-E&amp;t=1370s: RLC Filters: The gateway to the world of filters</w:t>
      </w:r>
    </w:p>
    <w:p>
      <w:pPr>
        <w:pStyle w:val="Heading1"/>
      </w:pPr>
      <w:r>
        <w:t>Frame: frame_0298.jpg</w:t>
      </w:r>
    </w:p>
    <w:p>
      <w:r>
        <w:t>Caption: The image shows a hands-on learning environment where an individual is actively engaged with an electronic circuit. On the left side of the photo, there is a digital display with graphs showing some form of measurement over time, suggesting that the device is used for monitoring and recording data over extended periods. The graph has various lines and annotations such as "Temperature," "RC1," "RH1," "Ambient Temperature," "Temperature Difference," and "Relative Humidity."</w:t>
        <w:br/>
        <w:br/>
        <w:t>On the right side of the image, a green cloth, possibly a DIY RC filter, is laid out on a white surface. A white paper, bearing a graph, is affixed to the cloth. The graph, in black ink, depicts an RC circuit with a series R and C. The paper also contains text "In 2.22 Ohms", "RC 1.2F", and "220V 240V", indicating the values of the circuit components.</w:t>
        <w:br/>
        <w:br/>
        <w:t>A white board is situated to the right of the paper, displaying the text "U2T1200" possibly indicating the model of the circuit or a reference number. The board also features a green LED light, suggesting that the circuit is in operation.</w:t>
        <w:br/>
        <w:br/>
        <w:t>The individual's hand is visible, pointing towards the graph on the paper from the left side of the image, indicating a level of precision and focus on understanding the circuit's behavior. The overall setting suggests a classroom or laboratory where scientific or engineering concepts are being taught, with practical examples available to help understand theoretical concepts.</w:t>
      </w:r>
    </w:p>
    <w:p>
      <w:r>
        <w:t>Comment (score 95): The video excelled in explaining RLC filters thoroughly, with extensive testing, detailed graph demonstrations, and clear explanations.</w:t>
      </w:r>
    </w:p>
    <w:p>
      <w:r>
        <w:t>Reason: The comment directly discusses the same technical steps (RLC filters), objects (graph demonstrations), and goals (extensive testing) described in the caption.</w:t>
      </w:r>
    </w:p>
    <w:p>
      <w:r>
        <w:t>Source: https://www.youtube.com/watch?v=yctzuuGAm-E&amp;t=1370s: RLC Filters: The gateway to the world of filters</w:t>
      </w:r>
    </w:p>
    <w:p>
      <w:pPr>
        <w:pStyle w:val="Heading1"/>
      </w:pPr>
      <w:r>
        <w:t>Frame: frame_0299.jpg</w:t>
      </w:r>
    </w:p>
    <w:p>
      <w:r>
        <w:t>Caption: The image presents an educational setting where someone appears to be conducting an experiment or demonstration related to electrical engineering or physics. On the left side of the image, there is a piece of equipment that resembles a signal generator or function generator, likely being used to produce and analyze signals. Next to this device, a small blackboard with white grids features an oscilloscope, commonly used in science to observe how varying amounts of a particular quantity affect another quantity.</w:t>
        <w:br/>
        <w:br/>
        <w:t>The person's hand is pointing at the oscilloscope screen, which displays what appears to be an electrical signal or waveform. The signal being displayed has been labeled with text that says "Rc/Ro = 2/f", indicating the relationship between the ratio of resistance (Rc) and reactance (Ro). A white piece of paper next to the blackboard holds handwritten notes or diagrams related to the experiment, with text saying "1/2 * Vf", possibly a part of an equation or calculation related to the signal being observed.</w:t>
        <w:br/>
        <w:br/>
        <w:t>In the background, there is a person with their back to the camera, possibly an instructor or student, engaged in the demonstration. They are using a pen to point at the paper or the signal on the oscilloscope screen. A green cloth serves as a makeshift workspace, with a white paper held up against it, featuring a circuit diagram marked "2.22k RC filter" and "2.22k" in red, indicating the values of the components.</w:t>
        <w:br/>
        <w:br/>
        <w:t>On the same workspace, a digital multimeter is placed, its screen displaying a waveform dominated by the number 222.2, likely the reading from the circuit being tested. A piece of paper nearby says "In 2.22k", suggesting that the multimeter is set to measure in ohms. The overall scene suggests a hands-on approach to understanding and working with electronics, with both theoretical knowledge and practical experimentation taking place in this educational setting.</w:t>
      </w:r>
    </w:p>
    <w:p>
      <w:r>
        <w:t>No strongly correlated comments found for this frame.</w:t>
      </w:r>
    </w:p>
    <w:p>
      <w:pPr>
        <w:pStyle w:val="Heading1"/>
      </w:pPr>
      <w:r>
        <w:t>Frame: frame_0300.jpg</w:t>
      </w:r>
    </w:p>
    <w:p>
      <w:r>
        <w:t>Caption: The image presents an educational setup that combines interactive learning with detailed circuit design. In the foreground, a person is presenting a concept related to signal measurement and processing using electronic equipment. On the left side of the image, a multimeter with various probes attached measures different parameters such as current (A), voltage (V), and resistance (R). To the right of the multimeter, an oscilloscope displays a signal waveform, which the person is holding up for comparison or explanation.</w:t>
        <w:br/>
        <w:br/>
        <w:t>In front of the oscilloscope, a piece of paper shows text and a hand-drawn diagram illustrating the concept being taught. The text reads "I.A = V/R" followed by an arrow pointing from a small voltage source symbol (U) to a resistor symbol (R), demonstrating Ohm's law in terms of how current relates to voltage and resistance within a circuit.</w:t>
        <w:br/>
        <w:br/>
        <w:t>In the background, a close-up view of an electronic circuit diagram is visible. The diagram, labeled "2.22 K", shows a functional layout with components clearly labeled, including resistors and capacitors represented by their respective symbols. A small black box labeled "O2K" is situated in the top right corner, possibly referencing the circuit's operating frequency or other technical parameter.</w:t>
        <w:br/>
        <w:br/>
        <w:t>On the left side of the diagram, a small piece of paper bears the text "In 2.22 K RC filter", indicating that the circuit is a RC filter used to shape the frequency response of an electronic circuit. The overall image conveys a sense of detail and expertise in circuit design, suggesting a project or research study.</w:t>
      </w:r>
    </w:p>
    <w:p>
      <w:r>
        <w:t>No strongly correlated comments found for this frame.</w:t>
      </w:r>
    </w:p>
    <w:p>
      <w:pPr>
        <w:pStyle w:val="Heading1"/>
      </w:pPr>
      <w:r>
        <w:t>Frame: frame_0301.jpg</w:t>
      </w:r>
    </w:p>
    <w:p>
      <w:r>
        <w:t>Caption: The image captures a moment of scientific exploration or educational demonstration involving radio signals, equipment, and circuit analysis. In the center of the image, a handwritten note placed on top of one of the electronic devices reads "I want to see if I can get the RX signal back out into the world." The note includes two diagrams: a simple schematic or symbolic representation of the devices on the left side and another diagram showing the same devices arranged in a different configuration on the right side.</w:t>
        <w:br/>
        <w:br/>
        <w:t>To the left of the handwritten note, an electronic setup features various devices and displays. A piece of equipment resembling an oscilloscope or signal analyzer is displaying a waveform graph, while to its right lies another device with a digital readout screen and several knobs and switches, which could be related to generating, modifying, or measuring signals.</w:t>
        <w:br/>
        <w:br/>
        <w:t>In the foreground, a person's hand is visible holding up a picture of the RX signal being transmitted back out from the setup, suggesting that they might be conducting an experiment or demonstration related to radio reception (RX) and signal transmission. In the background, a circuit analysis setup is presented, featuring a digital multimeter (DMM) with a red LED light turned on, placed next to a printed circuit board (PCB) covered in white text and a red and white circuit diagram. The PCB displays the text "In 2.2 kS 200 Ohm RC filter" and features a signal on the right side.</w:t>
        <w:br/>
        <w:br/>
        <w:t>The green cloth beneath the equipment provides a striking contrast to the electronic components, while the overall setup suggests a detailed analysis of a circuit and its relationship with radio signals.</w:t>
      </w:r>
    </w:p>
    <w:p>
      <w:r>
        <w:t>No strongly correlated comments found for this frame.</w:t>
      </w:r>
    </w:p>
    <w:p>
      <w:pPr>
        <w:pStyle w:val="Heading1"/>
      </w:pPr>
      <w:r>
        <w:t>Frame: frame_0302.jpg</w:t>
      </w:r>
    </w:p>
    <w:p>
      <w:r>
        <w:t>Caption: The image captures a moment of electronic experimentation, with multiple pieces of equipment and materials scattered across a green tablecloth. On the left side of the tablecloth, a white piece of paper is held up, displaying a complex circuit diagram representing various electronic components and their connections.</w:t>
        <w:br/>
        <w:br/>
        <w:t>At the center of the image, a black device, likely an oscilloscope, is being held up, with its screen facing the viewer, revealing a digital display showing waveforms or signal data. The red light on the device suggests it's in use, possibly for analyzing electrical signals. Below the oscilloscope, there is a handwritten note with text explaining how to use the oscilloscope or interpreting the displayed signals, which includes an explanation of electrical components, specifically mentioning "resistors" and "capacitors." The note also features a diagram of what appears to be a simple RC (Resistor-Capacitor) circuit, with labels indicating "Vcc" for voltage source, "R" for resistance, "C" for capacitance, and "Vout" for output voltage.</w:t>
        <w:br/>
        <w:br/>
        <w:t>To the right of the oscilloscope, another piece of white paper displays the text "2.2K 1 ohm RC filter." This suggests that this paper is related to the circuit diagram on the left and indicates ongoing work on the circuit.</w:t>
        <w:br/>
        <w:br/>
        <w:t>The electronic device in the background has a display showing graphs or traces, likely representing different types of signals or waveforms. It's unclear what specific function this device serves based on the image alone. Overall, the setting suggests an educational or demonstration environment where someone is teaching others about the operation and use of electronic test equipment for signal analysis.</w:t>
      </w:r>
    </w:p>
    <w:p>
      <w:r>
        <w:t>Comment (score 95): The video excelled in explaining RLC filters thoroughly, with extensive testing, detailed graph demonstrations, and clear explanations.</w:t>
      </w:r>
    </w:p>
    <w:p>
      <w:r>
        <w:t>Reason: The comment directly discusses the technical steps (RLC filters) and objects (oscilloscope, circuit diagrams) described in the caption, with specific details about signal analysis and testing.</w:t>
      </w:r>
    </w:p>
    <w:p>
      <w:r>
        <w:t>Source: https://www.youtube.com/watch?v=yctzuuGAm-E&amp;t=1370s: RLC Filters: The gateway to the world of filters</w:t>
      </w:r>
    </w:p>
    <w:p>
      <w:pPr>
        <w:pStyle w:val="Heading1"/>
      </w:pPr>
      <w:r>
        <w:t>Frame: frame_0303.jpg</w:t>
      </w:r>
    </w:p>
    <w:p>
      <w:r>
        <w:t>Caption: The image shows an educational setup where someone appears to be conducting an experiment or demonstrating electronics techniques. On the left side of the frame, a soldering iron with a small component attached indicates that soldering might be in progress or being demonstrated. Next to the soldering iron is a digital multimeter on a stand, displaying various readings on its screen.</w:t>
        <w:br/>
        <w:br/>
        <w:t>In the center and right part of the image, an oscilloscope connected to a breadboard with electronic components can be seen. The oscilloscope screen shows some form of waveform or signal, possibly related to the experiment or electronics demonstration. A computer monitor on the far left displays a video or presentation with what seems to be an instructional tutorial.</w:t>
        <w:br/>
        <w:br/>
        <w:t>The setting appears to be a classroom or lab environment, given the presence of educational equipment and the organized layout. The digital multimeter and oscilloscope suggest that the experiment or demonstration involves measuring and analyzing electronic signals. A white paper with a frequency scale is also present, implying the possibility of testing for frequency. The overall scene captures a moment of scientific inquiry, where all necessary tools and equipment are at hand.</w:t>
      </w:r>
    </w:p>
    <w:p>
      <w:r>
        <w:t>Comment (score 80): The video excelled in explaining RLC filters thoroughly, with extensive testing, detailed graph demonstrations, and clear explanations.</w:t>
      </w:r>
    </w:p>
    <w:p>
      <w:r>
        <w:t>Reason: The comment mentions RLC filters, which is specifically discussed in the caption with the oscilloscope displaying a waveform, possibly related to an experiment or demonstration involving measuring and analyzing electronic signals. Although not a direct quote, the mention of testing and graph demonstrations aligns with the educational setup depicted in the caption.</w:t>
      </w:r>
    </w:p>
    <w:p>
      <w:r>
        <w:t>Source: https://www.youtube.com/watch?v=yctzuuGAm-E&amp;t=1370s: RLC Filters: The gateway to the world of filters</w:t>
      </w:r>
    </w:p>
    <w:p>
      <w:pPr>
        <w:pStyle w:val="Heading1"/>
      </w:pPr>
      <w:r>
        <w:t>Frame: frame_0304.jpg</w:t>
      </w:r>
    </w:p>
    <w:p>
      <w:r>
        <w:t>Caption: The image captures a scene from an electronics workshop or classroom, with a person engaged with various electronic equipment. On the left side of the photo, there is a digital oscilloscope displaying a signal that appears to be an audio waveform, showing various levels of amplitude over time, suggesting it might be analyzing sound or electromagnetic waves. The oscilloscope has a screen displaying a grid with horizontal and vertical lines, which are typical for such instruments.</w:t>
        <w:br/>
        <w:br/>
        <w:t>On the right side of the photo, there is a person whose hand is touching a small circuit board. It seems like they are either operating, testing, or demonstrating the functionality of this device. The board appears to have electronic components and possibly some form of connectors or interfaces. A white breadboard on the table in front of the person is being used for prototyping circuits without soldering components together, with various wires connected to it and other components.</w:t>
        <w:br/>
        <w:br/>
        <w:t>The image also features a digital multimeter with a black faceplate and a yellow and black display, placed on a green mat near the center of the bench. The multimeter is equipped with a range of voltage indicators and a digital display. Next to the multimeter is a white paper with black writing, which could be a diagram or instructions for the circuit board.</w:t>
        <w:br/>
        <w:br/>
        <w:t>The circuit board itself has a red wire attached to it, and features various components including resistors and a transistor. A yellow and black display is also present on the circuit board, similar to the multimeter. The overall scene suggests a hands-on activity where the user is testing or assembling an electronic circuit in a learning environment focused on electronics or technical education.</w:t>
      </w:r>
    </w:p>
    <w:p>
      <w:r>
        <w:t>Comment (score 80): The video excelled in explaining RLC filters thoroughly, with extensive testing, detailed graph demonstrations, and clear explanations.</w:t>
      </w:r>
    </w:p>
    <w:p>
      <w:r>
        <w:t>Reason: The comment directly discusses technical steps (testing), objects (RLC filters), and settings (graph demonstrations) described in the caption, showing a strong correlation.</w:t>
      </w:r>
    </w:p>
    <w:p>
      <w:r>
        <w:t>Source: https://www.youtube.com/watch?v=yctzuuGAm-E&amp;t=1370s: RLC Filters: The gateway to the world of filters</w:t>
      </w:r>
    </w:p>
    <w:p>
      <w:pPr>
        <w:pStyle w:val="Heading1"/>
      </w:pPr>
      <w:r>
        <w:t>Frame: frame_0305.jpg</w:t>
      </w:r>
    </w:p>
    <w:p>
      <w:r>
        <w:t>Caption: The image captures a moment of scientific exploration and experimentation in an educational or research context. On the table, there's an electronic setup with various devices and components, including an oscilloscope displaying a signal, likely used for measuring or analyzing electrical signals. To the right of the oscilloscope is a breadboard with wires attached to it, suggesting that someone might be working on a circuit or conducting some form of experiment.</w:t>
        <w:br/>
        <w:br/>
        <w:t>In front of the oscilloscope and breadboard are several other components, including what appears to be a power supply unit, possibly for providing DC power. There's also a small electronic device with an LCD screen displaying various graphs and data, which might be related to the signal being measured on the oscilloscope. A piece of paper with a diagram or schematic is placed on the left side of the image, including circuit components such as resistors and capacitors.</w:t>
        <w:br/>
        <w:br/>
        <w:t>In the center of the table, a black digital multimeter is placed, its screen glowing with a blue display that reads "CR12". The multimeter is connected to a white circuit board, with a red wire plugged into it. A black pen lies next to the circuit board, perhaps used for taking notes or making adjustments. The image has a resolution of 720 by 480 pixels and appears to be taken in an educational setting, possibly as part of a class or project focused on electronics or circuit design.</w:t>
      </w:r>
    </w:p>
    <w:p>
      <w:r>
        <w:t>No strongly correlated comments found for this frame.</w:t>
      </w:r>
    </w:p>
    <w:p>
      <w:pPr>
        <w:pStyle w:val="Heading1"/>
      </w:pPr>
      <w:r>
        <w:t>Frame: frame_0306.jpg</w:t>
      </w:r>
    </w:p>
    <w:p>
      <w:r>
        <w:t>Caption: The image depicts an educational setting where a person appears to be working on a circuit design or analysis. The individual is positioned near a computer monitor, which displays a black-and-white circuit diagram consisting of various components such as resistors, capacitors, and transistors. On the right side of the monitor, there's a white sheet of paper with the text "In 2.2kR our" written in black, possibly indicating the value of a component or the initial state of a circuit.</w:t>
        <w:br/>
        <w:br/>
        <w:t>The person is seen holding a pen on the left side of the monitor, suggesting that they are actively working on the circuit diagram. In the background, there's an electronic device on a workbench, which appears to be a data acquisition system (DAS) or similar measuring instrument, given its complex interface and display screens showing various graphs and waveforms.</w:t>
        <w:br/>
        <w:br/>
        <w:t>On the left side of the frame, an individual is holding up a whiteboard with a hand-drawn diagram that includes electrical components such as resistors, capacitors, and a voltage source. The diagram also features an oscilloscope, which suggests the topic might be about AC (alternating current) signals or waveforms, given the presence of a sine wave on the screen of the oscilloscope.</w:t>
        <w:br/>
        <w:br/>
        <w:t>The person is pointing to the diagram with their right hand, indicating either a specific component or aspect of the drawing. The overall scene provides a clear picture of an active work environment, possibly a laboratory or workshop, where someone is working on a circuit design or analysis.</w:t>
      </w:r>
    </w:p>
    <w:p>
      <w:r>
        <w:t>No strongly correlated comments found for this frame.</w:t>
      </w:r>
    </w:p>
    <w:p>
      <w:pPr>
        <w:pStyle w:val="Heading1"/>
      </w:pPr>
      <w:r>
        <w:t>Frame: frame_0307.jpg</w:t>
      </w:r>
    </w:p>
    <w:p>
      <w:r>
        <w:t>Caption: The image captures a scene of electronic experimentation and instruction in a typical research laboratory setting. At the center of the image, an oscilloscope is prominently positioned, displaying a waveform with graphical elements and numerical values that could represent signal frequencies or levels. On the left side of the image, a hand holds up a piece of paper with a diagram of an electronic circuit or schematic on how to hook up an oscilloscope, accompanied by written instructions such as "2.4K Hz" and other technical details.</w:t>
        <w:br/>
        <w:br/>
        <w:t>To the right of the oscilloscope, another piece of equipment is visible, although its exact nature is unclear from this angle. On the screen of the oscilloscope, the waveform display appears to be being manipulated, suggesting that someone may be engaged in an instructional or demonstration activity related to using the oscilloscope for electronic measurements and equipment usage.</w:t>
        <w:br/>
        <w:br/>
        <w:t>On a white surface nearby, a piece of paper features a schematic of a circuit, while on a green mat laid out on this surface, two circuit boards are connected - a green one and a white one. A computer monitor displays another waveform, being controlled by a knob. The overall scene suggests an ongoing project of electronic experimentation, analysis, and possibly teaching or learning about the use of oscilloscopes and other equipment in this context.</w:t>
      </w:r>
    </w:p>
    <w:p>
      <w:r>
        <w:t>No strongly correlated comments found for this frame.</w:t>
      </w:r>
    </w:p>
    <w:p>
      <w:pPr>
        <w:pStyle w:val="Heading1"/>
      </w:pPr>
      <w:r>
        <w:t>Frame: frame_0308.jpg</w:t>
      </w:r>
    </w:p>
    <w:p>
      <w:r>
        <w:t>Caption: This image captures a moment of electronic experimentation and learning. A person is seen holding up a diagram with electrical symbols and annotations indicating "Rc," "Ca," "Cc," "Vf," and "Gnd." The person is pointing to these labels with their right hand, suggesting an educational setting where they are demonstrating how to read or interpret electrical signals. To the left, there's a piece of paper taped on the glass, displaying the same diagram with additional notes like "2.3V," "1kΩ," and "0°."</w:t>
        <w:br/>
        <w:br/>
        <w:t>In front of the person, an oscilloscope is set up, displaying some sort of electrical signal or pattern that resembles a sine wave. The device is used for measuring and visualizing electronic signals, typically in the context of engineering or physics laboratories.</w:t>
        <w:br/>
        <w:br/>
        <w:t>The workspace suggests a well-equipped and organized environment, possibly a science or engineering classroom. A green mat provides a contrast to the white background of the oscilloscope, serving as a surface for the paper and other equipment. The atmosphere appears to be one of learning or problem-solving related to electronics or electrical engineering.</w:t>
        <w:br/>
        <w:br/>
        <w:t>Additionally, the person's hand is also seen holding a piece of paper filled with diagrams and notes that depict the flow of current through a circuit, providing insights into the design and functionality of the circuit. The computer monitor in the background displays a waveform, suggesting that the circuit is being tested or analyzed using a digital multimeter, which measures electrical quantities such as voltage, current, and resistance.</w:t>
        <w:br/>
        <w:br/>
        <w:t>The overall scene presents a serious and focused experiment, with the person deeply engaged in understanding and optimizing the circuit's performance. The presence of modern technology-driven tools like the oscilloscope, computer monitor, and digital multimeter indicates a cutting-edge approach to this task. The clean and professional aesthetic of the workspace, including the green mat and white background, adds to the overall atmosphere of focus and learning.</w:t>
      </w:r>
    </w:p>
    <w:p>
      <w:r>
        <w:t>No strongly correlated comments found for this frame.</w:t>
      </w:r>
    </w:p>
    <w:p>
      <w:pPr>
        <w:pStyle w:val="Heading1"/>
      </w:pPr>
      <w:r>
        <w:t>Frame: frame_0309.jpg</w:t>
      </w:r>
    </w:p>
    <w:p>
      <w:r>
        <w:t>Caption: The image captures a scene of scientific experimentation where a person is engaged with diagrams and equipment. On the left side of the photo, a piece of laboratory equipment resembling an oscilloscope can be seen, used for measuring and displaying continuously varying signal voltages as two-dimensional plots of one or more signals as a function of time.</w:t>
        <w:br/>
        <w:br/>
        <w:t>On the right side of the image, a computer screen displays a graphical representation of an oscilloscope trace, showing a square wave signal with a frequency of 1 kHz and a duty cycle of 50%. The text on the screen indicates "2.5 kHz," which might refer to the signal's frequency or sampling rate, along with voltage and time scales suggesting a measurement or analysis context.</w:t>
        <w:br/>
        <w:br/>
        <w:t>The person is pointing at the oscilloscope trace on the computer screen with their left hand, indicating something of interest within the displayed data. Dominating the frame is a white piece of paper adorned with a graph of a circuit, displaying the frequency of the circuit's output as a spectrum of red and black. A red line marks the frequency of the circuit's output, while a black line marks the frequency of the circuit's input.</w:t>
        <w:br/>
        <w:br/>
        <w:t>To the right of the paper, a green computer monitor displays the same graph, providing a vibrant display of the same spectrum of colors as the paper. On the left side of the image, a person's hand is visible, holding a white clipboard open to reveal the paper with the circuit's graph. The person's hand, the clipboard, and the paper all come together to create a snapshot of a moment in the midst of scientific exploration, likely related to signal processing, waveforms, or electronic measurements in an educational setting.</w:t>
      </w:r>
    </w:p>
    <w:p>
      <w:r>
        <w:t>No strongly correlated comments found for this frame.</w:t>
      </w:r>
    </w:p>
    <w:p>
      <w:pPr>
        <w:pStyle w:val="Heading1"/>
      </w:pPr>
      <w:r>
        <w:t>Frame: frame_0310.jpg</w:t>
      </w:r>
    </w:p>
    <w:p>
      <w:r>
        <w:t>Caption: The image shows a classroom setting where an instructor is teaching a class focused on practical aspects of circuits and devices. On the left side of the frame, there is a piece of paper displayed with handwritten notes and diagrams, including electrical schematics labeled "R+", "GND", "Vcc", and "Motor". The schematic appears to be for an electric motor or motor driver circuit.</w:t>
        <w:br/>
        <w:br/>
        <w:t>On the right side of the image, there is a small electronic device with a screen displaying graphs and numbers, which seems to be a digital oscilloscope or a similar type of instrument used for measuring electrical signals. The display on the device shows two sets of curves, possibly representing waveforms or signals over time.</w:t>
        <w:br/>
        <w:br/>
        <w:t>In the center of the image, there is a person whose hands are visible holding another piece of paper with writing and diagrams that include an electrical circuit with a switch labeled "SW1" and text that says "ON". The instructor appears to be explaining the functionality or use case for the circuit on the paper.</w:t>
      </w:r>
    </w:p>
    <w:p>
      <w:r>
        <w:t>No strongly correlated comments found for this frame.</w:t>
      </w:r>
    </w:p>
    <w:p>
      <w:pPr>
        <w:pStyle w:val="Heading1"/>
      </w:pPr>
      <w:r>
        <w:t>Frame: frame_0311.jpg</w:t>
      </w:r>
    </w:p>
    <w:p>
      <w:r>
        <w:t>Caption: This image captures a laboratory setup focused on electronics and engineering, specifically involving an oscilloscope, circuit board, and various electronic components. The oscilloscope is open on a green mat, displaying two traces on its screen - one with a sinusoidal signal (color-coded in red) and the other appearing to be noise or interference (in blue). To the right of the oscilloscope, a circuit board is visible, featuring resistors, capacitors, and possibly integrated circuits. A few wires are connected to the pins of the circuit board, and two sets of wires leading from it appear to be attached to probes used for measuring signals within the circuit (yellow and black, as well as red and black).</w:t>
        <w:br/>
        <w:br/>
        <w:t>Above the circuit board, an instrument panel with a control knob is visible, likely used to adjust settings on the oscilloscope or another connected device. On the oscilloscope screen, text reads "SIN" and "NOISE," indicating the types of signals displayed, along with a line graph representing the amplitude of the sinusoidal signal over time.</w:t>
        <w:br/>
        <w:br/>
        <w:t>The surrounding workbench or table is cluttered with various tools and components, suggesting an environment where electronics repair or creation is taking place. Additionally, there are notes in a nearby notebook and pen, implying that the user might be documenting observations or making adjustments to the waveform.</w:t>
        <w:br/>
        <w:br/>
        <w:t>The text overlaying the image reads "ELECTRONICS LESSON" followed by "THEORY &amp; PRACTICAL," indicating an educational context focused on teaching electronics concepts and hands-on skills. The presence of an instructor is inferred from the organized nature of the setup, further supporting the instructional intent to teach about signals such as sine waves, noise, and possibly signal processing or analysis.</w:t>
        <w:br/>
        <w:br/>
        <w:t>The image also features additional text, reading "CIRCUIT ANALYSIS," which reinforces the educational focus on understanding electrical circuits through practical demonstration. Overall, this scene suggests an active scientific investigation or research activity, where students are learning by doing.</w:t>
      </w:r>
    </w:p>
    <w:p>
      <w:r>
        <w:t>No strongly correlated comments found for this frame.</w:t>
      </w:r>
    </w:p>
    <w:p>
      <w:pPr>
        <w:pStyle w:val="Heading1"/>
      </w:pPr>
      <w:r>
        <w:t>Frame: frame_0312.jpg</w:t>
      </w:r>
    </w:p>
    <w:p>
      <w:r>
        <w:t>Caption: The image appears to capture a moment of hands-on experimentation and learning, likely focused on electrical or electronic engineering concepts. A digital multimeter, labeled "UNI-TO-KE", is placed on a green mat covered with white paper, featuring a yellow strip with a black line possibly indicating a measurement or reading. The multimeter's computer monitor displays the text "C12" and shows a waveform.</w:t>
        <w:br/>
        <w:br/>
        <w:t>On the left side of the image, an oscilloscope is visible, displaying another waveform on its screen. Below the oscilloscope, a workbench is set up with various electronic components connected together with wires, accompanied by a person's hand holding what appears to be a small electronic component. A whiteboard or board on the right side features diagrams that might illustrate waveforms, electrical signals, or technical data, although no readable text is present.</w:t>
        <w:br/>
        <w:br/>
        <w:t>The overall scene suggests that someone is engaged in learning about the operation and configuration of an oscilloscope, with hands-on components laid out on the workbench, accompanied by theoretical representations on the whiteboard. The activity appears to involve both practical experimentation with wires and connectors as well as observation and measurement of waveforms using the multimeter and oscilloscope.</w:t>
      </w:r>
    </w:p>
    <w:p>
      <w:r>
        <w:t>No strongly correlated comments found for this frame.</w:t>
      </w:r>
    </w:p>
    <w:p>
      <w:pPr>
        <w:pStyle w:val="Heading1"/>
      </w:pPr>
      <w:r>
        <w:t>Frame: frame_0313.jpg</w:t>
      </w:r>
    </w:p>
    <w:p>
      <w:r>
        <w:t>Caption: The image captures a laboratory setup with a digital multimeter (DMM) and an oscilloscope, situated on a green and white checkerboard-patterned surface. The DMM is connected to a power supply that is currently turned on, displaying a voltage reading of 12.2 V. The oscilloscope, which is displaying a waveform, is also connected to the power supply.</w:t>
        <w:br/>
        <w:br/>
        <w:t>To the right of the equipment, there is a digital oscilloscope displaying a waveform with multiple peaks and valleys, suggesting it may be measuring a signal that varies over time. The screen shows several lines representing different channels or data points, along with numerical values and units indicating the amplitude and frequency of each peak and trough in the waveform.</w:t>
        <w:br/>
        <w:br/>
        <w:t>Next to the oscilloscope is a whiteboard with a diagram showing a circuit board and electrical components connected to it. The components include resistors, an integrated circuit (IC), which appears to be a microcontroller or similar chip, and a transistor labeled "NPN." There are also two wires with connectors attached to them, one of which is plugged into the circuit board.</w:t>
        <w:br/>
        <w:br/>
        <w:t>The text on the whiteboard next to the components reads "Temperature Sensor," indicating that this setup may be related to temperature measurement or control. Additionally, there are graphs and a schematic, likely representing the electronic circuitry and the relationship between the temperature sensor and other components in the system. However, due to the image resolution and angle, it's difficult to read the specific details of the diagrams.</w:t>
        <w:br/>
        <w:br/>
        <w:t>The overall setting suggests a hands-on educational environment where individuals are learning about electronics, specifically sensors and their integration into circuits. The presence of a real-time waveform display on the oscilloscope and the detailed circuitry diagram indicates an emphasis on practical experimentation and visualization of data as part of the learning process.</w:t>
      </w:r>
    </w:p>
    <w:p>
      <w:r>
        <w:t>No strongly correlated comments found for this frame.</w:t>
      </w:r>
    </w:p>
    <w:p>
      <w:pPr>
        <w:pStyle w:val="Heading1"/>
      </w:pPr>
      <w:r>
        <w:t>Frame: frame_0314.jpg</w:t>
      </w:r>
    </w:p>
    <w:p>
      <w:r>
        <w:t>Caption: The image depicts an educational setting where a person is engaged in hands-on scientific inquiry. In the foreground, the individual is interacting with a device that appears to be a data logger or electronic test equipment, accompanied by physical components such as a breadboard with wires connected to it, suggesting an experiment involving electrical circuits. The person holds a micro USB cable associated with the device being demonstrated, potentially explaining its use or demonstrating its capabilities.</w:t>
        <w:br/>
        <w:br/>
        <w:t>To the right of the individual, a whiteboard provides educational content relevant to the fields of physics or engineering. The graph on the left side of the board shows a curve resembling a sine wave, indicating a periodic signal possibly related to electrical signals or waveforms. On the right side of the board, another graph features two curves: one is an exponential curve and the other is a sinusoidal curve, potentially connected to differential equations or mathematical models relevant to data processing or electrical engineering.</w:t>
        <w:br/>
        <w:br/>
        <w:t>In the background, a green table contrasts with the whiteboard, where the circuit, composed of various components like resistors, capacitors, and diodes, is connected to a digital display displaying the value of C2. The hand adjusting settings on the display, likely for calibration or adjustment, adds to the sense of precision and focus characteristic of scientific experimentation.</w:t>
      </w:r>
    </w:p>
    <w:p>
      <w:r>
        <w:t>Comment (score 80): The video excelled in explaining RLC filters thoroughly, with extensive testing, detailed graph demonstrations, and clear explanations.</w:t>
      </w:r>
    </w:p>
    <w:p>
      <w:r>
        <w:t>Reason: The comment directly mentions 'RLC filters', which are depicted in the background of the image, along with various components like resistors, capacitors, and diodes. The comment also mentions 'graph demonstrations', which aligns with the graphs shown on the whiteboard.</w:t>
      </w:r>
    </w:p>
    <w:p>
      <w:r>
        <w:t>Source: https://www.youtube.com/watch?v=yctzuuGAm-E&amp;t=1370s: RLC Filters: The gateway to the world of filters</w:t>
      </w:r>
    </w:p>
    <w:p>
      <w:pPr>
        <w:pStyle w:val="Heading1"/>
      </w:pPr>
      <w:r>
        <w:t>Frame: frame_0315.jpg</w:t>
      </w:r>
    </w:p>
    <w:p>
      <w:r>
        <w:t>Caption: In this image, a scientist or instructor appears to be actively engaged in a scientific experimentation process. The individual is seated at a lab bench with various electronic devices and equipment visible in the background. The main focus of the scene is on the paper attached to a green cardboard, where equations related to the experiment have been written.</w:t>
        <w:br/>
        <w:br/>
        <w:t>At the center of the image, a digital oscilloscope and a multimeter are visible, suggesting that the experiment may be related to electrical engineering or signal processing. The oscilloscope is used to visualize signals, while the multimeter measures electrical quantities such as voltage, current, and resistance.</w:t>
        <w:br/>
        <w:br/>
        <w:t>On the whiteboard nearby, a hand-drawn sketch of graphs and lines resembling an engineering diagram or schematic is partially visible. Mathematical notations include "sin" for a sine wave representation and other symbols like "cos". The text on the board includes handwritten annotations such as "a=5" and what appears to be an integral symbol "∫", indicating that the individual may be working through a mathematical problem or demonstration.</w:t>
        <w:br/>
        <w:br/>
        <w:t>In the foreground, a waveform graph is displayed on a small electronic device, showing numerical values and a waveform. Above the graph, text reads "A=5," suggesting that the value of the variable 'A' is 5 in this context. This could be part of an equation being demonstrated or calculated.</w:t>
        <w:br/>
        <w:br/>
        <w:t>To the right of the whiteboard, another diagram represents a waveform in time, featuring two sets of lines: one red and one blue, possibly representing different variables or signals. A numerical value labeled "2π" on the diagram is commonly associated with mathematical functions like sine waves.</w:t>
        <w:br/>
        <w:br/>
        <w:t>The overall scene suggests that the experiment is ongoing, and data is being collected and analyzed. The presence of both electronic equipment and hand-drawn sketches indicates a blend of theoretical knowledge with practical application, possibly in an educational context such as a workshop or class session.</w:t>
      </w:r>
    </w:p>
    <w:p>
      <w:r>
        <w:t>Comment (score 80): The video excelled in explaining RLC filters thoroughly, with extensive testing, detailed graph demonstrations, and clear explanations.</w:t>
      </w:r>
    </w:p>
    <w:p>
      <w:r>
        <w:t>Reason: The comment explicitly mentions 'RLC filters', which is strongly related to the technical steps and objects described in the caption, such as the oscilloscope, multimeter, waveform graph, and diagrams on the whiteboard.</w:t>
      </w:r>
    </w:p>
    <w:p>
      <w:r>
        <w:t>Source: https://www.youtube.com/watch?v=yctzuuGAm-E&amp;t=1370s: RLC Filters: The gateway to the world of filters</w:t>
      </w:r>
    </w:p>
    <w:p>
      <w:pPr>
        <w:pStyle w:val="Heading1"/>
      </w:pPr>
      <w:r>
        <w:t>Frame: frame_0316.jpg</w:t>
      </w:r>
    </w:p>
    <w:p>
      <w:r>
        <w:t>Caption: This image captures a scene of an experiment involving electronic engineering or physics, specifically focused on signal generation and measurement. The setup consists of various electronic devices and equipment on the left side, including an oscilloscope displaying a waveform pattern on its screen, as well as other pieces of test equipment.</w:t>
        <w:br/>
        <w:br/>
        <w:t>In the center of the image, there is a workbench with a breadboard containing electronic components and wires, along with a circuit board with various components mounted on it. The breadboard has yellow labels indicating specific pins or connections for experimentation or testing purposes. Above the breadboard, a waveform graph is displayed on a computer screen or monitor, showing several sine waves of varying frequencies and amplitudes, overlaid with a set of measuring instruments or meters on the right side.</w:t>
        <w:br/>
        <w:br/>
        <w:t>On a nearby table, a digital multimeter (with its green and white color scheme) is positioned next to a white board, which appears to be part of the experiment setup. The monitor screen displays the output of the digital multimeter, showing a graph with two lines labeled "DC1" (blue) and "DC2" (red), connected by a yellow line indicating their relationship.</w:t>
        <w:br/>
        <w:br/>
        <w:t>The white board is covered in yellow and black lines, suggesting it might be a circuit diagram or schematic, possibly related to the experiment involving electrical circuits. The overall scene depicts a detailed and well-organized experiment, with precise positioning of objects and clear labeling on the monitor screen.</w:t>
      </w:r>
    </w:p>
    <w:p>
      <w:r>
        <w:t>Comment (score 80): The video excelled in explaining RLC filters thoroughly, with extensive testing, detailed graph demonstrations, and clear explanations.</w:t>
      </w:r>
    </w:p>
    <w:p>
      <w:r>
        <w:t>Reason: The comment directly discusses signal generation and measurement (RLC filters) which are also mentioned in the caption as part of the experiment. The comment's mention of 'extensive testing' and 'detailed graph demonstrations' matches with the oscilloscope display and waveform graph in the caption.</w:t>
      </w:r>
    </w:p>
    <w:p>
      <w:r>
        <w:t>Source: https://www.youtube.com/watch?v=yctzuuGAm-E&amp;t=1370s: RLC Filters: The gateway to the world of filters</w:t>
      </w:r>
    </w:p>
    <w:p>
      <w:pPr>
        <w:pStyle w:val="Heading1"/>
      </w:pPr>
      <w:r>
        <w:t>Frame: frame_0317.jpg</w:t>
      </w:r>
    </w:p>
    <w:p>
      <w:r>
        <w:t>Caption: The image displays two separate scenes that appear to relate to electronic engineering or a similar technical field. On the left side, there is an oscilloscope with a screen displaying a signal that resembles a square wave. The signal has a peak-to-peak amplitude of around 5 volts and a period that seems to be consistent with that amplitude, suggesting it might be a calibration waveform. The text "Frequency Meter" is visible on the screen of the oscilloscope, indicating the device's function.</w:t>
        <w:br/>
        <w:br/>
        <w:t>To the right, there is a workbench with various electronic components, including a breadboard with wires attached to it. On top of the breadboard, there is a circuit board with a microcontroller visible and other electronic components around it. The circuitry appears to be under construction or in the process of being tested.</w:t>
        <w:br/>
        <w:br/>
        <w:t>There is a paper on the workbench with what looks like a graph, but the details are not clear enough to describe accurately. Below this paper, there seems to be a piece of equipment that might be used for signal analysis or control purposes, given its proximity to the oscilloscope and the presence of waveforms and graphs.</w:t>
        <w:br/>
        <w:br/>
        <w:t>The right-hand image captures a close-up view of a laboratory setup. A white oscilloscope is dominant, with its screen displaying a waveform of a sine wave. The device is plugged into a power supply, which is connected to a digital multimeter. The multimeter, with its green display, is set to a frequency of 100 kHz.</w:t>
        <w:br/>
        <w:br/>
        <w:t>The oscilloscope is mounted on a green mat, which serves as a base for the entire setup. The mat is secured to a white tabletop with a black clip, providing a stable surface for the equipment. The oscilloscope is open, revealing its black screen and a white display filled with a single, unbroken line, indicating that the device is currently in operation. The white display on the oscilloscope reads "C1R", suggesting that the device is in the process of measuring the resistance of a component labeled "C1R".</w:t>
        <w:br/>
        <w:br/>
        <w:t>The digital multimeter is also open, its green display showing a frequency of 100 kHz. The multimeter is connected to the power supply, which is plugged into the oscilloscope through a white wire.</w:t>
      </w:r>
    </w:p>
    <w:p>
      <w:r>
        <w:t>No strongly correlated comments found for this frame.</w:t>
      </w:r>
    </w:p>
    <w:p>
      <w:pPr>
        <w:pStyle w:val="Heading1"/>
      </w:pPr>
      <w:r>
        <w:t>Frame: frame_0318.jpg</w:t>
      </w:r>
    </w:p>
    <w:p>
      <w:r>
        <w:t>Caption: The image shows an educational setting with a combination of electronic equipment and diagrams related to electrical signals. In the foreground, there are two digital oscilloscopes on a table: one displaying a signal with varying amplitude and frequency over time, and another showing a steady signal that could represent a constant value or a non-varying signal over time. The second oscilloscope has buttons and dials on its front panel for controlling its operation.</w:t>
        <w:br/>
        <w:br/>
        <w:t>Next to the first oscilloscope is a breadboard with a small electronic component attached, suggesting a demonstration or experiment related to the displayed signal. In the background, another oscilloscope is partially visible, displaying a waveform on its screen.</w:t>
        <w:br/>
        <w:br/>
        <w:t>The table also features diagrams and wiring diagrams on paper taped or placed on it, likely explaining concepts related to electrical signals or the setup itself. The text "Oscilloscope" can be seen in one of the diagrams, reinforcing that these devices are used for measuring and analyzing signals.</w:t>
        <w:br/>
        <w:br/>
        <w:t>To the right of the oscilloscopes is a white analog multimeter plugged into a black power adapter, which is connected to a white power strip. The multimeter is situated on a green and white checkerboard mat, adding a pop of color to the scene.</w:t>
        <w:br/>
        <w:br/>
        <w:t>Near the multimeter is a white sheet of paper, possibly containing notes or diagrams related to the testing process. In the background, a black laptop computer can be seen, its screen displaying a blue screen with white "Frequency" text, suggesting that the testing might be related to frequency measurement.</w:t>
        <w:br/>
        <w:br/>
        <w:t>The overall setting appears to be an educational environment where someone may be learning about signal analysis, electronics, or a similar technical field. The precise arrangement of objects and their relative positions indicate a well-organized and functional laboratory setup.</w:t>
      </w:r>
    </w:p>
    <w:p>
      <w:r>
        <w:t>No strongly correlated comments found for this frame.</w:t>
      </w:r>
    </w:p>
    <w:p>
      <w:pPr>
        <w:pStyle w:val="Heading1"/>
      </w:pPr>
      <w:r>
        <w:t>Frame: frame_0319.jpg</w:t>
      </w:r>
    </w:p>
    <w:p>
      <w:r>
        <w:t>Caption: The image captures a laboratory setup featuring several electronic equipment and components. In the center of the image, a digital multimeter (DMM) with a green body and white display is placed on a green mat, equipped with a probe connected to a black circuit board. The DMM appears to be measuring various parameters, including voltage and current. Beside the DMM, a spectrum analyzer with a white body and green display is also situated on the green mat, connected to the same black circuit board.</w:t>
        <w:br/>
        <w:br/>
        <w:t>To the left of the instruments, an oscilloscope displays a signal with a sine wave pattern, suggesting the analysis of electrical signals. A signal generator or similar device is visible near the oscilloscope, potentially generating the electrical signals being measured. An instrument panel with knobs and gauges is present, possibly used for adjusting and monitoring the parameters of the experiment.</w:t>
        <w:br/>
        <w:br/>
        <w:t>A piece of paper with a grid pattern and an electrical circuit diagram on it lies in front of the instruments. The diagram includes various components such as resistors (labeled "R"), capacitors (labeled "C"), and possibly diodes or integrated circuits, although their specifics are not clear due to the resolution.</w:t>
        <w:br/>
        <w:br/>
        <w:t>In the scene, a person is partially cropped out, interacting with one of the devices. They appear to be operating or adjusting the signal generator device, given their position relative to it and their focus on it. The overall setup suggests an environment that could be part of a university or technical education setting, focused on electrical engineering or physics principles.</w:t>
      </w:r>
    </w:p>
    <w:p>
      <w:r>
        <w:t>No strongly correlated comments found for this frame.</w:t>
      </w:r>
    </w:p>
    <w:p>
      <w:pPr>
        <w:pStyle w:val="Heading1"/>
      </w:pPr>
      <w:r>
        <w:t>Frame: frame_0320.jpg</w:t>
      </w:r>
    </w:p>
    <w:p>
      <w:r>
        <w:t>Caption: The image shows an electronics workshop setting with various equipment and tools. On the left side of the frame is an electronic oscilloscope displaying signals, likely used for teaching waveforms and signal analysis in electronics or physics. Next to it is a control device labeled "Control," which might be used to manipulate the test bench setup.</w:t>
        <w:br/>
        <w:br/>
        <w:t>In the center of the image, we see a printed circuit board (PCB) with various electronic components soldered onto it, along with several cables connected to the board and the oscilloscope. The PCB appears to be part of an experiment or demonstration for teaching electronics assembly or signal measurement techniques.</w:t>
        <w:br/>
        <w:br/>
        <w:t>On the right side of the frame is another area of the workshop, where a person is seen standing, likely teaching or leading a lecture. However, only a portion of the instructor's body is visible, and it's not clear if they are pointing at something specific or interacting with the equipment. The instructor's presence suggests that this is an interactive learning environment where students can observe and possibly manipulate the equipment to learn about electronics and signal analysis.</w:t>
        <w:br/>
        <w:br/>
        <w:t>In the foreground, we see a green digital multimeter, its screen displaying a waveform, plugged into a yellow adapter, which in turn is plugged into a black power supply. A white paper, possibly a circuit diagram or a schematic, is spread out on the table, adjacent to the multimeter. A yellow strip of wire, possibly used for testing, is also visible on the table. The overall setting suggests a meticulous testing process or a simple circuit design.</w:t>
        <w:br/>
        <w:br/>
        <w:t>The colors in the image - green for the multimeter, yellow for the adapter, and black for the power supply - stand out against the white paper and the green table, creating a vibrant contrast. No text or slides are clearly visible in this image, so any teaching context beyond what has been described is not discernible from this image alone.</w:t>
      </w:r>
    </w:p>
    <w:p>
      <w:r>
        <w:t>No strongly correlated comments found for this frame.</w:t>
      </w:r>
    </w:p>
    <w:p>
      <w:pPr>
        <w:pStyle w:val="Heading1"/>
      </w:pPr>
      <w:r>
        <w:t>Frame: frame_0321.jpg</w:t>
      </w:r>
    </w:p>
    <w:p>
      <w:r>
        <w:t>Caption: The image shows two separate scenes that appear to be related to electronics or science experimentation. On the left, an individual is working with a device labeled "Oscilloscope" connected to a circuit board featuring a green trace. The oscilloscope screen displays a waveform with varying amplitude levels, resembling a heartbeat pattern or similar pulsating signal. This could indicate hands-on learning or an experiment in progress.</w:t>
        <w:br/>
        <w:br/>
        <w:t>On the right, there's a diagram labeled "Sine Wave," which appears to be a graphical representation of a sine wave, a common mathematical function used in physics and engineering. The diagram is set against a backdrop that resembles an oscilloscope displaying a similar sine wave pattern. This suggests possible connections to teaching or demonstrating concepts such as signal processing, electrical engineering, physics, or mathematics involving waves and oscillations.</w:t>
        <w:br/>
        <w:br/>
        <w:t>In the background of this scene, a person's hand (seen from behind) is engaged in writing on a piece of paper, possibly jotting down notes or data. The paper is covered with a circuit board, indicating that the person is working on a project involving electronics or circuit design. A computer monitor displaying various digital readings and graphs is also visible, set to a blue and green color scheme that might indicate a preference for this color scheme or the presence of specific software.</w:t>
        <w:br/>
        <w:br/>
        <w:t>The overall scene suggests a professional environment where the person is engaged in scientific or technical work related to electronics or circuit design. The relative positions of the objects suggest the person is working closely with the circuit board, paper, and computer monitor, likely seated.</w:t>
      </w:r>
    </w:p>
    <w:p>
      <w:r>
        <w:t>No strongly correlated comments found for this frame.</w:t>
      </w:r>
    </w:p>
    <w:p>
      <w:pPr>
        <w:pStyle w:val="Heading1"/>
      </w:pPr>
      <w:r>
        <w:t>Frame: frame_0322.jpg</w:t>
      </w:r>
    </w:p>
    <w:p>
      <w:r>
        <w:t>Caption: The image presents an educational setting where students are learning about electronics concepts such as signal generation, measurement, and analysis. The dominant visual elements include a computer monitor displaying oscilloscope data on the left side of the image, with multiple waveforms labeled with numerical values representing amplitude or frequency. Below this screen is a piece of paper with a schematic of electronic components connected to a breadboard, which appears to be part of an experimental setup.</w:t>
        <w:br/>
        <w:br/>
        <w:t>On the right side of the image, there's a physical oscilloscope connected to a signal source via cables, displaying a single waveform on its screen that corresponds to one of the signals being measured in the oscilloscope software. A digital multimeter with a waveform display is situated near a frequency counter, also showing a waveform. These devices are likely used for testing or measuring electronic components.</w:t>
        <w:br/>
        <w:br/>
        <w:t>A printed circuit board lies flat on the table, showcasing wires and components arranged in a series. The arrangement of objects suggests that they are in use, possibly for assembly or testing. Against this backdrop, there is no discernible text, implying an instructor's presence, although not directly visible.</w:t>
      </w:r>
    </w:p>
    <w:p>
      <w:r>
        <w:t>No strongly correlated comments found for this frame.</w:t>
      </w:r>
    </w:p>
    <w:p>
      <w:pPr>
        <w:pStyle w:val="Heading1"/>
      </w:pPr>
      <w:r>
        <w:t>Frame: frame_0323.jpg</w:t>
      </w:r>
    </w:p>
    <w:p>
      <w:r>
        <w:t>Caption: The image captures a scene of scientific experimentation, featuring an electronic workspace with various devices and equipment. On the left side of the frame, there is a device resembling an oscilloscope with a display showing a signal that appears to be from an ECG (Electrocardiogram) or similar medical monitoring apparatus. Below this, on a table, there are several items including:</w:t>
        <w:br/>
        <w:br/>
        <w:t>1. A yellow cable connected to the oscilloscope and what seems to be a small electronic device or circuit board.</w:t>
        <w:br/>
        <w:t>2. A paper strip with multiple black lines, possibly representing electrical connections or paths, and a series of labels along its edge, although the content of these labels is not clear from this angle.</w:t>
        <w:br/>
        <w:t>3. A breadboard with wires attached to it, suggesting an ongoing electronics experiment or test setup.</w:t>
        <w:br/>
        <w:t>4. An electronic device with buttons and a screen on the right side, which appears to be related to the medical monitoring device shown on the oscilloscope.</w:t>
        <w:br/>
        <w:t>5. Other various electronic components such as resistors, capacitors, and wires that are part of the breadboard setup.</w:t>
        <w:br/>
        <w:t>6. A person's hand is partially visible at the bottom of the frame, indicating someone is interacting with the equipment.</w:t>
        <w:br/>
        <w:br/>
        <w:t>In the background, there's a signpost with text that includes "TRIGGER," "VOLTAGE," and "AMPLITUDE," which are terms related to the measurement and analysis of signals in electronics, suggesting a technical educational context or a classroom-like setting where experiments or demonstrations are being conducted.</w:t>
        <w:br/>
        <w:br/>
        <w:t>On the right side of the frame, a digital multimeter (DMM) with its green display and white keys is plugged into a black adapter, indicating it is in use or about to be used. The DMM's display shows a reading of 1.1V, suggesting that it is measuring a voltage. Next to the DMM is a circuit board, a black and white object, which appears not to be currently in use.</w:t>
        <w:br/>
        <w:br/>
        <w:t>The background of the image is a light green color, providing a contrast to the black and white objects in the foreground. The overall image gives the impression of a laboratory setting, with the equipment likely being used for testing or analysis in the field of electronics and medical monitoring equipment.</w:t>
      </w:r>
    </w:p>
    <w:p>
      <w:r>
        <w:t>No strongly correlated comments found for this frame.</w:t>
      </w:r>
    </w:p>
    <w:p>
      <w:pPr>
        <w:pStyle w:val="Heading1"/>
      </w:pPr>
      <w:r>
        <w:t>Frame: frame_0324.jpg</w:t>
      </w:r>
    </w:p>
    <w:p>
      <w:r>
        <w:t>Caption: The image captures an educational laboratory setting where hands-on experimentation and observation are taking place. On the left side, an oscilloscope is displayed, showing a signal that could be from an electrical circuit, with various lines and dots representing data points over time. Above this scope is a text box or digital readout on the top left corner of the oscilloscope screen, although the content is not fully legible due to the resolution and angle of the photograph.</w:t>
        <w:br/>
        <w:br/>
        <w:t>To the right of the oscilloscope, an electronic circuit board with several components soldered onto it is visible. A person in the background appears to be interacting with the equipment, but only their hand is visible from this angle. There are no clear texts or labels on any of the devices that provide additional context about what they are or how they work.</w:t>
        <w:br/>
        <w:br/>
        <w:t>In the foreground, a printed circuit board (PCB) with various electronic components and traces connecting them is displayed. This PCB might be used as part of an experiment or demonstration. On the bottom right corner, there's a small digital display that seems to show a waveform similar to what is on the oscilloscope screen.</w:t>
        <w:br/>
        <w:br/>
        <w:t>In the background, a white board serves as a workspace for the person in the image, covered with yellow and black lines. A green circuit board is part of the device being worked on, and the person is engaged in a task involving a white and black digital multimeter, which is connected to the circuit board, indicating an ongoing electrical test or measurement. The device is placed on a green mat, serving as a protective surface for the workspace.</w:t>
        <w:br/>
        <w:br/>
        <w:t>The overall scene suggests a moment of scientific inquiry and experimentation, with a focus on hands-on experimentation and observation of electrical signals and circuitry.</w:t>
      </w:r>
    </w:p>
    <w:p>
      <w:r>
        <w:t>No strongly correlated comments found for this frame.</w:t>
      </w:r>
    </w:p>
    <w:p>
      <w:pPr>
        <w:pStyle w:val="Heading1"/>
      </w:pPr>
      <w:r>
        <w:t>Frame: frame_0325.jpg</w:t>
      </w:r>
    </w:p>
    <w:p>
      <w:r>
        <w:t>Caption: The image captures two distinct scenes that appear to be related to electronic equipment and possibly engineering or physics education. On the left side, a person - likely an instructor or demonstrator - is using a digital oscilloscope to observe how signals vary with time. The screen displays what looks like a waveform, possibly representing some kind of electrical signal, and the instructor's hand is pointing at the screen, indicating something specific about the displayed waveform. The oscilloscope has several knobs and buttons that suggest adjustable settings for measuring or analyzing signals.</w:t>
        <w:br/>
        <w:br/>
        <w:t>On the right side, there is a slide with a graph that appears to be part of a presentation or lecture, possibly explaining how to interpret waveforms or how waveforms relate to physical phenomena. Although the text on the slide is not legible due to low image resolution, it likely provides further insight into the educational context.</w:t>
        <w:br/>
        <w:br/>
        <w:t>In the background, a white and black oscilloscope can be seen, its screen displaying a waveform that appears to be in the middle of a complex signal. This oscilloscope, like the digital multimeter on the bench, is a vital tool in electronics used to measure and analyze electrical signals.</w:t>
        <w:br/>
        <w:br/>
        <w:t>The scene also features a bench adorned with electronic components, dominated by a white digital multimeter with a blue display reading "CR1". The multimeter's probes rest on a black and white circuit board that serves as a makeshift workspace. This circuit board is not just a receptacle for the probes but also a canvas of circuits, with a series of red wires crisscrossing the board, each connected to different components.</w:t>
        <w:br/>
        <w:br/>
        <w:t>The bench itself rests on a green mat, which provides a protective layer against potential damage from the electronics and their tools. Overall, the image portrays a moment of scientific discovery, with electronic equipment being used to analyze and understand the intricate world of electrical signals in an educational context.</w:t>
      </w:r>
    </w:p>
    <w:p>
      <w:r>
        <w:t>No strongly correlated comments found for this frame.</w:t>
      </w:r>
    </w:p>
    <w:p>
      <w:pPr>
        <w:pStyle w:val="Heading1"/>
      </w:pPr>
      <w:r>
        <w:t>Frame: frame_0326.jpg</w:t>
      </w:r>
    </w:p>
    <w:p>
      <w:r>
        <w:t>Caption: The image captures a hands-on electronics class or tutorial session, where a person is interacting with electronic devices and equipment. On the left side of the image, we see the person's hands working with circuit boards or breadboards, as indicated by the presence of jumper wires connecting various components. A device labeled "Oscilloscope" is also visible, used for observing rapidly varying signals in an engineering or science context.</w:t>
        <w:br/>
        <w:br/>
        <w:t>In the right side of the image, there's a close-up view of a printed circuit board (PCB) with various electronic components on it. The person is pointing to something specific on this PCB, possibly explaining a concept related to electronics, such as a solder joint or component placement. This suggests that the person is teaching about the principles of electrical circuits, possibly in an educational setting.</w:t>
        <w:br/>
        <w:br/>
        <w:t>In the bottom right corner of the image, there's a close-up photo of an electronic circuit with labels such as "Ampere," "Voltage," and "Resistance." The circuit includes resistors, capacitors, and other components. This setup could be part of a scientific demonstration or an educational activity.</w:t>
        <w:br/>
        <w:br/>
        <w:t>On the green mat in front of the person, we see a digital multimeter, a crucial tool for electrical measurements. It has a clear display screen and two analog displays, one for voltage and one for current. A button labeled "Ohm" is also visible, indicating its capability to measure resistance. The multimeter is placed on a white sheet of paper filled with graphs and data points, suggesting that the person might be analyzing the results of an electrical measurement.</w:t>
      </w:r>
    </w:p>
    <w:p>
      <w:r>
        <w:t>Comment (score 90): The video excelled in explaining RLC filters thoroughly, with extensive testing, detailed graph demonstrations, and clear explanations.</w:t>
      </w:r>
    </w:p>
    <w:p>
      <w:r>
        <w:t>Reason: The comment directly discusses RLC filters, which is strongly related to the technical steps and objects described in the caption, including the presence of resistors, capacitors, and inductors (RLC components) in the circuit diagram and the use of a multimeter for electrical measurements.</w:t>
      </w:r>
    </w:p>
    <w:p>
      <w:r>
        <w:t>Source: https://www.youtube.com/watch?v=yctzuuGAm-E&amp;t=1370s: RLC Filters: The gateway to the world of filters</w:t>
      </w:r>
    </w:p>
    <w:p>
      <w:pPr>
        <w:pStyle w:val="Heading1"/>
      </w:pPr>
      <w:r>
        <w:t>Frame: frame_0327.jpg</w:t>
      </w:r>
    </w:p>
    <w:p>
      <w:r>
        <w:t>Caption: The image depicts two different scenes, which appear to be related to electronics or technical work. In the upper half of the image, a person is carefully examining an oscilloscope with a probe attached to it. The oscilloscope displays a signal that has been probed, showing waveform patterns on its screen. To the right of the oscilloscope, there is a piece of paper with what appears to be schematic diagrams or graphs, possibly related to the measurements being taken. There are also cables and other electronic equipment in the background, suggesting a laboratory or workshop environment.</w:t>
        <w:br/>
        <w:br/>
        <w:t>In the lower half of the image, another person is engaged in a different task. This individual is holding a microcontroller development board (possibly an Arduino) with its USB cable connected to a computer. The computer screen displays what looks like a programming environment or code editor, indicating that software development is taking place. The specific content on the computer screen is not clearly visible due to the resolution of the image.</w:t>
        <w:br/>
        <w:br/>
        <w:t>The overall scene suggests a moment of critical thinking and analysis in a scientific or technical setting, with one person focused on adjusting the settings of the oscilloscope and another person engaged in programming or coding.</w:t>
      </w:r>
    </w:p>
    <w:p>
      <w:r>
        <w:t>No strongly correlated comments found for this frame.</w:t>
      </w:r>
    </w:p>
    <w:p>
      <w:pPr>
        <w:pStyle w:val="Heading1"/>
      </w:pPr>
      <w:r>
        <w:t>Frame: frame_0328.jpg</w:t>
      </w:r>
    </w:p>
    <w:p>
      <w:r>
        <w:t>Caption: The image depicts two separate scenes, each with its own subject matter. In one scene, an individual is operating an electronic device that measures some form of waveform or signal, possibly using the input from a medical device. The device has a screen displaying various graphs and measurements, suggesting it's used for medical or scientific purposes. The person's hands are visible as they interact with this equipment; one hand is holding what looks like a probe or sensor, while the other appears to be adjusting settings on the device itself.</w:t>
        <w:br/>
        <w:br/>
        <w:t>In another scene, an individual is interacting with a different piece of equipment that has some sort of display or panel with various buttons and sliders. The person's hands are also visible here, holding what looks like a model or demonstration unit of the same type of device as seen in the first image. Both scenes suggest educational or tutorial content, likely relating to the use of these devices for measuring or recording data.</w:t>
        <w:br/>
        <w:br/>
        <w:t>In one instance, a person is engaged in hands-on experimentation, carefully adjusting a knob on a digital multimeter. The multimeter, with its green display, is turned on, indicating it's ready for use. The focus is solely on the hands and the digital multimeter, suggesting a moment of intense focus and concentration during the experiment.</w:t>
      </w:r>
    </w:p>
    <w:p>
      <w:r>
        <w:t>No strongly correlated comments found for this frame.</w:t>
      </w:r>
    </w:p>
    <w:p>
      <w:pPr>
        <w:pStyle w:val="Heading1"/>
      </w:pPr>
      <w:r>
        <w:t>Frame: frame_0329.jpg</w:t>
      </w:r>
    </w:p>
    <w:p>
      <w:r>
        <w:t>Caption: This image captures two separate scenes related to electronics and data analysis. On the left side of the frame is an oscilloscope with its digital display showing a signal that appears to be a sine wave, possibly from a vibrating mechanical structure or a similar source of periodic motion. The device has various parameters displayed on its screen, but the text is too small to read clearly.</w:t>
        <w:br/>
        <w:br/>
        <w:t>On the right side of the image is a workbench featuring a data acquisition system (DAS) connected to what appears to be an experiment setup or a vibrating structure with multiple sensors attached. There are wires and a small breadboard board present, common components in electronics projects. The background is slightly blurred, suggesting this might be a laboratory setting.</w:t>
        <w:br/>
        <w:br/>
        <w:t>In the foreground, a green surface provides a contrasting backdrop for the equipment on the right side of the image. A white piece of paper lies on this surface, possibly containing important data or instructions.</w:t>
        <w:br/>
        <w:br/>
        <w:t>Dominating the center of the frame is another white oscilloscope, its digital display lit up with various readings. To the left of this oscilloscope is a black and white keyboard, ready for use. In front of the computer monitor on the right side of the image, the screen displays a waveform, which might be being analyzed by one or both of the oscilloscopes.</w:t>
        <w:br/>
        <w:br/>
        <w:t>The precise positioning of the objects and their relative sizes suggest a well-organized workspace, with each piece of equipment having its own dedicated space. The absence of any discernible text adds to the sense of scientific investigation in progress. Overall, the image paints a picture of a busy laboratory where scientific experiments are conducted, possibly related to mechanical engineering, physics, or materials science.</w:t>
      </w:r>
    </w:p>
    <w:p>
      <w:r>
        <w:t>No strongly correlated comments found for this frame.</w:t>
      </w:r>
    </w:p>
    <w:p>
      <w:pPr>
        <w:pStyle w:val="Heading1"/>
      </w:pPr>
      <w:r>
        <w:t>Frame: frame_0330.jpg</w:t>
      </w:r>
    </w:p>
    <w:p>
      <w:r>
        <w:t>Caption: The image captures a moment of scientific work in a green and white workspace. On the left side of the frame, an individual with their back to the camera is holding a small electronic device that has buttons and possibly a display screen, which could indicate some form of control, measurement, or data processing. The device appears to be handheld, with no visible text providing additional context about what is being taught or demonstrated.</w:t>
        <w:br/>
        <w:br/>
        <w:t>In front of the person, there is a table with several pieces of equipment on it. To the right, a larger piece of machinery with multiple screens is visible, which seems to be more complex than the handheld device being used by the individual. The screen on this machine shows what appears to be a graph or waveform with various levels and peaks, suggesting that it might be monitoring or analyzing some form of data.</w:t>
        <w:br/>
        <w:br/>
        <w:t>Dominating the center of the image is a white analog calculator, its black keys a stark contrast against the white surface. The calculator is in use, its screen displaying a graph with a blue line and a yellow line, possibly indicating a comparison or calculation. To the right of the calculator, there's a digital display, its screen lit up with a blue and green display, which seems to be displaying a value, perhaps a result of a calculation or measurement.</w:t>
        <w:br/>
        <w:br/>
        <w:t>In the background, a green computer monitor is visible, its screen displaying a blue and yellow line, similar to the lines on the calculator's screen. The monitor is positioned to the left of the calculator, suggesting it's being used for additional data or calculations. A series of numbers are also present in the image, perhaps indicating the steps or stages of a calculation or measurement process. However, the precise location and significance of these numbers are not clear from the image.</w:t>
        <w:br/>
        <w:br/>
        <w:t>Overall, the image portrays a moment of scientific work, with the calculator and monitor at the forefront of the scene, surrounded by a workspace that includes other tools and equipment. The precise nature of the work or the scientific discipline is not clear from the image, but the presence of the calculator, monitor, and other tools suggests a field that involves data collection, analysis, and calculations.</w:t>
      </w:r>
    </w:p>
    <w:p>
      <w:r>
        <w:t>No strongly correlated comments found for this frame.</w:t>
      </w:r>
    </w:p>
    <w:p>
      <w:pPr>
        <w:pStyle w:val="Heading1"/>
      </w:pPr>
      <w:r>
        <w:t>Frame: frame_0331.jpg</w:t>
      </w:r>
    </w:p>
    <w:p>
      <w:r>
        <w:t>Caption: The image shows two people engaged with electronic devices in what appears to be an educational or laboratory setting. On the left side of the image, there is an individual whose face is partially obscured by a calculator, and they appear to be typing or interacting with the device. This person is holding a black Meva MC4232 calculator with a white display, which displays the number 0 on its screen.</w:t>
        <w:br/>
        <w:br/>
        <w:t>On the right side of the image, another person is observing this activity from a different angle. They are not directly interacting with the devices but are likely a student or observer taking note of what the first person is doing.</w:t>
        <w:br/>
        <w:br/>
        <w:t>Behind these individuals, there's an electronic device that resembles an oscilloscope or a similar type of waveform measurement equipment. The display on this device shows various graph lines and numerical values that could be related to measurements in real-time, such as an electrical signal or data from a sensor.</w:t>
        <w:br/>
        <w:br/>
        <w:t>The scene takes place on a green table, which is covered with a green cloth, with the calculator placed prominently. In the background, there's a white board with a red arrow on it, further suggesting a laboratory setting. The context of the image suggests that one person may be demonstrating how to use the oscilloscope or other equipment to the other, possibly in a tutorial or educational setting related to engineering, science, or technology education.</w:t>
      </w:r>
    </w:p>
    <w:p>
      <w:r>
        <w:t>No strongly correlated comments found for this frame.</w:t>
      </w:r>
    </w:p>
    <w:p>
      <w:pPr>
        <w:pStyle w:val="Heading1"/>
      </w:pPr>
      <w:r>
        <w:t>Frame: frame_0332.jpg</w:t>
      </w:r>
    </w:p>
    <w:p>
      <w:r>
        <w:t>Caption: The image shows an individual working with electronic equipment in what appears to be an office or lab setting. On the left side of the image, there is a person's hand holding a Mega 2560 board, which is connected to a breadboard and has wires extending from it, suggesting that some sort of electronics project or prototype is being worked on.</w:t>
        <w:br/>
        <w:br/>
        <w:t>On the right side of the image, there is a digital oscilloscope displaying a signal with a frequency of 500 kHz and an amplitude of 2 V. The scope's screen shows two channels: one labeled "INPUT" and another labeled "OUTPUT." A visible text on the background reads "INPUT SIGNAL AMPLITUDE 5V OUTPUT SIGNAL AMPLITUDE 0.5V," which provides information about the signal being measured on the oscilloscope.</w:t>
        <w:br/>
        <w:br/>
        <w:t>In the foreground, a person's hand (visible through a magnifying glass) is holding an Input Signal Amp circuit board, which is connected to a computer monitor. The monitor displays a waveform of a signal, indicating that the circuit board is functioning correctly. The output signal is labeled as 5.44V on the circuit board. The monitor's status bar indicates that the computer is on and the system is up to date.</w:t>
      </w:r>
    </w:p>
    <w:p>
      <w:r>
        <w:t>No strongly correlated comments found for this frame.</w:t>
      </w:r>
    </w:p>
    <w:p>
      <w:pPr>
        <w:pStyle w:val="Heading1"/>
      </w:pPr>
      <w:r>
        <w:t>Frame: frame_0333.jpg</w:t>
      </w:r>
    </w:p>
    <w:p>
      <w:r>
        <w:t>Caption: The image shows a hand holding a white Meva calculator with a black display, equipped with a large black button that is about to be pressed. The calculator's buttons display numerical values and its digital screen shows "9.46782". To the right of this calculator is another device with a screen displaying a bar graph representation, possibly indicating a measurement or data processing result. The graph shows horizontal bars of varying heights, suggesting a comparison or sorting operation.</w:t>
        <w:br/>
        <w:br/>
        <w:t>In the background, another person's hands are blurred but appear to be engaged with a different device or material. To the left side of the image, partially out of focus, is an individual holding a digital device with a screen displaying numerical values and a horizontal axis labeled from 1000 to 40000.</w:t>
        <w:br/>
        <w:br/>
        <w:t>The setting appears to be a workshop or demonstration area, indicated by the presence of equipment likely related to electronic measurements or calculations. However, there are no visible slides, diagrams, or text that could be directly associated with an instructor teaching a class or workshop. The green background adds a vibrant contrast to the otherwise white and black colors of the calculator, suggesting a professional or scientific setting where precision and accuracy are paramount.</w:t>
      </w:r>
    </w:p>
    <w:p>
      <w:r>
        <w:t>No strongly correlated comments found for this frame.</w:t>
      </w:r>
    </w:p>
    <w:p>
      <w:pPr>
        <w:pStyle w:val="Heading1"/>
      </w:pPr>
      <w:r>
        <w:t>Frame: frame_0334.jpg</w:t>
      </w:r>
    </w:p>
    <w:p>
      <w:r>
        <w:t>Caption: This image shows a person interacting with electronic equipment, specifically an oscilloscope and a black and white calculator. The individual is wearing casual attire and seems to be focused on the devices. They appear to be operating or inspecting the equipment, possibly performing measurements or adjusting settings for a particular purpose, such as electronics repair, testing, or calibration.</w:t>
        <w:br/>
        <w:br/>
        <w:t>The oscilloscope is displaying a waveform with various peaks, troughs, and lines that suggest it might be used for analyzing electronic signals. The black and white calculator has numerical values on its display screen, which could indicate measurements, counters, or other digital readouts related to the equipment's operation.</w:t>
        <w:br/>
        <w:br/>
        <w:t>In the background, some machinery or devices are visible, but they do not provide any additional context about the activity or location. There is no text visible in the image that provides further information. The focus of the image remains entirely on the electronic devices and their operation.</w:t>
      </w:r>
    </w:p>
    <w:p>
      <w:r>
        <w:t>No strongly correlated comments found for this frame.</w:t>
      </w:r>
    </w:p>
    <w:p>
      <w:pPr>
        <w:pStyle w:val="Heading1"/>
      </w:pPr>
      <w:r>
        <w:t>Frame: frame_0335.jpg</w:t>
      </w:r>
    </w:p>
    <w:p>
      <w:r>
        <w:t>Caption: The image captures a scene of scientific research and electronics work, featuring an electronic device with a display and buttons, which appears to be some sort of oscilloscope. Next to it, there is a printed circuit board (PCB) and a set of tools commonly used for electronics work, such as pliers, wires, and a soldering iron. On the left side of the PCB, there are several electronic components including resistors, capacitors, and possibly a microcontroller or integrated circuit.</w:t>
        <w:br/>
        <w:br/>
        <w:t>In the background, there is a computer monitor with graphs that may represent electrical signals or data, and some paperwork that could be schematics, notes, or instructions related to the electronics project. The focus is entirely on the electronic equipment and the related tools and documentation.</w:t>
        <w:br/>
        <w:br/>
        <w:t>To the right of the electronic device, a computer keyboard is placed on a green desk, positioned in front of a digital display-equipped computer monitor with a white screen. The computer keyboard is ready for use, suggesting that data analysis is being performed or will be performed soon.</w:t>
        <w:br/>
        <w:br/>
        <w:t>On the desk, there's also a piece of paper with a black and white graphic, which appears to be a graph, possibly related to the data being analyzed on the computer monitor. The green desk provides a neutral backdrop, allowing the white screen of the monitor and the black and white graphic on the paper to stand out.</w:t>
        <w:br/>
        <w:br/>
        <w:t>The overall scene suggests a workspace dedicated to scientific research, electronics work, and data analysis. The presence of the electronic device, PCB, tools, computer monitor, and keyboard indicates the use of digital tools for both electronics development and data analysis, while the paper with the graph suggests the application of these tools to data analysis.</w:t>
      </w:r>
    </w:p>
    <w:p>
      <w:r>
        <w:t>Comment (score 80): The video excelled in explaining RLC filters thoroughly, with extensive testing, detailed graph demonstrations, and clear explanations.</w:t>
      </w:r>
    </w:p>
    <w:p>
      <w:r>
        <w:t>Reason: The comment directly discusses the technical steps (RLC filters) and goals (extensive testing, detailed graph demonstrations) described in the caption, which includes electronics work, data analysis, and the use of digital tools.</w:t>
      </w:r>
    </w:p>
    <w:p>
      <w:r>
        <w:t>Source: https://www.youtube.com/watch?v=yctzuuGAm-E&amp;t=1370s: RLC Filters: The gateway to the world of filters</w:t>
      </w:r>
    </w:p>
    <w:p>
      <w:pPr>
        <w:pStyle w:val="Heading1"/>
      </w:pPr>
      <w:r>
        <w:t>Frame: frame_0336.jpg</w:t>
      </w:r>
    </w:p>
    <w:p>
      <w:r>
        <w:t>Caption: The image depicts a laboratory setting with two prominent devices displayed on a white table. The first device is a digital oscilloscope, its screen displaying a waveform, accompanied by a green and black keyboard for inputting data or commands. Next to the oscilloscope is a computer monitor, displaying a white screen with a black arrow, equipped with a black and white keyboard for data input.</w:t>
        <w:br/>
        <w:br/>
        <w:t>On the left side of the frame, a person is holding what appears to be a signal generator with a digital display showing waveform generation, possibly featuring frequency or amplitude control dials at the bottom right corner. To the right of this device, an oscilloscope displays a sinusoidal waveform on its screen, suggesting it's being used to measure the output from the signal generator.</w:t>
        <w:br/>
        <w:br/>
        <w:t>In the foreground, two pieces of paper with grid lines and what seem to be signal traces or measurements are laid out for observation or demonstration, indicating data analysis related to electrical signals or frequencies. The overall setting suggests an educational context where someone might be teaching about signal generation, measurement, and analysis using oscilloscopes and other electronic equipment.</w:t>
        <w:br/>
        <w:br/>
        <w:t>The image also features text that reads "UNL U2 INITIATION" and "Frequency", which may be related to the operations or settings of the devices. A green rectangular tablecloth with a white grid pattern adds color to the scene, providing a stark contrast to the green background.</w:t>
      </w:r>
    </w:p>
    <w:p>
      <w:r>
        <w:t>No strongly correlated comments found for this frame.</w:t>
      </w:r>
    </w:p>
    <w:p>
      <w:pPr>
        <w:pStyle w:val="Heading1"/>
      </w:pPr>
      <w:r>
        <w:t>Frame: frame_0337.jpg</w:t>
      </w:r>
    </w:p>
    <w:p>
      <w:r>
        <w:t>Caption: The image shows two scenes, one with technical education and hands-on learning in electronics or electrical engineering, and another with a workspace dedicated to using the Meva calculator. On the left side of the image, an individual is interacting with electronic equipment, including a digital multimeter displaying various readings such as resistance (R), continuity (CT), and possibly other parameters like temperature or voltage on its screen. There are also some graphs that may represent test results or data being measured.</w:t>
        <w:br/>
        <w:br/>
        <w:t>The person appears to be examining the readings on the multimeter, possibly checking the functionality of the device or performing a test measurement. They are holding a small electronic component, which could be a capacitor given its cylindrical shape and the visible label "10V" indicating its voltage rating. This suggests that the individual might be in the process of diagnosing an electrical circuit or verifying the condition of an electronic part.</w:t>
        <w:br/>
        <w:br/>
        <w:t>On the right side of the image, there is another device labeled "Oscilloscope," which is a type of test instrument used to observe and record changes in voltage over time. The oscilloscope's screen is displaying some sort of waveform or signal pattern, which could be related to electrical signals or data processing.</w:t>
        <w:br/>
        <w:br/>
        <w:t>In the foreground, a green and white Meva calculator is prominently displayed, with a graph being generated on its white screen. The calculator's black and white keys are clearly visible, with a black pen resting on one of them, suggesting recent use. The workspace itself is a vibrant green, with a white table providing a stark contrast.</w:t>
        <w:br/>
        <w:br/>
        <w:t>A white board with black writing can be seen in the background, perhaps containing important notes or diagrams. There are no additional objects present in the image that could provide further context.</w:t>
      </w:r>
    </w:p>
    <w:p>
      <w:r>
        <w:t>No strongly correlated comments found for this frame.</w:t>
      </w:r>
    </w:p>
    <w:p>
      <w:pPr>
        <w:pStyle w:val="Heading1"/>
      </w:pPr>
      <w:r>
        <w:t>Frame: frame_0338.jpg</w:t>
      </w:r>
    </w:p>
    <w:p>
      <w:r>
        <w:t>Caption: The image shows a person engaged in an activity that combines electronic equipment, scientific concepts, and mathematical calculations. In front of them is a desktop computer monitor displaying graphs and charts related to scientific data or experiments, possibly using software for data analysis or experiment control. The oscilloscope to the left of the monitor displays real-time electrical signals, allowing the person to measure and visualize the signals.</w:t>
        <w:br/>
        <w:br/>
        <w:t>The person is holding a white pen and interacting with a whiteboard that has text and diagrams explaining concepts or theories related to the electronic equipment. Visible text includes "D.C." (Direct Current), "A.C." (Alternating Current), and "rpm" (revolutions per minute). A diagram of an oscilloscope with measurement parameters labeled, such as "Time/Division," "Voltage (mV)," "Frequency (Hz)," "Gain (dB)," "Sensitivity (mV/div)," and "Probe Attenuation," is also visible.</w:t>
        <w:br/>
        <w:br/>
        <w:t>In the person's hand is a financial card, possibly used in an educational demonstration or exercise that combines finance and science. The setting suggests an educational context, potentially a lecture or workshop on electrical engineering, physics, or engineering economics.</w:t>
        <w:br/>
        <w:br/>
        <w:t>Nearby, the person is holding a black Meva calculator with a white display, positioned on a green and white checkered tablecloth. They also hold a white pen in their hand. In front of the calculator lies a computer monitor displaying a graph with a blue curve and a green straight line against a white background.</w:t>
        <w:br/>
        <w:br/>
        <w:t>The overall scene suggests a professional or academic setting where the person is working on a project that involves data analysis, mathematical calculations, and possibly scientific experimentation.</w:t>
      </w:r>
    </w:p>
    <w:p>
      <w:r>
        <w:t>Comment (score 80): The video excelled in explaining RLC filters thoroughly, with extensive testing, detailed graph demonstrations, and clear explanations.</w:t>
      </w:r>
    </w:p>
    <w:p>
      <w:r>
        <w:t>Reason: The comment directly discusses the same technical topic (RLC filters) and uses similar terminology (testing, graph demonstrations), which is strongly related to the frame caption's description of electronic equipment, oscilloscope readings, and mathematical calculations.</w:t>
      </w:r>
    </w:p>
    <w:p>
      <w:r>
        <w:t>Source: https://www.youtube.com/watch?v=yctzuuGAm-E&amp;t=1370s: RLC Filters: The gateway to the world of filters</w:t>
      </w:r>
    </w:p>
    <w:p>
      <w:pPr>
        <w:pStyle w:val="Heading1"/>
      </w:pPr>
      <w:r>
        <w:t>Frame: frame_0339.jpg</w:t>
      </w:r>
    </w:p>
    <w:p>
      <w:r>
        <w:t>Caption: The image depicts two different scenes. On the left side, there's a person interacting with electronic equipment and devices in what appears to be a laboratory setting where a device is connected to another through cables. An oscilloscope displaying a waveform is visible on its screen, with the label "OSCILLOSCOPE" below, along with some numerical readings and text that are not entirely legible due to the angle and resolution of the image. The right side shows another individual holding what appears to be a model or demonstration of an electronic device or control panel with buttons, dials, and screens in front of a chart with a graph on it, although the specific details about the content of the graph are not clearly visible.</w:t>
        <w:br/>
        <w:br/>
        <w:t>On the right-hand side of the image, there's a workspace dominated by a white calculator and a green and white oscilloscope. The calculator, with its black buttons and red LED display, stands out against the white surface and appears to be the person's primary tool for working, as they write on a white notepad with a black marker. The oscilloscope is currently turned on, displaying a waveform that the person is intently studying.</w:t>
        <w:br/>
        <w:br/>
        <w:t>The workspace is set on a green and white checkered mat, which adds a touch of color to the scene. In the background, there's a computer monitor displaying a white screen, perhaps containing data or instructions for the person's work.</w:t>
      </w:r>
    </w:p>
    <w:p>
      <w:r>
        <w:t>No strongly correlated comments found for this frame.</w:t>
      </w:r>
    </w:p>
    <w:p>
      <w:pPr>
        <w:pStyle w:val="Heading1"/>
      </w:pPr>
      <w:r>
        <w:t>Frame: frame_0340.jpg</w:t>
      </w:r>
    </w:p>
    <w:p>
      <w:r>
        <w:t>Caption: This image captures a scene that likely takes place in an educational setting focused on electronics, engineering, or science (EES). In the foreground, there is a bench with various electronic devices. On the left side of the bench, a digital oscilloscope displays signals on its screen, featuring dials and indicators suggesting it's used for measuring and analyzing electrical waveforms.</w:t>
        <w:br/>
        <w:br/>
        <w:t>To the right of the oscilloscope, an electronic board or circuit appears to be connected together with various components. The absence of visible texts or labels provides no information about the devices. In the background, a printed sheet of paper contains a diagram or grid that may relate to measurements or data analysis, though its details are unclear.</w:t>
        <w:br/>
        <w:br/>
        <w:t>In another part of the scene, a computer monitor and printer sit on a green textured surface. The monitor is turned on and displays a waveform, likely from a scientific instrument, as indicated by the green background and the text "UNIVERSION". The text "CR1" visible on the monitor suggests that the waveform might be from a device with this identifier.</w:t>
        <w:br/>
        <w:br/>
        <w:t>To the right of the computer monitor, a printer prints out a frequency chart in black and white. The chart is divided into multiple lines, each representing a different frequency, with the text "Frequency" present on the chart, indicating its purpose.</w:t>
      </w:r>
    </w:p>
    <w:p>
      <w:r>
        <w:t>No strongly correlated comments found for this frame.</w:t>
      </w:r>
    </w:p>
    <w:p>
      <w:pPr>
        <w:pStyle w:val="Heading1"/>
      </w:pPr>
      <w:r>
        <w:t>Frame: frame_0341.jpg</w:t>
      </w:r>
    </w:p>
    <w:p>
      <w:r>
        <w:t>Caption: The image shows two separate photos stacked vertically, each depicting a different scenario that likely relate to scientific or technical subjects. On top, the smaller photo features a person's arm with a tattoo and an electronic device with a digital display, possibly used for monitoring data related to biology or health sciences. The screen displays numerical values and graphs representing physiological parameters such as heart rate variability (HRV), blood pressure, or other relevant metrics. Behind the person, there is a desk with a notebook and pen, suggesting note-taking or experimentation. In the bottom photo, a larger image shows a whiteboard with printed graphs and text, indicating an educational or research setting where theories or results are being presented or discussed. The person is not visible in this photo, which only shows the whiteboard displaying experimental data, statistical analysis, or time series data.</w:t>
        <w:br/>
        <w:br/>
        <w:t>In between these two photos, there is another scene that captures a moment of intense focus and precision. A hand, adorned with a black wristwatch, is meticulously adjusting a knob on a digital display reading "CR1". The scene is set against a green table, adding a pop of color to the otherwise monochrome setting. The table serves as a platform for various objects, including a white sheet of paper and a white box, which seem to be part of the setup or guide for the hand's actions.</w:t>
        <w:br/>
        <w:br/>
        <w:t>This combined image suggests moments of meticulous work or study, with the hands' precise movements and digital displays hinting at tasks of high importance or complexity. The presence of wristwatches in both scenes implies time-consciousness, possibly indicating that the tasks are time-sensitive. Overall, the images convey a sense of focus, precision, and attention to detail, characteristic of scientific or technical work.</w:t>
      </w:r>
    </w:p>
    <w:p>
      <w:r>
        <w:t>No strongly correlated comments found for this frame.</w:t>
      </w:r>
    </w:p>
    <w:p>
      <w:pPr>
        <w:pStyle w:val="Heading1"/>
      </w:pPr>
      <w:r>
        <w:t>Frame: frame_0342.jpg</w:t>
      </w:r>
    </w:p>
    <w:p>
      <w:r>
        <w:t>Caption: The image depicts a setting where electronics and data analysis are being explored or taught. On the left side of the frame, an oscilloscope is connected to a device displaying waveforms or graphs that may represent signals or data on its digital display. Next to it, a digital calculator with a numerical value displayed on its screen is situated. The specific calculation or function being used is not clear.</w:t>
        <w:br/>
        <w:br/>
        <w:t>In the middle section of the image, there's an electronic device with a digital display showing a sequence of numbers or possibly text that is not legible. To the right of this device, a diagram featuring grids and axes could be representing a graphical representation of data or signal characteristics.</w:t>
        <w:br/>
        <w:br/>
        <w:t>On the bottom left, a printed sheet of paper with a grid pattern lies flat, accompanied by a pen or pencil resting on it. In the top-right corner, a hand is seen holding what appears to be a black object, possibly a model of an electronic device or component, which could be related to the equipment displayed in the image.</w:t>
        <w:br/>
        <w:br/>
        <w:t>In the foreground, a person is holding a calculator with a red and black color scheme, placed on a green mat on a green table. They are also holding a white paper featuring a graph colored in green and yellow. The person is wearing a white shirt. In the background, there's a computer monitor with a black color scheme displaying a white screen.</w:t>
        <w:br/>
        <w:br/>
        <w:t>The overall scene suggests an educational or laboratory setting where someone might be learning about electronics, digital signals, calculations, or data analysis.</w:t>
      </w:r>
    </w:p>
    <w:p>
      <w:r>
        <w:t>Comment (score 80): The video excelled in explaining RLC filters thoroughly, with extensive testing, detailed graph demonstrations, and clear explanations.</w:t>
      </w:r>
    </w:p>
    <w:p>
      <w:r>
        <w:t>Reason: The comment directly discusses the technical steps of RLC filters (filtering digital signals) which is strongly related to the electronic devices and data analysis depicted in the frame caption, specifically the oscilloscope, calculator, and diagram. The mention of graph demonstrations and explanations also matches with the graphs and diagrams shown in the image.</w:t>
      </w:r>
    </w:p>
    <w:p>
      <w:r>
        <w:t>Source: https://www.youtube.com/watch?v=yctzuuGAm-E&amp;t=1370s: RLC Filters: The gateway to the world of filters</w:t>
      </w:r>
    </w:p>
    <w:p>
      <w:pPr>
        <w:pStyle w:val="Heading1"/>
      </w:pPr>
      <w:r>
        <w:t>Frame: frame_0343.jpg</w:t>
      </w:r>
    </w:p>
    <w:p>
      <w:r>
        <w:t>Caption: The image shows two separate frames placed side by side, set against the backdrop of a laboratory or educational environment where scientific experiments or measurements are taking place. In the left frame, a person is holding a black device that resembles a calculator or a similar electronic gadget with buttons and a digital display, accompanied by an oscilloscope displaying what appears to be an electrical signal or waveform. The oscilloscope screen shows different levels on its graph, indicating various peaks and troughs.</w:t>
        <w:br/>
        <w:br/>
        <w:t>To the right of these devices is the same person interacting with another electronic device, which seems to be a monitor or display unit, showcasing a graphical user interface (GUI) with a multitude of waveforms or signal patterns that may represent data from an experiment or measurement setup. Numerical values are present on the right side of this screen, suggesting some form of data analysis or measurement being carried out.</w:t>
        <w:br/>
        <w:br/>
        <w:t>In the adjacent frame to the right, the same person is standing in front of a computer workstation set on a green desk covered with a white grid. The workstation is equipped with various electronic devices and instruments, including a computer monitor, a calculator, and a digital oscilloscope. The person is holding a pen, possibly for taking notes or making annotations. This overall scene suggests a professional setting, possibly related to scientific or technical work.</w:t>
      </w:r>
    </w:p>
    <w:p>
      <w:r>
        <w:t>No strongly correlated comments found for this frame.</w:t>
      </w:r>
    </w:p>
    <w:p>
      <w:pPr>
        <w:pStyle w:val="Heading1"/>
      </w:pPr>
      <w:r>
        <w:t>Frame: frame_0344.jpg</w:t>
      </w:r>
    </w:p>
    <w:p>
      <w:r>
        <w:t>Caption: The image shows a scene of scientific inquiry where a person is engaged in exploring and analyzing electronic signals. The individual is seated at a workbench with various electronic equipment and devices in front of them, including an oscilloscope on the left. The oscilloscope displays a digital signal, accompanied by numerical values on a digital interface, suggesting monitoring or analysis of the signal.</w:t>
        <w:br/>
        <w:br/>
        <w:t>In the center, the person is using a pen and paper to take notes or make calculations related to the devices they're working with. To the right, another device with a graphical interface is visible, displaying a waveform that could be associated with the oscilloscope data on the left.</w:t>
        <w:br/>
        <w:br/>
        <w:t>The background features a grid that might serve as a workspace or technical drawing table. The focus of the image appears to be on demonstrating or teaching about electronic devices and their use in analyzing signals.</w:t>
        <w:br/>
        <w:br/>
        <w:t>In addition to these devices, a calculator is also visible, open and displaying a graph representing a sine wave, a curve that oscillates back and forth. The person's hand is poised over the calculator, ready to write down the frequency of the wave.</w:t>
      </w:r>
    </w:p>
    <w:p>
      <w:r>
        <w:t>Comment (score 85): The video excelled in explaining RLC filters thoroughly, with extensive testing, detailed graph demonstrations, and clear explanations.</w:t>
      </w:r>
    </w:p>
    <w:p>
      <w:r>
        <w:t>Reason: The comment directly discusses the same technical topic (RLC filters) and uses similar terminology (testing, graph demonstrations), which is strongly related to the caption's description of electronic devices and signal analysis.</w:t>
      </w:r>
    </w:p>
    <w:p>
      <w:r>
        <w:t>Source: https://www.youtube.com/watch?v=yctzuuGAm-E&amp;t=1370s: RLC Filters: The gateway to the world of filters</w:t>
      </w:r>
    </w:p>
    <w:p>
      <w:pPr>
        <w:pStyle w:val="Heading1"/>
      </w:pPr>
      <w:r>
        <w:t>Frame: frame_0345.jpg</w:t>
      </w:r>
    </w:p>
    <w:p>
      <w:r>
        <w:t>Caption: The image depicts a workspace with various electronic devices and paperwork. On the left side of the image, an oscilloscope displays a signal on its screen, while a digital multimeter to the right indicates voltage measurements and other parameters. In front of these instruments, a person appears to be working with technical equipment or data, but their face and hands are not visible due to the angle and focus of the photo.</w:t>
        <w:br/>
        <w:br/>
        <w:t>In the center of the image, on a white surface that could be a workbench or table, there is a sheet of paper with what looks like an oscilloscope trace printed on it. This suggests that someone is either analyzing or comparing data between the oscilloscope and the paper printout. The graph on the paper shows signal levels over time, which is typical for an oscilloscope measurement.</w:t>
        <w:br/>
        <w:br/>
        <w:t>Dominating the foreground is a white rectangular monitor, its screen displaying a waveform. The monitor is affixed to a green-patterned table, providing a stark contrast to the electronic equipment and papers scattered around it. The papers, a mix of white and black, seem to contain notes and data, scattered haphazardly on the table, suggesting a rush to capture information.</w:t>
        <w:br/>
        <w:br/>
        <w:t>One of the papers bears the text "CR12" in black, possibly indicating a code or a reference number. The monitor is connected to a cylindrical white object, labeled "UTG2", which is possibly a test equipment or a part of the experiment setup. The monitor's screen displays an electrocardiogram (ECG) waveform, characterized by a series of dots possibly representing heartbeats.</w:t>
        <w:br/>
        <w:br/>
        <w:t>The overall scene suggests a scientific experiment in progress, with the monitor and equipment likely used to measure and analyze heart activity. The scattered papers and the presence of the "CR12" label hint at the importance of this data in the research or study. The green-patterned table provides a neutral backdrop, allowing the viewer to focus on the electronic equipment and the data it is capturing.</w:t>
      </w:r>
    </w:p>
    <w:p>
      <w:r>
        <w:t>No strongly correlated comments found for this frame.</w:t>
      </w:r>
    </w:p>
    <w:p>
      <w:pPr>
        <w:pStyle w:val="Heading1"/>
      </w:pPr>
      <w:r>
        <w:t>Frame: frame_0346.jpg</w:t>
      </w:r>
    </w:p>
    <w:p>
      <w:r>
        <w:t>Caption: The image shows two photos placed side by side. In the left photo, there is an individual wearing gloves and intently examining an electronic device with multiple screens displaying various graphs and charts. The device appears to be related to industrial processes or scientific research, given the presence of graphs that could represent data trends over time.</w:t>
        <w:br/>
        <w:br/>
        <w:t>On the right side of this photo is another image showing a similar device but with a different arrangement of screens and displays. There are also some knobs and buttons visible on the device. The focus of the person's attention in both photos seems to be on the device they are operating.</w:t>
        <w:br/>
        <w:br/>
        <w:t>Next to these two images, there is a workspace dominated by electronic devices. A white calculator is prominently displayed, its black keys standing out against the white surface. Adjacent to it, a green digital display stands, its screen lit up with various readings. A black keyboard lies in front of the calculator, suggesting that this workspace might be used for computing tasks.</w:t>
        <w:br/>
        <w:br/>
        <w:t>To the right of the calculator, a green and white analog display is mounted on a green stand. The display is turned on, its circular shape contrasting with the square stand. It's unclear from the image what specific data it's displaying.</w:t>
        <w:br/>
        <w:br/>
        <w:t>On the left side of the image, a white plastic tube with a red cap is visible. The cap is off, suggesting that the tube might be empty or filled with a different substance. The workspace itself is adorned with green and white tape, which appears to be used for marking or labeling purposes. Overall, the image paints a picture of a workspace dedicated to electronic devices and computing tasks, with a focus on the green and white elements.</w:t>
      </w:r>
    </w:p>
    <w:p>
      <w:r>
        <w:t>No strongly correlated comments found for this frame.</w:t>
      </w:r>
    </w:p>
    <w:p>
      <w:pPr>
        <w:pStyle w:val="Heading1"/>
      </w:pPr>
      <w:r>
        <w:t>Frame: frame_0347.jpg</w:t>
      </w:r>
    </w:p>
    <w:p>
      <w:r>
        <w:t>Caption: The image captures a moment of precision and technical expertise during an educational setting or workshop where electronic devices and data analysis are being taught or demonstrated. A person's hand is firmly gripping a digital calculator, its screen illuminated to display the number 19.5, suggesting that this could be part of an explanation or demonstration related to these numbers. On the paper held by their hand, various numbers are written, indicating that this might be part of the explanation or demonstration.</w:t>
        <w:br/>
        <w:br/>
        <w:t>In front of the paper, the digital calculator displays the same number 19.5, possibly representing a calculation or measurement being performed. To the right, two electronic devices are visible: an oscilloscope and another device with several control buttons and a screen displaying numerical values and frequency measurements. This could be used for analyzing signals, such as those from a scientific experiment or an electronic circuit.</w:t>
        <w:br/>
        <w:br/>
        <w:t>In the background, a partially blurred figure is visible, possibly instructing or assisting with the demonstration. The scene suggests a moment of concentration and focus, highlighting the precision and expertise required to perform the task at hand.</w:t>
      </w:r>
    </w:p>
    <w:p>
      <w:r>
        <w:t>No strongly correlated comments found for this frame.</w:t>
      </w:r>
    </w:p>
    <w:p>
      <w:pPr>
        <w:pStyle w:val="Heading1"/>
      </w:pPr>
      <w:r>
        <w:t>Frame: frame_0348.jpg</w:t>
      </w:r>
    </w:p>
    <w:p>
      <w:r>
        <w:t>Caption: The image presents a scene of scientific inquiry, with a variety of electronic equipment spread out on a green surface. On the left side, an instrument panel displays various graphs and numerical values, likely representing data such as waveforms or sensor readings from the device on the right, which appears to be a data logger or data acquisition system. The screen shows a graphical interface for configuring or monitoring data.</w:t>
        <w:br/>
        <w:br/>
        <w:t>In the center of the image, a person interacts with the equipment, holding a paper with numbers and graphs that correspond to the data displayed on the screen. They are pointing at one of the graphs, which has numerical values on both axes and multiple lines or curves, suggesting some form of time series analysis or signal processing.</w:t>
        <w:br/>
        <w:br/>
        <w:t>The text visible in the image includes "15", "30", "60", "2", "3", and "4", possibly indicating channels or data points within the graph. On the right side of the equipment, a computer monitor is positioned, its screen filled with a blue and white interface, perhaps displaying complex calculations or data analysis.</w:t>
        <w:br/>
        <w:br/>
        <w:t>In the background, a sign reads "MERITUS", which could be the name of the company or product related to this equipment. The setting suggests an educational or demonstration environment, where the person is either teaching or learning about the operation and interpretation of the data presented on the device. The presence of the paper with graphs indicates that some form of tutorial or educational content is being used in conjunction with the hands-on activity.</w:t>
        <w:br/>
        <w:br/>
        <w:t>The overall atmosphere is one of calm order, with the green surface providing a vibrant backdrop to this scientific tableau.</w:t>
      </w:r>
    </w:p>
    <w:p>
      <w:r>
        <w:t>No strongly correlated comments found for this frame.</w:t>
      </w:r>
    </w:p>
    <w:p>
      <w:pPr>
        <w:pStyle w:val="Heading1"/>
      </w:pPr>
      <w:r>
        <w:t>Frame: frame_0349.jpg</w:t>
      </w:r>
    </w:p>
    <w:p>
      <w:r>
        <w:t>Caption: In this image, an individual is deeply engaged in their work, with multiple devices and tools surrounding them. On the table in front of them, a pen is being used to write on a piece of paper, suggesting a moment of note-taking or data recording. The person appears to be seated at a table that features a digital oscilloscope displaying AC (alternating current) signals with frequency markers indicating 10 MHz, as well as a multimeter and an instrumented device possibly related to environmental or scientific measurements.</w:t>
        <w:br/>
        <w:br/>
        <w:t>To the left, the oscilloscope screen shows waveforms that seem to be part of an electrical or electronic testing setup. The background includes a wall-mounted chart or diagram, although the text on it is not clearly legible from this angle. This suggests an educational setting, perhaps for teaching electronics or physics, as evidenced by the person's activity and the equipment present.</w:t>
        <w:br/>
        <w:br/>
        <w:t>Meanwhile, in the foreground, the individual is holding a white marker and using it to mark a point on a graph displayed on their computer monitor. The graph shows a black arrow pointing to the left, indicating that they are analyzing data. The computer monitor also displays a white screen with no additional information. The person appears focused on their task, possibly making notes or drawing conclusions based on the data.</w:t>
        <w:br/>
        <w:br/>
        <w:t>In the background, another computer monitor is displaying a blue and white screen with a green and white bar graph. The individual in the foreground is looking at this second monitor, which may be used for comparison or further analysis. Overall, the image captures a moment of intense focus and data-driven decision-making, highlighting the importance of observation, interpretation, and recording in the process of learning and discovery.</w:t>
      </w:r>
    </w:p>
    <w:p>
      <w:r>
        <w:t>No strongly correlated comments found for this frame.</w:t>
      </w:r>
    </w:p>
    <w:p>
      <w:pPr>
        <w:pStyle w:val="Heading1"/>
      </w:pPr>
      <w:r>
        <w:t>Frame: frame_0350.jpg</w:t>
      </w:r>
    </w:p>
    <w:p>
      <w:r>
        <w:t>Caption: The image shows a person interacting with electronic equipment in a professional setting, likely a laboratory or workshop. In the left frame, a device with a digital display is mounted on the wall above the floor, showing various graphs or charts that are not clear due to the resolution of the image. To the right, a person holds a black calculator with a white screen and several buttons typical for such devices. Below the device and the handheld calculator, there is a grid of paper with lines intersecting, suggesting it could be used as a graph or planning tool. The person's hands are interacting with the equipment, possibly adjusting settings or taking measurements.</w:t>
        <w:br/>
        <w:br/>
        <w:t>In the right frame, the same person holds a small device with a screen displaying a graphical user interface (GUI) featuring various waveforms, possibly representing different types of data such as voltage or frequency over time. Above this device, there is another screen showing similar visual representations with a grid-like pattern that could be a spectrogram or similar. The person appears to be operating the equipment, possibly measuring, observing, or controlling the flow of data represented by the waveforms and grids.</w:t>
        <w:br/>
        <w:br/>
        <w:t>On the calculator, the display screen shows the text "MC-451", which could be the model number. On a white table in the background, there is another electronic device, a digital multimeter, with a black display screen showing the text "CR1", possibly indicating its model number. The overall scene suggests a professional setting where these electronic devices are used for testing and measuring.</w:t>
      </w:r>
    </w:p>
    <w:p>
      <w:r>
        <w:t>No strongly correlated comments found for this frame.</w:t>
      </w:r>
    </w:p>
    <w:p>
      <w:pPr>
        <w:pStyle w:val="Heading1"/>
      </w:pPr>
      <w:r>
        <w:t>Frame: frame_0351.jpg</w:t>
      </w:r>
    </w:p>
    <w:p>
      <w:r>
        <w:t>Caption: The image captures a scene of scientific inquiry and educational learning. A person is working with electronic equipment that appears to be related to signal processing or data analysis, surrounded by a green mat dotted with various devices. The equipment includes a multichannel oscilloscope displaying various waveforms, a digital counter device in the foreground displaying a count of 94, a function generator, a signal source, and a spectrum analyzer.</w:t>
        <w:br/>
        <w:br/>
        <w:t>The person is holding a smartphone, which seems to be taking a picture or recording a video of the equipment. The phone screen shows a camera interface with a graphical overlay that includes a measurement tool pointing at a specific area on one of the oscilloscope traces, indicating some form of signal analysis or calibration in progress.</w:t>
        <w:br/>
        <w:br/>
        <w:t>To the left of the person is a whiteboard with writing on it, although the text is not legible in the image. The person is using a paper sheet, which could be part of a worksheet or assignment. A green line and red circle are visible on the whiteboard to the right of the calculator, perhaps indicating a measurement or point of interest.</w:t>
        <w:br/>
        <w:br/>
        <w:t>The overall impression is that of someone engaged in an educational exercise or demonstration, possibly an instructor providing hands-on guidance to students or participants about using specialized equipment for signal analysis. The scene suggests a workspace where scientific data is being collected and analyzed, potentially within the context of a research project or scientific experiment.</w:t>
      </w:r>
    </w:p>
    <w:p>
      <w:r>
        <w:t>No strongly correlated comments found for this frame.</w:t>
      </w:r>
    </w:p>
    <w:p>
      <w:pPr>
        <w:pStyle w:val="Heading1"/>
      </w:pPr>
      <w:r>
        <w:t>Frame: frame_0352.jpg</w:t>
      </w:r>
    </w:p>
    <w:p>
      <w:r>
        <w:t>Caption: The image depicts an educational or instructional setting where someone appears to be teaching or demonstrating the use of an electronic device that resembles a data acquisition system, often used in science and engineering for collecting and analyzing data from various sensors. In the foreground, there is a person's hands visible on the left side of the image, with one hand holding a white marker pen, poised over a piece of white paper containing a graph that represents an electrical signal. The graph is a visual representation of the curve tracing the path of the signal.</w:t>
        <w:br/>
        <w:br/>
        <w:t>On the right side of the image, a computer monitor displays the same curve, providing a side-by-side comparison of the graph's physical representation and its digital counterpart. In the background, another person appears to be recording the session or taking notes, wearing a mask which suggests that the photo was taken during a period when public health guidelines required such measures.</w:t>
        <w:br/>
        <w:br/>
        <w:t>The device in focus has a digital display showing what seems to be waveform data, with various measurements and parameters displayed. The presence of an oscilloscope screen visible on the right side of the image indicates that this system is used for measuring and observing electrical signals. A signal generator or stimulus source next to the oscilloscope suggests that the system can be used to create and analyze various types of waveforms.</w:t>
        <w:br/>
        <w:br/>
        <w:t>The specifics of the text and diagrams on the device's screen are not clear due to the image's resolution, but it is evident that there is a user interface present with graphs, tables, and numerical data, typical for such equipment used in fields like physics, engineering, or environmental monitoring. The overall setting suggests a hands-on learning environment focused on practical skills and understanding of electronic instrumentation.</w:t>
      </w:r>
    </w:p>
    <w:p>
      <w:r>
        <w:t>Comment (score 80): The video excelled in explaining RLC filters thoroughly, with extensive testing, detailed graph demonstrations, and clear explanations.</w:t>
      </w:r>
    </w:p>
    <w:p>
      <w:r>
        <w:t>Reason: The comment directly discusses the technical steps involved in using a data acquisition system, specifically RLC filters, which is reflected in the caption's description of the device and its interface. The comment also mentions graph demonstrations, which aligns with the caption's mention of a graph on the paper and on the computer monitor.</w:t>
      </w:r>
    </w:p>
    <w:p>
      <w:r>
        <w:t>Source: https://www.youtube.com/watch?v=yctzuuGAm-E&amp;t=1370s: RLC Filters: The gateway to the world of filters</w:t>
      </w:r>
    </w:p>
    <w:p>
      <w:pPr>
        <w:pStyle w:val="Heading1"/>
      </w:pPr>
      <w:r>
        <w:t>Frame: frame_0353.jpg</w:t>
      </w:r>
    </w:p>
    <w:p>
      <w:r>
        <w:t>Caption: The image captures a moment of scientific exploration, showcasing a workspace dedicated to electronic experiments or testing. In the foreground, a person is examining a piece of electronic equipment that resembles a circuit board or a small device, possibly a projector or presentation aid, given its size and flat surface. The individual appears focused on the equipment, but it's unclear if they are writing, pointing, holding a model, or speaking from a slide due to the angle of the photo.</w:t>
        <w:br/>
        <w:br/>
        <w:t>In the background, an electronic device resembling a data acquisition system (DAS) or similar measurement instrument is visible, featuring a digital display showing voltage readings on different channels and a graphical representation of one channel's values over time. The device has various buttons and ports visible on its front panel, indicating its functional capabilities in data collection and analysis.</w:t>
        <w:br/>
        <w:br/>
        <w:t>Connected to the device is an oscilloscope displaying a signal that has been sampled at high frequency, likely for measuring voltage or other electrical parameters over time. The oscilloscope's screen shows multiple lines representing different channels of data, each with a label indicating the channel number and possibly the type of signal being measured (e.g., Voltage).</w:t>
        <w:br/>
        <w:br/>
        <w:t>Meanwhile, in another area of the workspace, a person is holding a piece of paper featuring a graph colored in yellow and blue, indicating a wave pattern. The person's hand is seen touching the graph, possibly indicating interaction with the paper. The paper is placed on a green-colored table, which provides a stark contrast to the yellow and blue of the graph. Above the table, a white monitor displays a blue and red line, suggesting some form of data or measurement.</w:t>
        <w:br/>
        <w:br/>
        <w:t>The overall scene suggests a scientific experiment or data analysis, with both individuals possibly trying to interpret the graphs or data displayed on the monitors. The precise positioning of the objects and the people's actions suggest a focused and meticulous approach to the task at hand.</w:t>
      </w:r>
    </w:p>
    <w:p>
      <w:r>
        <w:t>No strongly correlated comments found for this frame.</w:t>
      </w:r>
    </w:p>
    <w:p>
      <w:pPr>
        <w:pStyle w:val="Heading1"/>
      </w:pPr>
      <w:r>
        <w:t>Frame: frame_0354.jpg</w:t>
      </w:r>
    </w:p>
    <w:p>
      <w:r>
        <w:t>Caption: The image captures a scene of scientific experimentation where data is being collected and analyzed using electronic equipment. A white oscilloscope, with its digital display showing a waveform, is prominently displayed on a green table, equipped with a black probe that records the waveform and connects to a black circuit board affixed to the oscilloscope. In front of the oscilloscope, there is a computer monitor displaying a graph with multiple lines and axes, labeled as "time (s)" on both axes, and a grid suggesting data points. The graph also features a text box at the bottom right with some numerical values and a horizontal line that might represent an average or baseline value.</w:t>
        <w:br/>
        <w:br/>
        <w:t>To the side of the oscilloscope, there is electronic equipment, including what appears to be other devices connected by wires. On the right side of the frame, a piece of paper with numerical values and lines connecting them is visible, which could be part of a worksheet or test chart used in conjunction with the equipment.</w:t>
        <w:br/>
        <w:br/>
        <w:t>In the background, there is white paper with a graph displaying a sine wave, indicating the recording of a waveform. The overall setting suggests an environment conducive to scientific research or experimentation, possibly a laboratory or classroom setting. An individual, likely involved in conducting the experiment or demonstration, is partially cropped out from the edge of the frame.</w:t>
      </w:r>
    </w:p>
    <w:p>
      <w:r>
        <w:t>Comment (score 80): The video excelled in explaining RLC filters thoroughly, with extensive testing, detailed graph demonstrations, and clear explanations.</w:t>
      </w:r>
    </w:p>
    <w:p>
      <w:r>
        <w:t>Reason: The comment directly mentions the topic of RLC filters and testing, which is strongly related to the technical details described in the caption, such as the oscilloscope, waveform graph, and electronic equipment. Although the comment does not explicitly mention specific objects or settings, it shows a clear understanding of the scientific experiment being conducted, which aligns with the context of the frame.</w:t>
      </w:r>
    </w:p>
    <w:p>
      <w:r>
        <w:t>Source: https://www.youtube.com/watch?v=yctzuuGAm-E&amp;t=1370s: RLC Filters: The gateway to the world of filters</w:t>
      </w:r>
    </w:p>
    <w:p>
      <w:pPr>
        <w:pStyle w:val="Heading1"/>
      </w:pPr>
      <w:r>
        <w:t>Frame: frame_0355.jpg</w:t>
      </w:r>
    </w:p>
    <w:p>
      <w:r>
        <w:t>Caption: The image shows an individual working with electronic equipment in a lab setting. On the left side, there is a hand holding an oscilloscope, used for measuring voltages over time, typically displaying two signals as a two-dimensional plot of one or more signals as a function of time. The screen on the device displays a signal with time along the horizontal axis and voltage along the vertical axis, suggesting it might be measuring electrical waveforms.</w:t>
        <w:br/>
        <w:br/>
        <w:t>In front of the oscilloscope, there is a sheet of paper that looks like a graph or diagram related to electronics or engineering. Although the text is not fully legible due to the angle and resolution of the image, one can make out some numbers at the bottom of the page, which may represent values or settings relevant to the experiment or device being used.</w:t>
        <w:br/>
        <w:br/>
        <w:t>On the right side, there is a large screen displaying a complex digital signal or a pattern that could be an input/output (I/O) chart for a project related to electronics or embedded systems. The screen has a series of bars and lines that could represent data points or specific steps in a process.</w:t>
        <w:br/>
        <w:br/>
        <w:t>The individual appears to be analyzing the results from the oscilloscope, possibly comparing them with the diagram on the paper. Nearby, a multimeter is seen with a colorful digital readout showing a waveform with a series of green lines, indicating a frequency of 100 Hz. The multimeter is connected to a white circuit board, which appears to be part of a larger circuit, held in place by a silver clamp and connected to the multimeter via a green cord.</w:t>
        <w:br/>
        <w:br/>
        <w:t>The background of the image is a neutral-colored table, providing a backdrop that allows the colors of the oscilloscope, multimeter, and circuit board to stand out. The setting suggests an educational or research environment where hands-on learning and experimentation are taking place.</w:t>
      </w:r>
    </w:p>
    <w:p>
      <w:r>
        <w:t>No strongly correlated comments found for this frame.</w:t>
      </w:r>
    </w:p>
    <w:p>
      <w:pPr>
        <w:pStyle w:val="Heading1"/>
      </w:pPr>
      <w:r>
        <w:t>Frame: frame_0356.jpg</w:t>
      </w:r>
    </w:p>
    <w:p>
      <w:r>
        <w:t>Caption: The image captures a moment of scientific inquiry, featuring various devices and equipment in a laboratory setting. On the left side of the image, an oscilloscope with a screen displaying signal waveforms is prominently displayed. In the center, a person holds a small electronic device that appears to be a data logger or similar device with multiple measurement channels, as indicated by the various graphs on its screen. To the right of this individual, a laptop computer is open, but it's unclear if it's in use at the moment or not.</w:t>
        <w:br/>
        <w:br/>
        <w:t>In front of the oscilloscope, a sheet of paper with what seems to be a graph or diagram drawn on it is visible, possibly related to the measurement data being acquired by the device. The person holding the small electronic device is looking towards this paper, suggesting they are either checking the results against a pre-recorded pattern or comparing the current measurement data with a known reference.</w:t>
        <w:br/>
        <w:br/>
        <w:t>The environment around them includes various other pieces of laboratory equipment, such as a large piece of machinery with a digital display that is not clearly visible due to the angle and distance from which the photo is taken. The overall setting suggests an educational or research context, perhaps related to engineering, physics, or similar technical fields where precise measurements and data analysis are required.</w:t>
        <w:br/>
        <w:br/>
        <w:t>In the background, a printed circuit board (PCB) is visible, serving as a platform for electronic components to connect and communicate. This presence suggests that the image might be related to a project or experiment involving electronics. A red and white sign in the background could be an instruction or warning related to the project, indicating a level of seriousness or importance.</w:t>
        <w:br/>
        <w:br/>
        <w:t>The monitor on the green table provides a stark contrast to the white background, drawing attention to the waveform displayed on its screen. The PCB, along with the various laboratory equipment and devices, represents the tools of the trade in this scene of technological exploration and learning.</w:t>
      </w:r>
    </w:p>
    <w:p>
      <w:r>
        <w:t>No strongly correlated comments found for this frame.</w:t>
      </w:r>
    </w:p>
    <w:p>
      <w:pPr>
        <w:pStyle w:val="Heading1"/>
      </w:pPr>
      <w:r>
        <w:t>Frame: frame_0357.jpg</w:t>
      </w:r>
    </w:p>
    <w:p>
      <w:r>
        <w:t>Caption: The image presents a laboratory setting where a scientific investigation is underway. On the left side of the frame, an oscilloscope displays a waveform with various peaks and troughs, adjacent to a laptop screen showing a graph that appears to correlate with the oscilloscope's output. The graph features two lines, one with several peaks and dips resembling the pattern on the oscilloscope.</w:t>
        <w:br/>
        <w:br/>
        <w:t>In front of these devices, a sheet of paper with a grid pattern serves as a data log or tracking system for the experiment being conducted. On the right side of the image, an electronic device with multiple buttons and displays is possibly used to control the experiment or collect additional data.</w:t>
        <w:br/>
        <w:br/>
        <w:t>A digital multimeter, positioned on a green tablecloth, is connected to a black circuit board equipped with a green probe. The multimeter's display shows a reading of "CR1" and "222", indicating the measurement of current in a circuit. The multimeter's output is connected to the probe, suggesting that it is in use.</w:t>
        <w:br/>
        <w:br/>
        <w:t>The digital multimeter also displays a graph on its screen, which appears to be a waveform, implying that it is being used to measure the waveform of the circuit, a common task in electronics. The green tablecloth provides a pop of color, contrasting with the black circuit board and white probe, while the blue display of the multimeter's readings stands out against the green background. The image does not contain any text or other objects, focusing solely on the scientific equipment and its use.</w:t>
      </w:r>
    </w:p>
    <w:p>
      <w:r>
        <w:t>No strongly correlated comments found for this frame.</w:t>
      </w:r>
    </w:p>
    <w:p>
      <w:pPr>
        <w:pStyle w:val="Heading1"/>
      </w:pPr>
      <w:r>
        <w:t>Frame: frame_0358.jpg</w:t>
      </w:r>
    </w:p>
    <w:p>
      <w:r>
        <w:t>Caption: The image shows a person engaged in an activity related to science, technology, engineering, or mathematics (STEM) in a lab or classroom setting. The individual is using a device with a digital display to interact with a sheet of paper that appears to be a diagram or flowchart. The digital display features a graphical interface with various lines and dots, which could represent data points or other visual information relevant to the task at hand.</w:t>
        <w:br/>
        <w:br/>
        <w:t>The person's right hand is pointing towards the paper, possibly indicating their focus on the content. To the left of the paper is an instrument resembling a multimeter, commonly used in physics and engineering labs for measuring electrical properties. On the right side of the image, partially obscured by the individual's body, is another piece of equipment with a large screen displaying what appears to be a computer interface.</w:t>
        <w:br/>
        <w:br/>
        <w:t>The surrounding environment suggests a quiet, focused space conducive to scientific research or analysis. The paper lies on a white surface, likely a table or desk, and is adorned with a green line possibly representing a graph or chart. The person is holding a green pen, indicating they are in the process of writing or drawing on the paper.</w:t>
        <w:br/>
        <w:br/>
        <w:t>The background features a white monitor and speaker turned off, positioned in a way that does not directly distract from the individual's activity. Overall, the scene suggests an educational setting where the person may be teaching or demonstrating concepts related to electrical engineering or physics.</w:t>
      </w:r>
    </w:p>
    <w:p>
      <w:r>
        <w:t>Comment (score 85): The video excelled in explaining RLC filters thoroughly, with extensive testing, detailed graph demonstrations, and clear explanations.</w:t>
      </w:r>
    </w:p>
    <w:p>
      <w:r>
        <w:t>Reason: The comment mentions RLC filters and graph demonstrations, which are directly related to the technical steps and goals described in the caption, such as measuring electrical properties with a multimeter and analyzing data points on a diagram.</w:t>
      </w:r>
    </w:p>
    <w:p>
      <w:r>
        <w:t>Source: https://www.youtube.com/watch?v=yctzuuGAm-E&amp;t=1370s: RLC Filters: The gateway to the world of filters</w:t>
      </w:r>
    </w:p>
    <w:p>
      <w:pPr>
        <w:pStyle w:val="Heading1"/>
      </w:pPr>
      <w:r>
        <w:t>Frame: frame_0359.jpg</w:t>
      </w:r>
    </w:p>
    <w:p>
      <w:r>
        <w:t>Caption: The image captures a moment in an electronics laboratory where a person is engaged in the process of measuring the frequency of a signal. On the left side of the frame, there's electronic equipment labeled "Oscilloscope" displaying what appears to be an oscillating signal on its screen. The individual is using a stylus to point at or manipulate the display, suggesting they may be demonstrating how to use the oscilloscope or analyzing a specific signal.</w:t>
        <w:br/>
        <w:br/>
        <w:t>In front of the oscilloscope, there's a piece of paper with a graph that seems to relate to the data being displayed on the screen. The graph includes labeled axes with numerical values and appears to represent some form of time-dependent data, which aligns with the purpose of an oscilloscope. Additionally, in front of the oscilloscope, there is a stop-band filter positioned on a white surface, equipped with a green display that currently displays the values of the filter. The display is a critical part of the filter's functionality, allowing the user to monitor and adjust its settings.</w:t>
        <w:br/>
        <w:br/>
        <w:t>On the right side of the image, there is a large screen displaying what looks like a user interface or software program related to signal analysis or control systems. The interface has various sliders and dials, suggesting that it is used for adjusting parameters such as frequency, amplitude, or time scales in real-time.</w:t>
        <w:br/>
        <w:br/>
        <w:t>In the background, there's a white paper with a red line drawn on it. This could be a diagram or chart related to the measurement being performed. The red line might represent a specific frequency or a threshold value. The person's hands, along with the stop-band filter and electronic equipment, are the primary focus of the image. Their actions and the equipment they're using suggest a meticulous and precise process of measurement.</w:t>
        <w:br/>
        <w:br/>
        <w:t>The overall impression is of a teaching or demonstration environment where the instructor is showing how to operate an oscilloscope and possibly explaining concepts related to signal processing or analysis, given the context of the equipment and software being used.</w:t>
      </w:r>
    </w:p>
    <w:p>
      <w:r>
        <w:t>Comment (score 85): The video excelled in explaining RLC filters thoroughly, with extensive testing, detailed graph demonstrations, and clear explanations.</w:t>
      </w:r>
    </w:p>
    <w:p>
      <w:r>
        <w:t>Reason: The comment mentions 'RLC filters' which is directly related to the stop-band filter and signal analysis discussed in the caption. The comment also mentions 'detailed graph demonstrations', which aligns with the graph on the piece of paper in the image.</w:t>
      </w:r>
    </w:p>
    <w:p>
      <w:r>
        <w:t>Source: https://www.youtube.com/watch?v=yctzuuGAm-E&amp;t=1370s: RLC Filters: The gateway to the world of filters</w:t>
      </w:r>
    </w:p>
    <w:p>
      <w:pPr>
        <w:pStyle w:val="Heading1"/>
      </w:pPr>
      <w:r>
        <w:t>Frame: frame_0360.jpg</w:t>
      </w:r>
    </w:p>
    <w:p>
      <w:r>
        <w:t>Caption: The image captures a moment where technology meets education, as someone is teaching or guiding others about electronic devices. The setting appears to be a classroom or lecture hall, with educational materials and devices being presented or discussed.</w:t>
        <w:br/>
        <w:br/>
        <w:t>In the center of the frame, one person is prominently featured, focused on demonstrating or explaining something related to the devices on display. These devices are prominently displayed on a table, including an "Electronic Brain Activity Monitor" with a screen showing various readings and graphs. Next to it lies another device connected by cables, suggesting data transfer or analysis.</w:t>
        <w:br/>
        <w:br/>
        <w:t>On the table, a piece of paper holds a diagram and graph related to brain activity monitoring. The diagram includes labels like "Brain," "Signals," and "Data" along with arrows indicating the flow of information through different stages of processing. A graph is also present, although it's not fully legible from this angle; however, it seems to be a representation of data over time.</w:t>
        <w:br/>
        <w:br/>
        <w:t>The paper contains text that reads "Electronic Brain Activity Monitor," indicating the function or type of device being demonstrated or taught. The presence of the word "Data" on the diagram suggests that analyzing brain signals is an important aspect of this setup.</w:t>
        <w:br/>
        <w:br/>
        <w:t>In another part of the frame, we see a glimpse into an electronics workshop. A person is focused on working on a complex circuit board, with the green display of a digital multimeter showing the current being measured. The multimeter is connected to the circuit board, indicating that the person is in the process of testing or monitoring the circuit.</w:t>
        <w:br/>
        <w:br/>
        <w:t>The workspace is organized, with a white paper and a green stop band positioned on the table, providing a clear space for work. This professional setting emphasizes precision and attention to detail, with no discernible text present. The relative positions of the objects and their actions suggest a well-organized and efficient workflow.</w:t>
      </w:r>
    </w:p>
    <w:p>
      <w:r>
        <w:t>No strongly correlated comments found for this frame.</w:t>
      </w:r>
    </w:p>
    <w:p>
      <w:pPr>
        <w:pStyle w:val="Heading1"/>
      </w:pPr>
      <w:r>
        <w:t>Frame: frame_0361.jpg</w:t>
      </w:r>
    </w:p>
    <w:p>
      <w:r>
        <w:t>Caption: The image shows two photos placed side by side, each capturing different aspects of an educational setting with a focus on electronics or science. In the left photo, a person is standing in front of a whiteboard displaying various graphs and data points, including "POS-BAND" written in black marker. A diagram illustrates a relationship between two variables labeled as "Past 1" and "Past 2," suggesting correlation or comparison. The individual appears to be interacting with the diagram, possibly pointing at it or explaining something related to the displayed data.</w:t>
        <w:br/>
        <w:br/>
        <w:t>The right photo captures a different setting featuring an electronic device that seems to be a digital oscilloscope. The device's screen displays two signals: one labeled "Signal 1" and the other "Signal 2," potentially indicating measurement or comparison. Below this display, on a sheet of paper, another graph is visible, with lines connecting the points, emphasizing their relationship.</w:t>
        <w:br/>
        <w:br/>
        <w:t>The two photos suggest an educational environment where someone is demonstrating or teaching concepts related to electronics, data analysis, or signal processing. The exact nature of the content and context of the instruction are not fully visible due to the cut between the two images.</w:t>
      </w:r>
    </w:p>
    <w:p>
      <w:r>
        <w:t>No strongly correlated comments found for this frame.</w:t>
      </w:r>
    </w:p>
    <w:p>
      <w:pPr>
        <w:pStyle w:val="Heading1"/>
      </w:pPr>
      <w:r>
        <w:t>Frame: frame_0362.jpg</w:t>
      </w:r>
    </w:p>
    <w:p>
      <w:r>
        <w:t>Caption: The image shows an individual, likely a teacher or presenter, standing in front of a screen with a presentation slide and graph. The person appears to be engaging the audience, as they are speaking into a microphone and possibly gesturing or pointing at something with their raised hand. The presentation slide displays an upward trending line graph, indicating some form of data progression over time, although no specific units or labels are visible in the image. The title "Product A" and some numbers with corresponding bars on the graph are present, but they are not clear enough to read accurately.</w:t>
        <w:br/>
        <w:br/>
        <w:t>In the background, there is a table with various items that seem to be electronic components or parts, which might suggest that this presentation is related to electronics, robotics, or similar fields. The context of the teaching content appears to be technical or educational, possibly explaining the performance or development of "Product A" in relation to some data represented by the graph.</w:t>
        <w:br/>
        <w:br/>
        <w:t>The individual's attire and body language are consistent with a lecturing or teaching scenario. They wear no distinct clothing that would indicate their affiliation or job title. The image does not contain any visible text that provides additional information about the content being taught or the nature of the presentation.</w:t>
        <w:br/>
        <w:br/>
        <w:t>Notably, the background is relatively simple, featuring a white wall, a white shelf, and a white door in the distance, which may suggest a minimalist or neutral environment for learning or discussion. Overall, the image appears to capture a moment from an educational or training setting focused on technical or scientific topics related to electronics or similar fields.</w:t>
      </w:r>
    </w:p>
    <w:p>
      <w:r>
        <w:t>Comment (score 85): The video excelled in explaining RLC filters thoroughly, with extensive testing, detailed graph demonstrations, and clear explanations.</w:t>
      </w:r>
    </w:p>
    <w:p>
      <w:r>
        <w:t>Reason: The comment directly discusses the technical topic of explaining RLC filters, which is related to the graph and presentation slide in the frame caption. The mention of 'extensive testing' and 'detailed graph demonstrations' also matches the context described in the caption.</w:t>
      </w:r>
    </w:p>
    <w:p>
      <w:r>
        <w:t>Source: https://www.youtube.com/watch?v=yctzuuGAm-E&amp;t=1370s: RLC Filters: The gateway to the world of filters</w:t>
      </w:r>
    </w:p>
    <w:p>
      <w:pPr>
        <w:pStyle w:val="Heading1"/>
      </w:pPr>
      <w:r>
        <w:t>Frame: frame_0363.jpg</w:t>
      </w:r>
    </w:p>
    <w:p>
      <w:r>
        <w:t>Caption: The image shows an individual, dressed in a striped shirt with dark pants, standing in front of a countertop with various electronic components and equipment. The countertop is divided into two sections by a white divider. On the left side, there are two large screens displaying graphs and diagrams related to technical topics such as electronics or engineering. One screen shows a graph with multiple lines and data points labeled "Vs" (possibly for voltage vs. some other variable), while the other screen has similar setup but with different labels, indicating another set of variables. Both screens have text annotations that are not clear enough to read.</w:t>
        <w:br/>
        <w:br/>
        <w:t>The individual is standing in front of the screens, gesturing towards one of them with their right hand, suggesting they are explaining or teaching a concept related to the graph displayed on that screen. They seem to be speaking to someone off-camera, possibly providing a commentary or explanation for the data presented on the screens.</w:t>
        <w:br/>
        <w:br/>
        <w:t>On the floor, there are various components scattered around, including what appears to be electronic parts like resistors or capacitors, a box that could contain tools, and possibly an item resembling a spring. A chair is situated in front of the countertop, with the individual's neatly combed back hair visible.</w:t>
        <w:br/>
        <w:br/>
        <w:t>The room also features a whiteboard with some writing, although it's not legible from this angle. The overall setting suggests an informal, perhaps home-based, learning environment where hands-on activities and experiments may take place, likely in the field of STEM (Science, Technology, Engineering, and Mathematics).</w:t>
      </w:r>
    </w:p>
    <w:p>
      <w:r>
        <w:t>Comment (score 80): The video excelled in explaining RLC filters thoroughly, with extensive testing, detailed graph demonstrations, and clear explanations.</w:t>
      </w:r>
    </w:p>
    <w:p>
      <w:r>
        <w:t>Reason: The comment directly discusses the technical topic of RLC filters, which is also depicted in the caption as graphs on the screens. The mention of extensive testing and clear explanations matches with the individual's gestures and speech in the caption, suggesting a strong connection.</w:t>
      </w:r>
    </w:p>
    <w:p>
      <w:r>
        <w:t>Source: https://www.youtube.com/watch?v=yctzuuGAm-E&amp;t=1370s: RLC Filters: The gateway to the world of filters</w:t>
      </w:r>
    </w:p>
    <w:p>
      <w:pPr>
        <w:pStyle w:val="Heading1"/>
      </w:pPr>
      <w:r>
        <w:t>Frame: frame_0364.jpg</w:t>
      </w:r>
    </w:p>
    <w:p>
      <w:r>
        <w:t>Caption: The image shows an individual standing in front of a whiteboard-like surface with graphs and diagrams displayed on it, resembling electronic components such as resistors and possibly capacitors. The person is wearing a black shirt, blue jeans, and has dark hair. On the whiteboard, there are multiple graph types presented. One of the graphs is labeled "Current Load," suggesting a connection to electrical engineering or a similar technical field. Another graph is titled "Voltage," with both horizontal and vertical axes, indicating two dimensions being measured. A third graph is titled "Resistance," but only the right side of the graph is partially visible, showing a resistance measurement.</w:t>
        <w:br/>
        <w:br/>
        <w:t>The person has their mouth open as if they are speaking or explaining something, while gesturing towards the whiteboard with their left hand. They are also giving a thumbs-up gesture with their left hand. In front of them on the table-like surface, there are objects that resemble electronic components. The background appears to be an indoor setting with lighting fixtures visible in the upper corners of the image.</w:t>
        <w:br/>
        <w:br/>
        <w:t>The individual is wearing a white shirt with a striped pattern and holding a black cup in their left hand while giving a thumbs-up sign with their right hand. In front of them, there are two white projectors. One projector displays a graph with lines labeled "Passband" and "Straightband," while the other projector displays a white screen with the word "YouTube" written on it.</w:t>
        <w:br/>
        <w:br/>
        <w:t>The man is standing in front of a large black monitor mounted on a white wall, which also features two white boxes labeled "passband" and "straightband." Additionally, there are objects resembling electronic components on the table-like surface. The scene suggests that the individual might be involved in some kind of electronic or audio work, possibly related to electrical engineering or audio production.</w:t>
      </w:r>
    </w:p>
    <w:p>
      <w:r>
        <w:t>Comment (score 85): The video excelled in explaining RLC filters thoroughly, with extensive testing, detailed graph demonstrations, and clear explanations.</w:t>
      </w:r>
    </w:p>
    <w:p>
      <w:r>
        <w:t>Reason: The comment directly discusses the technical steps (RLC filter explanation), objects (graphs and diagrams), and settings (electrical engineering) described in the caption.</w:t>
      </w:r>
    </w:p>
    <w:p>
      <w:r>
        <w:t>Source: https://www.youtube.com/watch?v=yctzuuGAm-E&amp;t=1370s: RLC Filters: The gateway to the world of filters</w:t>
      </w:r>
    </w:p>
    <w:p>
      <w:pPr>
        <w:pStyle w:val="Heading1"/>
      </w:pPr>
      <w:r>
        <w:t>Frame: frame_0365.jpg</w:t>
      </w:r>
    </w:p>
    <w:p>
      <w:r>
        <w:t>Caption: The image shows a man standing in a well-organized and functional workspace, dressed in a striped shirt. He is holding a microphone in his hand and has his left arm extended towards the camera, while his right arm is hanging by his side. His facial expression suggests he might be addressing an audience, possibly in a teaching context such as a workshop or tutorial. The workspace features several white shelves filled with different types of electronics, including a white box on one of the shelves. A white mug is placed on a table near the man, and the room is illuminated by a light source, casting shadows on the objects. In front of him, there is a shelf with various items that appear to be craft supplies or materials, which may include tools, stationery items, or other craft materials. However, the specific details are not clear enough to describe accurately. There is no visible text or diagrams on any of the objects or surfaces in this image.</w:t>
      </w:r>
    </w:p>
    <w:p>
      <w:r>
        <w:t>No strongly correlated comments found for this frame.</w:t>
      </w:r>
    </w:p>
    <w:p>
      <w:pPr>
        <w:pStyle w:val="Heading1"/>
      </w:pPr>
      <w:r>
        <w:t>Frame: frame_0366.jpg</w:t>
      </w:r>
    </w:p>
    <w:p>
      <w:r>
        <w:t>Caption: The image shows a man standing in front of a white desk, wearing a white striped shirt, gesturing towards the camera with his hands raised above his head. The desk is cluttered with various objects, including what appears to be a small model of an electronic component or device on the right side of the frame. To the left of the desk, a white shelf filled with a collection of objects can be seen, featuring a bottle of red liquid and a white cup. On the desk itself, a white coffee mug sits, possibly indicating a recent drink. Behind the man, a blue and white striped curtain hangs down to the floor from the wall, giving the scene an informal, work-from-home setting. To the left side of the frame, a separate workspace with electronic devices is visible, suggesting that this may be an educational environment for learning about electronics or technology. The individual appears to be discussing something related to the objects displayed on the whiteboard in front of them, possibly teaching or presenting to someone else in the image.</w:t>
      </w:r>
    </w:p>
    <w:p>
      <w:r>
        <w:t>No strongly correlated comments found for this frame.</w:t>
      </w:r>
    </w:p>
    <w:p>
      <w:pPr>
        <w:pStyle w:val="Heading1"/>
      </w:pPr>
      <w:r>
        <w:t>Frame: frame_0367.jpg</w:t>
      </w:r>
    </w:p>
    <w:p>
      <w:r>
        <w:t>Caption: The image shows an individual standing in front of a desk covered in various electronic equipment and tools, gesturing with their hands while possibly explaining or demonstrating something to an audience or recording for instructional purposes. The desk is divided into three sections by metal shelves, each filled with different types of electronic components, suggesting a workspace dedicated to electronic work. In the background, there is a white wall with a red sticker reading "YouTube", indicating that this might be a workspace for content creation or an office associated with a YouTube channel. Additionally, there are some items and electronic components displayed on a nearby whiteboard, which appears to be an educational setting, possibly a classroom or lab.</w:t>
      </w:r>
    </w:p>
    <w:p>
      <w:r>
        <w:t>No strongly correlated comments found for this frame.</w:t>
      </w:r>
    </w:p>
    <w:p>
      <w:pPr>
        <w:pStyle w:val="Heading1"/>
      </w:pPr>
      <w:r>
        <w:t>Frame: frame_0368.jpg</w:t>
      </w:r>
    </w:p>
    <w:p>
      <w:r>
        <w:t>Caption: The image appears to be a screenshot from a video, showing an individual who seems to be in the middle of a conversation or presentation. The person is seated at a table with their hands together, indicating they might be speaking or demonstrating something. They are wearing a gray and white striped shirt and have short hair, with an expression that suggests they may be explaining or discussing something.</w:t>
        <w:br/>
        <w:br/>
        <w:t>Behind the person, there is a room that appears to be a workshop or office space. The setting has a clean and organized appearance, with a tiled floor and white walls. There's also a piece of paper on the wall with some writing on it, although the details are too small to read clearly. The room contains various items on a desk, including what looks like a soldering iron, wires, and other electronics components, indicating the setting might be related to electronics or tech work.</w:t>
        <w:br/>
        <w:br/>
        <w:t>In front of the person, there is a laptop open, which could suggest they are referring to notes or data during their conversation. However, the screen content is not clearly visible in this frame. The room has a typical workspace feel, with white shelves holding various items, although specific details are hard to make out due to blurring.</w:t>
        <w:br/>
        <w:br/>
        <w:t>The individual appears to be holding something in their hands, possibly a microphone, which could indicate that they're in the middle of a recording or presentation. Nearby, there are boxes containing possible electronic components scattered around the counter, suggesting the person's interest in electronics. A white coffee mug rests on the counter, hinting at a break from work, accompanied by a red can of soda and a white can of beer, possibly indicating recent breaks or moments of relaxation.</w:t>
        <w:br/>
        <w:br/>
        <w:t>Overall, the image paints a picture of an individual deeply engrossed in their work, surrounded by objects that are both functional and decorative. The precise locations of these objects and their relative positions to each other tell a story of a workspace that's both practical and aesthetically pleasing, potentially related to electronics or technology.</w:t>
      </w:r>
    </w:p>
    <w:p>
      <w:r>
        <w:t>Comment (score 80): The video excelled in explaining RLC filters thoroughly, with extensive testing, detailed graph demonstrations, and clear explanations.</w:t>
      </w:r>
    </w:p>
    <w:p>
      <w:r>
        <w:t>Reason: The comment directly mentions 'RLC filters' which is strongly related to the technical topic described in the caption, specifically the electronics components and workspace setup.</w:t>
      </w:r>
    </w:p>
    <w:p>
      <w:r>
        <w:t>Source: https://www.youtube.com/watch?v=yctzuuGAm-E&amp;t=1370s: RLC Filters: The gateway to the world of filters</w:t>
      </w:r>
    </w:p>
    <w:p>
      <w:pPr>
        <w:pStyle w:val="Heading1"/>
      </w:pPr>
      <w:r>
        <w:t>Frame: frame_0369.jpg</w:t>
      </w:r>
    </w:p>
    <w:p>
      <w:r>
        <w:t>Caption: In this frame, we see an individual sitting at a desk with a white surface, facing the camera with their hands raised in a gesture of explanation. They are dressed casually in a striped shirt and have dark hair. The surrounding environment suggests a workspace or study area, with a stack of white bins and shelves labeled "T" and "I" visible in front of them. Additionally, there is a white mug with a red "T" on it and a white can of soda nearby.</w:t>
        <w:br/>
        <w:br/>
        <w:t>The desk itself has various items and equipment scattered across its surface, including electronic components such as resistors, capacitors, and possibly integrated circuits or microcontrollers, as well as some cables or wires. The background appears to be an indoor setting with a white wall and what looks like more electronics in the corner, although it is blurred to focus attention on the individual and their surroundings. There are no visible texts or diagrams on the screen that could be interpreted as teaching content, nor are there any slides or diagrams that would suggest a specific teaching topic at this moment.</w:t>
      </w:r>
    </w:p>
    <w:p>
      <w:r>
        <w:t>No strongly correlated comments found for this frame.</w:t>
      </w:r>
    </w:p>
    <w:p>
      <w:pPr>
        <w:pStyle w:val="Heading1"/>
      </w:pPr>
      <w:r>
        <w:t>Frame: frame_0370.jpg</w:t>
      </w:r>
    </w:p>
    <w:p>
      <w:r>
        <w:t>Caption: The image shows a person, dressed in casual attire, standing in front of a whiteboard with various electronic components attached to it and a few wires. The individual is gesturing towards the items on the board, suggesting an educational or teaching environment, possibly related to electronics or technical demonstrations. There is no visible text on the screen that could provide additional context or information about the topic being discussed.</w:t>
        <w:br/>
        <w:br/>
        <w:t>In the background, a man is sitting at a desk, engrossed in his work. He is dressed in a white striped shirt and a black sweater, suggesting a casual yet professional work environment. His hands are clasped together in front of him, indicating a moment of deep thought or concentration.</w:t>
        <w:br/>
        <w:br/>
        <w:t>The desk itself, a white metal structure, houses a multitude of objects. A white keyboard is in front of him, hinting at his role as a computer user. Next to it, a white mug rests, perhaps containing his morning coffee. A white can of soda and a white bottle of water are also present, suggesting a preference for beverages.</w:t>
        <w:br/>
        <w:br/>
        <w:t>On the left side of the desk, there's a white shelf filled with various items that could be tools or supplies necessary for his work. The right side of the desk is occupied by a white box, possibly containing more supplies or equipment.</w:t>
        <w:br/>
        <w:br/>
        <w:t>Behind the man, there's a white wall with a white sign that adds to the overall professional ambiance of the workspace. The precise arrangement of objects and the focused demeanor of both individuals create a scene that speaks volumes about their work environment and lifestyle.</w:t>
      </w:r>
    </w:p>
    <w:p>
      <w:r>
        <w:t>Comment (score 80): The video excelled in explaining RLC filters thoroughly, with extensive testing, detailed graph demonstrations, and clear explanations.</w:t>
      </w:r>
    </w:p>
    <w:p>
      <w:r>
        <w:t>Reason: The comment directly discusses the topic of 'RLC filters' which is not explicitly mentioned in the caption but can be inferred from the context of the scene. The mention of electronic components and wires on the whiteboard suggests an educational setting for learning about technical topics like RLC filters.</w:t>
      </w:r>
    </w:p>
    <w:p>
      <w:r>
        <w:t>Source: https://www.youtube.com/watch?v=yctzuuGAm-E&amp;t=1370s: RLC Filters: The gateway to the world of filters</w:t>
      </w:r>
    </w:p>
    <w:p>
      <w:pPr>
        <w:pStyle w:val="Heading1"/>
      </w:pPr>
      <w:r>
        <w:t>Frame: frame_0371.jpg</w:t>
      </w:r>
    </w:p>
    <w:p>
      <w:r>
        <w:t>Caption: The image appears to be a screenshot from an educational or instructional video. At its center is a person, likely the instructor or presenter, facing the camera and gesturing with their hands as they speak or explain something. The upper right side of the screen features text that reads "Instructables," suggesting a possible connection to the Instructables platform, known for DIY projects and tutorials.</w:t>
        <w:br/>
        <w:br/>
        <w:t>The lower portion of the screen shows a workshop or workbench filled with various electronic components, including capacitors, possibly a breadboard or an electronic hobby kit. The items are arranged on shelves or a worktop, indicating that this setting could be for hands-on learning or demonstrating electronics projects.</w:t>
        <w:br/>
        <w:br/>
        <w:t>In the foreground, a man dressed in a striped shirt is standing near the workspace, pointing towards the left side of the frame, drawing attention to something of interest. The workspace itself is bustling with activity, featuring multiple boxes and resistors scattered around. One resistor stands out due to its vibrant colors of red, yellow, and green. A white mug adds a touch of homeliness to the scene, situated on the work surface.</w:t>
        <w:br/>
        <w:br/>
        <w:t>The background is a plain white wall, providing a stark contrast to the colorful scene in the foreground. Overall, the image has an informal style, blending video content with still images of the instructor's surroundings, without any visible text within this area that provides additional context about the nature of the workshop or the specific items being discussed or demonstrated.</w:t>
      </w:r>
    </w:p>
    <w:p>
      <w:r>
        <w:t>No strongly correlated comments found for this frame.</w:t>
      </w:r>
    </w:p>
    <w:p>
      <w:pPr>
        <w:pStyle w:val="Heading1"/>
      </w:pPr>
      <w:r>
        <w:t>Frame: frame_0372.jpg</w:t>
      </w:r>
    </w:p>
    <w:p>
      <w:r>
        <w:t>Caption: The image shows an individual, likely a teacher or presenter, standing in front of a white countertop and a mounted whiteboard with various electronic components displayed. The person is engaged in conversation with someone off-camera, as evident from his engrossed expression. He is wearing a striped shirt and holding a cup in his hand.</w:t>
        <w:br/>
        <w:br/>
        <w:t>On the countertop, a collection of electronic components, including resistors and capacitors, are arranged in a seemingly random manner. The resistors have brown and black coloring, while the capacitors have red and blue hues. These components are associated with electrical circuits and might be used in lessons about electricity, conductivity, or basic electronics concepts.</w:t>
        <w:br/>
        <w:br/>
        <w:t>The whiteboard above the countertop features an illustration of an electronic circuit, which suggests an educational environment where scientific principles, possibly related to physics or engineering, are being taught or discussed. The overall setting appears to be a workshop or a workshop-like setting, where hands-on learning and experimentation might take place.</w:t>
      </w:r>
    </w:p>
    <w:p>
      <w:r>
        <w:t>No strongly correlated comments found for this frame.</w:t>
      </w:r>
    </w:p>
    <w:p>
      <w:pPr>
        <w:pStyle w:val="Heading1"/>
      </w:pPr>
      <w:r>
        <w:t>Frame: frame_0373.jpg</w:t>
      </w:r>
    </w:p>
    <w:p>
      <w:r>
        <w:t>Caption: The image shows a person engaged in a task at a workstation with various electronic devices and tools. The individual appears to be focused on their work, possibly testing or calibrating an electronic device. In their hand, they are holding a small black object that might be a part or tool for the task they're performing.</w:t>
        <w:br/>
        <w:br/>
        <w:t>On the left side of the image, there is a device that appears to be an oscilloscope displaying what looks like electrical signals. The background suggests a lab setting with technical equipment and wires, indicating an environment dedicated to electronics work or experimentation. In addition, a piece of paper with some hand-drawn scribbles on it lies to the right of the oscilloscope, accompanied by another piece of paper featuring a diagram or schematic drawn on it, which could be related to the electronics work being done.</w:t>
        <w:br/>
        <w:br/>
        <w:t>In the background, a white computer monitor is positioned to the right of the person and the papers. The monitor displays an analog waveform in green, indicating a specific frequency or signal. This suggests that the person might be working on some form of signal processing or analysis.</w:t>
        <w:br/>
        <w:br/>
        <w:t>The overall scene implies a professional setting, possibly a laboratory or workshop, where electronic devices and signals are being analyzed, documented, or experimented with.</w:t>
      </w:r>
    </w:p>
    <w:p>
      <w:r>
        <w:t>No strongly correlated comments found for this frame.</w:t>
      </w:r>
    </w:p>
    <w:p>
      <w:pPr>
        <w:pStyle w:val="Heading1"/>
      </w:pPr>
      <w:r>
        <w:t>Frame: frame_0374.jpg</w:t>
      </w:r>
    </w:p>
    <w:p>
      <w:r>
        <w:t>Caption: This image depicts an electronic workshop where someone is engaged in designing, testing, and refining a RLC circuit. In the foreground, there's a person's hand holding a piece of paper with a series of symbols, each accompanied by a label written in red ink, which appears to be related to electronics or engineering schematics. The symbols include what looks like electrical components such as resistors (R) and possibly some sort of integrated circuit (IC).</w:t>
        <w:br/>
        <w:br/>
        <w:t>In the background, there's a bench with various electronic devices on it. On the left side of the bench, an oscilloscope is displaying a waveform that seems to be related to audio or music signals, given the presence of what looks like frequency information and possibly MIDI data, as indicated by the text "MIDI" at the bottom of the screen.</w:t>
        <w:br/>
        <w:br/>
        <w:t>On the right side of the bench, there's a device with a digital display showing a signal waveform, along with some numerical values such as "186.196 Hz," which suggests a frequency measurement being made by an audio analyzer or similar equipment. A label on the device shows what looks like a graphical representation of a sine wave and possibly more information about the signal parameters.</w:t>
        <w:br/>
        <w:br/>
        <w:t>The person is holding a digital multimeter in their hand, which is currently displaying a reading of 330V, connected to the RLC circuit on the white board. The circuit consists of three components: a resistor (R), a capacitor (C), and an inductor (L). A label on the board indicates that the circuit is designed to have a frequency of 1 Hz.</w:t>
        <w:br/>
        <w:br/>
        <w:t>The person is actively working on the circuit, using the multimeter to measure the voltage across each component. A printed circuit board, placed on a green foam board, provides a stable surface for the circuit. The overall scene suggests that the person is in the process of testing and refining the design of the RLC circuit, a fundamental component in many electronic devices.</w:t>
      </w:r>
    </w:p>
    <w:p>
      <w:r>
        <w:t>Comment (score 95): The video excelled in explaining RLC filters thoroughly, with extensive testing, detailed graph demonstrations, and clear explanations.</w:t>
      </w:r>
    </w:p>
    <w:p>
      <w:r>
        <w:t>Reason: The comment directly discusses the same technical steps, objects, settings, or goals described in the caption (explaining RLC filters, testing, graph demonstrations), indicating a strong correlation.</w:t>
      </w:r>
    </w:p>
    <w:p>
      <w:r>
        <w:t>Source: https://www.youtube.com/watch?v=yctzuuGAm-E&amp;t=1370s: RLC Filters: The gateway to the world of filters</w:t>
      </w:r>
    </w:p>
    <w:p>
      <w:pPr>
        <w:pStyle w:val="Heading1"/>
      </w:pPr>
      <w:r>
        <w:t>Frame: frame_0375.jpg</w:t>
      </w:r>
    </w:p>
    <w:p>
      <w:r>
        <w:t>Caption: The image shows a hands-on learning environment where an individual appears to be demonstrating or explaining a setup involving electronic equipment and possibly data collection or processing. The scene is set in what appears to be a classroom or lab, with whiteboards, tables, and other equipment around the area.</w:t>
        <w:br/>
        <w:br/>
        <w:t>At the center of the image, there is a device with a digital display showing some sort of measurement or data output, although the screen is not clearly visible due to its small size in relation to the device itself. The device is connected to other components via cables, suggesting that this setup includes peripheral equipment for data handling or analysis.</w:t>
        <w:br/>
        <w:br/>
        <w:t>In front of the device, there is a whiteboard with a diagram illustrating electrical signals with waveform patterns. This suggests that the lesson might involve explaining how electrical signals work or how this particular device processes data based on these signals. The text "RCLC" and some handwritten notes accompany the diagram.</w:t>
        <w:br/>
        <w:br/>
        <w:t>On the floor, a human hand is visible holding a notepad with what appears to be an educational note or diagram related to the equipment. The text on the paper is not fully legible due to the angle and focus of the photo.</w:t>
        <w:br/>
        <w:br/>
        <w:t>Additionally, there are annotations on a piece of paper near the device, indicating some sort of educational context, possibly for a physics or engineering class. The visible words include "10 MHz," "RCLC," and "2MHz."</w:t>
      </w:r>
    </w:p>
    <w:p>
      <w:r>
        <w:t>Comment (score 90): The video excelled in explaining RLC filters thoroughly, with extensive testing, detailed graph demonstrations, and clear explanations.</w:t>
      </w:r>
    </w:p>
    <w:p>
      <w:r>
        <w:t>Reason: The comment directly discusses the same technical topic (RLC filters) and uses similar terminology (testing, graph demonstrations), which strongly correlates with the caption's description of a hands-on learning environment for explaining electrical signals.</w:t>
      </w:r>
    </w:p>
    <w:p>
      <w:r>
        <w:t>Source: https://www.youtube.com/watch?v=yctzuuGAm-E&amp;t=1370s: RLC Filters: The gateway to the world of filters</w:t>
      </w:r>
    </w:p>
    <w:p>
      <w:pPr>
        <w:pStyle w:val="Heading1"/>
      </w:pPr>
      <w:r>
        <w:t>Frame: frame_0376.jpg</w:t>
      </w:r>
    </w:p>
    <w:p>
      <w:r>
        <w:t>Caption: The image depicts a setting related to electronics or technology, possibly a classroom or lab scenario. The workspace is filled with various electronic components and tools, showcasing a well-organized and efficient workflow. A digital multimeter dominates the scene, displaying a reading of 30.7 Ohms on its screen.</w:t>
        <w:br/>
        <w:br/>
        <w:t>Nearby, a circuit diagram provides a visual guide to the complex network of electronic components. A red LED is visible, suggesting it's turned on. Additionally, there is a piece of paper with handwritten notes, including a simple electrical circuit diagram featuring symbols representing resistors and batteries, as well as an arrow pointing from one part of the circuit to another, indicating a path for electricity to follow.</w:t>
        <w:br/>
        <w:br/>
        <w:t>A device connected to the oscilloscope or signal analyzer (whose digital display shows various graphs and lines) seems to be either being measured or adjusted. The device has a series of cables connecting it to the equipment, suggesting some form of testing or calibration process.</w:t>
        <w:br/>
        <w:br/>
        <w:t>In the background, there are other items that look like various electronic components or tools, including what appears to be a battery pack or power source. Text on the paper suggests steps in an experiment or process related to the electrical circuit being measured or analyzed, such as "1. DC Supply 2. Measure Rc Time 3. Load Capacitor."</w:t>
        <w:br/>
        <w:br/>
        <w:t>The individual in the image is focused on operating the equipment rather than delivering a lecture or presentation at this moment captured in the photo. The overall scene is a testament to the intricate world of electronics and the meticulous process of circuit design and analysis.</w:t>
      </w:r>
    </w:p>
    <w:p>
      <w:r>
        <w:t>No strongly correlated comments found for this frame.</w:t>
      </w:r>
    </w:p>
    <w:p>
      <w:pPr>
        <w:pStyle w:val="Heading1"/>
      </w:pPr>
      <w:r>
        <w:t>Frame: frame_0377.jpg</w:t>
      </w:r>
    </w:p>
    <w:p>
      <w:r>
        <w:t>Caption: The image captures a scene in a laboratory setting where an individual is interacting with electronic equipment and a paper drawing. On the left side, there is a piece of equipment with a digital display that appears to show some sort of waveform or data readout, suggesting it might be a device used for measuring frequencies or parameters in real-time. The screen on this device displays graphs and text with what seems to be annotations related to signal processing or analysis, as indicated by the phrases "RCLC," "FSK LOOP," "120kHz," and "96kbps."</w:t>
        <w:br/>
        <w:br/>
        <w:t>In front of the equipment, the person is pointing at a drawing of an electronic circuit or system on a piece of paper. The text on the paper includes mathematical equations and what appears to be diagrams of electrical connections, possibly related to filtering or signal conditioning. One equation reads "f_out = f_in * Q," suggesting a frequency multiplication or modulation operation, where \( f_{out} \) is the output frequency, \( f_{in} \) is the input frequency, and \( Q \) is a scaling factor.</w:t>
        <w:br/>
        <w:br/>
        <w:t>To the right of the equipment, a computer monitor dominates the frame, displaying a waveform and a diagram of an electrical circuit. The waveform, a complex pattern of peaks and troughs, is colored in shades of blue and red, indicating a power supply. The diagram, which is more abstract, is composed of lines and arrows, suggesting a flow of current.</w:t>
        <w:br/>
        <w:br/>
        <w:t>On the white board to the right of the monitor, a circuit diagram is visible, showcasing a schematic of a power supply. A black clip holds the board in place, attached to a green wire that connects to a black clamp. The person's hand points at the monitor, their finger hovering over a red circle that appears to be part of the diagram on the white board.</w:t>
      </w:r>
    </w:p>
    <w:p>
      <w:r>
        <w:t>No strongly correlated comments found for this frame.</w:t>
      </w:r>
    </w:p>
    <w:p>
      <w:pPr>
        <w:pStyle w:val="Heading1"/>
      </w:pPr>
      <w:r>
        <w:t>Frame: frame_0378.jpg</w:t>
      </w:r>
    </w:p>
    <w:p>
      <w:r>
        <w:t>Caption: In this image, we see an electronic workshop setting where someone appears to be demonstrating or teaching about electronic equipment, possibly related to electronics engineering or a similar field. On the left side of the image, there's a person partially visible; only their hand is in the frame, holding a paper with writing on it that explains something related to electrical circuits or measurements.</w:t>
        <w:br/>
        <w:br/>
        <w:t>The central focus is an oscilloscope, which has a display showing a signal resembling a sine wave pattern. The oscilloscope is connected to several devices, including what appears to be an Arduino board and digital multimeter, suggesting they might be part of a larger experiment or project involving signal processing or measurement.</w:t>
        <w:br/>
        <w:br/>
        <w:t>On the right side of the image, there's a diagram on paper with various symbols like resistors (indicated by zigzag lines), capacitors (represented by triangles), and possibly an inductor (shown as a coil). The diagram also contains annotations, but they are not entirely clear from this perspective. Additionally, there is another piece of paper containing a circuit diagram with a power supply symbol and a filter symbol.</w:t>
        <w:br/>
        <w:br/>
        <w:t>The setting appears to be in a laboratory or workshop environment, indicated by the presence of a workbench and various tools and equipment scattered around. The overall impression is that of a hands-on learning experience, with the instructor likely explaining a concept related to electrical circuits or measurements, perhaps during a lecture or demonstration session.</w:t>
      </w:r>
    </w:p>
    <w:p>
      <w:r>
        <w:t>No strongly correlated comments found for this frame.</w:t>
      </w:r>
    </w:p>
    <w:p>
      <w:pPr>
        <w:pStyle w:val="Heading1"/>
      </w:pPr>
      <w:r>
        <w:t>Frame: frame_0379.jpg</w:t>
      </w:r>
    </w:p>
    <w:p>
      <w:r>
        <w:t>Caption: This image captures two distinct yet related scenes that appear to be part of an educational or exploratory context in the field of electronics. On one side, a person is using a piece of electronic equipment, possibly a signal analyzer or oscilloscope, with a digital display showing waveforms. The device seems to be the focus of attention, with the person engaged in some form of demonstration or explanation, likely discussing the use of this equipment or the content on the paper nearby.</w:t>
        <w:br/>
        <w:br/>
        <w:t>On the other side of the scene, a circuit board is meticulously labeled with various components and their corresponding values, accompanied by a whiteboard with black and red text serving as a guide for the circuit. A hand, adorned with black text, can be seen placing a finger on the circuit board, possibly indicating a measurement or point of interest. The green table provides a striking contrast to the black and red text on the board.</w:t>
        <w:br/>
        <w:br/>
        <w:t>The overall scene suggests a moment of exploration, analysis, or perhaps teaching, where students are encouraged to learn about electronic circuits and their components through hands-on investigation and experimentation.</w:t>
      </w:r>
    </w:p>
    <w:p>
      <w:r>
        <w:t>No strongly correlated comments found for this frame.</w:t>
      </w:r>
    </w:p>
    <w:p>
      <w:pPr>
        <w:pStyle w:val="Heading1"/>
      </w:pPr>
      <w:r>
        <w:t>Frame: frame_0380.jpg</w:t>
      </w:r>
    </w:p>
    <w:p>
      <w:r>
        <w:t>Caption: The image shows a person standing in front of a green table covered with various electronic equipment. The equipment includes a computer monitor displaying a blue screen, a digital multimeter with a white display, and a white box labeled "220 V". The person is wearing a white shirt and pointing to a piece of paper with their index finger. The paper features a hand-drawn diagram of an electrical circuit, accompanied by annotations "1 V" and "4 Hz", which appears to be related to a sine wave. To the right of the person, there is also an oscilloscope with various cables and wires connected to it, displaying an electrical or audio waveform on its screen. In addition, a separate device, possibly a spectrum analyzer or another oscilloscope, shows more signal data on its large monitor. The overall setting suggests a professional educational environment where the instructor might be teaching about signals and their analysis using equipment like an oscilloscope.</w:t>
      </w:r>
    </w:p>
    <w:p>
      <w:r>
        <w:t>No strongly correlated comments found for this frame.</w:t>
      </w:r>
    </w:p>
    <w:p>
      <w:pPr>
        <w:pStyle w:val="Heading1"/>
      </w:pPr>
      <w:r>
        <w:t>Frame: frame_0381.jpg</w:t>
      </w:r>
    </w:p>
    <w:p>
      <w:r>
        <w:t>Caption: The image captures a moment of human interaction with technical equipment in an electronics workshop or lab setting. A person's hand is reaching towards the devices from the bottom left corner of the frame, while their other hand is resting on a table with a notepad and smartphone displaying an oscilloscope reading. In the foreground, two hands are visible: one holding up a small electronic device with a screen showing waveforms or digital signals, and another hand positioned on a green workspace.</w:t>
        <w:br/>
        <w:br/>
        <w:t>The workspace itself is adorned with various electronic components and devices, including:</w:t>
        <w:br/>
        <w:br/>
        <w:t>1. A white calculator featuring a red LED display and numeric keypad.</w:t>
        <w:br/>
        <w:t>2. A green analog multimeter with functions for DC voltage, DC current, and resistance.</w:t>
        <w:br/>
        <w:t>3. A green digital multimeter with functions for AC voltage, DC voltage, DC current, and resistance.</w:t>
        <w:br/>
        <w:br/>
        <w:t>Other devices in the frame include an oscilloscope connected to other equipment and having a probe on one of its channels, a Raspberry Pi single-board computer with an LCD screen, another device with an unclear LCD display, and a small electronic gadget resembling an Arduino or microcontroller development board. Additionally, there is an audio signal generator or analyzer present, indicated by the presence of a microphone and control knobs or sliders.</w:t>
        <w:br/>
        <w:br/>
        <w:t>The image suggests that this is a moment of experimentation or testing, as the person's hands are actively interacting with the devices. The photograph captures natural lighting and provides a glimpse into an electronics workshop or lab where various electronic components and devices are being used for measurement, analysis, or demonstration purposes.</w:t>
      </w:r>
    </w:p>
    <w:p>
      <w:r>
        <w:t>No strongly correlated comments found for this frame.</w:t>
      </w:r>
    </w:p>
    <w:p>
      <w:pPr>
        <w:pStyle w:val="Heading1"/>
      </w:pPr>
      <w:r>
        <w:t>Frame: frame_0382.jpg</w:t>
      </w:r>
    </w:p>
    <w:p>
      <w:r>
        <w:t>Caption: The image captures an educational setting where someone is demonstrating or learning about electronics. A whiteboard on the left side of the photo displays diagrams and notes related to signal processing or electronic engineering. The diagrams appear to be discussing an oscilloscope displaying various signals, including waveforms labeled as "RCL" (Radio Communications Layer), "Low Pass Filter," and "Sine/Cosine." Below the diagrams, text is written that includes "LOW PASS FILTER," suggesting a context about signal processing or electronic engineering.</w:t>
        <w:br/>
        <w:br/>
        <w:t>To the right of the whiteboard, a piece of paper features handwritten notes explaining the use of low pass filters and high pass filters for specific applications. An oscilloscope is prominently displayed on the table, showing different waveforms corresponding to the diagrams on the whiteboard. The screen appears to be displaying either a spectrum analyzer or an audio signal being processed by the depicted low pass filter.</w:t>
        <w:br/>
        <w:br/>
        <w:t>In the background, someone is interacting with the equipment, holding up one finger and pointing at something on the oscilloscope screen. Their actions suggest they might be explaining or demonstrating how the oscilloscope works or is being used. The overall setting appears to be an informal classroom or workshop environment focused on electronic engineering, signal processing, or a related field.</w:t>
        <w:br/>
        <w:br/>
        <w:t>In addition to the whiteboard, the image also features a green surface with a black and white computer monitor in the background. The monitor is turned off, adding a sense of calmness to the otherwise complex electronic diagram.</w:t>
        <w:br/>
        <w:br/>
        <w:t>At the bottom right corner of the board, there is a note that reads "In 2033H - 300Mh - INF Filter." This note likely provides information about the characteristics of the circuit or filter being discussed.</w:t>
      </w:r>
    </w:p>
    <w:p>
      <w:r>
        <w:t>Comment (score 85): The video excelled in explaining RLC filters thoroughly, with extensive testing, detailed graph demonstrations, and clear explanations.</w:t>
      </w:r>
    </w:p>
    <w:p>
      <w:r>
        <w:t>Reason: The comment directly discusses the same technical concepts described in the caption, specifically RLC filters, signal processing, and oscilloscope usage. The language used is consistent with the educational setting depicted in the image.</w:t>
      </w:r>
    </w:p>
    <w:p>
      <w:r>
        <w:t>Source: https://www.youtube.com/watch?v=yctzuuGAm-E&amp;t=1370s: RLC Filters: The gateway to the world of filters</w:t>
      </w:r>
    </w:p>
    <w:p>
      <w:pPr>
        <w:pStyle w:val="Heading1"/>
      </w:pPr>
      <w:r>
        <w:t>Frame: frame_0383.jpg</w:t>
      </w:r>
    </w:p>
    <w:p>
      <w:r>
        <w:t>Caption: The image captures an educational setting where an individual stands next to a diagram on paper related to electronic devices. The diagram appears to be a simple circuit with a battery, resistor, and switch or button, possibly demonstrating its function or explaining how it works. The written note "DC Power Supply" with specifications such as "24V DC," "10A DC," and "Output 10V DC." suggests this is an educational exercise or demonstration.</w:t>
        <w:br/>
        <w:br/>
        <w:t>In the background, there's a power supply unit (PSU) connected to a circuit board resembling an electronic control unit (ECU), commonly used in vehicles. Additionally, a laptop or tablet screen displays some type of graph or chart, though details are unclear due to image resolution.</w:t>
        <w:br/>
        <w:br/>
        <w:t>The diagram includes symbols for batteries and connections for circuits, indicating the focus on electronics. A green circuit board with numerous components and connections is seen on the left side, providing the platform for electronic components to function. A digital display screen to the right displays a waveform, indicating the flow of electrical signals, showcasing the power of technology in this experiment.</w:t>
        <w:br/>
        <w:br/>
        <w:t>A blue and white display screen possibly represents another piece of equipment used in the experiment, suggesting involvement with digital or computer-controlled components. In the background, a black clip is visible, perhaps holding other components or papers, indicating the experiment's organization and preparedness.</w:t>
        <w:br/>
        <w:br/>
        <w:t>The overall context suggests that the individual might be an instructor or demonstrator explaining how a power supply can be used in an electronic project or device, possibly related to automotive electronics given the presence of an ECU. The PSU labeled as a "10V DC Power Supply" seems to be providing power for the circuit board on display.</w:t>
      </w:r>
    </w:p>
    <w:p>
      <w:r>
        <w:t>No strongly correlated comments found for this frame.</w:t>
      </w:r>
    </w:p>
    <w:p>
      <w:pPr>
        <w:pStyle w:val="Heading1"/>
      </w:pPr>
      <w:r>
        <w:t>Frame: frame_0384.jpg</w:t>
      </w:r>
    </w:p>
    <w:p>
      <w:r>
        <w:t>Caption: The scene captures a moment in a laboratory setting, with a white table serving as the focal point for various pieces of equipment. A black and white oscilloscope dominates the view, its screen displaying a waveform that suggests some form of electrical activity. To the right of the oscilloscope, a white piece of paper rests, adorned with a diagram of a resistor and capacitor circuit. The diagram clearly labels the components and their relative positions, providing insight into an experiment or project in electrical engineering.</w:t>
        <w:br/>
        <w:br/>
        <w:t>Nearby, a person is seen standing next to an instrument panel with various gauges and displays showing different levels or measurements. The individual appears to be using the device, referencing a piece of paper that has an arrow pointing from "1" to "5" with labels such as "RCLC," "Lowpass filter," "Uplink," "Downlink," and "Bandwidth." This suggests a connection to radio communication, possibly in the context of satellite communication or radio frequency analysis.</w:t>
        <w:br/>
        <w:br/>
        <w:t>The instrument panel also features a digital display screen showing some sort of signal or data graph, which is common in monitoring and analyzing signal quality or technical parameters. Although the precise details on the screen are unclear due to distance and angle, it likely plays a role in interpreting the data from this setup.</w:t>
        <w:br/>
        <w:br/>
        <w:t>A small whiteboard with text provides guidance for using the device, although the handwriting is too small to read clearly from this image. This suggests an educational context where someone is learning how to operate or interpret the data from the instrument panel. The green cloth draped over the table adds a touch of color to the scene, drawing attention to the table.</w:t>
        <w:br/>
        <w:br/>
        <w:t>The texts "In 2021-38/30h RLC low-pass filter" and "2.5R 300V 400Hz" on the image provide additional context, indicating that this is a snapshot of an ongoing experiment or project in electrical engineering. Overall, the image presents a moment in time where scientific inquiry and experimentation are taking place.</w:t>
      </w:r>
    </w:p>
    <w:p>
      <w:r>
        <w:t>Comment (score 90): The video excelled in explaining RLC filters thoroughly, with extensive testing, detailed graph demonstrations, and clear explanations.</w:t>
      </w:r>
    </w:p>
    <w:p>
      <w:r>
        <w:t>Reason: The comment directly discusses the same technical steps (RLC filters) and objects (filter) described in the caption.</w:t>
      </w:r>
    </w:p>
    <w:p>
      <w:r>
        <w:t>Source: https://www.youtube.com/watch?v=yctzuuGAm-E&amp;t=1370s: RLC Filters: The gateway to the world of filters</w:t>
      </w:r>
    </w:p>
    <w:p>
      <w:pPr>
        <w:pStyle w:val="Heading1"/>
      </w:pPr>
      <w:r>
        <w:t>Frame: frame_0385.jpg</w:t>
      </w:r>
    </w:p>
    <w:p>
      <w:r>
        <w:t>Caption: In the image, there is a person engaged in an electronics project, possibly in a workshop setting. The individual appears to be interacting with various electronic equipment, diagrams, and text. Several visible elements are present:</w:t>
        <w:br/>
        <w:br/>
        <w:t>1. A digital oscilloscope displaying what looks like an electrical signal or waveform, with measurement parameters such as frequency and peak-to-peak voltage displayed at the bottom. The signal has several peaks and troughs that suggest it could be a square wave or similar digital signal.</w:t>
        <w:br/>
        <w:br/>
        <w:t>2. The person's hand is holding up a paper diagram or schematic of an electrical circuit or connection. This diagram includes various components represented by standard symbols, with lines connecting them to indicate paths for current flow. Mathematical equations and text are written on the paper that seem to describe the components or parameters of the circuit.</w:t>
        <w:br/>
        <w:br/>
        <w:t>3. On the left side of the image, there is a small electronic device with a display screen showing some sort of data graph or chart, which may be related to the oscilloscope signal. The specific details of this device are not clear.</w:t>
        <w:br/>
        <w:br/>
        <w:t>4. A computer or calculator is visible in the background, as indicated by the person's hand poised over its digital display. The display shows a waveform, suggesting that the person is working on a project involving signal processing or analysis.</w:t>
        <w:br/>
        <w:br/>
        <w:t>5. The image also includes text that reads "L2608 1000uF 100V 100W" and "1200uF 100V 100W", which could be part of the circuit or components being worked on. The presence of these numbers suggests that the person is working with specific specifications or requirements for their project.</w:t>
        <w:br/>
        <w:br/>
        <w:t>6. The background of the image appears to be an indoor setting with artificial lighting and a patterned floor, but the focus is on the interaction between the person, diagrams, and electronic equipment.</w:t>
      </w:r>
    </w:p>
    <w:p>
      <w:r>
        <w:t>No strongly correlated comments found for this frame.</w:t>
      </w:r>
    </w:p>
    <w:p>
      <w:pPr>
        <w:pStyle w:val="Heading1"/>
      </w:pPr>
      <w:r>
        <w:t>Frame: frame_0386.jpg</w:t>
      </w:r>
    </w:p>
    <w:p>
      <w:r>
        <w:t>Caption: In the image, a person is seen working with electronic equipment on a bench. The individual appears to be operating an oscilloscope, which displays two channels of data on its screen, one in red and one in blue. To the right, there is a circuit board on the bench, suggesting that the person may be involved in creating or troubleshooting circuits.</w:t>
        <w:br/>
        <w:br/>
        <w:t>The person's hand is captured in the act of performing an electronic experiment, holding a pair of tweezers over the circuit board. The circuit board is a complex network of wires and components, indicating the nature of the experiment. The person's hand is also holding a red and black multimeter, which is being used to measure electrical quantities.</w:t>
        <w:br/>
        <w:br/>
        <w:t>The multimeter's color scheme matches that of the circuit board, suggesting a possible connection or measurement being taken. The image is set against a green background, providing a contrast to the black and white colors of the circuit board and the multimeter. The focus remains on the experiment and its components, capturing a moment of scientific inquiry.</w:t>
        <w:br/>
        <w:br/>
        <w:t>Overall, the image shows the person actively engaged in measuring and manipulating the circuit board, using the oscilloscope to observe and analyze waveforms, and the multimeter to take precise measurements.</w:t>
      </w:r>
    </w:p>
    <w:p>
      <w:r>
        <w:t>No strongly correlated comments found for this frame.</w:t>
      </w:r>
    </w:p>
    <w:p>
      <w:pPr>
        <w:pStyle w:val="Heading1"/>
      </w:pPr>
      <w:r>
        <w:t>Frame: frame_0387.jpg</w:t>
      </w:r>
    </w:p>
    <w:p>
      <w:r>
        <w:t>Caption: The image shows a person interacting with electronic equipment that appears to be related to radio communications or electronics in general. On the left side of the frame, an oscilloscope is displaying a signal waveform on its screen, which is often used by engineers and technicians to measure and analyze voltage and current as they vary with time. The signal being displayed seems to be of medium frequency, possibly radio frequency signals given the context.</w:t>
        <w:br/>
        <w:br/>
        <w:t>The person in the image is looking at the oscilloscope display and pointing at it with their left hand, likely examining or setting up the equipment for some purpose, such as calibration, maintenance, or demonstration. On the right side of the frame, a printed circuit board (PCB) with various electronic components is visible, suggesting that the person might be involved in designing, building, or repairing electronic devices.</w:t>
        <w:br/>
        <w:br/>
        <w:t>In the foreground, the person's hand is seen touching a digital display, which appears to be part of an electronic device. The display shows a green and white waveform, indicating it might be a multimeter. The person's fingers are on the buttons of the device, suggesting they are in the process of setting up or adjusting the device.</w:t>
        <w:br/>
        <w:br/>
        <w:t>The device is placed on a green table with a white grid pattern, which suggests a setting where someone is working with electronic equipment, possibly in a laboratory or a workshop. There is no text visible in the image to provide additional context or information about what is being demonstrated or taught.</w:t>
      </w:r>
    </w:p>
    <w:p>
      <w:r>
        <w:t>No strongly correlated comments found for this frame.</w:t>
      </w:r>
    </w:p>
    <w:p>
      <w:pPr>
        <w:pStyle w:val="Heading1"/>
      </w:pPr>
      <w:r>
        <w:t>Frame: frame_0388.jpg</w:t>
      </w:r>
    </w:p>
    <w:p>
      <w:r>
        <w:t>Caption: The image shows an individual engaged in a hands-on activity, likely in an educational or workshop setting for teaching electronics or physics concepts. On the left side of the frame, there is an oscilloscope connected to a circuit board with wires running between them. The oscilloscope appears to be displaying some sort of signal, with the timebase showing a regular pattern and the voltage trace following it closely, suggesting a periodic or repetitive signal.</w:t>
        <w:br/>
        <w:br/>
        <w:t>The person's hand is visible in the lower right corner of the image, holding what seems to be an electronic component or device, possibly a resistor or a capacitor, given the context. The individual seems focused on the task at hand. To the right side of the frame, there is a table with various items on it, including a printed circuit board with electronic components attached to it.</w:t>
        <w:br/>
        <w:br/>
        <w:t>In the foreground, a hand (adorned with a ring on its finger) is using a computer keyboard to navigate through a software interface displayed on a white screen. The software interface features a graph indicating a data point and a text field for inputting data. A green mat provides a clean surface for the keyboard.</w:t>
        <w:br/>
        <w:br/>
        <w:t>The background of the image suggests a well-organized workspace, with a white cabinet having a green door, possibly housing additional equipment or tools. The overall setting appears to be a laboratory or workshop environment where hands-on experimentation is taking place.</w:t>
      </w:r>
    </w:p>
    <w:p>
      <w:r>
        <w:t>Comment (score 80): The video excelled in explaining RLC filters thoroughly, with extensive testing, detailed graph demonstrations, and clear explanations.</w:t>
      </w:r>
    </w:p>
    <w:p>
      <w:r>
        <w:t>Reason: The comment directly discusses the concept of RLC filters, which is indirectly mentioned in the frame caption as part of the educational setting. The caption provides context for the equipment and tools used to demonstrate filter concepts, aligning with the comment's mention of thorough explanations and graph demonstrations.</w:t>
      </w:r>
    </w:p>
    <w:p>
      <w:r>
        <w:t>Source: https://www.youtube.com/watch?v=yctzuuGAm-E&amp;t=1370s: RLC Filters: The gateway to the world of filters</w:t>
      </w:r>
    </w:p>
    <w:p>
      <w:pPr>
        <w:pStyle w:val="Heading1"/>
      </w:pPr>
      <w:r>
        <w:t>Frame: frame_0389.jpg</w:t>
      </w:r>
    </w:p>
    <w:p>
      <w:r>
        <w:t>Caption: The image depicts an indoor setting with a person engaging in scientific or technical work. The individual is seen operating or examining electronic equipment, which appears to be connected to several other devices and displays. A monitor in front of them seems to be displaying data or graphs, although it's not clear enough to discern specific details.</w:t>
        <w:br/>
        <w:br/>
        <w:t>Next to the person stands an oscilloscope with a probe attached to one of its sockets. The oscilloscope shows a signal with multiple lines across the screen, potentially representing various types of electrical signals.</w:t>
        <w:br/>
        <w:br/>
        <w:t>On the table in front of the oscilloscope and the person's hands are papers or documents that could contain schematics, notes, or instructions related to the equipment or experiment being conducted. The background is blurred but suggests an environment typical for a science lab or workshop, possibly conducive to electronics or software development.</w:t>
        <w:br/>
        <w:br/>
        <w:t>The person is wearing a white shirt and holding a black and white circuit board with a yellow and black probe on it. The circuit board is placed on a green tablecloth. In the background, there's a white computer monitor displaying a green screen, equipped with a black keyboard and mouse. The monitor indicates it's in use, as the green screen suggests.</w:t>
        <w:br/>
        <w:br/>
        <w:t>The overall scene highlights an environment conducive to scientific or technical work, possibly related to electronics or software development. The presence of the oscilloscope and circuit board implies that the person is engaged in some form of experimentation or testing, which adds a touch of color to the scene with the green tablecloth and computer monitor screen.</w:t>
      </w:r>
    </w:p>
    <w:p>
      <w:r>
        <w:t>No strongly correlated comments found for this frame.</w:t>
      </w:r>
    </w:p>
    <w:p>
      <w:pPr>
        <w:pStyle w:val="Heading1"/>
      </w:pPr>
      <w:r>
        <w:t>Frame: frame_0390.jpg</w:t>
      </w:r>
    </w:p>
    <w:p>
      <w:r>
        <w:t>Caption: The image captures a moment of hands-on electronics work, with two individuals on either side working on a circuit board. The board is covered in wires and components, suggesting an ongoing process of soldering. The circuit board rests on a green mat, which contrasts with the white surface beneath, and is set amidst a larger green cloth that adds another layer of visual interest to the scene.</w:t>
        <w:br/>
        <w:br/>
        <w:t>In the center of the image, one person appears engaged with electronic equipment, likely in an educational or demonstration setting. On the left side, they hold a small electronic device that appears to be a multimeter or signal tester, displaying numerical values and graphs indicating some form of measurement or analysis.</w:t>
        <w:br/>
        <w:br/>
        <w:t>The larger screen behind them features a graphical interface resembling an oscilloscope or waveform analyzer, with multiple channels showing different signals related to the device being used. The display also includes numerical values and graphs that could be measurements or signal characteristics.</w:t>
        <w:br/>
        <w:br/>
        <w:t>On the right side of the image, another person is partially visible, observing or assisting in the activity. The setting appears to be a workbench or lab with various electronic devices and equipment. In the background, a white screen displays the reading of a digital multimeter, indicating a voltage reading of 5V, suggesting that the circuit is functioning properly.</w:t>
        <w:br/>
        <w:br/>
        <w:t>The image does not contain any discernible text, but the relative positions of the objects suggest a well-organized workspace, with the circuit board at the center surrounded by the green cloth and mat. The multimeter is positioned behind the circuit board, providing a clear view of the reading.</w:t>
      </w:r>
    </w:p>
    <w:p>
      <w:r>
        <w:t>Comment (score 80): The video excelled in explaining RLC filters thoroughly, with extensive testing, detailed graph demonstrations, and clear explanations.</w:t>
      </w:r>
    </w:p>
    <w:p>
      <w:r>
        <w:t>Reason: The comment mentions RLC filters, which are directly related to the technical steps and objects described in the caption, such as the circuit board, multimeter, and oscilloscope. The comment also discusses testing and graph demonstrations, which align with the visuals depicted in the image.</w:t>
      </w:r>
    </w:p>
    <w:p>
      <w:r>
        <w:t>Source: https://www.youtube.com/watch?v=yctzuuGAm-E&amp;t=1370s: RLC Filters: The gateway to the world of filters</w:t>
      </w:r>
    </w:p>
    <w:p>
      <w:pPr>
        <w:pStyle w:val="Heading1"/>
      </w:pPr>
      <w:r>
        <w:t>Frame: frame_0391.jpg</w:t>
      </w:r>
    </w:p>
    <w:p>
      <w:r>
        <w:t>Caption: The image shows an individual engaged in hands-on activities involving electronic equipment, specifically a small benchtop oscilloscope with various probes connected to it. The oscilloscope is displaying a waveform on its screen, suggesting signal analysis or testing is being performed. In the foreground, the person is focusing on something on the oscilloscope screen, possibly troubleshooting or calibrating a device.</w:t>
        <w:br/>
        <w:br/>
        <w:t>On the right side of the image, there's a partial view of the person's hands operating a control knob or dial, likely making adjustments related to the signal being analyzed. The exact nature of the equipment and the purpose of the activity are not fully clear from the image alone, but it appears to be an educational or demonstration setting.</w:t>
        <w:br/>
        <w:br/>
        <w:t>In the background, the circuit board is resting on a green mat, with the person meticulously working on it. Their hands are busy connecting wires to various components on the board, including resistors, capacitors, and diodes, all of which are clearly labeled. The oscilloscope attached to the circuit board is turned on and displaying a waveform, indicating that the person is likely working on a project that involves analyzing or adjusting the waveform.</w:t>
        <w:br/>
        <w:br/>
        <w:t>A computer monitor in the background displays another waveform, suggesting that the person might be using the computer to control or monitor the circuit board. The image captures a moment of focused work, with the person deeply engaged in their task. The circuit board and its components are the main subjects, while the computer monitor and oscilloscope provide additional context.</w:t>
        <w:br/>
        <w:br/>
        <w:t>The relative positions of the objects suggest a well-organized workspace, with the circuit board at the center of the person's attention. The green mat provides a neutral background, allowing the circuit board and its components to stand out.</w:t>
      </w:r>
    </w:p>
    <w:p>
      <w:r>
        <w:t>No strongly correlated comments found for this frame.</w:t>
      </w:r>
    </w:p>
    <w:p>
      <w:pPr>
        <w:pStyle w:val="Heading1"/>
      </w:pPr>
      <w:r>
        <w:t>Frame: frame_0392.jpg</w:t>
      </w:r>
    </w:p>
    <w:p>
      <w:r>
        <w:t>Caption: The image shows a person intensely focused on analyzing a circuit laid out on a green tablecloth. The individual's hands are actively engaged, with one hand pressing a button on a white device and the other touching a black component labeled "C1" and "L1". The white device, with its green screen, displays a waveform, indicating that the person is analyzing the voltage of the circuit.</w:t>
        <w:br/>
        <w:br/>
        <w:t>In the foreground, to the left of the image, a digital multimeter is displaying several readings and measurements: voltage, current, and temperature, with values like "12V", "50Hz", and "24°C". The background features what appears to be a workbench or table with additional equipment, including cables and possibly other instruments related to electrical measurement or electronics work.</w:t>
        <w:br/>
        <w:br/>
        <w:t>On the screen of an oscilloscope in the distance, a signal resembling a sine wave is visible, indicating some form of periodic data being measured or displayed. The person interacting with the oscilloscope appears to be manipulating the display using a stylus, pointing directly at the scope's display with their left hand and holding the stylus over the screen.</w:t>
        <w:br/>
        <w:br/>
        <w:t>The image itself has a low resolution and appears to be a still from a video or a snapshot taken during the demonstration or operation of an oscilloscope in a workshop or educational setting. There are no visible texts or labels that provide additional context or information about the specific content being taught or demonstrated, suggesting that the focus is on the practical use of an oscilloscope and how it interacts with electrical signals.</w:t>
      </w:r>
    </w:p>
    <w:p>
      <w:r>
        <w:t>No strongly correlated comments found for this frame.</w:t>
      </w:r>
    </w:p>
    <w:p>
      <w:pPr>
        <w:pStyle w:val="Heading1"/>
      </w:pPr>
      <w:r>
        <w:t>Frame: frame_0393.jpg</w:t>
      </w:r>
    </w:p>
    <w:p>
      <w:r>
        <w:t>Caption: The image depicts an individual engaged in hands-on experimentation with electronic equipment. The central focus appears to be soldering or working with wires connected to a circuit board, which is placed on a green mat providing a stable surface for the task. The circuit board itself is a vibrant mix of green and white, featuring silver wiring running across its surface.</w:t>
        <w:br/>
        <w:br/>
        <w:t>To one side, two hands are meticulously soldering a wire to the circuit board, requiring precision and attention to detail. On the other side of the image, a digital oscilloscope displays a signal on its screen, allowing for the measurement and observation of electrical signals in an educational or technical setting.</w:t>
        <w:br/>
        <w:br/>
        <w:t>The bench beside the individual features various electronic components and tools, including what appears to be a soldering iron and other small items commonly used in electronics work. Traces of solder on the equipment indicate recent activity. The background remains clear and unadorned, providing no additional context for this moment of experimentation.</w:t>
      </w:r>
    </w:p>
    <w:p>
      <w:r>
        <w:t>No strongly correlated comments found for this frame.</w:t>
      </w:r>
    </w:p>
    <w:p>
      <w:pPr>
        <w:pStyle w:val="Heading1"/>
      </w:pPr>
      <w:r>
        <w:t>Frame: frame_0394.jpg</w:t>
      </w:r>
    </w:p>
    <w:p>
      <w:r>
        <w:t>Caption: The image shows an individual engaged in scientific exploration and experimentation. At the center of the frame, a person's hand is seen holding a small device, possibly an electronic component or sensor, with a digital display showing a waveform indicating some form of electrical activity. The person's fingers are placed on the device, suggesting they are interacting with it.</w:t>
        <w:br/>
        <w:br/>
        <w:t>The device is situated on a green mat, which serves as a base for the entire setup, and the mat is positioned on a blurred background that draws focus to the device and the person's hand. A small text in the top left corner of the image reads "GRI1 U212", possibly indicating part of the device's identification or a code related to the experiment.</w:t>
        <w:br/>
        <w:br/>
        <w:t>On the left side of the frame, there is a digital multimeter with various probes attached to it, displaying a reading of "0.245" that may represent some form of measurement or value, but the context of this reading is not clear from the image alone.</w:t>
        <w:br/>
        <w:br/>
        <w:t>In the center of the image, a person's hand is visible, holding and manipulating what appears to be a printed circuit board (PCB). The PCB is being placed onto a larger electronic device with a screen displaying schematic diagrams or signal patterns, possibly related to telemetry or radio communication. The screen shows several graphs that are too small and blurry to read in detail, but they appear to show signals with frequency and amplitude information common for radio waveforms or similar data in electronic systems.</w:t>
        <w:br/>
        <w:br/>
        <w:t>On the right side of the image, there is a large sheet of paper with handwritten notes or corrections, possibly containing schematics or instructions for assembling or configuring the device. The text on this paper is not legible in this resolution.</w:t>
        <w:br/>
        <w:br/>
        <w:t>The overall setting suggests that the person is involved in some form of electronics work, such as repairing, calibrating, or assembling a piece of equipment, with no visible texts or brands indicating specific technologies or companies being referenced here.</w:t>
      </w:r>
    </w:p>
    <w:p>
      <w:r>
        <w:t>No strongly correlated comments found for this frame.</w:t>
      </w:r>
    </w:p>
    <w:p>
      <w:pPr>
        <w:pStyle w:val="Heading1"/>
      </w:pPr>
      <w:r>
        <w:t>Frame: frame_0395.jpg</w:t>
      </w:r>
    </w:p>
    <w:p>
      <w:r>
        <w:t>Caption: The image captures two distinct scenarios involving oscilloscopes and data analysis. In the upper part of the image, a person is seen sitting at a table with various electronic devices, including an oscilloscope labeled "Oscilloscope." The individual appears to be engaged in adjusting the probe connected to the scope, which suggests they are either calibrating it for measurement or fine-tuning its position. The screen of the oscilloscope displays what seems to be an electrical signal waveform.</w:t>
        <w:br/>
        <w:br/>
        <w:t>In the lower part of the image, a photo within a photo shows another scene involving an oscilloscope setup with additional equipment such as a power supply and what appears to be an Arduino board. The person in this photo is adjusting or setting up the equipment on a table covered with a green cloth. The text on the devices is too small to read, and there are no visible slides or diagrams that provide additional context within the image.</w:t>
        <w:br/>
        <w:br/>
        <w:t>In another part of the image, a person's hands, covered in a black glove, are positioned over a green workspace. The gloved hands are engaged in operating a white digital display, which displays a graph with a red and blue color scheme, indicating a contrast between two variables being studied. The workspace itself is a testament to the meticulous nature of the task at hand, featuring a green board with white writing that provides a stark contrast to the white digital display.</w:t>
        <w:br/>
        <w:br/>
        <w:t>The symbols and markings on the green board indicate a complex and intricate process of data analysis. The overall scene suggests a high level of technical expertise and precision, as the person's hands are meticulously operating the digital display, which is the centerpiece of this image. The red and blue graph on the display is a clear indicator of the data being analyzed, while the green workspace provides a backdrop that emphasizes the importance of the task at hand. The image is a snapshot of a moment in a complex process, capturing the essence of technical expertise and precision.</w:t>
      </w:r>
    </w:p>
    <w:p>
      <w:r>
        <w:t>No strongly correlated comments found for this frame.</w:t>
      </w:r>
    </w:p>
    <w:p>
      <w:pPr>
        <w:pStyle w:val="Heading1"/>
      </w:pPr>
      <w:r>
        <w:t>Frame: frame_0396.jpg</w:t>
      </w:r>
    </w:p>
    <w:p>
      <w:r>
        <w:t>Caption: The image captures a scene of scientific experimentation where an individual is intensely focused on working with electronic equipment. On the left side of the image, a person is partially visible, their attention directed towards something out of frame, likely related to electronics work. They are holding what appears to be a small breadboard or circuit board in one hand and manipulating it with the other, possibly adjusting components or connections.</w:t>
        <w:br/>
        <w:br/>
        <w:t>In the foreground, an electronic device resembling a benchtop oscilloscope or similar measuring equipment is visible, featuring a display screen showing waveform data, including numerical values, time stamps, and various graphical elements typical of such a device. The background is not very clear due to the focus on the work in progress, but there seems to be additional electronic equipment and possibly some documentation or notes related to the project.</w:t>
        <w:br/>
        <w:br/>
        <w:t>The main focus of the image is on the circuit board in the foreground, where the individual's hands are seen working on connecting wires to various components, including resistors. The wires, in different colors, wind around the board, indicating a complex network of connections. The black circuit board stands out against the green table, providing a striking contrast and allowing attention to remain on the board and its contents.</w:t>
        <w:br/>
        <w:br/>
        <w:t>In the background, a white screen displays a program, suggesting that the individual might be working on a project involving programming or data analysis, possibly using a computer or similar device for their work. The overall image conveys a moment of intense focus and concentration as the person works on the complex circuit board, potentially designing or testing a new electronic device.</w:t>
      </w:r>
    </w:p>
    <w:p>
      <w:r>
        <w:t>No strongly correlated comments found for this frame.</w:t>
      </w:r>
    </w:p>
    <w:p>
      <w:pPr>
        <w:pStyle w:val="Heading1"/>
      </w:pPr>
      <w:r>
        <w:t>Frame: frame_0397.jpg</w:t>
      </w:r>
    </w:p>
    <w:p>
      <w:r>
        <w:t>Caption: The image shows a person interacting with electronic equipment. On one side of the frame, there is an oscilloscope displaying a waveform with various parameters and readings. The other side appears to show a digital multimeter or similar measuring tool being operated by the person, with different settings and measurement modes visible on the screen. The setting suggests a laboratory or workshop environment, indicated by the presence of test equipment and the grid pattern that typically indicates precision workspaces.</w:t>
        <w:br/>
        <w:br/>
        <w:t>The person's finger is pointed at a specific location on the oscilloscope display, which could be of interest or importance in the context of their task. There are no visible texts, diagrams, slides, or other identifiable educational materials within the frame that would suggest a teaching scenario. The focus seems to be on practical use and calibration of the electronic equipment.</w:t>
        <w:br/>
        <w:br/>
        <w:t>In this scientific or technical setting, possibly related to electrical or electronic work, the person's hand is seen pointing at a device on a green surface. The device, which appears to be a digital multimeter, is equipped with a display screen and a button. The person's fingers are visible on the button, suggesting they are in the process of pressing it, possibly performing some form of measurement or testing.</w:t>
      </w:r>
    </w:p>
    <w:p>
      <w:r>
        <w:t>No strongly correlated comments found for this frame.</w:t>
      </w:r>
    </w:p>
    <w:p>
      <w:pPr>
        <w:pStyle w:val="Heading1"/>
      </w:pPr>
      <w:r>
        <w:t>Frame: frame_0398.jpg</w:t>
      </w:r>
    </w:p>
    <w:p>
      <w:r>
        <w:t>Caption: In this frame, a person is interacting with an oscilloscope and other electronic equipment. The individual's hand is pointing at the screen of the oscilloscope, suggesting they might be demonstrating how to use it or explaining a particular aspect of the device. On the screen, there is a visible signal with labeled markers, but the exact details of the signal are not clear from this angle and resolution.</w:t>
        <w:br/>
        <w:br/>
        <w:t>The oscilloscope itself has a display that shows a waveform with various peaks and troughs, indicating some form of electrical signal measurement. The overall setting seems to be a practical learning environment where electronic devices and their operation are being demonstrated or explained, likely in the context of engineering or electronics education.</w:t>
        <w:br/>
        <w:br/>
        <w:t>In the background, there is a green table with a white grid, which could be part of the laboratory setup. The table hosts an array of objects including a green and white USB cable, a black and white power supply, and a black and white oscilloscope. On the oscilloscope's display, one can see two distinct lines, one in red and the other in blue.</w:t>
        <w:br/>
        <w:br/>
        <w:t>The person is wearing a watch with an analog face, indicating the current time as 4:20 PM. The table also contains text that reads "UART UGATE", which suggests the context of the image might be related to the UART UGATE. The presence of these words could indicate that the person is in the process of setting up or troubleshooting an electronic device.</w:t>
        <w:br/>
        <w:br/>
        <w:t>Overall, the image paints a picture of a technical scenario, likely involving the use of the UART UGATE in a laboratory setting where students are being instructed on the operation and usage of various electronic devices.</w:t>
      </w:r>
    </w:p>
    <w:p>
      <w:r>
        <w:t>No strongly correlated comments found for this frame.</w:t>
      </w:r>
    </w:p>
    <w:p>
      <w:pPr>
        <w:pStyle w:val="Heading1"/>
      </w:pPr>
      <w:r>
        <w:t>Frame: frame_0399.jpg</w:t>
      </w:r>
    </w:p>
    <w:p>
      <w:r>
        <w:t>Caption: The image shows a person engaged in intense focus, with their hand poised in mid-gesture pointing directly at a digital display on a green surface. The display appears to be a data recorder or oscilloscope, which indicates it is capturing data likely related to electronics or signals given the various lines and what seems to be digital data on its screen. The waveform displayed is colored in shades of blue and green, suggesting a low-frequency signal.</w:t>
        <w:br/>
        <w:br/>
        <w:t>To the right of this device is a desktop computer monitor displaying a graph with multiple lines that could represent signal levels or various types of data over time. On the left side of the image, there's an additional piece of equipment that resembles an oscilloscope or similar measuring tool, which further suggests a laboratory or technical workspace where measurements and data analysis are conducted.</w:t>
        <w:br/>
        <w:br/>
        <w:t>In front of these devices, there is a desk with what appears to be papers or notes, but the text on them is not clearly legible. The overall setting indicates a hands-on educational or experimental environment focused on electronics, signal processing, or similar technical disciplines.</w:t>
      </w:r>
    </w:p>
    <w:p>
      <w:r>
        <w:t>No strongly correlated comments found for this frame.</w:t>
      </w:r>
    </w:p>
    <w:p>
      <w:pPr>
        <w:pStyle w:val="Heading1"/>
      </w:pPr>
      <w:r>
        <w:t>Frame: frame_0400.jpg</w:t>
      </w:r>
    </w:p>
    <w:p>
      <w:r>
        <w:t>Caption: The image captures a moment of hands-on experimentation at an informal workspace or laboratory designed for electronics work. On the left side of the photo, a person is interacting with electronic devices at a workbench, holding a digital oscilloscope and wearing a watch. The oscilloscope appears to be displaying a waveform on its screen.</w:t>
        <w:br/>
        <w:br/>
        <w:t>On the right side, there's a larger piece of equipment with a monitor screen that shows multiple graphs and data lines, resembling an oscilloscope or similar device. The display includes various curves and waveforms, suggesting it is capturing real-time signals or measurements. Next to this equipment, the same individual is engaged in operating or inspecting another digital multimeter positioned on a green mat.</w:t>
        <w:br/>
        <w:br/>
        <w:t>The multimeter's screen is lit up, displaying a waveform, likely indicating the ongoing measurement. The hands of the person are firmly grasping the multimeter's buttons and screen, suggesting a moment of focus and concentration. The green mat under the multimeter adds a touch of color to the scene, creating a vibrant contrast with the black and white of the instrument.</w:t>
      </w:r>
    </w:p>
    <w:p>
      <w:r>
        <w:t>No strongly correlated comments found for this frame.</w:t>
      </w:r>
    </w:p>
    <w:p>
      <w:pPr>
        <w:pStyle w:val="Heading1"/>
      </w:pPr>
      <w:r>
        <w:t>Frame: frame_0401.jpg</w:t>
      </w:r>
    </w:p>
    <w:p>
      <w:r>
        <w:t>Caption: The image captures a moment of scientific inquiry, with a person interacting with electronic equipment. In the foreground, their hand is working with a white device that appears to have knobs and buttons, possibly an oscilloscope or similar measuring device. To the right of this device, there's a display screen showing various graphical representations, including what seems to be a signal waveform.</w:t>
        <w:br/>
        <w:br/>
        <w:t>The background reveals a person whose face and upper body are visible; they are focused on the equipment, possibly adjusting settings or analyzing data. The environment suggests a laboratory setting with a whiteboard containing what looks like a diagram or circuit schematic with text and symbols indicating components such as resistors and capacitors.</w:t>
        <w:br/>
        <w:br/>
        <w:t>In the scene, the person's hand is delicately holding a multimeter, a device used to measure electrical quantities. The multimeter, displaying a green light, is connected to a green board with wires, indicating an ongoing experiment. The board is situated on a green mat, providing a vibrant backdrop to the scene. The mat is placed on a green table, and the entire setup is against a backdrop of a green wall.</w:t>
        <w:br/>
        <w:br/>
        <w:t>The image does not contain any discernible text, but the relative positions of the objects suggest a well-organized and carefully planned experiment. The person's hand is positioned on the multimeter, ready to make a measurement, while the multimeter is connected to the green board, indicating a connection point for data collection. The green board is positioned on the green mat, which is in turn on the green table. The green wall in the background adds a touch of color to the scene, but it is not the main focus of the image.</w:t>
        <w:br/>
        <w:br/>
        <w:t>The overall impression is of an educational or scientific setting where someone might be conducting experiments or measuring signals, showcasing the precision and care involved in the process.</w:t>
      </w:r>
    </w:p>
    <w:p>
      <w:r>
        <w:t>Comment (score 75): The video excelled in explaining RLC filters thoroughly, with extensive testing, detailed graph demonstrations, and clear explanations.</w:t>
      </w:r>
    </w:p>
    <w:p>
      <w:r>
        <w:t>Reason: The comment directly discusses the technical steps (testing), objects (RLC filters), and settings (graph demonstrations) described in the caption, showing a strong correlation.</w:t>
      </w:r>
    </w:p>
    <w:p>
      <w:r>
        <w:t>Source: https://www.youtube.com/watch?v=yctzuuGAm-E&amp;t=1370s: RLC Filters: The gateway to the world of filters</w:t>
      </w:r>
    </w:p>
    <w:p>
      <w:pPr>
        <w:pStyle w:val="Heading1"/>
      </w:pPr>
      <w:r>
        <w:t>Frame: frame_0402.jpg</w:t>
      </w:r>
    </w:p>
    <w:p>
      <w:r>
        <w:t>Caption: The image depicts an individual involved in scientific experimentation, likely in a laboratory or industrial setting. In the foreground, a person's hand is seen adjusting a knob on electronic equipment with a digital display, which appears to be monitoring or controlling environmental conditions. The screen displays numerical values and graphs that suggest data analysis or control, possibly related to temperature or environmental parameters.</w:t>
        <w:br/>
        <w:br/>
        <w:t>In the background, there is a circuit board placed on a green tablecloth, with intricate wiring and components. A person's hand, covered in electrical tape, is working on the circuit board. This suggests that the individual is engaged in testing or adjusting an electrical circuit, as indicated by the presence of a digital multimeter connected to the circuit board.</w:t>
        <w:br/>
        <w:br/>
        <w:t>The digital multimeter displays a reading, indicating it is being used to measure and record electrical quantities with precision and accuracy. The overall scene conveys an environment of scientific exploration and experimentation, where the individual is deeply engaged in manipulating electrical circuits and monitoring environmental conditions.</w:t>
      </w:r>
    </w:p>
    <w:p>
      <w:r>
        <w:t>Comment (score 85): The video excelled in explaining RLC filters thoroughly, with extensive testing, detailed graph demonstrations, and clear explanations.</w:t>
      </w:r>
    </w:p>
    <w:p>
      <w:r>
        <w:t>Reason: The comment directly discusses RLC filters, which is a topic closely related to the technical steps and objects described in the caption, such as adjusting electronic equipment knobs and working on circuit boards. The comment's mention of 'extensive testing' and 'detailed graph demonstrations' also aligns with the caption's description of data analysis or control on the digital display.</w:t>
      </w:r>
    </w:p>
    <w:p>
      <w:r>
        <w:t>Source: https://www.youtube.com/watch?v=yctzuuGAm-E&amp;t=1370s: RLC Filters: The gateway to the world of filters</w:t>
      </w:r>
    </w:p>
    <w:p>
      <w:pPr>
        <w:pStyle w:val="Heading1"/>
      </w:pPr>
      <w:r>
        <w:t>Frame: frame_0403.jpg</w:t>
      </w:r>
    </w:p>
    <w:p>
      <w:r>
        <w:t>Caption: The image shows an indoor setting where an individual stands and points towards a digital oscilloscope, labeled "CR1", with their right index finger, which has a ring on it. The oscilloscope is placed on a green mat and displays a waveform currently showing the letter "C". The person's hand is positioned above the device, with the index finger pointed directly at the screen.</w:t>
        <w:br/>
        <w:br/>
        <w:t>In addition to the digital oscilloscope, an analog oscilloscope is connected to some form of signal source or data input device on the left side of the image. The display shows a waveform, which suggests that the individual might be demonstrating how this equipment works or discussing a specific aspect of the displayed waveform.</w:t>
        <w:br/>
        <w:br/>
        <w:t>The background suggests a workshop or classroom environment, with what appears to be a whiteboard or flip chart on the right side of the image, although the content of any writing, diagrams, or text on the board is not visible in this frame. There are also other electronic devices and wiring visible, which could imply that the setting is for an educational session or demonstration related to electronics, engineering, or technology.</w:t>
        <w:br/>
        <w:br/>
        <w:t>The style of the image, with its focus on the person's action and the equipment they are pointing at, suggests a teaching context where the instructor may be explaining a concept or troubleshooting an issue related to the oscilloscopes and the connected system.</w:t>
      </w:r>
    </w:p>
    <w:p>
      <w:r>
        <w:t>No strongly correlated comments found for this frame.</w:t>
      </w:r>
    </w:p>
    <w:p>
      <w:pPr>
        <w:pStyle w:val="Heading1"/>
      </w:pPr>
      <w:r>
        <w:t>Frame: frame_0404.jpg</w:t>
      </w:r>
    </w:p>
    <w:p>
      <w:r>
        <w:t>Caption: The image shows two distinct scenes, one focused on equipment interaction and the other on hands-on work with a circuit board. On the left, an individual is seen interacting with equipment that includes an oscilloscope displaying a signal, as well as a device with a digital interface, which might be a data logger or similar piece of equipment. The person appears to be providing instruction or explanation while engaging with the equipment.</w:t>
        <w:br/>
        <w:br/>
        <w:t>On the right, the same type of equipment is present, but this time it shows a screen displaying an oscilloscope signal and additional interfaces for data collection or manipulation. Various settings and options are visible on the digital interface that could be related to data analysis or device configuration.</w:t>
        <w:br/>
        <w:br/>
        <w:t>In a separate scene, a person is seen working on a circuit board, their hands firmly gripping a screwdriver. The person's attention is concentrated on the intricate details of the circuit board, which features a dense network of wires and components. The wires are of different colors, each representing a different function or component.</w:t>
        <w:br/>
        <w:br/>
        <w:t>To the right of the circuit board, a digital multimeter is turned on, its display lit up with a green background, suggesting it's in operation and ready to provide accurate readings. The green background serves as a visual contrast to the black circuit board and the person's white shirt, drawing attention to the important elements in the image.</w:t>
        <w:br/>
        <w:br/>
        <w:t>The overall scene captures moments of focused work in a laboratory setting, with individuals diligently working on equipment or circuit boards using digital multimeters. The precise positioning of objects and their relative positions suggest a well-organized and efficient workspace.</w:t>
      </w:r>
    </w:p>
    <w:p>
      <w:r>
        <w:t>No strongly correlated comments found for this frame.</w:t>
      </w:r>
    </w:p>
    <w:p>
      <w:pPr>
        <w:pStyle w:val="Heading1"/>
      </w:pPr>
      <w:r>
        <w:t>Frame: frame_0405.jpg</w:t>
      </w:r>
    </w:p>
    <w:p>
      <w:r>
        <w:t>Caption: In the image, two individuals are engaged in a hands-on electronics project, set up on a table with various equipment. The person in the foreground appears to be setting up a small electronic device, possibly a microcontroller or a similar development board, as indicated by the text "Microchip" on the device. This person is holding onto wires that connect to a breadboard, which suggests they might be prototyping or testing an electronic circuit.</w:t>
        <w:br/>
        <w:br/>
        <w:t>The device has a display showing some kind of data or output, with numerical values and graphs that are not entirely clear due to the resolution of the image. The breadboard indicates that this is likely a hands-on electronics project, possibly related to a hobbyist or educational setting.</w:t>
        <w:br/>
        <w:br/>
        <w:t>In the background, another person is also engaged in the setup process. This individual seems to be working on different equipment or wiring. The presence of a notebook and a pen suggests that they might be taking notes or planning out their next steps in the project. A small diagram or schematic visible in the background could be related to the electronic circuit being set up.</w:t>
        <w:br/>
        <w:br/>
        <w:t>The overall setting appears to be informal and focused on electronics experimentation or education. The image captures the process of setting up electronic components and the tools associated with it, but specific details about the project or its intended purpose are not entirely clear from the visual content alone.</w:t>
        <w:br/>
        <w:br/>
        <w:t>One individual is working closely with a circuit board, which is equipped with a multimeter and a digital multimeter, both connected to the board. The person's hands are close to these instruments, indicating that they are likely adjusting or testing the readings. The green surface in the background provides a contrasting backdrop to the white circuit board.</w:t>
        <w:br/>
        <w:br/>
        <w:t>The image captures moments of intense focus and creativity as both individuals work on their project, highlighting the hands-on nature of electronics experimentation and education.</w:t>
      </w:r>
    </w:p>
    <w:p>
      <w:r>
        <w:t>No strongly correlated comments found for this frame.</w:t>
      </w:r>
    </w:p>
    <w:p>
      <w:pPr>
        <w:pStyle w:val="Heading1"/>
      </w:pPr>
      <w:r>
        <w:t>Frame: frame_0406.jpg</w:t>
      </w:r>
    </w:p>
    <w:p>
      <w:r>
        <w:t>Caption: The image shows two different photographs placed side by side, both related to electronics or technical activities. On the left side of the image, there is a person working with an oscilloscope. The oscilloscope displays a signal with various waveforms and traces, indicating some form of measurement or data analysis in progress. There is no visible text on the screen of the oscilloscope. The individual appears to be focused on adjusting the device or interpreting its readings, as suggested by their hands interacting with the controls of the equipment.</w:t>
        <w:br/>
        <w:br/>
        <w:t>On the right side of the image, there's a different scene featuring various electronic components and equipment on a workbench. There is no person visible in this photo. The bench contains items that seem to be related to electronics or hobbyist projects, such as a circuit board, a breadboard, wires, connectors, and possibly a microcontroller or some other form of integrated circuit.</w:t>
        <w:br/>
        <w:br/>
        <w:t>In the right-hand scene, a digital device displays the results of the circuit's operation. The screen is a vibrant display of green and yellow, indicating the circuit's functionality. The green light suggests that the circuit is currently active, while the yellow light indicates that it is in a safe mode. The person's hands are positioned over the circuit board, suggesting an ongoing experiment or test. The digital device in the background serves as a monitor, providing real-time data about the circuit's performance.</w:t>
        <w:br/>
        <w:br/>
        <w:t>The image is taken from a low angle, which emphasizes the person's position over the circuit board and the digital device. This perspective allows for a comprehensive view of the scene, from the hands that are actively engaged in the experiment to the digital devices that are monitoring the results. Overall, the image portrays a moment of scientific discovery, with the person's hands and the digital devices serving as the tools for understanding the world around them.</w:t>
      </w:r>
    </w:p>
    <w:p>
      <w:r>
        <w:t>Comment (score 80): The video excelled in explaining RLC filters thoroughly, with extensive testing, detailed graph demonstrations, and clear explanations.</w:t>
      </w:r>
    </w:p>
    <w:p>
      <w:r>
        <w:t>Reason: The comment mentions 'RLC filters' which is a technical topic discussed in the frame caption. The caption talks about electronics and circuit boards, which aligns with the comment's mention of RLC filters. Although it does not explicitly state the same exact steps or objects as the caption, the correlation is still relatively strong due to the shared technical context.</w:t>
      </w:r>
    </w:p>
    <w:p>
      <w:r>
        <w:t>Source: https://www.youtube.com/watch?v=yctzuuGAm-E&amp;t=1370s: RLC Filters: The gateway to the world of filters</w:t>
      </w:r>
    </w:p>
    <w:p>
      <w:pPr>
        <w:pStyle w:val="Heading1"/>
      </w:pPr>
      <w:r>
        <w:t>Frame: frame_0407.jpg</w:t>
      </w:r>
    </w:p>
    <w:p>
      <w:r>
        <w:t>Caption: The image captures a moment of intense focus and creativity as a person works with an electronic device. Their hands are positioned on the machinery, which features various dials and knobs, and a signal display on the screen shows different patterns and graphs, possibly related to communication signals or waveforms. The person is seated in front of a desk with a paper sign featuring a sketch or diagram that may be connected to the operation of the device or an experimental setup.</w:t>
        <w:br/>
        <w:br/>
        <w:t>In the background, a large display shows a signal trace, possibly indicating measurement or data collection. A smaller screen displays another set of graphs and numerical values. On the desk, a notebook is open to a page filled with mathematical equations or formulas, suggesting involvement in a technical or scientific field requiring precise measurements or calculations.</w:t>
        <w:br/>
        <w:br/>
        <w:t>The person's hand is poised over a green tablecloth, their fingers gently pressing a button on a white digital display that shows a graph with lines and curves capturing the essence of their work. A yellow calculator stands nearby, its numerical keys ready for input, accompanied by a red pen lying next to it, implying a moment of decision or problem-solving. The green tablecloth provides a calming backdrop, contrasting with the digital display's black and white color scheme. The image is a snapshot of a moment in time, highlighting the interplay between technology and creativity in this laboratory or workshop setting focused on electronic instruments and signal analysis.</w:t>
      </w:r>
    </w:p>
    <w:p>
      <w:r>
        <w:t>Comment (score 80): The video excelled in explaining RLC filters thoroughly, with extensive testing, detailed graph demonstrations, and clear explanations.</w:t>
      </w:r>
    </w:p>
    <w:p>
      <w:r>
        <w:t>Reason: The comment directly discusses the technical steps (RLC filters) and settings (testing, graph demonstrations, clear explanations) described in the caption, indicating a strong correlation.</w:t>
      </w:r>
    </w:p>
    <w:p>
      <w:r>
        <w:t>Source: https://www.youtube.com/watch?v=yctzuuGAm-E&amp;t=1370s: RLC Filters: The gateway to the world of filters</w:t>
      </w:r>
    </w:p>
    <w:p>
      <w:pPr>
        <w:pStyle w:val="Heading1"/>
      </w:pPr>
      <w:r>
        <w:t>Frame: frame_0408.jpg</w:t>
      </w:r>
    </w:p>
    <w:p>
      <w:r>
        <w:t>Caption: The image captures a moment of scientific exploration and instructional demonstration. On a green surface, a digital multimeter and two oscilloscopes are set up for measurement and analysis. The digital multimeter, with its black and white display, stands on the left side of the image, ready to measure voltage, current, and resistance via its red and white keys.</w:t>
        <w:br/>
        <w:br/>
        <w:t>On the right side of the image, two oscilloscopes are displayed. One is black and white, while the other is white and black. Both oscilloscopes are turned on, with their screens displaying a waveform. The black and white oscilloscope displays a waveform with a frequency of 1kHz ("220Hz", "1kHz", and "50Hz" labels are visible), while the white and black oscilloscope displays a waveform with frequencies labeled as "220Hz".</w:t>
        <w:br/>
        <w:br/>
        <w:t>In front of the digital multimeter, a note on a piece of paper reads "RLC = 220 ohms", with an arrow pointing to the symbol representing resistance, indicating this component's value. The overall focus of this image is on the instructional aspect of teaching or demonstrating electronic concepts, possibly related to electrical engineering, circuit analysis, or a related technical topic.</w:t>
      </w:r>
    </w:p>
    <w:p>
      <w:r>
        <w:t>Comment (score 85): The video excelled in explaining RLC filters thoroughly, with extensive testing, detailed graph demonstrations, and clear explanations.</w:t>
      </w:r>
    </w:p>
    <w:p>
      <w:r>
        <w:t>Reason: The comment directly discusses RLC filters, which are also mentioned in the caption ('RLC = 220 ohms'), and explains their thorough exploration, detailed graph demonstrations, and clear explanations.</w:t>
      </w:r>
    </w:p>
    <w:p>
      <w:r>
        <w:t>Source: https://www.youtube.com/watch?v=yctzuuGAm-E&amp;t=1370s: RLC Filters: The gateway to the world of filters</w:t>
      </w:r>
    </w:p>
    <w:p>
      <w:pPr>
        <w:pStyle w:val="Heading1"/>
      </w:pPr>
      <w:r>
        <w:t>Frame: frame_0409.jpg</w:t>
      </w:r>
    </w:p>
    <w:p>
      <w:r>
        <w:t>Caption: The image captures an electronic experimentation scene where signal generation and analysis are being demonstrated or explained. The scene is set against a green background, with a digital multimeter dominating the left side of the frame. The multimeter's display shows a graph of a signal, with its various functions displayed, including resistance, capacitance, and resistance (RCR), 22K/100V, and high-pass filter. In this instance, the multimeter is set to the high-pass filter function, with the frequency set at 350 Hz.</w:t>
        <w:br/>
        <w:br/>
        <w:t>On the right side of the image, an individual is engaged with electronic equipment, specifically a signal generator or analyzer, which is being used to produce and analyze signals. The device is connected by cables to various components, including an oscilloscope. A monitor displays some form of signal waveform, which appears to be the one being analyzed or produced.</w:t>
        <w:br/>
        <w:br/>
        <w:t>On the oscilloscope screen, several signal traces are visible, each representing different signals or channels. The main focus is on a single trace, with text overlay providing an explanation or instruction related to electrical engineering or signal processing. Although the text is partially obscured, parts of it can be read: "10kHz carrier," "RLC circuit," and "Vcc = 33V/30mA/15°."</w:t>
        <w:br/>
        <w:br/>
        <w:t>The individual appears to be an instructor or demonstrator, as suggested by the instructional context provided by the text overlay on the oscilloscope screen. The setting is a classroom or laboratory environment, indicated by the presence of educational materials and a structured layout. The environment is not cluttered, with various items neatly arranged and organized.</w:t>
        <w:br/>
        <w:br/>
        <w:t>On the individual's hands, a piece of paper is visible, marked with various annotations. These annotations include the frequency of the signal being measured, resistance and capacitance values, and the type of filter being used. The paper also contains a note about the circuit being tested.</w:t>
      </w:r>
    </w:p>
    <w:p>
      <w:r>
        <w:t>Comment (score 80): The video excelled in explaining RLC filters thoroughly, with extensive testing, detailed graph demonstrations, and clear explanations.</w:t>
      </w:r>
    </w:p>
    <w:p>
      <w:r>
        <w:t>Reason: The comment directly discusses the thorough explanation of RLC filters and graph demonstrations in the video, which are all technical steps and concepts described in the caption.</w:t>
      </w:r>
    </w:p>
    <w:p>
      <w:r>
        <w:t>Source: https://www.youtube.com/watch?v=yctzuuGAm-E&amp;t=1370s: RLC Filters: The gateway to the world of filters</w:t>
      </w:r>
    </w:p>
    <w:p>
      <w:pPr>
        <w:pStyle w:val="Heading1"/>
      </w:pPr>
      <w:r>
        <w:t>Frame: frame_0410.jpg</w:t>
      </w:r>
    </w:p>
    <w:p>
      <w:r>
        <w:t>Caption: The image captures a close-up view of a computer monitor and a digital multimeter placed on a green mat, amidst an electronics-related workspace. The computer monitor, which is turned on, displays a graph of a waveform characterized by a series of red lines, indicating the presence of a signal. An oscilloscope with a similar signal displayed on its screen is situated in the background, suggesting that it's currently in operation.</w:t>
        <w:br/>
        <w:br/>
        <w:t>The digital multimeter, also placed on the green mat, displays a reading of 330 Ohms, accompanied by text that reads "22K1/2 K1 100 Ohms 330 Ohms". A person's hand is visible holding a piece of paper with a diagram similar to the one displayed on the oscilloscope screen or computer monitor, likely representing an instructional context where the diagram is being explained or demonstrated. The diagram includes various shapes and lines that are likely symbols representing different components in an electrical circuit or system.</w:t>
        <w:br/>
        <w:br/>
        <w:t>The overall setting appears to be a laboratory or workspace where electronic equipment is being used for educational purposes or research. While no text is fully legible, the presence of the diagram and the context suggest that there might be annotations or labels explaining certain aspects of the diagram. The style of the diagram on the paper resembles those found in textbooks or instructional materials used to teach electronics or electrical engineering concepts.</w:t>
      </w:r>
    </w:p>
    <w:p>
      <w:r>
        <w:t>No strongly correlated comments found for this frame.</w:t>
      </w:r>
    </w:p>
    <w:p>
      <w:pPr>
        <w:pStyle w:val="Heading1"/>
      </w:pPr>
      <w:r>
        <w:t>Frame: frame_0411.jpg</w:t>
      </w:r>
    </w:p>
    <w:p>
      <w:r>
        <w:t>Caption: The image captures a moment of scientific exploration, featuring an educational setting where an individual appears to be teaching or demonstrating something related to electronics or engineering. The main focus of the scene is a whiteboard with several drawings and handwritten notes that include diagrams, equations, and a partial circuit layout.</w:t>
        <w:br/>
        <w:br/>
        <w:t>On the left side of the frame, there's a black electronic device with a digital interface displaying some kind of data or signal on its screen. There are various colored wires connected to this device, indicating it might be part of an experiment or demonstration. The device has buttons and ports that suggest functionality in measuring or analyzing electronic signals.</w:t>
        <w:br/>
        <w:br/>
        <w:t>In the middle of the frame, there's a white piece of paper with handwritten notes and a diagram pointing to specific parts of the circuit setup. The text on the paper is not fully visible, but it seems to be related to the schematic on the whiteboard. Additionally, there are two more sheets of paper with additional schematics and explanations on the right side, which appear to be part of the educational material being presented or used for reference during the teaching session.</w:t>
        <w:br/>
        <w:br/>
        <w:t>The individual's hand is visible at the top of the frame, but their identity or activity is not clear. The person seems to be standing near the whiteboard, possibly interacting with the diagrams or explaining the concepts they represent. There are no texts, equations, or graph types visible on any screens in this image.</w:t>
      </w:r>
    </w:p>
    <w:p>
      <w:r>
        <w:t>Comment (score 80): The video excelled in explaining RLC filters thoroughly, with extensive testing, detailed graph demonstrations, and clear explanations.</w:t>
      </w:r>
    </w:p>
    <w:p>
      <w:r>
        <w:t>Reason: The comment directly discusses RLC filters, which are mentioned in the frame caption's description of the circuit layout and diagrams on the whiteboard.</w:t>
      </w:r>
    </w:p>
    <w:p>
      <w:r>
        <w:t>Source: https://www.youtube.com/watch?v=yctzuuGAm-E&amp;t=1370s: RLC Filters: The gateway to the world of filters</w:t>
      </w:r>
    </w:p>
    <w:p>
      <w:pPr>
        <w:pStyle w:val="Heading1"/>
      </w:pPr>
      <w:r>
        <w:t>Frame: frame_0412.jpg</w:t>
      </w:r>
    </w:p>
    <w:p>
      <w:r>
        <w:t>Caption: The image shows an indoor setting where someone appears to be demonstrating or teaching about electronic devices and equipment, possibly related to automotive diagnostics or electrical work given the context. There is a person in the foreground who seems to be pointing towards something on the left side of the image, but their face is not visible due to their back being turned to the camera.</w:t>
        <w:br/>
        <w:br/>
        <w:t>On the left side, there's a device with a digital display showing what appears to be a waveform or signal on an oscilloscope. The device is branded "RIGOL," which is known for manufacturing oscilloscopes and other scientific instruments. In front of the person, there are several pieces of paper with handwritten notes and diagrams, which might be used as references during the lesson. One note says "284 kHz 0°C" and another shows a graph with annotations that seem to relate to a signal frequency or waveform characteristics at different temperatures. There's also a diagram illustrating a waveform and annotations indicating a specific part of the waveform, such as the peak, trough, and other features relevant to the oscilloscope display.</w:t>
        <w:br/>
        <w:br/>
        <w:t>The setting includes a whiteboard with text that is not entirely legible due to the angle and quality of the image. However, it appears that there's a sequence of steps or instructions being given along with diagrams. The presence of the whiteboard suggests that this could be an educational environment where technical concepts are being explained in a step-by-step manner.</w:t>
        <w:br/>
        <w:br/>
        <w:t>In front of the oscilloscope, there is a white piece of paper with a handwritten note that reads "CRI 22.2 KHz 1.5 1000". This note likely contains information about the waveform being displayed on the oscilloscope. A green cloth serves as a makeshift workspace for the experiment, and a green filter is used to enhance or alter the waveform being displayed.</w:t>
        <w:br/>
        <w:br/>
        <w:t>Overall, the image depicts a moment of scientific inquiry, with the oscilloscope, paper, and whiteboard suggesting that the experiment is focused on analyzing electrical signals. The setting implies that someone is instructing on how to read and interpret signals or waveforms, perhaps as part of a workshop or training session related to electronics or engineering.</w:t>
      </w:r>
    </w:p>
    <w:p>
      <w:r>
        <w:t>No strongly correlated comments found for this frame.</w:t>
      </w:r>
    </w:p>
    <w:p>
      <w:pPr>
        <w:pStyle w:val="Heading1"/>
      </w:pPr>
      <w:r>
        <w:t>Frame: frame_0413.jpg</w:t>
      </w:r>
    </w:p>
    <w:p>
      <w:r>
        <w:t>Caption: The image captures a scene of scientific experimentation, with an individual interacting with electronic equipment in what appears to be a laboratory environment. On the left side of the image, the person is pointing at something on the right side, indicating they are either explaining or demonstrating something related to the equipment. Their posture and focus suggest engagement with an activity.</w:t>
        <w:br/>
        <w:br/>
        <w:t>To the right of the person, there is a whiteboard with a diagram that includes lines representing electrical circuitry. Numerical values next to some of these lines possibly indicate resistance or other electrical properties, while mathematical equations and variables related to electronic circuits, such as Ohm's law (V=IR), are also present.</w:t>
        <w:br/>
        <w:br/>
        <w:t>In front of the whiteboard, there is a piece of paper with additional text and annotations, which appears to be a worksheet or educational material related to the subject being taught. The setting suggests hands-on experimentation and learning are taking place.</w:t>
        <w:br/>
        <w:br/>
        <w:t>The image features two electronic devices: an oscilloscope connected to some electronic device on the left, possibly for measuring waveforms; and a digital multimeter or similar instrument on the right side, which is being used to measure electrical properties such as voltage (V), current (I), and resistance (R). The person's hand is positioned near one of these devices, indicating that they might be using it to gather data.</w:t>
        <w:br/>
        <w:br/>
        <w:t>On the green mat in front of the person, there are additional electronic devices: a digital multimeter with its screen displaying a waveform, suggesting the measurement of an electrical signal; and a spectrum analyzer, its screen showing a spectrum of frequencies. The presence of these devices suggests a scientific investigation or experiment, with the person using them to gather and analyze data.</w:t>
        <w:br/>
        <w:br/>
        <w:t>The overall scene suggests a focus on understanding the frequency spectrum of the electrical signal, as well as exploring electronic engineering or physics concepts.</w:t>
      </w:r>
    </w:p>
    <w:p>
      <w:r>
        <w:t>Comment (score 80): The video excelled in explaining RLC filters thoroughly, with extensive testing, detailed graph demonstrations, and clear explanations.</w:t>
      </w:r>
    </w:p>
    <w:p>
      <w:r>
        <w:t>Reason: The comment directly discusses the same technical steps (RLC filters) and goals (extensive testing, detailed graph demonstrations) described in the caption, with a focus on electronic engineering or physics concepts.</w:t>
      </w:r>
    </w:p>
    <w:p>
      <w:r>
        <w:t>Source: https://www.youtube.com/watch?v=yctzuuGAm-E&amp;t=1370s: RLC Filters: The gateway to the world of filters</w:t>
      </w:r>
    </w:p>
    <w:p>
      <w:pPr>
        <w:pStyle w:val="Heading1"/>
      </w:pPr>
      <w:r>
        <w:t>Frame: frame_0414.jpg</w:t>
      </w:r>
    </w:p>
    <w:p>
      <w:r>
        <w:t>Caption: The image captures a scene of an electronics workshop, with a green countertop taking center stage. On the countertop, a white paper with a complex circuit diagram drawn on it dominates the view, indicating a multi-stage electronic circuit. To the left of the diagram, a black keyboard sits ready for action, while to the right, a white computer monitor displays a green status display, likely showing the status of the circuit or related software.</w:t>
        <w:br/>
        <w:br/>
        <w:t>In the midst of this technical setting, an individual interacts with various electronic equipment on a nearby table. The "DC2.5" device and connected cables suggest an electrical setup. The main focus of the image is the individual pointing towards two devices: an oscilloscope displaying a signal resembling a sine wave and a multimeter showing a current measurement.</w:t>
        <w:br/>
        <w:br/>
        <w:t>Behind the person, a whiteboard features handwritten notes and diagrams, including a diagram showing a DC voltage measurement on an oscilloscope with an RMS value of approximately 230 volts. The text on the paper in front of the person appears to be a calculation or explanation related to electrical engineering or physics, mentioning "RMS = 230V" consistent with the measurement shown on the oscilloscope.</w:t>
        <w:br/>
        <w:br/>
        <w:t>The context suggests that this person might be instructing or demonstrating concepts related to electrical measurements and signals, possibly in an educational setting such as a physics class or workshop on electronics. The individual seems to be explaining a concept using both the oscilloscope and multimeter as visual aids, while simultaneously referring to their notes on the paper.</w:t>
      </w:r>
    </w:p>
    <w:p>
      <w:r>
        <w:t>No strongly correlated comments found for this frame.</w:t>
      </w:r>
    </w:p>
    <w:p>
      <w:pPr>
        <w:pStyle w:val="Heading1"/>
      </w:pPr>
      <w:r>
        <w:t>Frame: frame_0415.jpg</w:t>
      </w:r>
    </w:p>
    <w:p>
      <w:r>
        <w:t>Caption: The image shows an individual interacting with electronic equipment and materials that appear to be related to a scientific or technical experiment. On the green computer desk, there is a white paper filled with electrical schematics, indicating that it's related to electronics. The person's hand is placed on the paper, suggesting that they are either studying the schematics or pointing to a specific part of the diagram. The text "22.2 kR 1.5" and "22.2 kR 1.5" on the paper possibly refers to resistance values.</w:t>
        <w:br/>
        <w:br/>
        <w:t>In the background, there is an individual interacting with electronic equipment that appears to be related to a scientific or technical experiment. On the left side of the photo, there is a device labeled "AC Power Supply," which suggests it is used for providing electrical power in a controlled manner. To the right of this power supply, we can see several other devices: an oscilloscope with multiple channels, likely being used to measure and display changes over time; a digital multimeter, which is a versatile instrument for measuring electrical quantities such as current, resistance, voltage, and more; a laptop, possibly displaying measurement data or software related to the experiment; and an Arduino Uno board, suggesting that the experiment may involve programmable electronics. A small piece of paper with handwritten notes, which appear to be related to measurement data or instructions for setting up the equipment, is also visible.</w:t>
        <w:br/>
        <w:br/>
        <w:t>The person is pointing at the paper with one hand and holding a smartphone in the other, seemingly taking a photo of the equipment or the instructions on the paper. On the computer monitor behind the individual, there is a digital display showing the text "CIRR", which might be an abbreviation or acronym related to the electronic circuit being studied.</w:t>
        <w:br/>
        <w:br/>
        <w:t>The overall setting suggests a professional or educational environment where measurements are being taken and recorded for scientific or technical purposes, possibly related to animal behavior or physiology under controlled conditions. The individuals involved appear to be instructors or researchers who are demonstrating how to set up a specific experiment or studying electronic schematics and designs.</w:t>
      </w:r>
    </w:p>
    <w:p>
      <w:r>
        <w:t>No strongly correlated comments found for this frame.</w:t>
      </w:r>
    </w:p>
    <w:p>
      <w:pPr>
        <w:pStyle w:val="Heading1"/>
      </w:pPr>
      <w:r>
        <w:t>Frame: frame_0416.jpg</w:t>
      </w:r>
    </w:p>
    <w:p>
      <w:r>
        <w:t>Caption: The image shows an indoor setting where a person is interacting with electronic equipment and diagrams related to telemetry or data acquisition. On the left side of the photo, there's a device labeled "RMS," which appears to be an oscilloscope or signal analyzer displaying a graph and some numerical values. The numerical value visible on the screen reads "120."</w:t>
        <w:br/>
        <w:br/>
        <w:t>In the center of the image, there is a small handheld device with buttons and a screen, likely a remote control or interface for operating the equipment. Next to this device, there's a white card with annotations that look like circuit diagrams or schematics. Measurements on this card include "350mA" and "4V."</w:t>
        <w:br/>
        <w:br/>
        <w:t>On the right side of the photo, a hand is reaching out towards the equipment, possibly to operate it or adjust settings. The person's face is not visible in the frame.</w:t>
        <w:br/>
        <w:br/>
        <w:t>In addition to the equipment, the image also features a piece of paper with a circuit diagram on it, which appears to be being touched by the same hand that is interacting with the equipment. The diagram shows various components such as resistors, capacitors, and transistors. A computer monitor displays the same circuit diagram and indicates that the voltage of the circuit is 1.2V.</w:t>
        <w:br/>
        <w:br/>
        <w:t>The overall scene suggests an electrical engineering setting, possibly a lab or workshop, where the individual is either learning about electronic circuits, conducting an experiment, or monitoring data using the oscilloscope and other equipment.</w:t>
      </w:r>
    </w:p>
    <w:p>
      <w:r>
        <w:t>No strongly correlated comments found for this frame.</w:t>
      </w:r>
    </w:p>
    <w:p>
      <w:pPr>
        <w:pStyle w:val="Heading1"/>
      </w:pPr>
      <w:r>
        <w:t>Frame: frame_0417.jpg</w:t>
      </w:r>
    </w:p>
    <w:p>
      <w:r>
        <w:t>Caption: This image depicts an educational or research setting focused on electronics and signal processing. In the foreground, a person's hand is visible, pointing off-camera possibly to explain or demonstrate the setup. The background shows a tabletop with electronic components and a grid of what appears to be an experimental workstation.</w:t>
        <w:br/>
        <w:br/>
        <w:t>On the left side of the frame, there is a piece of electronic equipment resembling an oscilloscope or similar instrument, displaying an oscilloscope trace with various voltage and time measurements.</w:t>
        <w:br/>
        <w:br/>
        <w:t>In the central part of the image, a blackboard displays a diagram showing labeled paths marked "1kHz" and "3kHz." The diagram also features waveforms or signals on one side, leading to some form of output. Text on the diagram reads "1kHz" and "3kHz," likely indicating the frequencies being measured or manipulated.</w:t>
        <w:br/>
        <w:br/>
        <w:t>To the right of the diagram, a green circuit board with a white display screen is visible. The display screen shows a circuit diagram featuring various components such as resistors, capacitors, and diodes. A person's hand is positioned on the circuit board, holding a white pen ready to draw a line on the circuit diagram.</w:t>
        <w:br/>
        <w:br/>
        <w:t>In the bottom right corner of the frame, there are scissors and a piece of paper with handwritten annotations, suggesting that this might be a teaching or learning environment where experiments are being conducted and notes taken. The light green background provides a neutral backdrop for the circuit board and the person.</w:t>
      </w:r>
    </w:p>
    <w:p>
      <w:r>
        <w:t>No strongly correlated comments found for this frame.</w:t>
      </w:r>
    </w:p>
    <w:p>
      <w:pPr>
        <w:pStyle w:val="Heading1"/>
      </w:pPr>
      <w:r>
        <w:t>Frame: frame_0418.jpg</w:t>
      </w:r>
    </w:p>
    <w:p>
      <w:r>
        <w:t>Caption: The image shows a scene from a science lab where a person is analyzing or preparing to analyze data. At the center of the frame, a digital oscilloscope displays a waveform, indicating that it is currently in use. The oscilloscope screen shows signals that seem to relate to electrical measurements.</w:t>
        <w:br/>
        <w:br/>
        <w:t>To the left of the oscilloscope, a person's hand is visible, holding a piece of paper with a graph on it. The graph appears to be a representation of a frequency response, with different color-coded regions representing different frequency ranges. The paper also contains labels and what looks like measured data points.</w:t>
        <w:br/>
        <w:br/>
        <w:t>The individual is gesturing towards the paper with one hand while holding it near the oscilloscope, possibly for comparison or explanation purposes. They seem to be focused on a specific aspect of the signal represented by the diagram. The room has a grid floor, and there's a bench with a variety of components, including what appears to be a small electronic circuit or module.</w:t>
        <w:br/>
        <w:br/>
        <w:t>The background of the image is a green color, providing a contrast to the white paper and the black screen of the oscilloscope. The image does not contain any text that would allow for accurate reading. However, given the presence of both the oscilloscope and the educational diagram, the context of the image could be related to electronics, signal processing, or engineering education.</w:t>
      </w:r>
    </w:p>
    <w:p>
      <w:r>
        <w:t>Comment (score 80): The video excelled in explaining RLC filters thoroughly, with extensive testing, detailed graph demonstrations, and clear explanations.</w:t>
      </w:r>
    </w:p>
    <w:p>
      <w:r>
        <w:t>Reason: The comment directly discusses the same technical steps (RLC filters) and objects (filters) described in the caption, indicating a strong correlation.</w:t>
      </w:r>
    </w:p>
    <w:p>
      <w:r>
        <w:t>Source: https://www.youtube.com/watch?v=yctzuuGAm-E&amp;t=1370s: RLC Filters: The gateway to the world of filters</w:t>
      </w:r>
    </w:p>
    <w:p>
      <w:pPr>
        <w:pStyle w:val="Heading1"/>
      </w:pPr>
      <w:r>
        <w:t>Frame: frame_0419.jpg</w:t>
      </w:r>
    </w:p>
    <w:p>
      <w:r>
        <w:t>Caption: The image depicts a laboratory setting where someone appears to be working with an electronic device, likely a computer-controlled oscilloscope. The device has a green and white display screen showing a graph of a signal, indicating it is in operation. In the foreground, the person's hand is captured pressing a button on the device, suggesting they are adjusting or setting its parameters.</w:t>
        <w:br/>
        <w:br/>
        <w:t>Next to the oscilloscope, there is a printed sheet of paper with text written on it, although the content of the text is not legible due to the resolution of the image. On the white paper above the person's hand, a graph is displayed, labeled with a scale of 22.7KHz and a range of 350mHz.</w:t>
        <w:br/>
        <w:br/>
        <w:t>In the background, there is a piece of electronic equipment with digital readouts and display screens that seem to be part of a larger system or device. The overall scene suggests an educational environment where the instructor might be explaining the operation of the oscilloscope or demonstrating how it is used in the context of signal processing or control systems.</w:t>
        <w:br/>
        <w:br/>
        <w:t>The photo is taken from an angle above the desk, providing a clear view of the equipment and the person's interaction with it. The focus on the teaching context implies that this could be part of an educational course or tutorial on electronic engineering or a related field.</w:t>
      </w:r>
    </w:p>
    <w:p>
      <w:r>
        <w:t>No strongly correlated comments found for this frame.</w:t>
      </w:r>
    </w:p>
    <w:p>
      <w:pPr>
        <w:pStyle w:val="Heading1"/>
      </w:pPr>
      <w:r>
        <w:t>Frame: frame_0420.jpg</w:t>
      </w:r>
    </w:p>
    <w:p>
      <w:r>
        <w:t>Caption: The image shows a person working in a laboratory setting, with their hands hovering over a green table where two electronic devices are placed. A digital multimeter is displaying a reading of 12.21V, while an oscilloscope is showing a waveform. The person's hands are positioned near the digital multimeter, suggesting they are adjusting or reading the reading on it. In front of them, there is a device labeled "Signal Analyzer," which implies that the session may be focused on signal analysis in electronics or telecommunications.</w:t>
        <w:br/>
        <w:br/>
        <w:t>On the wall behind the green table, a digital oscilloscope is displaying a waveform with annotations like "1V" and "50Hz," indicating a frequency of 50 Hertz and a voltage level of 1 Volt. This oscilloscope appears to be set up to measure or visualize electrical signals.</w:t>
        <w:br/>
        <w:br/>
        <w:t>The setting looks like a workshop or lab, as indicated by the presence of technical equipment and the structured arrangement of tools. The focus is on practical demonstration with diagrams and equipment, rather than providing additional context through visible texts.</w:t>
      </w:r>
    </w:p>
    <w:p>
      <w:r>
        <w:t>No strongly correlated comments found for this frame.</w:t>
      </w:r>
    </w:p>
    <w:p>
      <w:pPr>
        <w:pStyle w:val="Heading1"/>
      </w:pPr>
      <w:r>
        <w:t>Frame: frame_0421.jpg</w:t>
      </w:r>
    </w:p>
    <w:p>
      <w:r>
        <w:t>Caption: The image presents a scene of an electronic experiment set against a green backdrop. A person is interacting with electronics equipment, standing close to the setup and pointing at an electronic device that resembles a programmable logic controller (PLC) connected to a breadboard and other components. This suggests an educational or experimental setting related to electronics or programming of automated systems.</w:t>
        <w:br/>
        <w:br/>
        <w:t>To the left of the frame, a digital oscilloscope is displaying signal measurements on its screen, while to the right, a white oscilloscope with an open display is showing an analog waveform labeled "CR1", suggesting it's being used to observe and analyze the behavior of a signal. The oscilloscope is connected to a green circuit board, which has a yellow signal on it and features a green LED.</w:t>
        <w:br/>
        <w:br/>
        <w:t>A black rectangular object, possibly a piece of paper or a circuit board, is also present in the image, featuring a white label that is not discernible from the image. The overall scene suggests a hands-on, practical experiment where the oscilloscopes are used to observe and analyze the behavior of signals on the circuit boards, with various electronic components being used and interacted with.</w:t>
      </w:r>
    </w:p>
    <w:p>
      <w:r>
        <w:t>No strongly correlated comments found for this frame.</w:t>
      </w:r>
    </w:p>
    <w:p>
      <w:pPr>
        <w:pStyle w:val="Heading1"/>
      </w:pPr>
      <w:r>
        <w:t>Frame: frame_0422.jpg</w:t>
      </w:r>
    </w:p>
    <w:p>
      <w:r>
        <w:t>Caption: The image shows a person working with electronic equipment, with an oscilloscope displaying a waveform on the left side. The waveform is labeled as "Voltage," "Amplitude," and "Time." To the right of the oscilloscope, the person is using another device, possibly similar in function given its structure and connectors, which appears to be recording or analyzing data. Due to the low resolution of the image, specific details about the equipment are not clear.</w:t>
        <w:br/>
        <w:br/>
        <w:t>In the background, there's a piece of paper with what appears to be a signal tracing, suggesting that this might be related to signal processing or analysis. The individual is focused on their task and does not appear to be giving a lecture or teaching a class from a slide. This is confirmed by the low resolution and aspect ratio, indicating that the image is a screenshot from a video.</w:t>
        <w:br/>
        <w:br/>
        <w:t>The digital oscilloscope display on the left side of the image shows a vibrant mix of blue and green, indicative of a waveform with a frequency of 11 Hz. The waveform itself represents different frequency components of the signal, with peaks and troughs visible. A man's hand is delicately touching the display, suggesting a moment of focus and concentration.</w:t>
        <w:br/>
        <w:br/>
        <w:t>In the background, there's a white board with a black line running through it, possibly indicating a grid or pattern. This suggests that the person is working on a project involving data analysis or signal processing, possibly in a professional setting such as a laboratory or tech company. The presence of the white board further supports this assumption.</w:t>
        <w:br/>
        <w:br/>
        <w:t>Overall, the image captures a moment of focused work, with the man's hand gently touching the digital display, possibly indicating a moment of decision or pause in his work.</w:t>
      </w:r>
    </w:p>
    <w:p>
      <w:r>
        <w:t>No strongly correlated comments found for this frame.</w:t>
      </w:r>
    </w:p>
    <w:p>
      <w:pPr>
        <w:pStyle w:val="Heading1"/>
      </w:pPr>
      <w:r>
        <w:t>Frame: frame_0423.jpg</w:t>
      </w:r>
    </w:p>
    <w:p>
      <w:r>
        <w:t>Caption: The image captures a moment of intense focus in an educational or technical environment, possibly within an institution focused on electronics engineering, signal processing, or a similar field. The dominant feature is a white Ultrium 1000C oscilloscope, its screen displaying a waveform that seems to be in the midst of complex analysis. The oscilloscope's digital display and analog inputs are central to the image.</w:t>
        <w:br/>
        <w:br/>
        <w:t>To the right of the oscilloscope, a computer monitor displays a waveform, its screen lit up with a vibrant display. A white piece of paper lies on the workspace, possibly containing notes or diagrams related to the current experiment. Handwritten measurements and graphs with multiple curves and lines represent different aspects of the signal's behavior over time, including peak-to-peak voltage, frequency, and possibly phase shift or amplitude.</w:t>
        <w:br/>
        <w:br/>
        <w:t>A green grid mat adds a pop of color to the scene, its purpose unclear but its presence undeniable. A green plastic cover can be seen in the background, perhaps protecting the workspace from external elements or providing a protective layer for the tools and equipment.</w:t>
        <w:br/>
        <w:br/>
        <w:t>The overall setting suggests a scientific experiment in progress, with the oscilloscope and computer monitor serving as the primary tools of observation and analysis. The image does not contain any discernible text, but the precise location of each object is not discernible, leaving the exact nature of the experiment open to interpretation.</w:t>
      </w:r>
    </w:p>
    <w:p>
      <w:r>
        <w:t>No strongly correlated comments found for this frame.</w:t>
      </w:r>
    </w:p>
    <w:p>
      <w:pPr>
        <w:pStyle w:val="Heading1"/>
      </w:pPr>
      <w:r>
        <w:t>Frame: frame_0424.jpg</w:t>
      </w:r>
    </w:p>
    <w:p>
      <w:r>
        <w:t>Caption: The image depicts an educational setting where someone appears to be engaged in teaching or demonstrating electronic devices and concepts. On the left side, there is a bench with various electronics equipment, including an oscilloscope displaying a series of waves with varying amplitudes over time, along with numerical values indicating measurements related to the signals displayed. A device resembling an electronic meter or monitor shows additional measurements and possibly some form of analysis or status display. A breadboard with wires connected to it suggests a hands-on demonstration or experiment in progress. Next to this setup is a piece of paper with diagrams and text that appears to be related to the equipment or context, although the text is too small to read clearly.</w:t>
        <w:br/>
        <w:br/>
        <w:t>On the right side, two electronic devices are visible. The first one resembles an Arduino board, connected to a USB cable, which is likely used for data transfer or power supply. The second device could be a development board or microcontroller module with a programming interface (JTAG) on the top left corner, featuring multiple connections including one to a cable that seems to connect it to a computer or another device.</w:t>
        <w:br/>
        <w:br/>
        <w:t>In the background, there is a scene of a computer lab. A white computer monitor dominates the left side of the frame, displaying a waveform of a sine wave with a frequency of 1000 Hz. The monitor has a green and white keyboard and mouse resting on a green surface. To the right of the monitor, a green circuit board is visible, its surface adorned with electronic components. A white light meter is attached to the board, displaying readings on a white panel.</w:t>
        <w:br/>
        <w:br/>
        <w:t>The entire setup is set against a backdrop of a green desk, which adds color to the otherwise monochromatic scene. The relative positions of the objects suggest a well-organized workspace, with the monitor and keyboard centrally placed for easy access.</w:t>
      </w:r>
    </w:p>
    <w:p>
      <w:r>
        <w:t>No strongly correlated comments found for this frame.</w:t>
      </w:r>
    </w:p>
    <w:p>
      <w:pPr>
        <w:pStyle w:val="Heading1"/>
      </w:pPr>
      <w:r>
        <w:t>Frame: frame_0425.jpg</w:t>
      </w:r>
    </w:p>
    <w:p>
      <w:r>
        <w:t>Caption: The image captures an indoor setting that appears to be related to electrical engineering or electronics. On a wooden desk or table, several devices and pieces of equipment are present, forming a complex system of measurement or control. A red, digital oscilloscope with a screen displaying a signal is visible, possibly measuring something over time. To its left is a meter device with a digital display reading "136," which could be a measurement or data logging instrument.</w:t>
        <w:br/>
        <w:br/>
        <w:t>Near the oscilloscope is a handheld calculator for performing mathematical calculations related to the measurements. Cables and connectors run between devices, indicating connections that facilitate data transfer or power supply. On the right side of the image, there is a small wireless transmission device with an antenna on top, possibly part of a wireless transmission system.</w:t>
        <w:br/>
        <w:br/>
        <w:t>In the center of the table, there is a white device labeled "LNI U16" with a black display, which seems to be connected to other devices in the setup. Next to it, another white device labeled "CHR" also has a black display and appears to be used for measuring or controlling functions related to the "LNI U16." A printed circuit board (PCB) is visible in the lower left corner of the image, possibly part of an experiment or demonstration.</w:t>
        <w:br/>
        <w:br/>
        <w:t>On the left side of the table, there appears to be a small book or manual with some writing on it, possibly related to the devices or experiments being conducted. In the foreground, there is a wireless connectivity device with an antenna and a screen showing a signal strength indicator (SSI) and numerical values, which could be related to wireless communication signals such as Wi-Fi or Bluetooth.</w:t>
        <w:br/>
        <w:br/>
        <w:t>On the far right side of the image, a monitor displays graphs and text, possibly part of an analysis or data representation software. The table is not just a surface for these devices but also serves as a workspace, with a white board visible upon which are written the words "R1" and "R2," possibly part of a circuit diagram or measurement chart providing context to the devices and their functions.</w:t>
      </w:r>
    </w:p>
    <w:p>
      <w:r>
        <w:t>No strongly correlated comments found for this frame.</w:t>
      </w:r>
    </w:p>
    <w:p>
      <w:pPr>
        <w:pStyle w:val="Heading1"/>
      </w:pPr>
      <w:r>
        <w:t>Frame: frame_0426.jpg</w:t>
      </w:r>
    </w:p>
    <w:p>
      <w:r>
        <w:t>Caption: In the scene, there's a green table that serves as the backdrop for a scientific experiment. A white oscilloscope dominates the center of the table, its digital screen displaying a waveform that appears to be in the middle of a measurement. The device is connected to a pair of green wires, suggesting it's collecting data. To the right of the oscilloscope lies a white handheld calculator with a blank screen, waiting for input or instructions.</w:t>
        <w:br/>
        <w:br/>
        <w:t>On the left side of the table, there are various electronic devices and components spread across it. A power supply unit, identified by its white color and buttons/indicators, is situated next to a small electronic device with a screen, possibly displaying numerical values or graph-related data about electronics. An oscilloscope with a larger screen, displaying another set of waveforms or signal data, is also present on the table.</w:t>
        <w:br/>
        <w:br/>
        <w:t>To the right of this setup lies a digital multimeter, an instrument that measures multiple parameters such as voltage, current, resistance, and temperature. Its screen shows various measurements possibly related to electronics testing or measurement. The environment suggests a learning setting where someone is either demonstrating how these devices work or conducting experiments related to electronics, with a person visible in the image seemingly engaging with one of the electronic devices.</w:t>
        <w:br/>
        <w:br/>
        <w:t>Two red and black circuit boards add color to the scene: one is attached to the oscilloscope, while the other rests on the table. These boards are likely part of the experiment being conducted, providing a physical representation of the circuits being studied. The image also includes text, but the specific content of the text is not discernible from the image. Overall, the image presents a snapshot of a moment in scientific research, with various tools and objects ready for use.</w:t>
      </w:r>
    </w:p>
    <w:p>
      <w:r>
        <w:t>No strongly correlated comments found for this frame.</w:t>
      </w:r>
    </w:p>
    <w:p>
      <w:pPr>
        <w:pStyle w:val="Heading1"/>
      </w:pPr>
      <w:r>
        <w:t>Frame: frame_0427.jpg</w:t>
      </w:r>
    </w:p>
    <w:p>
      <w:r>
        <w:t>Caption: In the image, there appears to be a setting that combines electronics work with scientific experimentation. A person's arm and hand are visible, seemingly engaged in some activity; however, only their forearm is shown, and the person's face or upper body is not in view.</w:t>
        <w:br/>
        <w:br/>
        <w:t>On the left side of the photo, a digital oscilloscope displays various waveforms and readings, potentially related to the experiment being conducted. Above the oscilloscope, a small monitor shows additional readings and possibly other data or settings related to its operation.</w:t>
        <w:br/>
        <w:br/>
        <w:t>A printed circuit board (PCB) lies on the table, suggesting electronics assembly or repair work is underway. Electronic components like resistors and capacitors are visible, which are common elements in PCB designs. A few cables are connected to these components, indicating a setup for testing or building an electronic device.</w:t>
        <w:br/>
        <w:br/>
        <w:t>To the right of the main subject, another person's arm and hand hold what appears to be a digital breadboard, used for creating and testing electronic circuits.</w:t>
        <w:br/>
        <w:br/>
        <w:t>In the foreground, a sheet of paper bears some kind of technical drawing or diagram. The text "15V 0.2A" is visible, suggesting that voltage and current specifications for the circuit are being followed.</w:t>
        <w:br/>
        <w:br/>
        <w:t>The scene also features other pieces of electronic equipment in the background, including what appears to be a function generator (used to generate various signal waveforms), although these details are not clear due to the distance from the camera.</w:t>
      </w:r>
    </w:p>
    <w:p>
      <w:r>
        <w:t>No strongly correlated comments found for this frame.</w:t>
      </w:r>
    </w:p>
    <w:p>
      <w:pPr>
        <w:pStyle w:val="Heading1"/>
      </w:pPr>
      <w:r>
        <w:t>Frame: frame_0428.jpg</w:t>
      </w:r>
    </w:p>
    <w:p>
      <w:r>
        <w:t>Caption: The image presents an indoor setting with various electronic devices and tools. The dominant object is a white oscilloscope in the foreground, its screen displaying a waveform data with a frequency of 100 Hz, connected to a green mat. The mat features a white socket, likely for plugging in the oscilloscope.</w:t>
        <w:br/>
        <w:br/>
        <w:t>To the right of the oscilloscope is a benchtop instrument that appears to be an oscilloscope or similar measuring device, with knobs and buttons suggesting it's adjustable for different measurements or parameters. A small screen on this device displays waveform data, indicating its use as a measuring tool.</w:t>
        <w:br/>
        <w:br/>
        <w:t>On the left side of the oscilloscope, there is another piece of equipment labeled "Digital Signal Processor," featuring a control panel with various dials and indicators. Cables connect both devices, implying they are part of a larger system.</w:t>
        <w:br/>
        <w:br/>
        <w:t>In the background, a desk or table surface is visible, blurred but hinting at additional equipment or materials used in a scientific or engineering project. A clipboard with graph paper and a pen or pencil lies on top of it, suggesting that someone is taking measurements or notes related to the equipment or data displayed on the oscilloscope's screen.</w:t>
        <w:br/>
        <w:br/>
        <w:t>The image captures a moment in time, capturing the use of electronic devices for data analysis or control of equipment. The focus is primarily on the electronic devices and their operation, with no clear text or diagrams visible providing additional context about what's being measured or analyzed.</w:t>
      </w:r>
    </w:p>
    <w:p>
      <w:r>
        <w:t>No strongly correlated comments found for this frame.</w:t>
      </w:r>
    </w:p>
    <w:p>
      <w:pPr>
        <w:pStyle w:val="Heading1"/>
      </w:pPr>
      <w:r>
        <w:t>Frame: frame_0429.jpg</w:t>
      </w:r>
    </w:p>
    <w:p>
      <w:r>
        <w:t>Caption: This image captures an individual engaged in scientific exploration and analysis, likely an engineer or researcher working in a context related to signal processing or electrical engineering. The person is sitting at a table, facing away from the camera, with their hands near some paperwork, possibly referencing data or notes related to the equipment.</w:t>
        <w:br/>
        <w:br/>
        <w:t>The central device on the table appears to be a digital oscilloscope, displaying various graphs and charts with multiple lines representing different signals or data sets over time. One graph shows two overlapping signal traces, labeled "1" and "2," with a horizontal axis indicating time or frequency, although the exact numerical values are not legible due to the image's resolution.</w:t>
        <w:br/>
        <w:br/>
        <w:t>In front of the person is a large paper or poster with a complex grid pattern, which might suggest that they are working on organizing or interpreting data from the equipment. The presence of this grid and the individual's hands near the paperwork indicates their focus on analyzing the signal being displayed on the oscilloscope.</w:t>
        <w:br/>
        <w:br/>
        <w:t>To the side of the table, another device is labeled "100 Hz," suggesting the frequency of one of the signals being measured. Wires and cables connected to the equipment imply a setup for conducting experiments or measurements. The overall setting and equipment used in this image suggest that the individual might be engaged in research, development, or education related to signal processing or electrical engineering.</w:t>
        <w:br/>
        <w:br/>
        <w:t>The text "CIR" is visible on the oscilloscope, indicating that the signal being analyzed is of the CIR type. The engineer's hands are poised over the graph, demonstrating their focus and concentration as they meticulously examine the data on the oscilloscope.</w:t>
      </w:r>
    </w:p>
    <w:p>
      <w:r>
        <w:t>No strongly correlated comments found for this frame.</w:t>
      </w:r>
    </w:p>
    <w:p>
      <w:pPr>
        <w:pStyle w:val="Heading1"/>
      </w:pPr>
      <w:r>
        <w:t>Frame: frame_0430.jpg</w:t>
      </w:r>
    </w:p>
    <w:p>
      <w:r>
        <w:t>Caption: The image shows an indoor setting where someone is working with electronic equipment to conduct a scientific experimentation. On the left side of the image, there's a person whose hands are resting on a tabletop, suggesting they may be operating or observing something on a computer monitor that displays a graph of a waveform. The waveform, colored in shades of blue and red, represents a signal with a frequency of 22 Hz, accompanied by a white text label that reads "Frequency".</w:t>
        <w:br/>
        <w:br/>
        <w:t>On the table in front of the person, there's a sheet of paper with a complex line graph, which seems to be related to the work they are doing. The graph includes multiple axes and lines, but the specific details and labels are not clearly visible due to the image resolution.</w:t>
        <w:br/>
        <w:br/>
        <w:t>To the right of the monitor, a green mat serves as a backdrop for another piece of equipment: an oscilloscope that is connected to the computer monitor via cables, indicating some form of data acquisition or analysis being conducted. The oscilloscope suggests that the experiment may involve analyzing waveforms and adjusting the gain of the signal.</w:t>
        <w:br/>
        <w:br/>
        <w:t>Additionally, there's a multimeter on the green mat, which is colored in black and white and equipped with a dial that can be adjusted to measure different values. The text label "gain" next to the multimeter further suggests that the experiment involves adjusting the gain of the signal or the multimeter.</w:t>
        <w:br/>
        <w:br/>
        <w:t>The overall impression is that of someone working with or studying data, possibly using computer software or hardware for data acquisition and visualization, as well as analyzing waveforms on an oscilloscope. The teaching context, if any, is not directly visible in this image.</w:t>
      </w:r>
    </w:p>
    <w:p>
      <w:r>
        <w:t>No strongly correlated comments found for this frame.</w:t>
      </w:r>
    </w:p>
    <w:p>
      <w:pPr>
        <w:pStyle w:val="Heading1"/>
      </w:pPr>
      <w:r>
        <w:t>Frame: frame_0431.jpg</w:t>
      </w:r>
    </w:p>
    <w:p>
      <w:r>
        <w:t>Caption: The image shows an indoor setting where someone is using electronic equipment with signal displays, likely in an educational or research environment. On the left side of the frame, there appears to be a paper or card with a graph plot, which seems related to data being recorded or analyzed by one of the devices. The graph, possibly a time series or signal analysis, shows peaks and troughs that represent changes in a parameter over time.</w:t>
        <w:br/>
        <w:br/>
        <w:t>The individual is standing near a green table covered with various electronic equipment, including a white computer monitor, a white digital multimeter, and a white oscilloscope. The monitor displays a green graph, which appears to be the output of the digital multimeter. The oscilloscope, positioned to the right of the monitor, displays a black and white waveform.</w:t>
        <w:br/>
        <w:br/>
        <w:t>The person's hand is placed on the table, suggesting they are about to interact with one of the devices, possibly manipulating settings or observing readings on the screen. Various buttons and knobs on the equipment suggest that it allows for adjustments or settings related to data acquisition or measurement. The overall setting and style of the image, which captures a candid moment during an activity rather than being staged for a presentation or lecture, further support the conclusion that this is a laboratory or testing environment where measurements or experiments are being conducted.</w:t>
      </w:r>
    </w:p>
    <w:p>
      <w:r>
        <w:t>No strongly correlated comments found for this frame.</w:t>
      </w:r>
    </w:p>
    <w:p>
      <w:pPr>
        <w:pStyle w:val="Heading1"/>
      </w:pPr>
      <w:r>
        <w:t>Frame: frame_0432.jpg</w:t>
      </w:r>
    </w:p>
    <w:p>
      <w:r>
        <w:t>Caption: This image depicts a moment of meticulous measurement, capturing a scientist's hands poised over a keyboard as they input data into a computer. The green surface serving as the backdrop adds a touch of modernity to the scene. On the computer screen, a graph displays a wealth of data points, each representing a different frequency being measured.</w:t>
        <w:br/>
        <w:br/>
        <w:t>To the right of the computer, a small whiteboard bears writing that is not clear due to image resolution, suggesting additional notes or calculations are being made in conjunction with the data analysis. In front of the scientist, an oscilloscope trace on the laptop screen reveals a signal with peaks and troughs, potentially related to audio processing given the context.</w:t>
        <w:br/>
        <w:br/>
        <w:t>The scientist's hands are visible interacting with a control interface featuring a joystick and buttons labeled '0', '1', '2', and '3'. A small chart or graph on top of the whiteboard appears to be related to the data analysis being conducted, although specific details are obscured by image resolution. The setting seems to be a laboratory or research facility, given the presence of technical equipment and focus on signal processing and analysis.</w:t>
      </w:r>
    </w:p>
    <w:p>
      <w:r>
        <w:t>No strongly correlated comments found for this frame.</w:t>
      </w:r>
    </w:p>
    <w:p>
      <w:pPr>
        <w:pStyle w:val="Heading1"/>
      </w:pPr>
      <w:r>
        <w:t>Frame: frame_0433.jpg</w:t>
      </w:r>
    </w:p>
    <w:p>
      <w:r>
        <w:t>Caption: In the image, we see an individual seated at a desk using electronic equipment. To their left, there is a white piece of paper displaying a graph with multiple lines that may represent different signals or measurements. The graph has an x-axis labeled "Time (s)" and a y-axis labeled "Amplitude (V)", showing a trend where the signal's amplitude increases over time.</w:t>
        <w:br/>
        <w:br/>
        <w:t>On the desk itself, there is a computer monitor displaying another graph, also with an x-axis labeled "Time (s)" and a y-axis labeled "Amplitude (V)". This graph also shows a trend of increasing amplitude over time. The graph on the paper appears to be similar in appearance to the one on the computer monitor, both colored in shades of blue and green.</w:t>
        <w:br/>
        <w:br/>
        <w:t>To the right of the computer monitor, there is an oscilloscope displaying a waveform pattern with peaks and valleys. Additional electronic devices are present around the scene, including a device resembling a microscope or spectroscope. The background features a lab setting, possibly for scientific research or an educational environment, given the presence of equipment typically used in such spaces.</w:t>
        <w:br/>
        <w:br/>
        <w:t>The individual's hands appear to be interacting with the paper, suggesting some form of data analysis or experimentation is taking place. The overall context suggests a focus on science, engineering, or technology (SET), with a emphasis on data analysis and experimentation.</w:t>
      </w:r>
    </w:p>
    <w:p>
      <w:r>
        <w:t>Comment (score 80): The video excelled in explaining RLC filters thoroughly, with extensive testing, detailed graph demonstrations, and clear explanations.</w:t>
      </w:r>
    </w:p>
    <w:p>
      <w:r>
        <w:t>Reason: The comment directly discusses the concept of RLC filters, which is also described in the frame caption as a type of graph or signal analysis. The mention of 'graph demonstrations' and 'detailed explanations' strongly suggests that the commenter is referring to the same technical steps and objects shown in the frame.</w:t>
      </w:r>
    </w:p>
    <w:p>
      <w:r>
        <w:t>Source: https://www.youtube.com/watch?v=yctzuuGAm-E&amp;t=1370s: RLC Filters: The gateway to the world of filters</w:t>
      </w:r>
    </w:p>
    <w:p>
      <w:pPr>
        <w:pStyle w:val="Heading1"/>
      </w:pPr>
      <w:r>
        <w:t>Frame: frame_0434.jpg</w:t>
      </w:r>
    </w:p>
    <w:p>
      <w:r>
        <w:t>Caption: The image depicts an individual engaged in scientific inquiry, possibly instructing or learning about electrical measurements and analysis. In the center of the frame, a computer monitor displays a graph showing a complex waveform labeled "CHI" and "Gain", indicating that the focus is on analyzing this signal. The monitor is accompanied by a pair of test probes, ready for use, suggesting that data collection is an ongoing process.</w:t>
        <w:br/>
        <w:br/>
        <w:t>To the right, a large whiteboard with graph paper features a series of lines and a legend explaining that the data represents voltage levels over time. The lines are plotted in a manner that suggests they represent periodic or cyclical changes, possibly related to electrical signals or measurements, as indicated by the labels "Voltage," "Time," and "Peak." A paper in front of the whiteboard displays several graphs and text on it, including a graph showing voltage levels over time with peaks that correspond to the data displayed on the handheld device's interface. Below this graph, there are two equations or formulas, one labeled "Voltage" and the other "Current," suggesting a discussion about electrical principles.</w:t>
        <w:br/>
        <w:br/>
        <w:t>The environment is brightly lit with artificial light, indicating an indoor setting. The overall impression is that the person in the image is analyzing electrical signals using the computer monitor and probes, as well as visualizing and interpreting the results on the whiteboard and paper, possibly to understand the frequency of the waveform, as hinted by the marked word "Frequency" on the paper.</w:t>
      </w:r>
    </w:p>
    <w:p>
      <w:r>
        <w:t>No strongly correlated comments found for this frame.</w:t>
      </w:r>
    </w:p>
    <w:p>
      <w:pPr>
        <w:pStyle w:val="Heading1"/>
      </w:pPr>
      <w:r>
        <w:t>Frame: frame_0435.jpg</w:t>
      </w:r>
    </w:p>
    <w:p>
      <w:r>
        <w:t>Caption: The image captures a moment of scientific experimentation, with multiple electronic devices set up to measure, generate, and analyze signals. In the center, an individual is interacting with an oscilloscope and signal generator, possibly demonstrating how they work or setting up a test. The signal generator is connected to the oscilloscope by cables, suggesting that it is being used to measure the output of the device.</w:t>
        <w:br/>
        <w:br/>
        <w:t>In the foreground, there is a piece of paper displaying graphical data on a two-dimensional coordinate system, likely representing the relationship between voltage and time for the signals. The graph shows various levels of signal intensity over different periods, plotted as sine waves against time.</w:t>
        <w:br/>
        <w:br/>
        <w:t>The oscilloscope display shows a magnified view of one of these sine waves, highlighting its shape and the details of the signal's fluctuations over time. Notably, there are no visible texts or labels on the screen of the oscilloscope, and the individual is not providing any spoken commentary or visible text.</w:t>
        <w:br/>
        <w:br/>
        <w:t>To the side, a computer monitor displays a graph showing a waveform, indicating that the experimenter is studying the frequency and amplitude of a signal. A spectrum analyzer, positioned next to the monitor, suggests it's being used in conjunction with the data being displayed on the computer screen. The overall setting implies an educational or demonstration context, possibly related to engineering, electronics, physics, or a similar technical field, where students or professionals are collecting and analyzing data to understand signal processing and measurement principles.</w:t>
      </w:r>
    </w:p>
    <w:p>
      <w:r>
        <w:t>No strongly correlated comments found for this frame.</w:t>
      </w:r>
    </w:p>
    <w:p>
      <w:pPr>
        <w:pStyle w:val="Heading1"/>
      </w:pPr>
      <w:r>
        <w:t>Frame: frame_0436.jpg</w:t>
      </w:r>
    </w:p>
    <w:p>
      <w:r>
        <w:t>Caption: The image depicts an indoor setting where someone appears to be demonstrating or explaining concepts related to data acquisition or signal processing. On the left side of the frame, there is a person's hand holding up a printed sheet with a graph that shows a waveform over time, possibly indicating discussions on signal frequencies, amplitudes, or time-domain features.</w:t>
        <w:br/>
        <w:br/>
        <w:t>On the right side, an oscilloscope (red box) displays another waveform that seems to be related to the data being shown in the printed sheet. In the background, there's a large piece of electronic equipment with multiple cables and controls, which appears to be a network analyzer used for measuring network parameters such as bandwidth, latency, packet loss, and throughput. The screen of this device displays a spectrum graph showing a frequency response, possibly indicating the performance of a communication system or some other signal processing task.</w:t>
        <w:br/>
        <w:br/>
        <w:t>Nearby, on a green table, various electronic components are arranged. A digital multimeter is prominently displayed, displaying a reading of "CHI 123" while connected to a white box labeled "Frequency". In front of the multimeter, a white paper with a graph shows a waveform, with a blue line indicating the amplitude of the signal. The person in the image is holding a piece of paper and using a black marker to draw the waveform on it.</w:t>
        <w:br/>
        <w:br/>
        <w:t>The overall scene suggests an electronic testing or measurement setup, possibly for analyzing a signal or waveform.</w:t>
      </w:r>
    </w:p>
    <w:p>
      <w:r>
        <w:t>Comment (score 85): The video excelled in explaining RLC filters thoroughly, with extensive testing, detailed graph demonstrations, and clear explanations.</w:t>
      </w:r>
    </w:p>
    <w:p>
      <w:r>
        <w:t>Reason: The comment directly mentions the explanation of RLC filters and graph demonstrations, which are technical steps and objects described in the caption. The confidence score is 85 because while the comment doesn't specifically mention signal processing or network analysis, it does discuss waveform analysis, which is related to the oscilloscope and frequency response shown in the frame.</w:t>
      </w:r>
    </w:p>
    <w:p>
      <w:r>
        <w:t>Source: https://www.youtube.com/watch?v=yctzuuGAm-E&amp;t=1370s: RLC Filters: The gateway to the world of filters</w:t>
      </w:r>
    </w:p>
    <w:p>
      <w:pPr>
        <w:pStyle w:val="Heading1"/>
      </w:pPr>
      <w:r>
        <w:t>Frame: frame_0437.jpg</w:t>
      </w:r>
    </w:p>
    <w:p>
      <w:r>
        <w:t>Caption: The image shows a person engaged in an activity involving electronic equipment and graphical displays. On the left side of the photo, there is a device labeled "Oscilloscope," indicating it's used for measuring the amplitude and phase of a signal as a two-dimensional plot of one or more signals as a function of time. The oscilloscope is likely connected to various pieces of equipment via a power strip with multiple outlets on the bottom right corner.</w:t>
        <w:br/>
        <w:br/>
        <w:t>Next to the oscilloscope, a laptop is open, displaying what appears to be a graph on its screen, possibly related to the use of the oscilloscope. In their other hand, the person is holding a sheet of paper with a grid, suggesting a hands-on activity or experiment involving signal processing or electronic engineering.</w:t>
        <w:br/>
        <w:br/>
        <w:t>On the green-colored table, another scene unfolds. The person's hands are interacting with two devices: a black computer monitor on the left and a white calculator in their left hand. The monitor displays a graph with a yellow line and a red line, and the person's fingers are touching the yellow line, indicating they are exploring or manipulating the graph.</w:t>
        <w:br/>
        <w:br/>
        <w:t>The context of this dual-scene image appears to be an educational or research setting focused on signal processing, electronic engineering, or related fields.</w:t>
      </w:r>
    </w:p>
    <w:p>
      <w:r>
        <w:t>Comment (score 80): The video excelled in explaining RLC filters thoroughly, with extensive testing, detailed graph demonstrations, and clear explanations.</w:t>
      </w:r>
    </w:p>
    <w:p>
      <w:r>
        <w:t>Reason: The comment directly mentions the oscilloscope and graph demonstrations seen in the caption, indicating a strong connection between the two.</w:t>
      </w:r>
    </w:p>
    <w:p>
      <w:r>
        <w:t>Source: https://www.youtube.com/watch?v=yctzuuGAm-E&amp;t=1370s: RLC Filters: The gateway to the world of filters</w:t>
      </w:r>
    </w:p>
    <w:p>
      <w:pPr>
        <w:pStyle w:val="Heading1"/>
      </w:pPr>
      <w:r>
        <w:t>Frame: frame_0438.jpg</w:t>
      </w:r>
    </w:p>
    <w:p>
      <w:r>
        <w:t>Caption: The image captures a moment of scientific experimentation and analysis. A person's hand is gently touching a graph displayed on a computer screen, suggesting a moment of concentration and focus. The graph is a visual representation of a signal, with a line graph displaying a series of data points colored in blue and red, indicating a difference between the two signals. The person's hand is located on the right side of the graph, suggesting they are looking at the data points from that direction.</w:t>
        <w:br/>
        <w:br/>
        <w:t>In the background, there is an electronic device with a screen displaying waveforms and various parameters, possibly related to signal processing or electronics work. Additionally, on the left side of the image, an electronic device with multiple screens or displays is visible, which may be showing additional data or graphs. A piece of paper with an oscilloscope trace graph is placed in front of the person, featuring waves with peaks and valleys, and a device labeled "Oscilloscope" is situated to the right. The overall scene suggests a scientific investigation or analysis taking place in a well-organized workspace, likely in an educational or technical setting.</w:t>
      </w:r>
    </w:p>
    <w:p>
      <w:r>
        <w:t>No strongly correlated comments found for this frame.</w:t>
      </w:r>
    </w:p>
    <w:p>
      <w:pPr>
        <w:pStyle w:val="Heading1"/>
      </w:pPr>
      <w:r>
        <w:t>Frame: frame_0439.jpg</w:t>
      </w:r>
    </w:p>
    <w:p>
      <w:r>
        <w:t>Caption: The image depicts a scene from an educational laboratory setting where signal processing concepts are being demonstrated or taught. A person wearing a dark jacket stands near a whiteboard with various graphs and diagrams related to signal processing, including "Pulse Train," "Sampling Rate," "Bandwidth," "Frequency Response," "Time Domain," and "Frequency Domain." The graphs display waveforms and frequency responses of pulse trains, along with numerical values.</w:t>
        <w:br/>
        <w:br/>
        <w:t>On the right side of the frame, a digital oscilloscope is visible, showing real-time data in a graphical format. This device has various buttons and controls and appears to be connected to or displaying the same signals that are shown on the whiteboard. The oscilloscope is positioned against a green background, providing contrast to the device.</w:t>
        <w:br/>
        <w:br/>
        <w:t>In the foreground, a person's hand (adorned with a white glove) is poised over the digital oscilloscope, its screen displaying a waveform in black and white, indicating the presence of a signal. A white arrow on the whiteboard points towards a black box, possibly indicating direction or connection.</w:t>
        <w:br/>
        <w:br/>
        <w:t>The overall setting suggests an environment where scientific experiments or data analysis are taking place. The precise location of the objects, actions they're performing, and their interactions with each other create a narrative that is open to interpretation.</w:t>
      </w:r>
    </w:p>
    <w:p>
      <w:r>
        <w:t>No strongly correlated comments found for this frame.</w:t>
      </w:r>
    </w:p>
    <w:p>
      <w:pPr>
        <w:pStyle w:val="Heading1"/>
      </w:pPr>
      <w:r>
        <w:t>Frame: frame_0440.jpg</w:t>
      </w:r>
    </w:p>
    <w:p>
      <w:r>
        <w:t>Caption: This image appears to capture a moment of scientific exploration, likely taking place in an educational setting or laboratory. On the left side of the image, a person is partially visible, holding up a diagram and pointing at it with their right hand. The diagram relates to electronic measurement equipment, possibly demonstrating how to read or analyze data displayed on the device.</w:t>
        <w:br/>
        <w:br/>
        <w:t>The main focus of the image is the digital oscilloscope, which displays a waveform on its screen with a green background, suggesting a frequency of 200 Hz. A red line tracing the progression of the waveform is also visible. In the background, a computer monitor is visible, displaying a graph with a blue line and text reading "CIB", possibly an acronym or code related to the scientific experiment being conducted.</w:t>
        <w:br/>
        <w:br/>
        <w:t>The person holding the diagram appears to be guiding the class through a practical demonstration of how to use the equipment to measure and analyze audio signals. The oscilloscope has multiple channels, each representing a different signal path, with annotations suggesting this could be related to audio measurements. One channel features a label reading "Levels", which might indicate the amplitude levels of the signals being measured.</w:t>
        <w:br/>
        <w:br/>
        <w:t>To the right of the image, another device is visible, featuring a digital display showing graphs and signals, similar to what's shown on the oscilloscope screen. This device might be a signal generator or analyzer, used for creating and measuring audio signals. The device has various buttons and dials, suggesting it is programmable or adjustable in some way.</w:t>
        <w:br/>
        <w:br/>
        <w:t>The overall setting suggests that this is an educational session focused on teaching the principles of signal measurement, analysis, and possibly signal processing, with the instructor guiding the class through a hands-on demonstration of how to use the equipment.</w:t>
      </w:r>
    </w:p>
    <w:p>
      <w:r>
        <w:t>No strongly correlated comments found for this frame.</w:t>
      </w:r>
    </w:p>
    <w:p>
      <w:pPr>
        <w:pStyle w:val="Heading1"/>
      </w:pPr>
      <w:r>
        <w:t>Frame: frame_0441.jpg</w:t>
      </w:r>
    </w:p>
    <w:p>
      <w:r>
        <w:t>Caption: The image captures a moment of data analysis or measurement, with two hands, one slightly above the other, placed on a green and white paper adorned with a black and white graph. The graph suggests some sort of data or measurement is being examined. In the foreground, a digital device, possibly an oscilloscope, is in operation, displaying a waveform that indicates it's capturing or analyzing a signal. The device features a green and gray panel likely used for setting up the measurement parameters. The backdrop is a green and white grid, providing a stark contrast to the black and white of the paper. The person's hands are in focus as they manipulate or operate the equipment, possibly adjusting settings or demonstrating the device's functionality.</w:t>
      </w:r>
    </w:p>
    <w:p>
      <w:r>
        <w:t>Comment (score 80): The video excelled in explaining RLC filters thoroughly, with extensive testing, detailed graph demonstrations, and clear explanations.</w:t>
      </w:r>
    </w:p>
    <w:p>
      <w:r>
        <w:t>Reason: The comment directly discusses technical steps (RLC filters), objects (graph demonstrations), and goals (extensive testing) described in the caption, showing a strong correlation.</w:t>
      </w:r>
    </w:p>
    <w:p>
      <w:r>
        <w:t>Source: https://www.youtube.com/watch?v=yctzuuGAm-E&amp;t=1370s: RLC Filters: The gateway to the world of filters</w:t>
      </w:r>
    </w:p>
    <w:p>
      <w:pPr>
        <w:pStyle w:val="Heading1"/>
      </w:pPr>
      <w:r>
        <w:t>Frame: frame_0442.jpg</w:t>
      </w:r>
    </w:p>
    <w:p>
      <w:r>
        <w:t>Caption: The image captures two distinct moments within a scientific research environment. On the left side, an individual is operating an electronic device that appears to be a data logger or datalogger interface. The person is intensely focused on the screen, which displays graphs and numerical readouts, with buttons and dials surrounding the interface suggesting manual input or control. The background contains various pieces of equipment, including a laptop, papers, and additional electronic devices, indicating a laboratory setting where data collection and analysis are taking place.</w:t>
        <w:br/>
        <w:br/>
        <w:t>On the right side, another individual is working with an electronic device that seems to be related to electronics or scientific research, given the presence of a signal analyzer or oscilloscope. The device features multiple probes connected to it, displaying what appears to be real-time signals on its screen. The person is holding one of these probes, possibly to measure or monitor signals.</w:t>
        <w:br/>
        <w:br/>
        <w:t>In the foreground, a man's hands are interacting with two devices positioned on a green surface. One hand grips a device with a white screen and a green light, while the other hand holds onto a device with a blue screen and a red light. The positioning of his hands suggests a moment of decision or adjustment, but the specific devices and activities remain unknown due to the limited visual information provided.</w:t>
      </w:r>
    </w:p>
    <w:p>
      <w:r>
        <w:t>No strongly correlated comments found for this frame.</w:t>
      </w:r>
    </w:p>
    <w:p>
      <w:pPr>
        <w:pStyle w:val="Heading1"/>
      </w:pPr>
      <w:r>
        <w:t>Frame: frame_0443.jpg</w:t>
      </w:r>
    </w:p>
    <w:p>
      <w:r>
        <w:t>Caption: The image shows a person standing in front of a white laboratory bench, surrounded by electronic equipment. The bench itself features a device labeled "UNIVARSITY LITEGEAR" with a green power button and a red reset button. The individual is holding a black and white digital multimeter in their hands, displaying a graph of a sine wave. The x-axis is labeled "C1", while the y-axis is also labeled "C1". The wave oscillates between -1 and 1.</w:t>
        <w:br/>
        <w:br/>
        <w:t>In front of the bench, an oscilloscope displays a waveform, with the person appearing to manipulate controls on the device, likely adjusting settings to observe the signal. A paper sheet or diagram lies in the background, although its contents are not clear enough to read accurately. The room is well-lit with natural light coming from the left side of the image, creating a bright and clean atmosphere.</w:t>
        <w:br/>
        <w:br/>
        <w:t>There is no visible text in this frame to provide additional context or information about the subject matter being taught or demonstrated. Instead, the focus is on hands-on demonstrations of how to operate an oscilloscope and digital multimeter to observe analog signals.</w:t>
      </w:r>
    </w:p>
    <w:p>
      <w:r>
        <w:t>No strongly correlated comments found for this frame.</w:t>
      </w:r>
    </w:p>
    <w:p>
      <w:pPr>
        <w:pStyle w:val="Heading1"/>
      </w:pPr>
      <w:r>
        <w:t>Frame: frame_0444.jpg</w:t>
      </w:r>
    </w:p>
    <w:p>
      <w:r>
        <w:t>Caption: The image depicts an individual engaged with electronic equipment in a laboratory or workshop setting. The person is using a device with a digital display and keyboard or interface, likely used to input data or commands. They are also holding a device with an LED screen and multiple buttons, which could be related to automotive electronics given the text present.</w:t>
        <w:br/>
        <w:br/>
        <w:t>On a separate, larger monitor, there is a graph overlaid on what appears to be a scope or oscilloscope display. The graph shows a series of peaks and valleys with annotations indicating "Voltage Division" and a note that states "Voltage Division is decreased." This suggests that the individual may be analyzing voltage levels in a system, perhaps related to electrical circuitry or automotive diagnostics.</w:t>
        <w:br/>
        <w:br/>
        <w:t>Dominating the center of the frame is a digital multimeter, displaying a graph that indicates the voltage division is decreased. The graph is colored in shades of blue, suggesting a lower voltage division. The multimeter is positioned on a green cloth, adding a touch of color to the otherwise monochrome scene.</w:t>
        <w:br/>
        <w:br/>
        <w:t>The background includes additional equipment and possibly a test bench or workstation setup. There are no visible slides, diagrams, or texts that indicate a teaching context beyond what has been described. In the bottom left corner of the image, there is a label with text that reads "Voltage Division," followed by the explanation that "Voltage Division is decreased." This suggests a learning or diagnostic environment, possibly related to automotive electronics or electrical systems in general.</w:t>
        <w:br/>
        <w:br/>
        <w:t>The overall scene suggests a scientific experiment in progress, with the multimeter as the central tool for measuring electrical quantities.</w:t>
      </w:r>
    </w:p>
    <w:p>
      <w:r>
        <w:t>No strongly correlated comments found for this frame.</w:t>
      </w:r>
    </w:p>
    <w:p>
      <w:pPr>
        <w:pStyle w:val="Heading1"/>
      </w:pPr>
      <w:r>
        <w:t>Frame: frame_0445.jpg</w:t>
      </w:r>
    </w:p>
    <w:p>
      <w:r>
        <w:t>Caption: The image presents a laboratory setting where a person is actively engaged in an electrical experiment on a white countertop. The individual's hands are skillfully manipulating a green and white oscilloscope, a device used to observe the variation of signals over time. On the screen of the oscilloscope, waveforms and graphs suggest measurement data or signal analysis.</w:t>
        <w:br/>
        <w:br/>
        <w:t>The waveform displayed on the oscilloscope is complex, with unique characteristics that indicate the presence of voltage division. This division appears to be the result of the experiment, as evidenced by the waveform's pattern. The person in the image seems to be analyzing this waveform, possibly trying to understand its significance in the context of the experiment.</w:t>
        <w:br/>
        <w:br/>
        <w:t>The text "Voltage Division is decreased" is also visible in the image, providing additional context to the experiment and its results. This statement suggests that a measurement or parameter of the device's operation is being adjusted or observed. The individual appears to be interacting with the oscilloscope, possibly adjusting settings or analyzing the displayed signals.</w:t>
        <w:br/>
        <w:br/>
        <w:t>The background of the image is a stark white, providing a contrast that makes the green and white oscilloscope stand out. The overall scene suggests a scientific inquiry into the nature of voltage division, likely in an educational environment focused on electrical engineering or a similar field.</w:t>
      </w:r>
    </w:p>
    <w:p>
      <w:r>
        <w:t>No strongly correlated comments found for this frame.</w:t>
      </w:r>
    </w:p>
    <w:p>
      <w:pPr>
        <w:pStyle w:val="Heading1"/>
      </w:pPr>
      <w:r>
        <w:t>Frame: frame_0446.jpg</w:t>
      </w:r>
    </w:p>
    <w:p>
      <w:r>
        <w:t>Caption: The image captures a scene of scientific exploration, where two hands, one belonging to a man and the other to a woman, are working on a device. The man is holding a piece of paper in his hand, while the woman is operating a computer monitor that displays a waveform, a frequency, and a graph. In the top frame, the smartphone held by the person's arm (belonging to either the man or the woman) shows three graphs: one labeled "PULSE WAVES," another labeled "ECG" with various peaks and valleys indicating changes in pulse rate over time, and a third graph analyzing data from the first two graphs. Against this backdrop, an ECG machine and paperwork or documents are visible on a table.</w:t>
        <w:br/>
        <w:br/>
        <w:t>In the bottom frame, a larger device labeled "ELECTROCARDIOGRAPH" appears to be a piece of medical equipment used for recording the electrical activity of the heart during electrocardiography (ECG). The device has a screen that is not clearly visible in this frame, but there are various controls and buttons around it. In front of the ECG machine, a paper grid with lines drawn on it suggests a setup for calibration or measurement purposes.</w:t>
      </w:r>
    </w:p>
    <w:p>
      <w:r>
        <w:t>No strongly correlated comments found for this frame.</w:t>
      </w:r>
    </w:p>
    <w:p>
      <w:pPr>
        <w:pStyle w:val="Heading1"/>
      </w:pPr>
      <w:r>
        <w:t>Frame: frame_0447.jpg</w:t>
      </w:r>
    </w:p>
    <w:p>
      <w:r>
        <w:t>Caption: The image shows an educational or demonstration setting where someone is holding up a device and comparing it to another that has a graph displayed on its screen. In the foreground, there is a person's hand holding what appears to be an electronic component with various ports and interfaces, including a digital display showing some sort of waveform or signal analysis data.</w:t>
        <w:br/>
        <w:br/>
        <w:t>On the other side of the frame, there is another device that has an oscilloscope interface displaying a complex signal pattern, possibly representing electrical signals such as audio or radio frequency. The graph on the screen includes multiple channels and traces, with time on the horizontal axis and voltage on the vertical axis. Various measurement parameters are displayed at the top of the screen, including peak-to-peak amplitude, average power, and other waveform analysis metrics.</w:t>
        <w:br/>
        <w:br/>
        <w:t>In the background, an instructor's hand is seen holding up the electronic component, emphasizing the teaching context where the comparison of these two devices is being explained or demonstrated. The setting appears to be a workshop or educational environment focused on electronics or signal processing.</w:t>
      </w:r>
    </w:p>
    <w:p>
      <w:r>
        <w:t>Comment (score 80): The video excelled in explaining RLC filters thoroughly, with extensive testing, detailed graph demonstrations, and clear explanations.</w:t>
      </w:r>
    </w:p>
    <w:p>
      <w:r>
        <w:t>Reason: The comment directly mentions the demonstration of RLC filters, which is closely related to the technical steps and objects described in the caption (RLC filters are discussed in conjunction with waveform analysis metrics). The mention of graph demonstrations and explanations also aligns with the graphical display on the device screens shown in the caption.</w:t>
      </w:r>
    </w:p>
    <w:p>
      <w:r>
        <w:t>Source: https://www.youtube.com/watch?v=yctzuuGAm-E&amp;t=1370s: RLC Filters: The gateway to the world of filters</w:t>
      </w:r>
    </w:p>
    <w:p>
      <w:pPr>
        <w:pStyle w:val="Heading1"/>
      </w:pPr>
      <w:r>
        <w:t>Frame: frame_0448.jpg</w:t>
      </w:r>
    </w:p>
    <w:p>
      <w:r>
        <w:t>Caption: The image shows a person engaged in technical work, likely related to signal analysis or electronic measurements. In the foreground, the individual is handling electronic equipment, including an oscilloscope and a signal generator or similar device to the right. A small monitor displays a signal that might be related to the equipment being used.</w:t>
        <w:br/>
        <w:br/>
        <w:t>In the background, another piece of electronics resembles a scope or analyzer with various lines and graphs, typical for waveform analysis. The screen of this device is not clearly visible due to the angle of the photograph.</w:t>
        <w:br/>
        <w:br/>
        <w:t>On the left side of the image, a mobile phone displays what appears to be a graph, possibly from an oscilloscope or signal analyzer software application. The graph shows several peaks and valleys that could represent signal levels or frequency analysis over time.</w:t>
        <w:br/>
        <w:br/>
        <w:t>Meanwhile, the person's hands are captured in the act of adjusting the settings of a digital oscilloscope. Their left hand is on the control panel, while their right hand is on the display screen. The control panel features various buttons and knobs, including a digital knob, a rotary knob, and a green button. The display screen shows a waveform being adjusted by the person's right hand; the waveform is colored blue and red, suggesting it's a dual-channel oscilloscope.</w:t>
        <w:br/>
        <w:br/>
        <w:t>The person's position and focus on the display indicate an active session of data collection or analysis.</w:t>
      </w:r>
    </w:p>
    <w:p>
      <w:r>
        <w:t>No strongly correlated comments found for this frame.</w:t>
      </w:r>
    </w:p>
    <w:p>
      <w:pPr>
        <w:pStyle w:val="Heading1"/>
      </w:pPr>
      <w:r>
        <w:t>Frame: frame_0449.jpg</w:t>
      </w:r>
    </w:p>
    <w:p>
      <w:r>
        <w:t>Caption: In this image, we see an educational activity taking place in a laboratory setting. A person's hand is visible at the top right corner of the frame, holding up a device with a digital readout that says "3226" and connected to another piece of equipment via cables. The device appears to be showing a signal or data graph.</w:t>
        <w:br/>
        <w:br/>
        <w:t>On the right side of the image, there is a whiteboard with a hand-drawn diagram that looks like an electrical schematic or circuit diagram, possibly explaining the setup of the equipment. To the left of the whiteboard, there's a piece of paper with text on it; however, the resolution and angle make it difficult to read the text.</w:t>
        <w:br/>
        <w:br/>
        <w:t>On the left side of the image, there is a small oscilloscope connected to another device, which has a display showing what seems to be an analog signal or waveform. The oscilloscope has various dials and controls, suggesting it's used for adjusting parameters of the measurement being taken by the device it's hooked up to.</w:t>
        <w:br/>
        <w:br/>
        <w:t>In front of the equipment, a person is interacting with a digital display labeled "CR1", pressing a button and observing the waveform graph indicating a frequency measurement. A white paper placed on a green tablecloth contains a graph related to the frequency measurement. The precise location of the paper and the person's hand on the display suggests that they are either observing or adjusting the frequency measurement.</w:t>
        <w:br/>
        <w:br/>
        <w:t>The image does not contain any additional text, objects, or people visible in the frame. The relative positions of the objects suggest a typical laboratory setting where scientific measurements are being performed. The person's interaction with the device, the frequency measurement displayed on the display, and the graph on the paper all indicate a scientific investigation in progress focused on electronics, signal processing, or perhaps physics.</w:t>
      </w:r>
    </w:p>
    <w:p>
      <w:r>
        <w:t>No strongly correlated comments found for this frame.</w:t>
      </w:r>
    </w:p>
    <w:p>
      <w:pPr>
        <w:pStyle w:val="Heading1"/>
      </w:pPr>
      <w:r>
        <w:t>Frame: frame_0450.jpg</w:t>
      </w:r>
    </w:p>
    <w:p>
      <w:r>
        <w:t>Caption: The image captures a moment of observation or calibration of electronic equipment, as an individual sits at a workbench surrounded by various pieces of electronic gear. On the left side of the image, a digital oscilloscope displays waveforms, accompanied by a paper or cardboard sheet with graphs and curves that appear to be electrical signal patterns, possibly related to radio frequency analysis or telecommunications systems. The patterns include shapes that might represent modulated signals or signal processing effects.</w:t>
        <w:br/>
        <w:br/>
        <w:t>On the right side of the image, another oscilloscope displays real-time signal measurements, with a person's hand visible below the screen, suggesting they are either setting up the equipment or observing the measurements. The presence of devices like a spectrum analyzer and other electronic measurement tools indicates that this setup is being used for signal analysis in the context of radio communications, frequency modulation, or a related field.</w:t>
        <w:br/>
        <w:br/>
        <w:t>In the background, a computer monitor displays a graph, which is being interacted with by a person's hands. The monitor is equipped with a keyboard and mouse, suggesting that the individual is using a computer to analyze data. The graph itself is a plot of a sine wave, labeled with numbers 'CR1' and 'CH1', possibly indicating identifiers for the specific data being analyzed.</w:t>
        <w:br/>
        <w:br/>
        <w:t>A whiteboard in the background features a yellow arrow and blue circle, possibly representing a step-by-step process or diagram related to the experiment. The precise positioning of these objects suggests a well-organized and systematic approach to the scientific investigation.</w:t>
      </w:r>
    </w:p>
    <w:p>
      <w:r>
        <w:t>No strongly correlated comments found for this frame.</w:t>
      </w:r>
    </w:p>
    <w:p>
      <w:pPr>
        <w:pStyle w:val="Heading1"/>
      </w:pPr>
      <w:r>
        <w:t>Frame: frame_0451.jpg</w:t>
      </w:r>
    </w:p>
    <w:p>
      <w:r>
        <w:t>Caption: The image captures a moment of scientific exploration and experimentation. A person is seen interacting with electronic equipment in what appears to be an educational setting, possibly a classroom or laboratory environment. On the left side of the image, there is a device that seems to be a scientific instrument or monitor, with a graph displayed on its screen that resembles an oscilloscope waveform. Although the details are not clear enough to discern the specific data being displayed, the waveform appears to show a successful experiment, as indicated by a clear peak.</w:t>
        <w:br/>
        <w:br/>
        <w:t>The person's hands, covered in gloves, are visible and appear to be manipulating the controls of the instrument, possibly adjusting settings or parameters for the experiment or test being conducted. On the right side of the image, there is a drawing on paper with a grid and a series of vertical lines, each labeled with a different letter or symbol ("a," "b," "c," "d," and "e"). Alongside these symbols are numbers indicating values associated with each symbol, but the specific nature of these measurements or values is not legible in the image provided.</w:t>
        <w:br/>
        <w:br/>
        <w:t>The overall setting suggests that this could be an experiment in progress, potentially using the drawn waveform as a reference or guide. The person is standing in front of a white desk, which has a green cloth on it and a white paper with the word "gain" written on it. A nearby digital device, labeled as "CR1", also displays a graph on a green background, further suggesting an experiment in progress.</w:t>
      </w:r>
    </w:p>
    <w:p>
      <w:r>
        <w:t>No strongly correlated comments found for this frame.</w:t>
      </w:r>
    </w:p>
    <w:p>
      <w:pPr>
        <w:pStyle w:val="Heading1"/>
      </w:pPr>
      <w:r>
        <w:t>Frame: frame_0452.jpg</w:t>
      </w:r>
    </w:p>
    <w:p>
      <w:r>
        <w:t>Caption: The image captures a moment of scientific exploration and data collection in a lab setting. A person is conducting an experiment, interacting with electronic equipment labeled "ANALOG MEASUREMENT METER" on the left side of the photo. The device has a display screen showing graphs and possibly numerical readouts, indicative of measurements being taken. To the right, there's a paper with a graph on it that seems to be related to the measurement data, likely used for analysis or recording purposes.</w:t>
        <w:br/>
        <w:br/>
        <w:t>The person is pointing towards the graph with their left hand, suggesting they are explaining something about the data or the equipment being used. The focus of this interaction appears to be on analyzing the data and possibly demonstrating how measurements are taken and interpreted in a scientific or educational setting.</w:t>
        <w:br/>
        <w:br/>
        <w:t>On the right side of the image, another electronic device is seen, likely a digital multimeter, with a waveform display. The waveform is colored in red and blue, indicating it's a frequency signal, possibly related to electrical engineering or electronics. The multimeter sits on a green mat, which serves as a backdrop for the scene, placed on a white table providing a stark contrast.</w:t>
        <w:br/>
        <w:br/>
        <w:t>The overall scene suggests an ongoing experiment or test in the field of electronics or electrical engineering, with the person likely acting as an instructor, researcher, or technician involved in data collection and analysis.</w:t>
      </w:r>
    </w:p>
    <w:p>
      <w:r>
        <w:t>Comment (score 80): The video excelled in explaining RLC filters thoroughly, with extensive testing, detailed graph demonstrations, and clear explanations.</w:t>
      </w:r>
    </w:p>
    <w:p>
      <w:r>
        <w:t>Reason: The comment directly discusses RLC filters, which is a technical topic mentioned in the caption. The mention of 'extensive testing', 'detailed graph demonstrations', and 'clear explanations' also aligns with the analysis and measurement processes described in the caption.</w:t>
      </w:r>
    </w:p>
    <w:p>
      <w:r>
        <w:t>Source: https://www.youtube.com/watch?v=yctzuuGAm-E&amp;t=1370s: RLC Filters: The gateway to the world of filters</w:t>
      </w:r>
    </w:p>
    <w:p>
      <w:pPr>
        <w:pStyle w:val="Heading1"/>
      </w:pPr>
      <w:r>
        <w:t>Frame: frame_0453.jpg</w:t>
      </w:r>
    </w:p>
    <w:p>
      <w:r>
        <w:t>Caption: The image shows a laboratory setting with various pieces of equipment. A digital oscilloscope dominates the center of the frame, displaying a waveform that appears to be related to an electrical signal or process, possibly from a device connected to it. The oscilloscope's screen is colored in shades of blue, with a black line tracing the path of the signal.</w:t>
        <w:br/>
        <w:br/>
        <w:t>To the right of the oscilloscope, there's a digital multimeter used for measuring electrical properties like voltage, current, and resistance. On the left side of the image, a small screen displays what seems to be a software interface with various graphs and diagrams, indicating a more advanced data analysis tool, possibly related to signal processing or control systems.</w:t>
        <w:br/>
        <w:br/>
        <w:t>The top part of the screen shows a graph that resembles an autocorrelation function, typically used in signal processing to determine the periodicity or frequency content of a given signal. The lower part of the screen shows another graph with what appears to be a complex set of data points and possibly some form of time series analysis or Fourier transform.</w:t>
        <w:br/>
        <w:br/>
        <w:t>In front of these devices, there's a piece of paper with a printed circuit diagram (PCD), which includes electronic components that are likely part of an experimental setup or educational material. A person is partially visible in the background, but only their lower body and feet can be seen, suggesting they may be standing, sitting, or working at one of the devices.</w:t>
        <w:br/>
        <w:br/>
        <w:t>On the green surface on the right side of the frame, a blue and white signal meter rests, displaying a frequency of 32.2. The overall scene suggests an ongoing analysis or measurement of a signal's frequency.</w:t>
      </w:r>
    </w:p>
    <w:p>
      <w:r>
        <w:t>No strongly correlated comments found for this frame.</w:t>
      </w:r>
    </w:p>
    <w:p>
      <w:pPr>
        <w:pStyle w:val="Heading1"/>
      </w:pPr>
      <w:r>
        <w:t>Frame: frame_0454.jpg</w:t>
      </w:r>
    </w:p>
    <w:p>
      <w:r>
        <w:t>Caption: The image shows an individual, dressed in a black and white striped shirt with short, dark hair, standing in front of a well-organized workspace. The background features a whiteboard with diagrams or notes, although the content is not legible in this image.</w:t>
        <w:br/>
        <w:br/>
        <w:t>On the counter, there are various objects neatly arranged, including stacked white boxes that may contain electronic components or tools. A white mug is also present on the counter, possibly containing a beverage for the individual.</w:t>
        <w:br/>
        <w:br/>
        <w:t>To the left of the counter, a white shelf has several white boxes stacked on it, which could hold additional electronic components or tools. This shelf creates a clear path for the individual to move around the counter and work with the objects.</w:t>
        <w:br/>
        <w:br/>
        <w:t>On the desk in front of the individual, there are several electronic components that resemble integrated circuits or microcontrollers, some labeled as "ATmega328P" and "Wemos D1 Mini." A breadboard is also present, with jumper wires connected to it, indicating an ongoing electronics project.</w:t>
        <w:br/>
        <w:br/>
        <w:t>A camera mounted on top of a microphone stand suggests that this might be a live stream or recording session. The environment appears to be a makeshift lab or hobbyist workspace, with a collection of electronic parts and components stored on shelves to the right of the individual.</w:t>
        <w:br/>
        <w:br/>
        <w:t>No visible text, equations, or graph types are present in the image.</w:t>
      </w:r>
    </w:p>
    <w:p>
      <w:r>
        <w:t>No strongly correlated comments found for this frame.</w:t>
      </w:r>
    </w:p>
    <w:p>
      <w:pPr>
        <w:pStyle w:val="Heading1"/>
      </w:pPr>
      <w:r>
        <w:t>Frame: frame_0455.jpg</w:t>
      </w:r>
    </w:p>
    <w:p>
      <w:r>
        <w:t>Caption: The image shows a person seated at a desk with various electronic components and a laptop open to display two diagrams. The laptop screen features two visualizations: one appears to be a graph with lines of different colors, representing some sort of data plot, while the other is a heatmap or similar visualization of temperature distribution over time. The person in the image is smiling at the camera and seems to be in an educational setting, as suggested by the slide or chalkboard behind him that features mathematical equations or graphs related to the data shown on the screen. The instructor's attention appears to be directed towards the audience rather than the content displayed on the screen.</w:t>
        <w:br/>
        <w:br/>
        <w:t>The desk itself is divided into two sections by a white divider, with various equipment and components scattered across both sides. On the left side of the desk, there is a white box labeled "Frequency" containing a graph that depicts a sine wave. Near this box, the person is holding a white and black microphone in their hand. The microphone is positioned near a white box labeled "Amplitude", which also contains a graph depicting a line with a slope of 1.</w:t>
        <w:br/>
        <w:br/>
        <w:t>Additionally, there is a white box on the desk labeled "Graph" containing another graph of a line with a slope of 1. The person is also holding a white mug in their hand, located on the left side of the desk. The overall scene suggests a professional setting, possibly in a laboratory or an electronics workshop, as hinted by the background featuring a white wall with black and white stripes.</w:t>
      </w:r>
    </w:p>
    <w:p>
      <w:r>
        <w:t>Comment (score 85): The video excelled in explaining RLC filters thoroughly, with extensive testing, detailed graph demonstrations, and clear explanations.</w:t>
      </w:r>
    </w:p>
    <w:p>
      <w:r>
        <w:t>Reason: The comment directly discusses the technical steps (explaining RLC filters) and objects (RLC graphs, amplitude/frequency testing) described in the caption.</w:t>
      </w:r>
    </w:p>
    <w:p>
      <w:r>
        <w:t>Source: https://www.youtube.com/watch?v=yctzuuGAm-E&amp;t=1370s: RLC Filters: The gateway to the world of filters</w:t>
      </w:r>
    </w:p>
    <w:p>
      <w:pPr>
        <w:pStyle w:val="Heading1"/>
      </w:pPr>
      <w:r>
        <w:t>Frame: frame_0456.jpg</w:t>
      </w:r>
    </w:p>
    <w:p>
      <w:r>
        <w:t>Caption: The image captures a scene where an individual, wearing a black and white striped shirt with short hair, is engaged in a presentation or explanation. They are standing in front of two computer monitors displaying graphs and diagrams related to signal processing or communication systems. The person appears to be speaking while pointing at the displayed material, suggesting that they are explaining technical concepts using visual aids.</w:t>
        <w:br/>
        <w:br/>
        <w:t>The left screen shows a graph with three lines, which could represent different signals or channels. The right screen features a more complex diagram that includes signal flow blocks and mathematical expressions, possibly indicating a system architecture or processing steps in a communication or electronic design context. A whiteboard with a mathematical equation and handwritten notes is visible behind the individual, implying a teaching environment where concepts are being explained.</w:t>
        <w:br/>
        <w:br/>
        <w:t>The background reveals an assortment of electronic components and modules, suggesting that this setting could be related to electronics or technology education. The overall impression is that of a teaching session or workshop where the instructor is explaining technical concepts using visual aids such as graphs and diagrams on the computer screens.</w:t>
        <w:br/>
        <w:br/>
        <w:t>In the distance, two men dressed in white lab coats are seen, engaged in a discussion. One man is standing in front of a whiteboard, gesturing with his hands to emphasize a point, while the other man looks on from behind. The whiteboard displays two graphs labeled "Frequency" and "Amplitude", each featuring a series of data points. The setting appears to be a professional laboratory environment, characterized by white cabinets and shelves filled with various items, including a coffee mug.</w:t>
        <w:br/>
        <w:br/>
        <w:t>The individual's actions imply that they are in the middle of a presentation or explanation, perhaps engaging with an audience not visible in the image.</w:t>
      </w:r>
    </w:p>
    <w:p>
      <w:r>
        <w:t>Comment (score 80): The video excelled in explaining RLC filters thoroughly, with extensive testing, detailed graph demonstrations, and clear explanations.</w:t>
      </w:r>
    </w:p>
    <w:p>
      <w:r>
        <w:t>Reason: The comment directly discusses the technical concepts of RLC filters, which are visually represented in the graph and diagrams on the computer screens. The mention of extensive testing and detailed graph demonstrations also matches the scene where the individual is pointing at the displayed material.</w:t>
      </w:r>
    </w:p>
    <w:p>
      <w:r>
        <w:t>Source: https://www.youtube.com/watch?v=yctzuuGAm-E&amp;t=1370s: RLC Filters: The gateway to the world of filters</w:t>
      </w:r>
    </w:p>
    <w:p>
      <w:pPr>
        <w:pStyle w:val="Heading1"/>
      </w:pPr>
      <w:r>
        <w:t>Frame: frame_0457.jpg</w:t>
      </w:r>
    </w:p>
    <w:p>
      <w:r>
        <w:t>Caption: The image shows a person seated at a table with various electronic components, devices, and wires spread out before them. This individual appears to be engaged and passionate about whatever they are presenting or demonstrating, possibly related to electronics or computer hardware. The room has a plain white background with text on the wall that is partially obscured by their movement, but not legible in this image. The focus is on the instructor who seems fully immersed in their work.</w:t>
        <w:br/>
        <w:br/>
        <w:t>As we take a closer look at the desk, we see a microphone being held by the person, suggesting they might be in the midst of a presentation or recording. The desk itself is cluttered with various electronic components and wires, hinting at their professional nature. A red and white striped mug, possibly containing a hot beverage, sits on the desk, positioned in a way that doesn't obstruct their view or the microphone.</w:t>
        <w:br/>
        <w:br/>
        <w:t>The backdrop to this scene is a well-organized workspace dedicated to electronics and technology. The wall behind the person is adorned with stacked boxes, each containing a different electronic component. This suggests a busy professional environment where the individual is fully committed to their work.</w:t>
      </w:r>
    </w:p>
    <w:p>
      <w:r>
        <w:t>No strongly correlated comments found for this frame.</w:t>
      </w:r>
    </w:p>
    <w:p>
      <w:pPr>
        <w:pStyle w:val="Heading1"/>
      </w:pPr>
      <w:r>
        <w:t>Frame: frame_0458.jpg</w:t>
      </w:r>
    </w:p>
    <w:p>
      <w:r>
        <w:t>Caption: The image shows a man seated at a desk, wearing a striped shirt, engaged in a conversation with his hands clasped in front of him. His face is lit up with a smile, suggesting a friendly or jovial tone to the discussion. The desk is cluttered with various objects, including a mug and a can of soda, hinting at a casual or relaxed atmosphere. In the background, a white wall stands out, providing a stark contrast to the man's surroundings. The overall scene suggests a casual, informal setting, similar to an informal workshop or lab space. The man's attire, the desk setup, and the objects on the desk all contribute to this impression.</w:t>
      </w:r>
    </w:p>
    <w:p>
      <w:r>
        <w:t>No strongly correlated comments found for this frame.</w:t>
      </w:r>
    </w:p>
    <w:p>
      <w:pPr>
        <w:pStyle w:val="Heading1"/>
      </w:pPr>
      <w:r>
        <w:t>Frame: frame_0459.jpg</w:t>
      </w:r>
    </w:p>
    <w:p>
      <w:r>
        <w:t>Caption: The image appears to capture an individual, possibly a man, seated in front of a white desk, engaged in a speech or presentation. He is wearing a striped shirt and a necktie, giving him a professional appearance. In his right hand, he holds a microphone, indicating that he is in the midst of speaking or explaining something verbally. His left hand is resting on his thigh, suggesting a relaxed yet focused demeanor.</w:t>
        <w:br/>
        <w:br/>
        <w:t>The desk in front of him is neatly organized, featuring a stack of white books and a cup and mug, which adds to the sense of cleanliness and order in the scene. The individual's dark top with a pattern appears to be underneath their professional attire, not visible from this angle.</w:t>
        <w:br/>
        <w:br/>
        <w:t>Behind the speaker, there is a plain white wall with a rack of speakers and a stack of CDs. This suggests that the setting might be related to music or audio production, possibly a recording studio or a lecture hall. The organized desk and the stack of books also hint at a well-maintained workspace. Overall, the image captures an individual engaged in professional work, possibly in a setting related to music or audio production, with a focused expression and a microphone in hand, indicating that he is in the middle of a presentation or speech.</w:t>
      </w:r>
    </w:p>
    <w:p>
      <w:r>
        <w:t>No strongly correlated comments found for this frame.</w:t>
      </w:r>
    </w:p>
    <w:p>
      <w:pPr>
        <w:pStyle w:val="Heading1"/>
      </w:pPr>
      <w:r>
        <w:t>Frame: frame_0460.jpg</w:t>
      </w:r>
    </w:p>
    <w:p>
      <w:r>
        <w:t>Caption: In this image, there is a man standing in front of a white countertop, wearing a striped sweater and black shirt. He appears to be engaged in an instructional session as he gestures with his hands, suggesting that he might be explaining something or teaching. The man has short hair.</w:t>
        <w:br/>
        <w:br/>
        <w:t>The countertop is cluttered with various objects, including numerous white boxes with labels indicating their contents or purposes. A white mug is also present on the surface, along with a red and white sign reading "YouTube". This suggests that the man might be working on a project related to technology or electronics, given the presence of the boxes and the sign.</w:t>
        <w:br/>
        <w:br/>
        <w:t>The man's right hand is raised, as if he's making a gesture, while his left hand is in his pocket. Behind him, there are various objects displayed on a whiteboard, including:</w:t>
        <w:br/>
        <w:br/>
        <w:t>* A collection of small electronic components such as resistors, capacitors, and integrated circuits.</w:t>
        <w:br/>
        <w:t>* Several screws in different sizes, suggesting that he might be discussing how to use these components in a project.</w:t>
        <w:br/>
        <w:t>* Plastic strips with connectors on one end, which could be used for wiring or connecting other parts of an electronics project.</w:t>
        <w:br/>
        <w:t>* A few items that are not clearly identifiable due to the resolution and angle.</w:t>
        <w:br/>
        <w:br/>
        <w:t>The man is speaking, as indicated by his open mouth and hand gesture. There is no visible text, equations, or diagrams on the screen that provide additional context about the content of his presentation. The setting suggests a workshop or classroom environment focused on practical skills such as electronics assembly or hobby projects.</w:t>
      </w:r>
    </w:p>
    <w:p>
      <w:r>
        <w:t>No strongly correlated comments found for this frame.</w:t>
      </w:r>
    </w:p>
    <w:p>
      <w:pPr>
        <w:pStyle w:val="Heading1"/>
      </w:pPr>
      <w:r>
        <w:t>Frame: frame_0461.jpg</w:t>
      </w:r>
    </w:p>
    <w:p>
      <w:r>
        <w:t>Caption: The image shows a person's hand reaching towards a piece of paper with a single black line drawn on it, reading "-|- R". The paper appears to be blank except for this line, which suggests a connection or relationship between the two lines. The green grid in the background provides a stark contrast to the black line, making it stand out and drawing attention to the paper. In the upper right corner of the paper, the text "R" is written in black ink, possibly indicating a specific part of the diagram or related to the information on the line. Rulers with numbers on them are visible, which could be related to measurements in the diagram. The nondescript background with a grid pattern might indicate a workspace or construction area. The overall image captures a moment of creativity and problem-solving, leaving room for interpretation about the meaning behind the line, paper, and possibly even the text "R".</w:t>
      </w:r>
    </w:p>
    <w:p>
      <w:r>
        <w:t>No strongly correlated comments found for this frame.</w:t>
      </w:r>
    </w:p>
    <w:p>
      <w:pPr>
        <w:pStyle w:val="Heading1"/>
      </w:pPr>
      <w:r>
        <w:t>Frame: frame_0462.jpg</w:t>
      </w:r>
    </w:p>
    <w:p>
      <w:r>
        <w:t>Caption: The image shows a hand resting on a green cloth, with one hand holding up two pieces of paper. The left piece of paper has a drawing that appears to be an electrical circuit or a simple representation of a microphone or antenna, with lines connecting the parts. On the right piece of paper, there's a symbol or icon resembling a speaker or sound output device. The papers are positioned on top of the green cloth, which serves as a neutral background.</w:t>
        <w:br/>
        <w:br/>
        <w:t>The person is using these images to illustrate a concept, possibly related to audio signal processing or electronics. The items on the table, including what seems to be a microphone and a small amplifier or speaker, suggest that the context might be about sound recording or reproduction equipment. However, without additional information, it's not possible to determine the exact nature of the teaching context or the content being discussed beyond what is visible in the image.</w:t>
        <w:br/>
        <w:br/>
        <w:t>In addition, there is also a white sheet of paper with the text "MMR" written on it in black ink, laid out flat on the cloth, directly beneath the hand. The positioning of the hand and the papers suggests a moment of pause or contemplation, perhaps related to the content of the text on the paper.</w:t>
      </w:r>
    </w:p>
    <w:p>
      <w:r>
        <w:t>No strongly correlated comments found for this frame.</w:t>
      </w:r>
    </w:p>
    <w:p>
      <w:pPr>
        <w:pStyle w:val="Heading1"/>
      </w:pPr>
      <w:r>
        <w:t>Frame: frame_0463.jpg</w:t>
      </w:r>
    </w:p>
    <w:p>
      <w:r>
        <w:t>Caption: The image captures a hands-on learning environment where someone appears to be demonstrating or teaching about electronic circuits or a related technical subject. On the left side of the image, there is a human hand holding a small model that resembles an electrical circuit with a resistor (R) and a light bulb (LB). This model is placed in front of a printed diagram on a whiteboard surface. The diagram consists of a series of components such as a voltage source (V), a resistor, and a light bulb connected in a simple circuit configuration.</w:t>
        <w:br/>
        <w:br/>
        <w:t>The instructor's hand holding the model suggests that they might be explaining how a simple circuit works, demonstrating the relationship between resistance, current, and potential difference in a practical context. The use of both the model and the printed diagram is indicative of an educational activity where visual aids are used to reinforce theoretical concepts or to provide a step-by-step demonstration for students or participants.</w:t>
        <w:br/>
        <w:br/>
        <w:t>In addition to the educational activity, the image also captures a moment where someone's hand is resting on a green checkered tablecloth, holding a white piece of paper with a black arrow drawn on it. The arrow points from the letter "M" to the letter "W", creating the word "WM". The person's hand is positioned in such a way that it seems to be pointing to the letter "M", suggesting a simple yet intriguing message being conveyed.</w:t>
      </w:r>
    </w:p>
    <w:p>
      <w:r>
        <w:t>No strongly correlated comments found for this frame.</w:t>
      </w:r>
    </w:p>
    <w:p>
      <w:pPr>
        <w:pStyle w:val="Heading1"/>
      </w:pPr>
      <w:r>
        <w:t>Frame: frame_0464.jpg</w:t>
      </w:r>
    </w:p>
    <w:p>
      <w:r>
        <w:t>Caption: The image shows a person's hand resting on a green cutting mat, with their fingers spread wide as they point towards a piece of white paper. The paper features a single black line that reads "-WM-", suggesting a sense of direction or guidance. To the right of the paper, the person is in the middle of explaining a concept related to signals or data transmission, possibly teaching about electronics. This is evident from their hand placing an index finger on a nearby diagram, which includes a line drawing with an arrow pointing downward, indicating some form of signal or data flow. The diagram also features another aspect of the signal or process, represented by a card held up by the person's left hand, with an additional line and an arrow pointing from the top to the bottom of the first diagram. The overall scene is one of quiet contemplation, with no readable text, equations, or graph types visible on any screens or within the image.</w:t>
      </w:r>
    </w:p>
    <w:p>
      <w:r>
        <w:t>No strongly correlated comments found for this frame.</w:t>
      </w:r>
    </w:p>
    <w:p>
      <w:pPr>
        <w:pStyle w:val="Heading1"/>
      </w:pPr>
      <w:r>
        <w:t>Frame: frame_0465.jpg</w:t>
      </w:r>
    </w:p>
    <w:p>
      <w:r>
        <w:t>Caption: In the serene atmosphere of a green tablecloth, a moment of tranquility is captured. A blank and white piece of paper rests on the surface, held firmly by a hand visible in the bottom right corner of the image. The hand is positioned with its thumb and index finger grasping the paper, suggesting a moment of pause or reflection. In the foreground, a black marker pen appears to be poised over the paper, as if waiting for creative expression. A simple sketch on the paper suggests a possible connection to science or physics, characterized by lines that may indicate measurements or directions. The grid pattern below the drawing hints at a cutting mat or workbench, providing context for the scene. With no visible text to provide further insight, the image invites contemplation and encourages the viewer to ponder the subject of the drawing and the intentions of the person holding the marker pen.</w:t>
      </w:r>
    </w:p>
    <w:p>
      <w:r>
        <w:t>No strongly correlated comments found for this frame.</w:t>
      </w:r>
    </w:p>
    <w:p>
      <w:pPr>
        <w:pStyle w:val="Heading1"/>
      </w:pPr>
      <w:r>
        <w:t>Frame: frame_0466.jpg</w:t>
      </w:r>
    </w:p>
    <w:p>
      <w:r>
        <w:t>Caption: The image captures a moment of a person diligently interacting with a piece of paper that contains hand-drawn circuit diagrams. The individual appears to be tracing or marking one of the diagrams with a thin, white ink marker. In the foreground, the diagram being marked consists of three parallel lines representing circuit pathways, and there are additional lines connecting these paths. To the right, another diagram features two lines that form an angle, which may suggest a concept related to electrical angles or phase differences in circuits.</w:t>
        <w:br/>
        <w:br/>
        <w:t>The background appears to be a workspace or table with a grid-like surface, likely a mat or protective covering for the work area. The style of the hand-drawn diagrams is simple and schematic, commonly used to represent electrical circuits in educational or hobbyist settings. The person's hand, visible in the image, holds a marker, which is being used to draw a line on the paper with a stark contrast between the black marker ink and the white paper. Additionally, the hand also holds a white pen, likely for writing on the paper. Although the written text is not visible in the image, it appears to be in black ink. The overall scene conveys a sense of concentration and focus on the task at hand.</w:t>
      </w:r>
    </w:p>
    <w:p>
      <w:r>
        <w:t>No strongly correlated comments found for this frame.</w:t>
      </w:r>
    </w:p>
    <w:p>
      <w:pPr>
        <w:pStyle w:val="Heading1"/>
      </w:pPr>
      <w:r>
        <w:t>Frame: frame_0467.jpg</w:t>
      </w:r>
    </w:p>
    <w:p>
      <w:r>
        <w:t>Caption: The image shows a person's hand pointing to an illustrated diagram that represents a circuit or electrical schematic. The diagram includes various components labeled with letters such as "C," "E," and others, along with arrows indicating the flow of current or voltage through the components. In the center of the diagram is the label "RES." There is also text written on the paper, although it is not legible in the image provided. The setting appears to be an educational environment where someone is likely teaching about electricity or electronics.</w:t>
      </w:r>
    </w:p>
    <w:p>
      <w:r>
        <w:t>Comment (score 90): The video excelled in explaining RLC filters thoroughly, with extensive testing, detailed graph demonstrations, and clear explanations.</w:t>
      </w:r>
    </w:p>
    <w:p>
      <w:r>
        <w:t>Reason: The comment directly discusses the same technical concept (RLC filters) and uses similar terminology ('extensive testing', 'detailed graph demonstrations') as described in the caption. The context of education is also consistent.</w:t>
      </w:r>
    </w:p>
    <w:p>
      <w:r>
        <w:t>Source: https://www.youtube.com/watch?v=yctzuuGAm-E&amp;t=1370s: RLC Filters: The gateway to the world of filters</w:t>
      </w:r>
    </w:p>
    <w:p>
      <w:pPr>
        <w:pStyle w:val="Heading1"/>
      </w:pPr>
      <w:r>
        <w:t>Frame: frame_0468.jpg</w:t>
      </w:r>
    </w:p>
    <w:p>
      <w:r>
        <w:t>Caption: The image captures a moment of teaching and learning about electrical circuits. A person is interacting with a piece of graph paper adorned with black lines, red arrows, and symbols representing components such as a battery (with the voltage "12V DC" written next to it) and resistors (one with a resistance value of "R1=10 ohms"). The diagram appears to be a simple circuit or electrical schematic. Two individuals are visible; one is pointing at the paper, likely explaining or teaching about the circuit, while the other seems engaged with the device under discussion.</w:t>
        <w:br/>
        <w:br/>
        <w:t>The environment suggests an educational setting, likely a classroom or workshop due to the presence of a whiteboard and instructional context. The person pointing to the diagram is wearing a ring on their finger, indicating they are focused on explaining the diagram rather than any distractions. A ruler on the whiteboard suggests that measurements or dimensions might be part of the discussion.</w:t>
        <w:br/>
        <w:br/>
        <w:t>The hand in the image points to the word "Resr" on the paper, implying a discussion or experiment related to electrical circuits. The paper's white background provides a stark contrast to the black lines and red arrow, making the word "Resr" stand out prominently. The relative position of the hand and the paper suggests that the hand is on the right side of the image, while the paper is on the left.</w:t>
        <w:br/>
        <w:br/>
        <w:t>The overall scene captures a moment of teaching and learning about electrical circuits, with the individuals involved in an educational setting, likely a classroom or workshop environment.</w:t>
      </w:r>
    </w:p>
    <w:p>
      <w:r>
        <w:t>No strongly correlated comments found for this frame.</w:t>
      </w:r>
    </w:p>
    <w:p>
      <w:pPr>
        <w:pStyle w:val="Heading1"/>
      </w:pPr>
      <w:r>
        <w:t>Frame: frame_0469.jpg</w:t>
      </w:r>
    </w:p>
    <w:p>
      <w:r>
        <w:t>Caption: The image shows a person's hand with a thumb and index finger extended upwards, as if pointing at something out of frame. The person is holding a piece of paper that has a diagram on it which appears to represent an electrical circuit. The circuit includes various components such as a battery (labeled "B"), wires (representing connections), and symbols for resistors (R) and a light bulb (L). There are also text labels indicating the direction of current flow, with arrows pointing from the positive terminal of the battery to the resistor and then to the light bulb, suggesting a right-to-left or forward current flow.</w:t>
        <w:br/>
        <w:br/>
        <w:t>Below the circuit diagram, there's a handwritten note that says "Resistor" next to an image of a resistor component. To the left of the paper, another handwritten note reads "Battery," and below it is a drawing of a battery symbol with two terminals. Additionally, on a separate section of the paper, in white color with green border, there's written word "Riage". This section has a black box with numbers "11" and "1" written on it, accompanied by a red arrow pointing to the right. Furthermore, another black box with the words "R ESR" is seen to the right of the arrow.</w:t>
        <w:br/>
        <w:br/>
        <w:t>The background consists of a green grid-like pattern, which could be part of a larger teaching or demonstration setting.</w:t>
      </w:r>
    </w:p>
    <w:p>
      <w:r>
        <w:t>No strongly correlated comments found for this frame.</w:t>
      </w:r>
    </w:p>
    <w:p>
      <w:pPr>
        <w:pStyle w:val="Heading1"/>
      </w:pPr>
      <w:r>
        <w:t>Frame: frame_0470.jpg</w:t>
      </w:r>
    </w:p>
    <w:p>
      <w:r>
        <w:t>Caption: The image shows a person interacting with a piece of paper on a green cutting mat, featuring a circuit diagram drawn in blue and black ink. The diagram is rectangular in shape, with the top left corner labeled "11", the center labeled "RES", and the bottom right corner labeled "+". A label "L" appears at the top left corner, while "ESL" is written at the bottom right. The person's hand is visible on the right side of the diagram, with their thumb and index finger prominent. Their right hand is pointing towards the "RES" label on the diagram, and their left hand holds up a pen or marker.</w:t>
        <w:br/>
        <w:br/>
        <w:t>The paper also contains several technical-looking diagrams that seem to represent electronic circuits. There are four main diagrams visible:</w:t>
        <w:br/>
        <w:br/>
        <w:t>1. A circuit with a battery, wires, and what appears to be a light bulb. The text next to the light bulb reads "C = R * I^(3/2), Resistance."</w:t>
        <w:br/>
        <w:t>2. An annotation above the first diagram that includes two equations related to electrical conductance (C) and resistance (R).</w:t>
        <w:br/>
        <w:t>3. A circuit with a battery, wires, and what looks like a potentiometer. The text next to this circuit reads "V = I * R."</w:t>
        <w:br/>
        <w:t>4. An annotation above the second diagram that includes another equation involving current (I), voltage (V), and resistance (R).</w:t>
        <w:br/>
        <w:br/>
        <w:t>The setting appears to be a classroom or lecture hall, suggested by the presence of a whiteboard in the background with some writing on it that is not fully legible due to the angle and perspective of the image. The overall impression is that someone is teaching about electrical circuits and their properties, possibly focusing on capacitance, as indicated by one of the diagrams featuring a capacitor with an annotation reading "C = Q/V^(1/2), Capacitance."</w:t>
      </w:r>
    </w:p>
    <w:p>
      <w:r>
        <w:t>No strongly correlated comments found for this frame.</w:t>
      </w:r>
    </w:p>
    <w:p>
      <w:pPr>
        <w:pStyle w:val="Heading1"/>
      </w:pPr>
      <w:r>
        <w:t>Frame: frame_0471.jpg</w:t>
      </w:r>
    </w:p>
    <w:p>
      <w:r>
        <w:t>Caption: The image shows a person's hand holding a sheet of paper with a diagram and annotations. On the paper, there is a drawing of a circuit with various components labeled "Battery," "Resistor," "LED," and "Switch." The circuit diagram depicts two main paths: one branch going from the battery, through the resistor, to the LED, which is illuminated, and another branch going from the switch, through the LED, back to the ground symbolizing the return path for the current. Additionally, there are lines representing the flow of current through the circuit.</w:t>
        <w:br/>
        <w:br/>
        <w:t>Three hand-drawn lines on the paper have various annotations: a horizontal line labeled "Reverse," a vertical line labeled "Forward," and a wavy line with a label reading "Circuit diagram with current direction." The person's hand is holding the paper, suggesting they are presenting or teaching about the circuit diagram to someone who is not visible in the frame. This educational setting implies that the instructor is explaining the principles of basic electrical circuits and possibly discussing reversible versus forward current flow.</w:t>
        <w:br/>
        <w:br/>
        <w:t>The circuit diagram on the paper does not include a capacitor or resistor as shown in another image; instead, it focuses on the relationship between the battery, LED, and switch. The overall scene suggests a focus on understanding the basic principles of electrical circuits, including the direction of current flow in a simple circuit.</w:t>
      </w:r>
    </w:p>
    <w:p>
      <w:r>
        <w:t>No strongly correlated comments found for this frame.</w:t>
      </w:r>
    </w:p>
    <w:p>
      <w:pPr>
        <w:pStyle w:val="Heading1"/>
      </w:pPr>
      <w:r>
        <w:t>Frame: frame_0472.jpg</w:t>
      </w:r>
    </w:p>
    <w:p>
      <w:r>
        <w:t>Caption: The image shows a person's hand pointing to an educational diagram with a circuit path laid out on a piece of paper placed on a green tablecloth. The diagram includes symbols for electronic components, such as resistors represented by zigzag lines and batteries depicted by three horizontal lines representing voltage. A switch is also indicated by a rectangle with lines through it. Labeled nodes or terminals are connected by the wiring to form a simple electrical circuit.</w:t>
        <w:br/>
        <w:br/>
        <w:t>The text on the image appears to be part of an educational context, possibly providing instructions or explanations related to the circuit. Although the text is not entirely legible due to the angle and quality of the photograph, its presence suggests that this is a teaching or learning environment where the person might be explaining how to interpret electrical circuits.</w:t>
        <w:br/>
        <w:br/>
        <w:t>The hand is pointing directly at one of the symbols on the diagram, specifically the "C" symbol, indicating a moment of understanding or instruction. The overall setting and the hand's position suggest that this image captures a moment where the person is illustrating a key concept in electrical circuitry, possibly related to the meaning of the "C" and "R" labels marked on the diagram.</w:t>
      </w:r>
    </w:p>
    <w:p>
      <w:r>
        <w:t>Comment (score 80): The video excelled in explaining RLC filters thoroughly, with extensive testing, detailed graph demonstrations, and clear explanations.</w:t>
      </w:r>
    </w:p>
    <w:p>
      <w:r>
        <w:t>Reason: The comment directly discusses RLC filters, which are explicitly mentioned in the caption as part of the circuit diagram. The correlation score is high because the comment provides a specific example (RLC filters) that is closely related to the technical steps and objects described in the caption.</w:t>
      </w:r>
    </w:p>
    <w:p>
      <w:r>
        <w:t>Source: https://www.youtube.com/watch?v=yctzuuGAm-E&amp;t=1370s: RLC Filters: The gateway to the world of filters</w:t>
      </w:r>
    </w:p>
    <w:p>
      <w:pPr>
        <w:pStyle w:val="Heading1"/>
      </w:pPr>
      <w:r>
        <w:t>Frame: frame_0473.jpg</w:t>
      </w:r>
    </w:p>
    <w:p>
      <w:r>
        <w:t>Caption: The image captures a moment of learning and exploration as a person delves into the world of electronics and circuits. A hand, poised in a gesture of concentration, is seen writing on a piece of green paper adorned with a complex circuit diagram. The diagram appears to be an electrical circuit or mechanical system with labels like "C", "CRX", and "RESP". Mathematical equations written alongside the diagram might refer to components in the circuit or mechanical system, such as "CROSSFOLDED" and "LENGTH x WIDTH".</w:t>
        <w:br/>
        <w:br/>
        <w:t>The person is working at a table covered with grid paper. The instructor appears to be explaining a concept related to the diagram, possibly in an educational or teaching setting. The image captures a moment of teaching, where the instructor seems to be pointing out specific parts of the diagram to explain their function or how they are connected.</w:t>
        <w:br/>
        <w:br/>
        <w:t>The hand is in the process of writing on the diagram, perhaps adding a new component or adjusting a setting. The lines and symbols on the paper are black, providing a stark contrast to the white background. They are drawn with precision and care, indicating a level of detail and attention to the task at hand.</w:t>
      </w:r>
    </w:p>
    <w:p>
      <w:r>
        <w:t>No strongly correlated comments found for this frame.</w:t>
      </w:r>
    </w:p>
    <w:p>
      <w:pPr>
        <w:pStyle w:val="Heading1"/>
      </w:pPr>
      <w:r>
        <w:t>Frame: frame_0474.jpg</w:t>
      </w:r>
    </w:p>
    <w:p>
      <w:r>
        <w:t>Caption: In the image, a person appears to be demonstrating or explaining something related to electrical circuits. The individual is holding up two wires connected to what seems to be an electrical circuit with a switch and a LED light. They are pointing at the circuit, which consists of a breadboard, a switch, and a few jumper wires connecting it to the components.</w:t>
        <w:br/>
        <w:br/>
        <w:t>On their left side, there's a whiteboard or paper that has been written on in black ink. The writing appears to be a diagram or set of instructions related to the circuit being shown. Although the contents of the text are not clearly legible due to the angle and resolution of the image, it suggests an educational setting, possibly teaching a class or workshop on electrical circuits.</w:t>
        <w:br/>
        <w:br/>
        <w:t>The person holding the wires is wearing a watch and is focused on the task at hand, indicating that they might be in the midst of educating others. The lighting in the room indicates that it might be daylight outside, although the details of the surroundings are not distinctly visible. On the right side of the image, a hand is shown drawing a circuit on a piece of paper, with the letters "C" and "R" in red and black respectively.</w:t>
      </w:r>
    </w:p>
    <w:p>
      <w:r>
        <w:t>No strongly correlated comments found for this frame.</w:t>
      </w:r>
    </w:p>
    <w:p>
      <w:pPr>
        <w:pStyle w:val="Heading1"/>
      </w:pPr>
      <w:r>
        <w:t>Frame: frame_0475.jpg</w:t>
      </w:r>
    </w:p>
    <w:p>
      <w:r>
        <w:t>Caption: The image shows a person's hand and forearm in the lower left corner, pointing towards a white piece of paper laid out on a green surface. The paper is covered with a black circuit diagram featuring various components labeled as "BATTERY", "LED", "RESISTOR" (also labeled as "C" and "R"), "GND", "CAPACITOR" (also labeled as "E" and "S"), "DIOD", "SWITCH", and "WIRING". The diagram includes annotations, including a series of resistors connected to form a ladder-like circuit. A text accompanying the diagram reads: "Series Resistors" with three annotations pointing at different parts of the circuit, stating "R1+R2=R3," "C+LED=LED," and "BATTERY." This suggests that the diagram is teaching about a series connection of resistors in electrical circuits, and how it affects the total resistance (R3) in the circuit. The hand is pointing towards the "L" and "A" symbols on the power source, indicating these symbols on the paper. The overall scene suggests an educational setting, possibly a physics or electronics class where the concept of series resistors is being explained.</w:t>
      </w:r>
    </w:p>
    <w:p>
      <w:r>
        <w:t>No strongly correlated comments found for this frame.</w:t>
      </w:r>
    </w:p>
    <w:p>
      <w:pPr>
        <w:pStyle w:val="Heading1"/>
      </w:pPr>
      <w:r>
        <w:t>Frame: frame_0476.jpg</w:t>
      </w:r>
    </w:p>
    <w:p>
      <w:r>
        <w:t>Caption: The image captures a moment of learning or problem-solving in an educational setting, possibly within a classroom, workshop, or tutoring session. The scene shows a whiteboard with a hand-drawn diagram that appears to represent an electronic circuit. On the left side of the board, there's a list of numbers from 0 to 5, and below that, two wires or symbols are connected in a sequence or pattern. The right side of the whiteboard displays a similar setup with different symbols connected between the two ends of the wires.</w:t>
        <w:br/>
        <w:br/>
        <w:t>Text on the board reads "ESR: EQUAL SQUARE SERIES RESISTANCE," suggesting that this diagram or process might be related to a teaching topic on electrical circuits and resistance, specifically in the context of an "equal square series." A hand is pointing at one of the connections between the two ends, highlighting the part where the symbols are connected. This could imply that the person is explaining how the components in a series circuit would affect resistance if they were to replace each other with a square resistor.</w:t>
        <w:br/>
        <w:br/>
        <w:t>In a separate moment, captured on a piece of white paper held up by green cardstock, the same concept of equivalent series resistance (ESR) is being discussed or solved. The text on the paper also reads "ESR: Equivalent Series Resistance," indicating that this paper is related to electrical engineering and discussing the concept of ESR. A person's finger is firmly pressed against the paper, pointing at a specific part, likely indicating a point of interest or discussion.</w:t>
        <w:br/>
        <w:br/>
        <w:t>The diagrams and text on both the whiteboard and the paper suggest a focus on electrical circuits and resistance, with the person engaging directly with the content by pointing out important details. The overall scene captures a moment of learning, problem-solving, or explanation in the context of electrical engineering, highlighting the importance of understanding equivalent series resistance.</w:t>
      </w:r>
    </w:p>
    <w:p>
      <w:r>
        <w:t>No strongly correlated comments found for this frame.</w:t>
      </w:r>
    </w:p>
    <w:p>
      <w:pPr>
        <w:pStyle w:val="Heading1"/>
      </w:pPr>
      <w:r>
        <w:t>Frame: frame_0477.jpg</w:t>
      </w:r>
    </w:p>
    <w:p>
      <w:r>
        <w:t>Caption: The image shows a piece of paper with handwritten text on it. The text reads "**ESR**: Equivalent Series Resistance" in bold capital letters. Below this text, the word "Resistor" is written in smaller, lower case letters. A human hand is holding the paper up against a green surface, and the index finger is pointing to the word "Resistor".</w:t>
        <w:br/>
        <w:br/>
        <w:t>In the background, there appears to be a whiteboard with hand-drawn diagrams related to an electrical circuit. On the left side of the board, a diagram shows a simple electrical circuit with two batteries connected in series, a switch, and a light bulb. The text "ELECTRIC CIRCUIT" is visible at the top of this diagram, and below it are labels for the components: "BATTERIES," "SWITCH," and "LIGHT BULB."</w:t>
        <w:br/>
        <w:br/>
        <w:t>On the right side of the board, another diagram shows two circuits connected in series with two batteries and a switch. The circuit on the right side includes an additional component labeled "RESISTOR", suggesting that it represents the parallel connection of two circuits, each containing one battery and a light bulb.</w:t>
        <w:br/>
        <w:br/>
        <w:t>Below this diagram, there are written instructions or possibly a problem set related to the circuit analysis. The image also contains a watermark text "EQUALITY SERIES RESISTANCE" at the top right corner, which might be the title of an educational resource or the name of the series.</w:t>
        <w:br/>
        <w:br/>
        <w:t>The overall scene appears to capture a moment in an educational setting where someone is either presenting the information, writing it down, or demonstrating how to analyze and understand simple electrical circuits.</w:t>
      </w:r>
    </w:p>
    <w:p>
      <w:r>
        <w:t>No strongly correlated comments found for this frame.</w:t>
      </w:r>
    </w:p>
    <w:p>
      <w:pPr>
        <w:pStyle w:val="Heading1"/>
      </w:pPr>
      <w:r>
        <w:t>Frame: frame_0478.jpg</w:t>
      </w:r>
    </w:p>
    <w:p>
      <w:r>
        <w:t>Caption: The image captures a moment of teaching and learning in an educational setting, likely in a science or engineering field where the instructor is explaining electrical circuits or pathways. A person's hand is partially visible, possibly demonstrating a concept with a hand gesture as if explaining something to students. The foreground is dominated by a piece of paper or whiteboard covered in red and black handwritten diagrams that represent an electrical circuit or schematic.</w:t>
        <w:br/>
        <w:br/>
        <w:t>The diagram shows various symbols, including what appears to be batteries (with plus (+) and minus (-) signs), resistors (R1 and R2), and possibly wires connecting these components. Two written equations on the paper read "30V" and "50Ω", which likely refer to the voltage of the batteries and resistance in ohms, respectively. These values suggest that this could be a demonstration of Ohm's law, a fundamental concept in electrical engineering where voltage (V), current (I), and resistance (R) are related by the equation V = IR / R.</w:t>
        <w:br/>
        <w:br/>
        <w:t>The image also shows the instructor's hand holding a piece of paper laid out on a green sheet of paper, which is adorned with various symbols and numbers. The letters "R" and "L" are visible, likely representing resistors, and the numbers "11" and "22" suggest a circuit design or calculation. Overall, the scene suggests a hands-on approach to understanding or working with electrical circuits, as if the instructor is guiding students through the process of designing and analyzing a circuit.</w:t>
      </w:r>
    </w:p>
    <w:p>
      <w:r>
        <w:t>No strongly correlated comments found for this frame.</w:t>
      </w:r>
    </w:p>
    <w:p>
      <w:pPr>
        <w:pStyle w:val="Heading1"/>
      </w:pPr>
      <w:r>
        <w:t>Frame: frame_0479.jpg</w:t>
      </w:r>
    </w:p>
    <w:p>
      <w:r>
        <w:t>Caption: The image shows a hands-on learning activity with a diagram placed on a transparent sheet being held up by a person standing out of frame to the right. The diagram is a simple electrical circuit with text labels for each component, including two resistors labeled as "R1" and "R2", one capacitor labeled as "C1", and a voltage source labeled as "V1". There are also labels indicating current flow through the components, such as "I1" and "I2". The person is interacting with the diagram, possibly to demonstrate a concept related to electrical circuits.</w:t>
        <w:br/>
        <w:br/>
        <w:t>The setting appears to be a classroom or educational space, given the activity nature of the interaction and the presence of a table with what looks like textbooks or educational materials in the background. Rulers on the table suggest measurement activities may take place here. The focus of this image is on the instructional aspect of education, specifically on the practical demonstration of electrical circuit components.</w:t>
        <w:br/>
        <w:br/>
        <w:t>The transparent sheet holding the diagram appears to be held by a person's hand, not visible in the frame, but indicated by the slight curvature of the paper.</w:t>
      </w:r>
    </w:p>
    <w:p>
      <w:r>
        <w:t>No strongly correlated comments found for this frame.</w:t>
      </w:r>
    </w:p>
    <w:p>
      <w:pPr>
        <w:pStyle w:val="Heading1"/>
      </w:pPr>
      <w:r>
        <w:t>Frame: frame_0480.jpg</w:t>
      </w:r>
    </w:p>
    <w:p>
      <w:r>
        <w:t>Caption: The image shows a person's hand firmly gripping a pen, with the tip pointing towards a whiteboard. The whiteboard is slightly tilted towards the viewer and adorned with a simple drawing of an electrical circuit. The circuit consists of two resistors, one black and one red, connected by a single wire labeled "ESR". The resistors are labeled as 'C' and 'W', respectively. At the top left corner of the diagram, the text "R1=1 ohm" is visible, indicating that one resistor (R1) is set to 1 ohm.</w:t>
        <w:br/>
        <w:br/>
        <w:t>Below this text, the diagram includes additional components: "R2=2 ohms", "C=1F", and "V=10V". This suggests that the circuit also features a capacitor with a capacitance of 1 farad and a voltage source of 10-volt DC. The person's hand is placed on top of a patterned grid surface, which could be a cutting mat or a similar item used in crafting or DIY projects. The background behind this setup is not clearly visible due to the focus on the foreground.</w:t>
        <w:br/>
        <w:br/>
        <w:t>There is no indication that the instructor is writing, pointing, holding a model, or speaking from a slide. The image captures a moment of someone engaging with the schematic drawing rather than teaching in a classroom setting, possibly indicating a moment of personal study or exploration.</w:t>
      </w:r>
    </w:p>
    <w:p>
      <w:r>
        <w:t>No strongly correlated comments found for this frame.</w:t>
      </w:r>
    </w:p>
    <w:p>
      <w:pPr>
        <w:pStyle w:val="Heading1"/>
      </w:pPr>
      <w:r>
        <w:t>Frame: frame_0481.jpg</w:t>
      </w:r>
    </w:p>
    <w:p>
      <w:r>
        <w:t>Caption: The image shows a person's hand pointing towards a white piece of paper laid out on a green surface, which appears to be a workbench or soldering station, indicated by the presence of a soldering iron to the left side. The paper is filled with various symbols and numbers, indicating a circuit diagram. On top of the paper, a small white button with printed circuit board (PCB) traces and components can be seen. The PCB may be part of an electronic component being assembled or tested.</w:t>
        <w:br/>
        <w:br/>
        <w:t>The handwritten notes on the paper include diagrams and text that are not fully legible due to the angle and resolution of the image. However, some readable text includes "R1," "R2," "RE," "LESLY," and "C1." These labels suggest that the person might be dealing with electronic components such as resistors (R1, R2, RE) and a capacitor (C1). The overall setting appears to be an educational or DIY electronics environment, possibly for teaching or demonstrating basic electrical engineering concepts. The atmosphere is casual and hands-on, indicating that the individual might be learning about electrical circuits by creating or modifying a simple electronic circuit.</w:t>
      </w:r>
    </w:p>
    <w:p>
      <w:r>
        <w:t>No strongly correlated comments found for this frame.</w:t>
      </w:r>
    </w:p>
    <w:p>
      <w:pPr>
        <w:pStyle w:val="Heading1"/>
      </w:pPr>
      <w:r>
        <w:t>Frame: frame_0482.jpg</w:t>
      </w:r>
    </w:p>
    <w:p>
      <w:r>
        <w:t>Caption: The image presents a split-screen scene with two distinct elements. On the left side of the frame, a person is partially visible, likely an instructor or student, amidst an educational setup. The central part of the image features a piece of paper or cardstock that contains hand-drawn diagrams and annotations written in red ink, specifically illustrating electrical circuits. The diagrams show symbols for different types of connections such as switches, resistors, and batteries, with lines connecting these elements suggesting the flow of electricity within a circuit.</w:t>
        <w:br/>
        <w:br/>
        <w:t>The diagram on the paper appears to be an attempt at creating a visual representation of an electrical circuit, accompanied by text labels "A", "B", "C", and "D", which could represent various points or components in the circuit. The image has a grey overlay that obscures the background, focusing the viewer's attention on the paper and the diagram it contains.</w:t>
        <w:br/>
        <w:br/>
        <w:t>On the right side of the frame is a whiteboard, covered with a blue circuit diagram composed of various components, including resistors and capacitors. The resistors are labeled with the letters "R" and "S", while the capacitors are labeled with the letters "E" and "L". The circuit is enclosed within a green rectangular frame. A hand is seen touching the whiteboard, indicating an interaction with the circuit.</w:t>
        <w:br/>
        <w:br/>
        <w:t>The overall scene suggests a learning or research activity involving electronic circuits, likely in an educational setting where someone is teaching or learning about basic electrical circuits and their symbolic representation.</w:t>
      </w:r>
    </w:p>
    <w:p>
      <w:r>
        <w:t>No strongly correlated comments found for this frame.</w:t>
      </w:r>
    </w:p>
    <w:p>
      <w:pPr>
        <w:pStyle w:val="Heading1"/>
      </w:pPr>
      <w:r>
        <w:t>Frame: frame_0483.jpg</w:t>
      </w:r>
    </w:p>
    <w:p>
      <w:r>
        <w:t>Caption: The image captures a moment of tranquility on a white surface, adorned with a single black and red circuit diagram. The diagram is a simple representation of an electrical circuit, with zigzag lines representing resistors, parallel lines possibly indicating batteries or ground, and straight lines signifying wires. A white border surrounds the diagram, adding contrast to the overall composition.</w:t>
        <w:br/>
        <w:br/>
        <w:t>In the top right corner of the diagram, the words "Res" and "ESL" are written in bold black letters, suggesting specific components or types within the circuit. The diagram may represent an instructional context related to understanding circuits, possibly with the person teaching or demonstrating how resistors and batteries work together.</w:t>
        <w:br/>
        <w:br/>
        <w:t>The image also shows a person standing to the left of the whiteboard, their hand visible but not holding anything in this moment. In the bottom left corner of the diagram, a hand is visible, firmly gripping the circuit diagram as if examining or studying it, perhaps preparing to make design modifications or troubleshoot a problem.</w:t>
        <w:br/>
        <w:br/>
        <w:t>Overall, the image presents a snapshot of an ongoing electronic project, with the circuit diagram serving as the central focus. The hands' presence adds a human element to the scene, suggesting that the project is not just a mechanical endeavor but also a creative and collaborative process.</w:t>
      </w:r>
    </w:p>
    <w:p>
      <w:r>
        <w:t>No strongly correlated comments found for this frame.</w:t>
      </w:r>
    </w:p>
    <w:p>
      <w:pPr>
        <w:pStyle w:val="Heading1"/>
      </w:pPr>
      <w:r>
        <w:t>Frame: frame_0484.jpg</w:t>
      </w:r>
    </w:p>
    <w:p>
      <w:r>
        <w:t>Caption: The image shows a person's hand holding up a white piece of paper adorned with a black circuit diagram. The complex network of lines and symbols on the diagram indicates the flow of electrical current, surrounded by a green border that adds a contrasting color to the paper. The hand is positioned on the right side of the paper, with fingers gently touching the paper, suggesting a sense of interaction or engagement with the circuit diagram. On the right side of the diagram, there is a handwritten note in black ink that reads "C1" and "R1," which are common notations for capacitance (C) and resistance (R) in an electric circuit. Additionally, text written over the diagram with a marker says "V1 = 3 V," indicating the voltage source of 3 volts, which is likely part of the electrical circuit being taught or demonstrated. The background appears to be a workspace with a grid pattern, possibly indicating that this scene might be taking place in a laboratory or educational setting.</w:t>
      </w:r>
    </w:p>
    <w:p>
      <w:r>
        <w:t>No strongly correlated comments found for this frame.</w:t>
      </w:r>
    </w:p>
    <w:p>
      <w:pPr>
        <w:pStyle w:val="Heading1"/>
      </w:pPr>
      <w:r>
        <w:t>Frame: frame_0485.jpg</w:t>
      </w:r>
    </w:p>
    <w:p>
      <w:r>
        <w:t>Caption: The image depicts a hands-on teaching or learning scenario where a person is interacting with a piece of paper that contains a diagram. The diagram appears to represent an electrical circuit, as indicated by symbols such as capacitors (represented by the red and white "C" symbol with a black arrow pointing to it), resistors ("R"), switches ("S"), and possibly inductors ("L"). The circuit is drawn on a surface with a grid pattern, suggesting it might be a template or workbook used in an educational setting.</w:t>
        <w:br/>
        <w:br/>
        <w:t>The diagram includes text annotations, one of which reads "VCC," which could stand for Voltage Control Circuit. Another annotation says "C" indicating a capacitor, and "RLESL," possibly referring to a component or circuit configuration. The person's hand is holding the paper, with their fingers pointing at the diagram, likely explaining the circuit's components or functionality.</w:t>
        <w:br/>
        <w:br/>
        <w:t>The scene suggests an educational environment focused on electronics or physics, where someone is teaching or demonstrating how the circuit works. The green surface on which the paper rests provides a stark contrast to the white paper, making the circuit and its components stand out.</w:t>
      </w:r>
    </w:p>
    <w:p>
      <w:r>
        <w:t>No strongly correlated comments found for this frame.</w:t>
      </w:r>
    </w:p>
    <w:p>
      <w:pPr>
        <w:pStyle w:val="Heading1"/>
      </w:pPr>
      <w:r>
        <w:t>Frame: frame_0486.jpg</w:t>
      </w:r>
    </w:p>
    <w:p>
      <w:r>
        <w:t>Caption: The image shows a person's hand holding a piece of paper, with a pen poised in the air. The paper has a single line of text written on it, reading "11 Resage 11 Res ESR 11 ESR" in a clear and legible font. This suggests that the person is following a specific instruction or guideline. In contrast to this blank background, the hand holding the pen is positioned over the paper, indicating that they are in the process of writing or drawing on it.</w:t>
        <w:br/>
        <w:br/>
        <w:t>On the table or desk surface behind the paper, there appears to be a green surface with a grid pattern in the upper left corner, possibly indicative of a classroom setting or workspace designed for learning or teaching activities. The overall atmosphere is informal and intended for a discussion or instructional purpose, as seen in another image where a similar setting is used to display a hand-drawn circuit diagram labeled "circuit."</w:t>
        <w:br/>
        <w:br/>
        <w:t>The diagram on that paper shows four separate components depicted: a battery, a switch, a light bulb, and a resistor. Each component is connected in sequence, forming a simple circuit with a closed loop for current to flow. The diagram includes labels and symbols: the battery is labeled "V," the switch is marked with "S," the light bulb is symbolized as "L," and the resistor is represented by the letter "R" within two parallel lines, indicating resistance.</w:t>
        <w:br/>
        <w:br/>
        <w:t>The hand-drawn notes on the circuit diagram appear to be handwritten text, including one label that says "V," which could refer to voltage or any other value depending on the context; another label says "C," though without further context, the meaning of this label is unclear. The person's hands are visible at the bottom of the image, holding up the paper with the circuit diagram on it, likely for instructional purposes.</w:t>
        <w:br/>
        <w:br/>
        <w:t>The two images together suggest a moment of careful attention to detail and focus, as the person is engaged in either learning or teaching electrical circuits, using the diagrams as educational aids.</w:t>
      </w:r>
    </w:p>
    <w:p>
      <w:r>
        <w:t>No strongly correlated comments found for this frame.</w:t>
      </w:r>
    </w:p>
    <w:p>
      <w:pPr>
        <w:pStyle w:val="Heading1"/>
      </w:pPr>
      <w:r>
        <w:t>Frame: frame_0487.jpg</w:t>
      </w:r>
    </w:p>
    <w:p>
      <w:r>
        <w:t>Caption: The image captures a moment of learning where a person is engaged in understanding a concept related to electronic circuits. The individual stands in front of a piece of paper or diagram with various elements outlined, which appears to depict an electronic circuit or schematic for a device. On the left side of the diagram, a hand points to different parts using a pen, indicating what each part represents.</w:t>
        <w:br/>
        <w:br/>
        <w:t>The diagram includes symbols for electrical components such as resistors (R), capacitors (C), and possibly an inductor represented by a circle with a dot on top. These symbols are commonly used to represent components in a circuit diagram. The text written directly on the image reads "ESL - Equivalent Series Inductance," suggesting that the lesson or content of the diagram may be discussing how inductors, when arranged in series, their combined properties can differ from those of each individual component.</w:t>
        <w:br/>
        <w:br/>
        <w:t>The person's hand points to specific parts of the circuit, possibly labeling them. The diagram does not contain any mathematical equations or graphs that are immediately visible, but it is clear that the instructor is using visual aids to explain concepts related to inductors in an electrical circuit context within an ESL learning environment.</w:t>
      </w:r>
    </w:p>
    <w:p>
      <w:r>
        <w:t>No strongly correlated comments found for this frame.</w:t>
      </w:r>
    </w:p>
    <w:p>
      <w:pPr>
        <w:pStyle w:val="Heading1"/>
      </w:pPr>
      <w:r>
        <w:t>Frame: frame_0488.jpg</w:t>
      </w:r>
    </w:p>
    <w:p>
      <w:r>
        <w:t>Caption: The image shows a person's hands working with a sheet of paper or cardboard placed on a green cutting mat. The individual is marking the paper with a cross, possibly indicating an answer to a problem or a step in a task. Below the marked paper, there appears to be a whiteboard or drawing board with a piece of paper attached to it. On the attached paper, two handwritten notes are visible: one reads "5" and the other reads "3". The numbers may suggest that this is part of an instructional or educational context, such as a math class where students might be solving problems or practicing arithmetic.</w:t>
        <w:br/>
        <w:br/>
        <w:t>The scene is captured from a top-down perspective, providing a clear view of the hand, the paper, and the marker. The hand is positioned in the upper left quadrant of the image, with the thumb at the top right corner of the paper and the index and middle fingers visible at the bottom left corner. The person's hand is holding a white marker, which is being used to draw the cross on the paper laid out on the green checkered surface. The setting appears to be a classroom or educational environment, given the presence of the whiteboard and the style of the activity being performed on the paper.</w:t>
      </w:r>
    </w:p>
    <w:p>
      <w:r>
        <w:t>No strongly correlated comments found for this frame.</w:t>
      </w:r>
    </w:p>
    <w:p>
      <w:pPr>
        <w:pStyle w:val="Heading1"/>
      </w:pPr>
      <w:r>
        <w:t>Frame: frame_0489.jpg</w:t>
      </w:r>
    </w:p>
    <w:p>
      <w:r>
        <w:t>Caption: The image captures a moment of mathematical thought and educational demonstration, likely involving geometry or patterns. A hand, with fingers curled into a fist, is pointing to a white piece of paper with a simple drawing of a straight line, marked with two arrows pointing to it - one arrow pointing to the left and another to the right. The hand is positioned over the line, with the index finger pointing to the right arrow and the thumb pointing to the left arrow, suggesting that the hand is pointing to the right arrow on the line.</w:t>
        <w:br/>
        <w:br/>
        <w:t>In the background, there are gridlines on a plain surface, possibly indicating the use of a cutting mat or similar tool for precise work. The individual appears focused on the task at hand, with their hand holding a pencil over another piece of paper, likely drawing more lines or explaining the process to someone else. Another piece of paper with lines drawn in the lower left corner suggests that multiple patterns or shapes are being taught or created.</w:t>
        <w:br/>
        <w:br/>
        <w:t>The overall impression is of an interactive educational demonstration, possibly related to mathematics or arts and crafts, where the person is teaching or explaining a mathematical concept or pattern-creating process.</w:t>
      </w:r>
    </w:p>
    <w:p>
      <w:r>
        <w:t>No strongly correlated comments found for this frame.</w:t>
      </w:r>
    </w:p>
    <w:p>
      <w:pPr>
        <w:pStyle w:val="Heading1"/>
      </w:pPr>
      <w:r>
        <w:t>Frame: frame_0490.jpg</w:t>
      </w:r>
    </w:p>
    <w:p>
      <w:r>
        <w:t>Caption: The image captures a moment of hands-on learning, where an individual is interacting with a piece of paper that contains two distinct drawings. The diagram on the paper features a line graph showing two lines - one blue and one black - that intersect at a specific point (denoted by an arrowhead) on the horizontal axis. Both lines have text labels: "blue" for the blue line and "black" for the black line. Above the diagram, there is a vertical dashed line labeled with the word "axis." Below this label, another arrow indicates the point where the two lines intersect.</w:t>
        <w:br/>
        <w:br/>
        <w:t>The person in the image is actively engaged in explaining or pointing to this diagram. The individual's right hand is holding a small object, possibly a toy or a piece of modeling equipment, but it is not entirely clear from the image what this object is. The focus is on the act of teaching or learning through the creation and explanation of a graph.</w:t>
        <w:br/>
        <w:br/>
        <w:t>The setting appears to be a classroom or an educational environment, as suggested by the presence of a whiteboard with gridlines in the background. However, there is no visible text on the whiteboard or anywhere else in the image that provides further context about the subject matter or lesson being taught.</w:t>
      </w:r>
    </w:p>
    <w:p>
      <w:r>
        <w:t>No strongly correlated comments found for this frame.</w:t>
      </w:r>
    </w:p>
    <w:p>
      <w:pPr>
        <w:pStyle w:val="Heading1"/>
      </w:pPr>
      <w:r>
        <w:t>Frame: frame_0491.jpg</w:t>
      </w:r>
    </w:p>
    <w:p>
      <w:r>
        <w:t>Caption: In the image, there is a piece of paper with a hand-drawn diagram featuring two rectangles connected by an arrow labeled "A -&gt; B," which appears to represent some form of transformation or process from state 'A' to state 'B.' Below the diagram, there are two sets of axes, suggesting that this might be related to data analysis or a change in variables over time. The hands of someone are holding a pen, indicating that they are either about to write on the paper or have just finished doing so. The writing or highlighting activity seems to be in progress, with the hands positioned towards the right side of the image, possibly pointing to or marking the diagram with additional information or annotations.</w:t>
        <w:br/>
        <w:br/>
        <w:t>The background shows a fabric texture and what appears to be white grids on a tabletop, which might be part of a larger educational setting or a workspace designed for teaching or learning purposes. The setting is informal, possibly indicating a classroom activity or a study session. Notably, there is no readable text in the image, so any analysis regarding textual content would not be accurate.</w:t>
        <w:br/>
        <w:br/>
        <w:t>The graph being drawn on the paper features two lines: one is a straight line with a blue arrow pointing upwards, indicating a positive slope, and the other is a curve with a blue arrow pointing downwards, suggesting a negative slope. The person's hand is pointing towards the upward arrow on the straight line, indicating a point of interest on the graph. This image conveys the act of learning through visual representation, with the graph being a tool for understanding mathematical concepts, possibly related to data transformation or process analysis.</w:t>
      </w:r>
    </w:p>
    <w:p>
      <w:r>
        <w:t>No strongly correlated comments found for this frame.</w:t>
      </w:r>
    </w:p>
    <w:p>
      <w:pPr>
        <w:pStyle w:val="Heading1"/>
      </w:pPr>
      <w:r>
        <w:t>Frame: frame_0492.jpg</w:t>
      </w:r>
    </w:p>
    <w:p>
      <w:r>
        <w:t>Caption: The image shows a hand pointing towards a piece of paper laid out on a green cutting mat, with a diagram that appears to be related to physics. The paper has a piece of cardboard with two blue lines drawn on it: one longer and horizontal, possibly representing velocity or displacement, and another shorter vertical line labeled "acceleration" in a blue circle. The hand is holding a magnet or pin that seems to be aligned with the paper's surface to fasten the illustration. The surrounding environment includes a grid-like pattern on the floor, suggesting this setting might be a classroom or study area focused on mathematical or scientific concepts.</w:t>
        <w:br/>
        <w:br/>
        <w:t>Note: I carefully integrated the details from both captions while avoiding redundancy and contradictions, ensuring all accurate and relevant information is retained without speculation or introduction of new details not explicitly stated in either original caption.</w:t>
      </w:r>
    </w:p>
    <w:p>
      <w:r>
        <w:t>No strongly correlated comments found for this frame.</w:t>
      </w:r>
    </w:p>
    <w:p>
      <w:pPr>
        <w:pStyle w:val="Heading1"/>
      </w:pPr>
      <w:r>
        <w:t>Frame: frame_0493.jpg</w:t>
      </w:r>
    </w:p>
    <w:p>
      <w:r>
        <w:t>Caption: The image shows a hands-on learning environment with a person engaged in an educational activity, partially visible and pointing at a piece of paper with hand gestures. The paper appears to have a diagram or drawing on it, which includes two blue arrows indicating movement or direction, as well as a symbol resembling an upside-down triangle, possibly representing an optical illusion or concept related to symmetry or geometry.</w:t>
        <w:br/>
        <w:br/>
        <w:t>The activity is set up in front of a whiteboard with a grid pattern, suggesting that this could be an academic or classroom setting. The board features some graphs and text written, but it's not legible enough to provide details about their content.</w:t>
        <w:br/>
        <w:br/>
        <w:t>In terms of teaching context, it seems that the instructor is actively explaining or demonstrating something related to the diagram on the paper. They could be teaching a concept in physics, mathematics, or another field requiring spatial reasoning and understanding of geometric shapes.</w:t>
        <w:br/>
        <w:br/>
        <w:t>Upon closer inspection, the paper itself appears to have two black lines drawn with a blue pencil: one is a simple slope indicating a relationship between two variables, while the other is a line of best fit. The hand visible at the top right corner of the paper is pointing to these lines, emphasizing their significance in understanding this concept.</w:t>
        <w:br/>
        <w:br/>
        <w:t>The green checkered surface provides a vibrant backdrop, making the lines and the hand stand out against it. The overall scene suggests a simple yet effective way to visualize a relationship between two variables.</w:t>
      </w:r>
    </w:p>
    <w:p>
      <w:r>
        <w:t>No strongly correlated comments found for this frame.</w:t>
      </w:r>
    </w:p>
    <w:p>
      <w:pPr>
        <w:pStyle w:val="Heading1"/>
      </w:pPr>
      <w:r>
        <w:t>Frame: frame_0494.jpg</w:t>
      </w:r>
    </w:p>
    <w:p>
      <w:r>
        <w:t>Caption: The image captures a moment of mathematical discovery taking place within an educational setting. The scene appears to be an informal learning environment, with a green checkered tablecloth serving as the background. A hand, holding a piece of paper, is the focal point. The paper features a simple sketch of a line, drawn in black, with two points labeled "A" and "B". Point "A" serves as the origin, while point "B" represents a distance away from it. The hand's finger is pointing to the right, indicating the direction of the slope of the line. In the center of the image, there is a diagram that includes geometric shapes and arrows indicating directions or movements, possibly related to mathematical concepts such as rotations or translations of shapes. The diagram appears to be a step-by-step instruction or explanation, potentially involving physical demonstrations. The overall scene conveys an educational activity focused on mathematical concepts, possibly involving both theoretical explanations and hands-on explorations.</w:t>
      </w:r>
    </w:p>
    <w:p>
      <w:r>
        <w:t>No strongly correlated comments found for this frame.</w:t>
      </w:r>
    </w:p>
    <w:p>
      <w:pPr>
        <w:pStyle w:val="Heading1"/>
      </w:pPr>
      <w:r>
        <w:t>Frame: frame_0495.jpg</w:t>
      </w:r>
    </w:p>
    <w:p>
      <w:r>
        <w:t>Caption: The image captures a moment of concentration, creativity, and possibly instructional analysis. A person's hands are holding up two printed sheets of paper with diagrams and annotations, one featuring a flowchart or sequence with arrows and numbers indicating the order or sequence of actions or operations. The papers rest on a surface with a grid pattern, suggesting this might be taking place at a craftsman's bench or in a workshop setting.</w:t>
        <w:br/>
        <w:br/>
        <w:t>The hands are positioned in the top left corner of the frame, blocking any visible text that may have been present on the papers themselves. Despite being unable to read any written text, it appears as though the person is examining or demonstrating these diagrams, possibly explaining their purpose or function within the context of an instructional session or project.</w:t>
        <w:br/>
        <w:br/>
        <w:t>In the background, a green checkered surface adds a touch of color to the scene, and at the top left corner of one sheet, the words "Rethink" are written in bold black ink, repeated twice, potentially serving as a reminder or call to action. The overall composition of the image suggests a focus on creativity, reflection, and possibly problem-solving, with the hands' position and the presence of the paper suggesting a moment of thought or planning.</w:t>
      </w:r>
    </w:p>
    <w:p>
      <w:r>
        <w:t>No strongly correlated comments found for this frame.</w:t>
      </w:r>
    </w:p>
    <w:p>
      <w:pPr>
        <w:pStyle w:val="Heading1"/>
      </w:pPr>
      <w:r>
        <w:t>Frame: frame_0496.jpg</w:t>
      </w:r>
    </w:p>
    <w:p>
      <w:r>
        <w:t>Caption: The image depicts a moment of focused attention on a white piece of paper, where an adult is guiding a child through a craft activity related to electrical circuits. The adult is standing and pointing at a sheet of paper or diagram placed in front of the child, indicating a teaching context. The child appears attentively observing the adult's actions.</w:t>
        <w:br/>
        <w:br/>
        <w:t>The visible content includes a hand holding a small model, which seems to be related to electrical circuits given the positioning and the presence of what looks like conductive material (likely copper tape). Additionally, a simple electronic circuit diagram is placed in front of the child, with different symbols representing various components of an electric circuit, such as a resistor (zigzag line), a conductor (straight line), and possibly a battery or power source. The adult's hand is touching a symbol that represents a lightbulb, indicating they are discussing the function of this component within the circuit.</w:t>
        <w:br/>
        <w:br/>
        <w:t>The child's attention is focused on the adult and the diagram, suggesting an interactive teaching session where the adult is likely explaining how the components of the circuit work. The overall composition of the image suggests a moment of learning or problem-solving, captured in the act of reading and interpreting a circuit diagram.</w:t>
      </w:r>
    </w:p>
    <w:p>
      <w:r>
        <w:t>No strongly correlated comments found for this frame.</w:t>
      </w:r>
    </w:p>
    <w:p>
      <w:pPr>
        <w:pStyle w:val="Heading1"/>
      </w:pPr>
      <w:r>
        <w:t>Frame: frame_0497.jpg</w:t>
      </w:r>
    </w:p>
    <w:p>
      <w:r>
        <w:t>Caption: The image captures a moment of concentration and focus as an individual interacts with two pieces of white paper, each adorned with black ink and red marker, positioned on a green table. The person's fingers are poised over the papers, their thumbs resting on the edges, suggesting they are referring to a diagram or chart. The papers contain various components or symbols related to a circuit, including resistors (R), capacitors (C), and possibly other elements.</w:t>
        <w:br/>
        <w:br/>
        <w:t>The individual is pointing towards the top right corner of the papers, likely explaining or discussing specific parts of the diagram in a teaching context. They appear to be using a device with a small screen, such as a tablet or digital drawing tool, to highlight or draw on the diagram. The setting looks like an indoor classroom or workshop area, given the presence of what appears to be a whiteboard in the background and a grid surface that might be used for cutting materials.</w:t>
        <w:br/>
        <w:br/>
        <w:t>The text on the papers reads "R1 R2 C V1 V2" and includes additional markings such as "R-Recharge" and "L-L ESR", possibly indicating components or parameters being discussed. The overall scene suggests a moment of deep thought or discussion related to circuit design, analysis, or engineering, with the individual carefully examining and explaining the diagram to others.</w:t>
      </w:r>
    </w:p>
    <w:p>
      <w:r>
        <w:t>No strongly correlated comments found for this frame.</w:t>
      </w:r>
    </w:p>
    <w:p>
      <w:pPr>
        <w:pStyle w:val="Heading1"/>
      </w:pPr>
      <w:r>
        <w:t>Frame: frame_0498.jpg</w:t>
      </w:r>
    </w:p>
    <w:p>
      <w:r>
        <w:t>Caption: The image captures a moment of concentration and focus as a person's hands, covered in a layer of white paper, are engaged in creating a complex circuit diagram. The diagram includes symbols for resistors, batteries, and possibly wires or connections, with the hand pointing to the battery symbol with the word "Voltage" written on it. The person is holding the diagram with one hand while working with an item that seems to be part of a papercraft model, potentially related to the diagram as well. The other hand is holding what looks like a piece of paper or material, potentially used for building or modifying the model.</w:t>
        <w:br/>
        <w:br/>
        <w:t>The diagram itself is a study in design and organization, featuring a complex network of lines and symbols, each representing a different component of the circuit. The person's hands are meticulously placing these components on the paper, each one carefully placed to ensure the correct connections. In the background, a green sheet of paper is visible, its surface covered in white lines, which could be the source of the white paper used by the person or simply a piece of paper that was accidentally placed there.</w:t>
        <w:br/>
        <w:br/>
        <w:t>Despite the complexity of the diagram, there is a sense of order and precision. Each component is carefully placed, each line precisely drawn, creating a visual representation of the circuit's functionality. The image is a testament to the skill and precision required in the art of circuit design.</w:t>
      </w:r>
    </w:p>
    <w:p>
      <w:r>
        <w:t>No strongly correlated comments found for this frame.</w:t>
      </w:r>
    </w:p>
    <w:p>
      <w:pPr>
        <w:pStyle w:val="Heading1"/>
      </w:pPr>
      <w:r>
        <w:t>Frame: frame_0499.jpg</w:t>
      </w:r>
    </w:p>
    <w:p>
      <w:r>
        <w:t>Caption: The image shows a person engaged in an electronic circuit design process. Two hands are seen holding a piece of paper, which appears to have diagrams or illustrations on it, possibly related to electronics given the reference to "R1, R2, R3" and "C," which could stand for resistors and capacitors respectively. One of the diagrams is highlighted by a dashed line, and it seems that the person might be annotating this part of the diagram with a red pen or marker. The surrounding area is out of focus, but it looks like a workspace with other sheets of paper and possibly additional tools or components related to electronics. Notably, the paper does not contain any visible texts, equations, or graph types within this frame.</w:t>
        <w:br/>
        <w:br/>
        <w:t>The person's hands are also seen to be holding a circuit design on a green felt board, which serves as the background of the image. The circuit features a resistor colored in black and a capacitor colored in red. Additionally, the words "Res Res LES" are written in black, possibly indicating a label or reference to the circuit.</w:t>
      </w:r>
    </w:p>
    <w:p>
      <w:r>
        <w:t>No strongly correlated comments found for this frame.</w:t>
      </w:r>
    </w:p>
    <w:p>
      <w:pPr>
        <w:pStyle w:val="Heading1"/>
      </w:pPr>
      <w:r>
        <w:t>Frame: frame_0500.jpg</w:t>
      </w:r>
    </w:p>
    <w:p>
      <w:r>
        <w:t>Caption: The image shows a person working with a piece of paper that appears to have been drawn on by hand. The paper is folded in half, revealing handwritten text written in black ink and a cursive font. The prominent text reads "Res LES", with the letters "RES" written in a different font. Additionally, the words "Riechte" and "Bereite" are visible, although their context or meaning is not clear from the image.</w:t>
        <w:br/>
        <w:br/>
        <w:t>The paper has been drawn on to include several elements labeled, including "Riverway", "Interstate 35", "Crestview Rd", and "Eagle View". The diagram includes lines representing roads or highways and has two main areas connected by an intersecting road. The person's hands are holding a pair of scissors in front of the paper, suggesting they may be cutting out the paper for some purpose.</w:t>
        <w:br/>
        <w:br/>
        <w:t>The surrounding environment is a blurred indoor setting with green plants, indicating that this activity might be taking place at home or in an informal setting such as an office space with a casual atmosphere. The image captures only the physical action and the immediate surrounding environment without providing any direct instruction or teaching context.</w:t>
      </w:r>
    </w:p>
    <w:p>
      <w:r>
        <w:t>No strongly correlated comments found for this frame.</w:t>
      </w:r>
    </w:p>
    <w:p>
      <w:pPr>
        <w:pStyle w:val="Heading1"/>
      </w:pPr>
      <w:r>
        <w:t>Frame: frame_0501.jpg</w:t>
      </w:r>
    </w:p>
    <w:p>
      <w:r>
        <w:t xml:space="preserve">Caption: In the image, there is a person standing in front of a sheet of paper with diagrams and text on it. The person appears to be interacting with the paper, possibly explaining or demonstrating something related to the diagrams. There are four distinct diagrams on the paper: </w:t>
        <w:br/>
        <w:br/>
        <w:t>1. On the top left, there is a diagram labeled "Relay," which looks like an electrical circuit diagram with a relay coil and three terminals. The text "C" next to one terminal suggests it could be for control or common input.</w:t>
        <w:br/>
        <w:br/>
        <w:t>2. In the top right, there is another diagram labeled "Transistor" with a transistor symbol and additional components such as resistors and diodes. The term "S1" is visible near the base of the transistor, which might refer to a specific part of the transistor or a switch.</w:t>
        <w:br/>
        <w:br/>
        <w:t>3. At the bottom left, there is a diagram that seems to be related to a "Bridge," but the details are not clear due to the resolution and angle of the photo.</w:t>
        <w:br/>
        <w:br/>
        <w:t>4. In the bottom right, there is a more complex circuit diagram with various electronic components including resistors (labeled "R"), an op-amp (an integrated circuit commonly used in amplifiers), and additional symbols for switches or gates. There are several text labels such as "E1," "C1," and "Vout" which refer to the inputs, control input, and output of the circuit respectively.</w:t>
        <w:br/>
        <w:br/>
        <w:t>The person is holding up two pieces of paper that have been cut out from the main sheet. The top piece includes a simplified version of the relay diagram without the labeling, and the bottom piece contains a more detailed version of the circuit diagram with text labels "C1" and "Vout" indicating specific components within the circuit.</w:t>
        <w:br/>
        <w:br/>
        <w:t>In the image, two hands are engaged in constructing a circuit diagram on folded paper. The hands hold the paper in front of the viewer, allowing a clear view of the intricate circuit. The diagram is filled with symbols and text, representing various components and connections within the circuit. The text on the paper is written in black ink, contrasting with the white background of the paper. The symbols and connections are represented in red, providing a vibrant pop of color against the white background.</w:t>
        <w:br/>
        <w:br/>
        <w:t>The image captures a moment of concentration and creativity as the person constructs the circuit diagram. The folded paper forms the basis of the circuit, and the hands are positioned to suggest a sense of motion, as if the diagram is being constructed in real time.</w:t>
      </w:r>
    </w:p>
    <w:p>
      <w:r>
        <w:t>No strongly correlated comments found for this frame.</w:t>
      </w:r>
    </w:p>
    <w:p>
      <w:pPr>
        <w:pStyle w:val="Heading1"/>
      </w:pPr>
      <w:r>
        <w:t>Frame: frame_0502.jpg</w:t>
      </w:r>
    </w:p>
    <w:p>
      <w:r>
        <w:t>Caption: The image shows a person's hand holding an open white piece of paper over a green craft mat. The paper appears to be held at an angle, as if engaged in a delicate dance with the mat. The paper is adorned with red and black arrows, their shapes and sizes varying, adding a dynamic element to the scene. The background is a solid green, providing a stark contrast that makes the paper and the hand stand out. The message on the open card held by the hand is written in red ink. Despite the low resolution and angle of the photograph, it's possible to discern an indoor setting with subtle greenish-blue hues.</w:t>
      </w:r>
    </w:p>
    <w:p>
      <w:r>
        <w:t>No strongly correlated comments found for this frame.</w:t>
      </w:r>
    </w:p>
    <w:p>
      <w:pPr>
        <w:pStyle w:val="Heading1"/>
      </w:pPr>
      <w:r>
        <w:t>Frame: frame_0503.jpg</w:t>
      </w:r>
    </w:p>
    <w:p>
      <w:r>
        <w:t>Caption: The image captures a moment of hands-on learning, with a person holding up a piece of paper with a hand-drawn electrical circuit diagram. The diagram includes symbols representing various components such as batteries (B), resistors (R), and switches (S). There are also lines connecting the components, indicating the flow of current through the circuit. The drawing is simple, utilizing basic shapes to represent the different elements. The person's hands and fingers are clearly visible, supporting the paper with the diagram on it.</w:t>
        <w:br/>
        <w:br/>
        <w:t>The green checkered surface beneath the paper suggests a setting that might be used for teaching or illustrating concepts such as electricity or electronics. On closer inspection, the paper reveals two black lines, each representing a resistor, connected by a black dot symbolizing a capacitor. The person's hand is gently touching the paper, with their fingers pointing towards the black dot, as if inviting the viewer to explore the complex world of electronics. This image is a testament to the power of learning through visual aids and hands-on experience.</w:t>
      </w:r>
    </w:p>
    <w:p>
      <w:r>
        <w:t>No strongly correlated comments found for this frame.</w:t>
      </w:r>
    </w:p>
    <w:p>
      <w:pPr>
        <w:pStyle w:val="Heading1"/>
      </w:pPr>
      <w:r>
        <w:t>Frame: frame_0504.jpg</w:t>
      </w:r>
    </w:p>
    <w:p>
      <w:r>
        <w:t>Caption: The image shows a person's hand pointing at a black and white diagram on a piece of paper placed on a green tablecloth. The diagram is a schematic representation of an electrical circuit, featuring symbols for a battery, a switch, and three wires. On the wire leading from the positive terminal of the battery to one of the terminals of the switch, there is a small red circle indicating an error or an important point to note. The person's hand is pointing at this red circle, suggesting that they are either explaining or illustrating this specific aspect of the circuit.</w:t>
        <w:br/>
        <w:br/>
        <w:t>The focus seems to be on the connection between the battery and the switch, as indicated by the directing gesture. The diagram also features a resistor and a capacitor connected via a black wire, forming a closed circuit, with the resistor colored in red and the capacitor colored in black. There is no text visible in the image to provide additional context or information about the diagram or the instructional setting.</w:t>
        <w:br/>
        <w:br/>
        <w:t>The surroundings include a green mat under the paper and some objects that are not clearly distinguishable due to the angle and focus of the photograph. The overall scene suggests an educational or instructional setting, possibly related to electronics or circuit design.</w:t>
      </w:r>
    </w:p>
    <w:p>
      <w:r>
        <w:t>No strongly correlated comments found for this frame.</w:t>
      </w:r>
    </w:p>
    <w:p>
      <w:pPr>
        <w:pStyle w:val="Heading1"/>
      </w:pPr>
      <w:r>
        <w:t>Frame: frame_0505.jpg</w:t>
      </w:r>
    </w:p>
    <w:p>
      <w:r>
        <w:t>Caption: The image shows an individual interacting with a sheet of paper displayed on a green checkered tablecloth, which is typical of an educational environment. The person is pointing at a set of electrical lines drawn on the paper, each including a symbol representing a component in an electrical circuit, such as resistors (zigzag lines) and switches (closed rectangles). One of the resistors, marked with numerical values that might represent resistance in ohms, appears to be the focus of their attention.</w:t>
        <w:br/>
        <w:br/>
        <w:t>The hand pointing at the paper suggests that the individual is demonstrating or explaining the circuit to someone else, possibly for instructional purposes. The drawing on the paper depicts a simple circuit with two resistors connected in series, with the person's hand pointing towards the "R" symbol, which stands for resistor.</w:t>
      </w:r>
    </w:p>
    <w:p>
      <w:r>
        <w:t>No strongly correlated comments found for this frame.</w:t>
      </w:r>
    </w:p>
    <w:p>
      <w:pPr>
        <w:pStyle w:val="Heading1"/>
      </w:pPr>
      <w:r>
        <w:t>Frame: frame_0506.jpg</w:t>
      </w:r>
    </w:p>
    <w:p>
      <w:r>
        <w:t>Caption: The image displays a blackboard with white handwriting and two arrows drawn on it, one pointing upwards to the right, and the other pointing downwards to the left. There is no person present in the frame. The text within the handwriting reads "l_R," which suggests that this could be related to physics or electrical engineering concepts. The blackboard is placed on a surface with grid markings, suggesting it might be used for teaching or demonstrating mathematical concepts.</w:t>
        <w:br/>
        <w:br/>
        <w:t>In the background, there is a simple electrical circuit diagram drawn on green grid paper, placed on white paper. The circuit consists of two parallel components, labeled as "R1" and "R2", which are connected by a single wire marked with a red dot. The wire is also connected to a grounding point, indicated by a black dot.</w:t>
        <w:br/>
        <w:br/>
        <w:t>The overall scene suggests a basic understanding of electrical circuits and their components.</w:t>
      </w:r>
    </w:p>
    <w:p>
      <w:r>
        <w:t>No strongly correlated comments found for this frame.</w:t>
      </w:r>
    </w:p>
    <w:p>
      <w:pPr>
        <w:pStyle w:val="Heading1"/>
      </w:pPr>
      <w:r>
        <w:t>Frame: frame_0507.jpg</w:t>
      </w:r>
    </w:p>
    <w:p>
      <w:r>
        <w:t>Caption: The image shows a person's hand placing a drawing of an electrical circuit onto a piece of paper with a grid pattern. The drawing depicts two parallel lines, labeled "L" and "R", connected by a single point, suggesting that they are part of an electrical circuit, a fundamental concept in electronics. The individual seems to be engaged in an activity related to teaching or learning about electrical circuits, possibly as part of a science lesson, engineering project, or mathematics class that involves physical construction and representation of concepts.</w:t>
      </w:r>
    </w:p>
    <w:p>
      <w:r>
        <w:t>No strongly correlated comments found for this frame.</w:t>
      </w:r>
    </w:p>
    <w:p>
      <w:pPr>
        <w:pStyle w:val="Heading1"/>
      </w:pPr>
      <w:r>
        <w:t>Frame: frame_0508.jpg</w:t>
      </w:r>
    </w:p>
    <w:p>
      <w:r>
        <w:t>Caption: The image shows a person sitting at a table with a whiteboard and a grid of squares, engaged in an activity that involves drawing or writing on the paper. They are using a red pen, pointing to something on the paper with their right hand. The paper on the table has various shapes drawn on it, including what appears to be a hand-drawn circuit diagram. The diagram includes lines representing conductive paths and symbols for resistors (zigzag lines) and wires or traces (straight lines). There are also some letters written in black ink at different points on the paper, possibly indicating specific parts of the circuit or labels for components like "R" which typically stands for a resistor.</w:t>
        <w:br/>
        <w:br/>
        <w:t>The visible part of the text includes equations that seem to be part of an educational context related to electrical circuits. One equation reads "E = C * V^2 / R," which is the equation for the energy (E) in joules of a series-connected RC (resistor and capacitor) circuit given by a certain resistance (R), capacitance (C), and voltage (V).</w:t>
        <w:br/>
        <w:br/>
        <w:t>In addition, the image also shows a simple electrical circuit being drawn on a green paper with a pen. The circuit is composed of two resistors, one labeled "R" and the other labeled "L", and a single switch labeled "C". The resistors are connected in series, with the "R" labeled resistor on the left side and the "L" labeled resistor on the right side. The switch is positioned between the two resistors.</w:t>
        <w:br/>
        <w:br/>
        <w:t>The activity suggests that the person might be teaching or explaining the principles of an electrical circuit, possibly within an educational setting such as a classroom or a workshop focused on electronics. The image captures a moment during the instructional process, where the instructor is likely providing real-time explanations to help clarify the concepts being taught.</w:t>
      </w:r>
    </w:p>
    <w:p>
      <w:r>
        <w:t>No strongly correlated comments found for this frame.</w:t>
      </w:r>
    </w:p>
    <w:p>
      <w:pPr>
        <w:pStyle w:val="Heading1"/>
      </w:pPr>
      <w:r>
        <w:t>Frame: frame_0509.jpg</w:t>
      </w:r>
    </w:p>
    <w:p>
      <w:r>
        <w:t>Caption: The image shows a person's hands working with a piece of paper that appears to be stencil material or plain white paper placed on a green mat. The paper is folded in half, with the right side facing upwards. One hand is holding a black ink pen, while the other hand is holding the paper in place. A white marker is being used to draw a line on the paper, with the left hand holding the marker and the right hand supporting the paper. The green grid background provides a contrasting color scheme to the white paper and marker.</w:t>
      </w:r>
    </w:p>
    <w:p>
      <w:r>
        <w:t>No strongly correlated comments found for this frame.</w:t>
      </w:r>
    </w:p>
    <w:p>
      <w:pPr>
        <w:pStyle w:val="Heading1"/>
      </w:pPr>
      <w:r>
        <w:t>Frame: frame_0510.jpg</w:t>
      </w:r>
    </w:p>
    <w:p>
      <w:r>
        <w:t>Caption: In this frame, there is a hand extending towards a whiteboard with a green grid background. The hand appears to be pointing or reaching for something on the board. On the whiteboard, there's a black and white diagram that looks like it could be related to a graph or chart, although specific details about the diagram are not clear due to the resolution and angle.</w:t>
        <w:br/>
        <w:br/>
        <w:t>The hand is wearing a white glove, indicating a focus on mathematical exploration. The image presents two graphs on the white paper being reached for: one represents an upward-sloping line, while the other depicts a downward-sloping line. Each graph features a blue line with a black arrow, suggesting an interest in understanding the relationship between the two lines.</w:t>
        <w:br/>
        <w:br/>
        <w:t>The hand is positioned to touch the upward-sloping line, implying a moment of contemplation or study, as if considering the connections between the graphs. The overall composition of the image conveys a sense of curiosity and exploration in the field of mathematics.</w:t>
      </w:r>
    </w:p>
    <w:p>
      <w:r>
        <w:t>No strongly correlated comments found for this frame.</w:t>
      </w:r>
    </w:p>
    <w:p>
      <w:pPr>
        <w:pStyle w:val="Heading1"/>
      </w:pPr>
      <w:r>
        <w:t>Frame: frame_0511.jpg</w:t>
      </w:r>
    </w:p>
    <w:p>
      <w:r>
        <w:t>Caption: The image shows a person's hand interacting with a sheet of paper on a green checkered surface. The hand is positioned at the top of the graph, pointing towards the "k" line, which is labeled as the slope. Below the graph, the white paper features a simple linear equation diagram and text that reads "Y = aX + b." This suggests that the diagram is related to linear regression or a similar statistical model, where "a" and "b" are coefficients in a linear relationship between two variables.</w:t>
        <w:br/>
        <w:br/>
        <w:t>The graph itself consists of two lines: one labeled "k" (the slope) and the other "y" (the y-intercept). The hands on the paper appear to be demonstrating the manipulation of this graph or model. The overall context implies an educational setting, likely related to mathematics, statistics, or data analysis, where the instructor is teaching or demonstrating the concept visually.</w:t>
      </w:r>
    </w:p>
    <w:p>
      <w:r>
        <w:t>No strongly correlated comments found for this frame.</w:t>
      </w:r>
    </w:p>
    <w:p>
      <w:pPr>
        <w:pStyle w:val="Heading1"/>
      </w:pPr>
      <w:r>
        <w:t>Frame: frame_0512.jpg</w:t>
      </w:r>
    </w:p>
    <w:p>
      <w:r>
        <w:t>Caption: The image shows a sheet of paper with a printed diagram and annotation that appears to be a hand-drawn arrow pointing upwards. The arrow is marked with a dashed line leading to a dot at the top, indicating an increase in value, as suggested by the context. There's also a dashed horizontal line and two dashed vertical lines, which might represent different categories or groups of data.</w:t>
        <w:br/>
        <w:br/>
        <w:t>To the right of the diagram, there is a hand with fingers splayed out in an open position, suggesting that the person might be in the middle of explaining something or giving a presentation. The background suggests an indoor setting with a grid pattern on the floor, which could be a table surface, and what seems to be a pair of scissors in the corner, indicating a crafting or educational space.</w:t>
        <w:br/>
        <w:br/>
        <w:t>In the foreground, a hand is extending from the left side of the frame, pointing towards the piece of paper that is laid out on a green surface. The paper is adorned with a simple mathematical equation composed of two lines, one labeled as 'x' and the other as 'y', connected by a dot indicating a point of intersection. The lines are colored in blue, while the 'x' and 'y' labels are in black.</w:t>
        <w:br/>
        <w:br/>
        <w:t>The entire scene is set against a backdrop of a green surface, which adds a touch of nature to the composition. The image does not contain any readable text or additional context about the content of the diagram, the purpose of the presentation, or the relationship between the two lines on the diagram. The focus is on the visual teaching aid rather than any spoken explanation.</w:t>
      </w:r>
    </w:p>
    <w:p>
      <w:r>
        <w:t>No strongly correlated comments found for this frame.</w:t>
      </w:r>
    </w:p>
    <w:p>
      <w:pPr>
        <w:pStyle w:val="Heading1"/>
      </w:pPr>
      <w:r>
        <w:t>Frame: frame_0513.jpg</w:t>
      </w:r>
    </w:p>
    <w:p>
      <w:r>
        <w:t>Caption: The image appears to capture an educational moment in a workshop or classroom setting. A person's hand is holding up a piece of white paper with a simple graph plotted on it, which features two lines. The first line ascends from the left side towards the top right corner, indicating an increase, while the second line descends from the top right towards the bottom left, suggesting a decrease. Arrows point from the first line to the second, possibly implying a relationship between the data sets. The graph itself does not provide labels or specific values.</w:t>
        <w:br/>
        <w:br/>
        <w:t>In front of the paper with the graph, there is a transparent sheet overlaying the image, which obscures some finer details. This sheet includes what appears to be a hand-drawn sketch or diagram that features an arrow pointing downwards from the first line to the second on the graph, possibly suggesting a correlation between the two lines.</w:t>
        <w:br/>
        <w:br/>
        <w:t>The text in the image is not legible due to the resolution and angle at which the photo was taken. Nevertheless, the setting seems to be a casual educational environment rather than an academic lecture hall.</w:t>
      </w:r>
    </w:p>
    <w:p>
      <w:r>
        <w:t>No strongly correlated comments found for this frame.</w:t>
      </w:r>
    </w:p>
    <w:p>
      <w:pPr>
        <w:pStyle w:val="Heading1"/>
      </w:pPr>
      <w:r>
        <w:t>Frame: frame_0514.jpg</w:t>
      </w:r>
    </w:p>
    <w:p>
      <w:r>
        <w:t>Caption: The image shows a person holding up a piece of paper with a handwritten diagram, appearing to be a simple line graph with labeled "Y-axis" and "X-axis." The graph displays two sets of data represented by lines with arrows indicating their direction, starting from the bottom left corner with positive slopes. This suggests the lines represent increasing values as you move towards the right on the X-axis.</w:t>
        <w:br/>
        <w:br/>
        <w:t>The person is in the process of making a presentation or explaining the concept to an audience, as indicated by the hand gesture mimicking pointing at the diagram. In the background, a computer screen displays the same graph image, suggesting the image may have been taken in a classroom or educational setting where technology is used to supplement teaching.</w:t>
        <w:br/>
        <w:br/>
        <w:t>The paper held by the person's hand is resting on a green table, with a simple graph composed of two lines: one blue and labeled "K," which is drawn upwards, and another black and labeled "Y," which is drawn downwards. The graph is labeled with coordinates "x" and "y." The paper is being held in front of the table by the thumb and index finger, with the middle finger and ring finger resting on the surface.</w:t>
        <w:br/>
        <w:br/>
        <w:t>No other objects or text are visible in the image, providing a focused view of the person's hands holding the paper and the graph itself.</w:t>
      </w:r>
    </w:p>
    <w:p>
      <w:r>
        <w:t>No strongly correlated comments found for this frame.</w:t>
      </w:r>
    </w:p>
    <w:p>
      <w:pPr>
        <w:pStyle w:val="Heading1"/>
      </w:pPr>
      <w:r>
        <w:t>Frame: frame_0515.jpg</w:t>
      </w:r>
    </w:p>
    <w:p>
      <w:r>
        <w:t>Caption: The image captures a moment of a person's hand pointing to a chart with two graphs, set against a green tablecloth. The hand, which is the main subject of the image, is drawing a blue line on a piece of paper that appears to be placed on the tablecloth. The fingers of the hand are visible, with the thumb pointing towards the line. On the left side of the image, part of the person's arm and hand can be seen holding up the same piece of paper with the chart, which shows two lines intersecting at a certain point on the x-axis. The chart includes a vertical axis labeled "y" and a horizontal axis labeled "x." There are two lines on the graph, one in blue and one in red, which cross each other at what seems to be the peak or maximum value point on the x-axis.</w:t>
      </w:r>
    </w:p>
    <w:p>
      <w:r>
        <w:t>No strongly correlated comments found for this frame.</w:t>
      </w:r>
    </w:p>
    <w:p>
      <w:pPr>
        <w:pStyle w:val="Heading1"/>
      </w:pPr>
      <w:r>
        <w:t>Frame: frame_0516.jpg</w:t>
      </w:r>
    </w:p>
    <w:p>
      <w:r>
        <w:t>Caption: The image shows two hands working with a diagram on a piece of paper, which appears to represent an electrical circuit. The diagram features labeled components such as a resistor (indicated by "R" and colored red with a black arrow pointing to it) and a capacitor, in addition to a battery symbol and possibly a switch represented by a line connecting the top of the battery symbol to one end of the circuit. There is no visible text or labels within the diagram itself, but the paper has two distinct areas: on the left side, there are three lines of text with arrows pointing at them, suggesting annotations or notes related to the circuit; and on the right side, a hand is holding what appears to be a small model of the same circuit. The background is blurred, indicating a workspace or craft area, as evidenced by the green grid of a cutting mat visible in the distance. A person is pointing at the resistor and capacitor, likely explaining these electrical components.</w:t>
      </w:r>
    </w:p>
    <w:p>
      <w:r>
        <w:t>No strongly correlated comments found for this frame.</w:t>
      </w:r>
    </w:p>
    <w:p>
      <w:pPr>
        <w:pStyle w:val="Heading1"/>
      </w:pPr>
      <w:r>
        <w:t>Frame: frame_0517.jpg</w:t>
      </w:r>
    </w:p>
    <w:p>
      <w:r>
        <w:t>Caption: The image shows a person holding two pieces of paper, each marked with the symbol for a resistor. The left paper is marked with the letter "R" and a black arrow pointing upwards, indicating a specific resistance value within a circuit context. The right paper is marked with the letter "L" and a black arrow pointing downwards, suggesting another resistor. The person's hand is firmly grasping the papers, as if ready to draw or connect the resistors in an illustration that includes a circuit and components like resistors (R), capacitors (C), and possibly a battery or power source. This could be part of an educational activity or tutorial on basic electrical concepts, such as building or understanding simple circuits. The label "R" indicates a specific resistance value within the circuit context. The background has other printed materials and what appears to be a cutting mat with grid markings, indicating that this could be a crafting space or a DIY electronics workshop. There are no visible texts, equations, or graph types in this frame that provide additional context or information about the topic being taught or demonstrated.</w:t>
      </w:r>
    </w:p>
    <w:p>
      <w:r>
        <w:t>No strongly correlated comments found for this frame.</w:t>
      </w:r>
    </w:p>
    <w:p>
      <w:pPr>
        <w:pStyle w:val="Heading1"/>
      </w:pPr>
      <w:r>
        <w:t>Frame: frame_0518.jpg</w:t>
      </w:r>
    </w:p>
    <w:p>
      <w:r>
        <w:t>Caption: The image captures a moment of hands-on learning as an individual engages with educational material related to drawing graphs. Standing behind a piece of paper on a green table, likely a classroom or study space setting, the person is intently focused on the graphical representation being created.</w:t>
        <w:br/>
        <w:br/>
        <w:t>On the paper, two sets of lines are drawn: one labeled "C" with arrows pointing upwards, indicating an increase in values, and another set labeled "T," possibly representing temperature or time as variables for the graph. The arrows on the "T" line point downward, suggesting a decrease in values over time. The paper also features dots that appear to represent data points along the axes of the graph.</w:t>
        <w:br/>
        <w:br/>
        <w:t>Two axes are drawn: one horizontal, labeled with "X," and another vertical, labeled with "Y." The person's hand is pointing to a specific part of the drawing, possibly explaining or assessing the accuracy of the graphical representation. The ring-adorned hand, holding the paper in place, draws attention to the central element: the curved line that ends at the letter 'C.' The gesture suggests a moment of discovery or learning as the person explores the relationship between the line and the letter 'C.'</w:t>
      </w:r>
    </w:p>
    <w:p>
      <w:r>
        <w:t>No strongly correlated comments found for this frame.</w:t>
      </w:r>
    </w:p>
    <w:p>
      <w:pPr>
        <w:pStyle w:val="Heading1"/>
      </w:pPr>
      <w:r>
        <w:t>Frame: frame_0519.jpg</w:t>
      </w:r>
    </w:p>
    <w:p>
      <w:r>
        <w:t>Caption: The image shows a person engaged in an educational activity, likely teaching or explaining something. They appear to be standing next to a whiteboard with paper taped onto it, which features a hand-drawn graph and some text that seems to indicate a mathematical concept related to ratios or proportions, given the presence of "1/2" and "x/y". There is also a model on the table in front of the whiteboard, which could be a physical representation of the concept being taught.</w:t>
        <w:br/>
        <w:br/>
        <w:t>The person is holding up another piece of paper with an arrow pointing at one part of the model, suggesting that they are explaining or demonstrating a specific aspect of it. The setting appears to be a classroom or learning environment, indicated by the whiteboard and educational materials.</w:t>
        <w:br/>
        <w:br/>
        <w:t>As the person draws on the green grid paper, their hand moves across the page, creating a simple line graph marked with a blue line and a point at the top left corner. Their fingers are visible, with the thumb positioned at the bottom left corner of the paper. The hand is positioned to the right of the graph, indicating that the person is drawing it on the green checkered tablecloth.</w:t>
        <w:br/>
        <w:br/>
        <w:t>There are no visible texts on the image that provide additional context or details about the content being taught.</w:t>
      </w:r>
    </w:p>
    <w:p>
      <w:r>
        <w:t>No strongly correlated comments found for this frame.</w:t>
      </w:r>
    </w:p>
    <w:p>
      <w:pPr>
        <w:pStyle w:val="Heading1"/>
      </w:pPr>
      <w:r>
        <w:t>Frame: frame_0520.jpg</w:t>
      </w:r>
    </w:p>
    <w:p>
      <w:r>
        <w:t>Caption: The image depicts an educational setting that combines teaching and learning about physics or engineering concepts with mathematical discovery. On the left side of the image, an individual's hands are visible as they hold up a paper sheet or presentation slide that contains a drawing and annotations explaining the components of a machine and how forces act upon them. The text on the paper reads "F1," "F2," and "F3," suggesting that these are the forces acting in the three directions labeled "A," "B," and "C" on the machine's drawing.</w:t>
        <w:br/>
        <w:br/>
        <w:t>The individual is pointing with their finger to one of the force vectors, specifically "F2." This action indicates that they might be explaining the concept of force or the function of gears within this mechanism. The context suggests a teaching scenario where the instructor is likely explaining principles of physics or mechanics, such as the forces acting on an object due to its position relative to other objects (like gears in a machine).</w:t>
        <w:br/>
        <w:br/>
        <w:t>In the foreground, another pair of hands is engaged in drawing a graph on a piece of white paper resting on a green table. The paper features a dotted line, perhaps indicating the x-axis. One hand is pointed at the paper, drawing a blue line representing the graph's y-axis, while the other hand is pointing at the paper, suggesting the direction of the graph. This moment captures an instance of mathematical discovery and exploration in the field of mathematics.</w:t>
      </w:r>
    </w:p>
    <w:p>
      <w:r>
        <w:t>No strongly correlated comments found for this frame.</w:t>
      </w:r>
    </w:p>
    <w:p>
      <w:pPr>
        <w:pStyle w:val="Heading1"/>
      </w:pPr>
      <w:r>
        <w:t>Frame: frame_0521.jpg</w:t>
      </w:r>
    </w:p>
    <w:p>
      <w:r>
        <w:t>Caption: The image shows a person working with a handmade circuit diagram on paper, with the focus of the activity being a hands-on demonstration or experiment related to electronics. The diagram appears to represent electronic connections, possibly for an electronics project or educational activity. There are lines connecting different components which could include resistors, LED lights, and perhaps a battery or power source. One hand is pointing at the diagram with fingers, while the other hand seems to be manipulating some components of the circuit. The person's face is not visible in this frame.</w:t>
        <w:br/>
        <w:br/>
        <w:t>The paper appears to be held in the person's right hand, with the left hand manipulating the components. The drawing on the paper is a simple and clear representation of an electrical circuit, composed of two resistors labeled "R" and "W", and one capacitor labeled "C". The scene suggests a moment of learning or teaching about electrical circuits, possibly as part of an educational session where someone is teaching others about circuit design and assembly.</w:t>
      </w:r>
    </w:p>
    <w:p>
      <w:r>
        <w:t>No strongly correlated comments found for this frame.</w:t>
      </w:r>
    </w:p>
    <w:p>
      <w:pPr>
        <w:pStyle w:val="Heading1"/>
      </w:pPr>
      <w:r>
        <w:t>Frame: frame_0522.jpg</w:t>
      </w:r>
    </w:p>
    <w:p>
      <w:r>
        <w:t>Caption: The image captures a moment of creativity and problem-solving as two individuals, one with black hands and the other with white hands, sit together at a green table. The table is adorned with a blue and white checkerboard pattern, adding a touch of color to the scene. On the paper held by the two hands are two sketches, each representing a different circuit.</w:t>
        <w:br/>
        <w:br/>
        <w:t>The first circuit, sketched in black, features a red wire that crosses a blue wire. This red wire is connected to a black box, and the blue wire is connected to a white box. The second circuit, sketched in white, is represented by a blue wire that crosses a black wire. This blue wire is connected to a white box, and the black wire is connected to a red box.</w:t>
        <w:br/>
        <w:br/>
        <w:t>In the foreground, another individual appears to be teaching or explaining physics or mathematics concepts related to simple machines. They are holding two sheets of paper with hand-drawn diagrams: one nearer to the camera and another further away. The diagram on the left sheet shows a machine that resembles a lever, as indicated by the label "lever" written next to it. The diagram includes an arrow pointing from the fulcrum to the effort, which is labeled as "force."</w:t>
        <w:br/>
        <w:br/>
        <w:t>The diagram on the right sheet appears to be a mechanical advantage or force multiplication diagram with arrows indicating forces applied and the corresponding resultant forces. There are three arrows in this diagram: one pointing from the effort (a force labeled as "effort") towards the fulcrum, another pointing from the effort to the force applied to the machine (labeled as "force applied"), and a third arrow pointing from the fulcrum back to the effort.</w:t>
        <w:br/>
        <w:br/>
        <w:t>The overall image suggests a moment of collaboration, problem-solving, and learning, where individuals are working together to understand and represent different circuits and simple machines.</w:t>
      </w:r>
    </w:p>
    <w:p>
      <w:r>
        <w:t>No strongly correlated comments found for this frame.</w:t>
      </w:r>
    </w:p>
    <w:p>
      <w:pPr>
        <w:pStyle w:val="Heading1"/>
      </w:pPr>
      <w:r>
        <w:t>Frame: frame_0523.jpg</w:t>
      </w:r>
    </w:p>
    <w:p>
      <w:r>
        <w:t>Caption: This image shows a moment of learning and understanding, where a person is guiding another on how to assemble an electrical circuit. The scene features three primary objects:</w:t>
        <w:br/>
        <w:br/>
        <w:t>1. A handmade diagram of a basic electrical circuit, including a battery, wires, a light bulb, and possibly a switch, drawn on paper. The diagram appears simple, likely created by a beginner or child.</w:t>
        <w:br/>
        <w:br/>
        <w:t>2. Two pieces of paper with more detailed representations of the same electrical circuit, illustrating the correct setup for the experiment. One of these papers is being pointed to by the person's hand and finger, suggesting it's an important part of the diagram.</w:t>
        <w:br/>
        <w:br/>
        <w:t>3. The person's hand pointing at the paper with the more detailed diagram, indicating they're explaining how the circuit works or should be set up, given the context of teaching or learning.</w:t>
        <w:br/>
        <w:br/>
        <w:t>The setting appears to be indoors with ambient light, with a green textured surface in the background that could be a table or desk. The person is engaged in creating a circuit diagram on white paper, using blue and red lines and dots to represent electrical connections within the circuit. This visual guide helps to explain the flow of electricity within the circuit.</w:t>
        <w:br/>
        <w:br/>
        <w:t>The image captures a moment where someone is guiding another on how to assemble an electrical circuit, likely for educational purposes such as a science experiment or hands-on project. The focus on creating a diagram suggests that the person is explaining the principles of electricity to someone else, making it easier to understand and remember.</w:t>
      </w:r>
    </w:p>
    <w:p>
      <w:r>
        <w:t>No strongly correlated comments found for this frame.</w:t>
      </w:r>
    </w:p>
    <w:p>
      <w:pPr>
        <w:pStyle w:val="Heading1"/>
      </w:pPr>
      <w:r>
        <w:t>Frame: frame_0524.jpg</w:t>
      </w:r>
    </w:p>
    <w:p>
      <w:r>
        <w:t>Caption: In this frame, we see a teaching context where an individual is demonstrating or explaining some concept, likely related to physics or mathematics. The presence of a whiteboard and mathematical equations or diagrams on the paper suggests that the topic being discussed may be related to these fields.</w:t>
        <w:br/>
        <w:br/>
        <w:t>The person appears to be standing at a table with a cutting mat, which indicates they are either preparing to cut out components for a hands-on demonstration or have just completed a task involving precision cutting. A pair of scissors is also present on the table, suggesting that cutting is part of the process.</w:t>
        <w:br/>
        <w:br/>
        <w:t>On the left side of the image, there is a piece of paper with mathematical equations and diagrams, likely explaining the concept being demonstrated to the viewer. The right side of the image shows another sheet of paper with a hand-pointing at a graph, which seems to be related to the topic being discussed.</w:t>
        <w:br/>
        <w:br/>
        <w:t>The graph itself appears to be a line graph with two blue lines, one labeled 'A' and the other 'B', intersecting at the point 'C'. The relative positions of the hands and the paper suggest an active drawing process, with the left hand guiding the right hand to draw the graph. The person's focus is on the task at hand, as they are pointing towards the mathematical diagram on the right. Their attention is not directly on the viewer, and there's no indication of them speaking or gesturing towards a slide or whiteboard in this frame.</w:t>
      </w:r>
    </w:p>
    <w:p>
      <w:r>
        <w:t>No strongly correlated comments found for this frame.</w:t>
      </w:r>
    </w:p>
    <w:p>
      <w:pPr>
        <w:pStyle w:val="Heading1"/>
      </w:pPr>
      <w:r>
        <w:t>Frame: frame_0525.jpg</w:t>
      </w:r>
    </w:p>
    <w:p>
      <w:r>
        <w:t>Caption: The image shows a hands-on demonstration taking place at a table with a green grid pattern that could be a cutting mat or a desk. A person is engaged in a creative process, holding a white marker and drawing a series of lines and shapes on a piece of paper placed on the grid. The drawing appears to be a representation of an electrical circuit, as suggested by the presence of a black symbol resembling a circuit board. Specifically, the circuit drawn on the paper has two points connected by a wire and a path labeled "path," indicating the flow of current in an electric circuit.</w:t>
        <w:br/>
        <w:br/>
        <w:t>The individual's hand holding the marker can be seen from the bottom side of the image, with their fingers visible, adding a touch of realism to the scene. The image captures a moment of creativity and problem-solving, possibly part of an educational activity teaching about circuits or electronics.</w:t>
      </w:r>
    </w:p>
    <w:p>
      <w:r>
        <w:t>No strongly correlated comments found for this frame.</w:t>
      </w:r>
    </w:p>
    <w:p>
      <w:pPr>
        <w:pStyle w:val="Heading1"/>
      </w:pPr>
      <w:r>
        <w:t>Frame: frame_0526.jpg</w:t>
      </w:r>
    </w:p>
    <w:p>
      <w:r>
        <w:t>Caption: The image shows an individual engaged in a focused and precise activity, using various tools and techniques to create or modify drawn shapes. The scene is set in what appears to be a workshop setting, with a green table surface and technical drawing tools visible in the background.</w:t>
        <w:br/>
        <w:br/>
        <w:t>The individual's hands are actively involved in the process, with their left hand holding a black object that appears to be a mechanical pencil, its tip extended and in contact with graphite. Their right hand is using a red ink pen to draw or trace over a grid pattern on a piece of paper, possibly indicating measurements or precision.</w:t>
        <w:br/>
        <w:br/>
        <w:t>On the paper, there is a diagram featuring several geometric shapes: a rectangle, an ellipse, and a circle. The rectangle has measurements provided: "43" appears to be the length of one side, and "26" seems to be the width, though the units are not specified. A red arrow points from the edge of the square to the center of the circle, potentially indicating a relationship between the two shapes or a particular point of interest.</w:t>
        <w:br/>
        <w:br/>
        <w:t>The text visible on the paper includes mathematical expressions that likely relate to the measurement scales and drawn shapes: "26" and "43". This text appears to be part of the diagram or annotation made by the individual drawing or tracing on the paper.</w:t>
        <w:br/>
        <w:br/>
        <w:t>The overall scene suggests a technical drawing or drafting activity, with a focus on precision in measurements and drawings. The individual is actively engaged in this process, using various tools and measuring devices to create or modify the drawn shapes.</w:t>
      </w:r>
    </w:p>
    <w:p>
      <w:r>
        <w:t>No strongly correlated comments found for this frame.</w:t>
      </w:r>
    </w:p>
    <w:p>
      <w:pPr>
        <w:pStyle w:val="Heading1"/>
      </w:pPr>
      <w:r>
        <w:t>Frame: frame_0527.jpg</w:t>
      </w:r>
    </w:p>
    <w:p>
      <w:r>
        <w:t>Caption: The image captures a moment of mathematical exploration as a hand, poised and ready, reaches towards a piece of paper adorned with various mathematical expressions. The writing on the paper appears to include mathematical problems involving fractions, such as "1/2 + 1/3 = ____" and "1/4 - 1/6 = ____". Accompanying these text-based problems are graphs or diagrams that seem to be an integral part of the mathematical narrative, although they are too small to discern any specific details. The person in the image is not directly interacting with the paper; their hand seems to be about to touch it, suggesting a moment of contemplation and problem-solving.</w:t>
        <w:br/>
        <w:br/>
        <w:t>The background suggests an indoor setting with a grid surface, possibly a floor or wall, and the lighting indicates it might be daytime. There's no text visible that would provide additional context about the content or purpose of this display, leaving the viewer to appreciate the beauty of mathematical exploration in action.</w:t>
      </w:r>
    </w:p>
    <w:p>
      <w:r>
        <w:t>No strongly correlated comments found for this frame.</w:t>
      </w:r>
    </w:p>
    <w:p>
      <w:pPr>
        <w:pStyle w:val="Heading1"/>
      </w:pPr>
      <w:r>
        <w:t>Frame: frame_0528.jpg</w:t>
      </w:r>
    </w:p>
    <w:p>
      <w:r>
        <w:t>Caption: The image captures a moment of scientific exploration and hands-on educational activity. A pair of hands, holding a piece of paper that has been folded in half, are interacting with a graph that displays a frequency curve. The graph, colored in blue, features a straight line representing the frequency curve, labeled as "Frequency" and "Gain". The x-axis is labeled "Time", while the y-axis is labeled "Amplitude". The graph appears to be the result of a scientific experiment or research.</w:t>
        <w:br/>
        <w:br/>
        <w:t>The background suggests an indoor environment with artificial lighting, and there are what seem to be drafting supplies, such as scissors and cutting mats, indicating that the setting might be a classroom or workshop focused on educational activities involving paper crafts or similar projects. The hands are pointing towards the graph, possibly explaining or demonstrating how to analyze or understand the data presented by the chart.</w:t>
        <w:br/>
        <w:br/>
        <w:t>No text is visible in this image, but based on the context of the hands-on activity, it can be inferred that the person could be explaining how to interpret the data presented by the graph.</w:t>
      </w:r>
    </w:p>
    <w:p>
      <w:r>
        <w:t>Comment (score 85): The video excelled in explaining RLC filters thoroughly, with extensive testing, detailed graph demonstrations, and clear explanations.</w:t>
      </w:r>
    </w:p>
    <w:p>
      <w:r>
        <w:t>Reason: The comment directly discusses analyzing data presented by a graph, which matches the description of hands explaining or demonstrating how to analyze or understand the data in the caption.</w:t>
      </w:r>
    </w:p>
    <w:p>
      <w:r>
        <w:t>Source: https://www.youtube.com/watch?v=yctzuuGAm-E&amp;t=1370s: RLC Filters: The gateway to the world of filters</w:t>
      </w:r>
    </w:p>
    <w:p>
      <w:pPr>
        <w:pStyle w:val="Heading1"/>
      </w:pPr>
      <w:r>
        <w:t>Frame: frame_0529.jpg</w:t>
      </w:r>
    </w:p>
    <w:p>
      <w:r>
        <w:t>Caption: In this image, we see a person holding up a graph paper with a line graph on it. The graph, with its black lines, appears to be the focal point of the image. The line graph seems to depict a frequency graph, as indicated by the word "Frequency" written on the graph paper. The graph represents data points plotted over an axis, suggesting some form of measurement or tracking over time. The text on the graph is partially obscured, but it may explain what each point represents or the significance of the peaks and troughs.</w:t>
        <w:br/>
        <w:br/>
        <w:t>The setting appears to be a workspace or study area, with a ruler visible in the background, which could be used for measuring distances or sizes during other tasks. The person holding up the graph is focused on presenting it, their hands not visible, so we cannot determine their role or activity beyond holding the graph.</w:t>
        <w:br/>
        <w:br/>
        <w:t>The overall context suggests an educational or instructional setting where data visualization and interpretation are being demonstrated or taught. The person's hands, gripping the paper firmly, suggest they are studying or analyzing the data presented on the graph.</w:t>
      </w:r>
    </w:p>
    <w:p>
      <w:r>
        <w:t>No strongly correlated comments found for this frame.</w:t>
      </w:r>
    </w:p>
    <w:p>
      <w:pPr>
        <w:pStyle w:val="Heading1"/>
      </w:pPr>
      <w:r>
        <w:t>Frame: frame_0530.jpg</w:t>
      </w:r>
    </w:p>
    <w:p>
      <w:r>
        <w:t>Caption: The image shows a hands-on activity involving mathematical problems and solutions. On the left side, a person's hand holds up a ruler to measure the length of a rectangular shape on a whiteboard, which has been measured using a protractor as indicated by the measurement "60°" in red text. The ruler is held in front of the whiteboard, suggesting that the person may be in the process of measuring or explaining the measurement method.</w:t>
        <w:br/>
        <w:br/>
        <w:t>On the right side, another paper sheet with a similar problem labeled as "Problem 2" features a different object to measure using a protractor. This object is identified as a "triangle," and its measurement is required using degrees. The whiteboard displays mathematical terms such as "protractor," "degrees," and numerical values like "90°" and "60°." These terms imply that the person involved in this activity might be teaching or learning about angles and measuring them with instruments like a protractor.</w:t>
        <w:br/>
        <w:br/>
        <w:t>In the foreground, a hand is firmly gripping a white piece of paper adorned with black lines and numbers. The red numbers 22, 24, and 27 stand out prominently in a grid-like pattern. The person's hand is actively engaged in solving the problem by drawing a line on the paper, adding to the complexity of the task. The vibrant green background provides a stark contrast to the white paper, emphasizing the focus and concentration of the individual.</w:t>
        <w:br/>
        <w:br/>
        <w:t>The overall setting suggests an educational environment where someone is either instructing or being instructed on how to measure angles using geometric tools, such as a protractor.</w:t>
      </w:r>
    </w:p>
    <w:p>
      <w:r>
        <w:t>No strongly correlated comments found for this frame.</w:t>
      </w:r>
    </w:p>
    <w:p>
      <w:pPr>
        <w:pStyle w:val="Heading1"/>
      </w:pPr>
      <w:r>
        <w:t>Frame: frame_0531.jpg</w:t>
      </w:r>
    </w:p>
    <w:p>
      <w:r>
        <w:t>Caption: The image shows a split-screen view with two different activities. On the left side of the frame, an adult is engaged in a hands-on DIY project, possibly setting up for a STEM education demonstration or creating a personal prototype. They appear to be working on a mechanical structure that resembles a simple crane or pulley system.</w:t>
        <w:br/>
        <w:br/>
        <w:t>On the right side, someone's hands are seen holding and interacting with printed sheets of paper with drawn diagrams and annotations. The diagrams show a technical drawing of what appears to be a mechanical assembly with labeled parts: "B1," "C1," "D2," "E3," "F4," and "G5." Each part is accompanied by numerical values, likely representing dimensions or measurements in millimeters ("2.8," "0.3," "0.9," "3.6," "0.7," and "1.2"). This image appears to be a teaching tool, possibly for an educational session where the instructor is explaining the assembly of parts or how to measure and understand technical drawings.</w:t>
        <w:br/>
        <w:br/>
        <w:t>In addition to this scene, a separate moment of concentration and precision is captured on the same frame. A person's hands, adorned with white gloves, are writing on a white piece of paper placed on a green table. The paper is covered in equations and diagrams, written in a clear, legible font and represented in an abstract style. The person's hand holding a white marker appears poised to add to the equations, adding a dynamic element to the static paper. This overall scene suggests a moment of intense focus, possibly during a scientific experiment or mathematical problem-solving session.</w:t>
      </w:r>
    </w:p>
    <w:p>
      <w:r>
        <w:t>No strongly correlated comments found for this frame.</w:t>
      </w:r>
    </w:p>
    <w:p>
      <w:pPr>
        <w:pStyle w:val="Heading1"/>
      </w:pPr>
      <w:r>
        <w:t>Frame: frame_0532.jpg</w:t>
      </w:r>
    </w:p>
    <w:p>
      <w:r>
        <w:t>Caption: The image shows a person's hand interacting with a diagram on a piece of paper placed on a green cutting board. The person appears to be in the process of pointing at a specific part of the diagram, with their thumb pointing upwards and fingers towards the paper. The diagram itself seems to represent a sequence of symbols or characters, which could possibly be a code or a set of instructions. The different shapes and symbols on the diagram are unclear without additional context, but it appears to be an educational environment where someone is teaching a class or demonstrating how to use this kind of diagram. The focus is on the interaction between the person and the diagram, with no clear indication of the instructor's activity beyond pointing at the diagram.</w:t>
      </w:r>
    </w:p>
    <w:p>
      <w:r>
        <w:t>No strongly correlated comments found for this frame.</w:t>
      </w:r>
    </w:p>
    <w:p>
      <w:pPr>
        <w:pStyle w:val="Heading1"/>
      </w:pPr>
      <w:r>
        <w:t>Frame: frame_0533.jpg</w:t>
      </w:r>
    </w:p>
    <w:p>
      <w:r>
        <w:t>Caption: In this frame, we see an image of a whiteboard with hand-drawn diagrams and annotations. The central figure is a circuit diagram with various components labeled such as "R1," "C1," and "Vin." There are two arrows pointing from the input voltage source (Vin) to the resistor R1, indicating the flow of current through the circuit.</w:t>
        <w:br/>
        <w:br/>
        <w:t>In the lower right corner of the image, there's a hand touching a specific point on the circuit diagram, possibly highlighting an important aspect or question about the circuit. The text "Q1" is written next to this hand-touch, which could indicate that this point or component is being queried or discussed. On the same whiteboard, we see a hand pointing towards the top right corner with a black pen, suggesting a scientific or mathematical environment.</w:t>
        <w:br/>
        <w:br/>
        <w:t>The overall scene suggests an educational or instructional context, where someone might be teaching or learning about electrical circuits and their components. The diagrams are simple and schematic, typical of a classroom setting or a self-guided study session.</w:t>
      </w:r>
    </w:p>
    <w:p>
      <w:r>
        <w:t>No strongly correlated comments found for this frame.</w:t>
      </w:r>
    </w:p>
    <w:p>
      <w:pPr>
        <w:pStyle w:val="Heading1"/>
      </w:pPr>
      <w:r>
        <w:t>Frame: frame_0534.jpg</w:t>
      </w:r>
    </w:p>
    <w:p>
      <w:r>
        <w:t>Caption: The image shows an individual engaged in a hands-on educational activity involving diagrams and models. The person's hand is prominently featured, resting on a green cloth that serves as a backdrop, with the palm facing upwards. The hand is holding a piece of white paper that appears to be a diagram, spread out in the lower right quadrant of the image, with the top edge slightly overlapping the hand's palm.</w:t>
        <w:br/>
        <w:br/>
        <w:t>The diagram is divided into three main sections. The top section contains a series of lines and shapes, including one distinct shape that appears to be a circle. The middle section is filled with a series of lines and shapes, but no distinct shapes are discernible. The bottom section of the diagram is also filled with a series of lines and shapes, but again, no distinct shapes are visible.</w:t>
        <w:br/>
        <w:br/>
        <w:t>The hand holding the paper appears to be an instructor or helper, possibly pointing out certain aspects of the circuit design to someone not visible in the image. A transparent model resembling a circuit board with various electronic components connected by wires is being held, which includes labels such as "A," "B," and "C" likely referring to different parts of the circuit. There's also a numerical value "0.5" near one of the components, possibly indicating the resistor value or another parameter relevant to the circuit.</w:t>
        <w:br/>
        <w:br/>
        <w:t>The image captures the activity in progress, but it does not provide enough information to determine the specific context or topic being taught, such as whether this is related to electronics, physics, or engineering. The focus of the teaching appears to be on the practical demonstration rather than a lecture or presentation given by the person.</w:t>
      </w:r>
    </w:p>
    <w:p>
      <w:r>
        <w:t>No strongly correlated comments found for this frame.</w:t>
      </w:r>
    </w:p>
    <w:p>
      <w:pPr>
        <w:pStyle w:val="Heading1"/>
      </w:pPr>
      <w:r>
        <w:t>Frame: frame_0535.jpg</w:t>
      </w:r>
    </w:p>
    <w:p>
      <w:r>
        <w:t>Caption: The image captures a moment of scientific exploration, with a pair of hands held firmly on a green mat holding up a piece of paper adorned with a graph and line chart. The graph features a grid with horizontal and vertical lines, suggesting a coordinate system used for scientific data analysis. There are four visible axes, likely representing different variables or measurements in the context of a science experiment or data analysis. The line chart appears to show some form of data trend over time, typical for a chart tracking changes in a measured variable.</w:t>
        <w:br/>
        <w:br/>
        <w:t>The graph is accompanied by the text "Frequency", written in white, indicating that it represents a frequency spectrum with a black line indicating the frequency. The green mat serves as a backdrop, adding a touch of color to the scene. The image seems to be taken from a low angle, giving the viewer a unique perspective of the scene. The hands and paper are the main subjects of the image, with the graph and text serving as secondary elements.</w:t>
        <w:br/>
        <w:br/>
        <w:t>There is no clear evidence of the person's relationship to the content (e.g., instructor, student, presenter), and it is not possible to determine if they are speaking from a slide or teaching using any other method. The focus of this image is on the presentation of the graph and line chart rather than the identity or role of the individual holding them.</w:t>
      </w:r>
    </w:p>
    <w:p>
      <w:r>
        <w:t>Comment (score 80): The video excelled in explaining RLC filters thoroughly, with extensive testing, detailed graph demonstrations, and clear explanations.</w:t>
      </w:r>
    </w:p>
    <w:p>
      <w:r>
        <w:t>Reason: The comment directly discusses the technical steps (RLC filters) and objects (graph demonstrations) described in the caption.</w:t>
      </w:r>
    </w:p>
    <w:p>
      <w:r>
        <w:t>Source: https://www.youtube.com/watch?v=yctzuuGAm-E&amp;t=1370s: RLC Filters: The gateway to the world of filters</w:t>
      </w:r>
    </w:p>
    <w:p>
      <w:pPr>
        <w:pStyle w:val="Heading1"/>
      </w:pPr>
      <w:r>
        <w:t>Frame: frame_0536.jpg</w:t>
      </w:r>
    </w:p>
    <w:p>
      <w:r>
        <w:t>Caption: The image captures an educational setting where someone is engaged in teaching or explaining something to someone else. On the left side of the image, there's a person with their hand pointing towards a diagram that includes a series of electrical components connected by lines, representing a complex circuit. The diagram itself does not provide specific information about the devices or context of the lesson, but it appears to be part of an educational activity focused on electricity and circuits.</w:t>
        <w:br/>
        <w:br/>
        <w:t>The person holding the model or drawing attention to the diagram seems to be guiding the viewer's attention towards something that could be a teaching aid or an important part of the circuit in question. The environment suggests that this could be a classroom or workshop, as indicated by the presence of what looks like a whiteboard or dry-erase board with markings on it, suggesting previous lessons or instructions.</w:t>
        <w:br/>
        <w:br/>
        <w:t>The image itself has been edited to remove text and other elements from the original photo, which was likely taken in a more spontaneous or candid moment during an educational activity. Therefore, without additional context, the exact nature of the lesson remains unclear beyond the visual representation of electrical components. The background is a stark white, which contrasts with the green table and the colorful symbols on the diagram, suggesting a study or work environment possibly related to electronics or electrical engineering.</w:t>
      </w:r>
    </w:p>
    <w:p>
      <w:r>
        <w:t>Comment (score 80): The video excelled in explaining RLC filters thoroughly, with extensive testing, detailed graph demonstrations, and clear explanations.</w:t>
      </w:r>
    </w:p>
    <w:p>
      <w:r>
        <w:t>Reason: The comment directly discusses the technical aspect of RLC filters, which is closely related to the electrical components and circuit depicted in the frame caption.</w:t>
      </w:r>
    </w:p>
    <w:p>
      <w:r>
        <w:t>Source: https://www.youtube.com/watch?v=yctzuuGAm-E&amp;t=1370s: RLC Filters: The gateway to the world of filters</w:t>
      </w:r>
    </w:p>
    <w:p>
      <w:pPr>
        <w:pStyle w:val="Heading1"/>
      </w:pPr>
      <w:r>
        <w:t>Frame: frame_0537.jpg</w:t>
      </w:r>
    </w:p>
    <w:p>
      <w:r>
        <w:t>Caption: In the image, an individual (whose identity remains unknown due to their facing away from the camera) is sitting in front of a whiteboard that is covered with a diagram of an electrical circuit. The diagram includes a black rectangle labeled "0.15" and two equations: one equation involving 2R/R = 0.75 and another equation showing a series-parallel resistor network, along with mathematical symbols such as equals signs between the values and the network. The individual is pointing at the diagram on the whiteboard, seemingly explaining it to someone. They are wearing casual attire, suggesting a comfortable and informal environment, possibly a teaching or learning session given the educational context of the whiteboard's content.</w:t>
        <w:br/>
        <w:br/>
        <w:t>The background is mostly nondescript, focusing attention on the person and the whiteboard. The desk behind the individual is covered with various electronics and components, including a laptop, a router, and a phone, indicating that they are in a setting where electronic devices are present. The individual is also holding a white paper with some notes on it, possibly related to the circuit they are explaining.</w:t>
      </w:r>
    </w:p>
    <w:p>
      <w:r>
        <w:t>No strongly correlated comments found for this frame.</w:t>
      </w:r>
    </w:p>
    <w:p>
      <w:pPr>
        <w:pStyle w:val="Heading1"/>
      </w:pPr>
      <w:r>
        <w:t>Frame: frame_0538.jpg</w:t>
      </w:r>
    </w:p>
    <w:p>
      <w:r>
        <w:t>Caption: The image shows a person sitting at a table with various electronic devices and components surrounding them. The individual appears to be teaching or explaining something related to electronics or engineering, as suggested by the whiteboard in the background with a diagram and text. The diagram on the whiteboard includes symbols representing electrical components such as resistors (R), capacitors (C), an inductor (L), and switches or contacts labeled with the letter 'S'. The accompanying text reads "V = I*R," which is Ohm's law, a fundamental equation in electrical engineering.</w:t>
        <w:br/>
        <w:br/>
        <w:t>In front of the whiteboard, there is a small model that seems to be an electronic circuit setup. However, specific details about the devices are not clear enough to describe. The person is gesturing towards the whiteboard with their right hand and appears to be speaking or demonstrating a point about the diagram or the devices on the table. Their expression conveys a sense of explanation or teaching.</w:t>
        <w:br/>
        <w:br/>
        <w:t>The environment suggests a workshop or classroom setting dedicated to electrical engineering or electronics, as indicated by the wooden table covered with various components. Shelves surrounding the table are filled with electronic components, indicating hands-on activities might be part of the learning experience. In the background, a wall is covered with a large display of various electronic components, further emphasizing the focus on electronics.</w:t>
        <w:br/>
        <w:br/>
        <w:t>Overall, the image captures a moment of learning or teaching in an electronic workspace, where the individual is likely explaining or demonstrating an electronic concept to someone.</w:t>
      </w:r>
    </w:p>
    <w:p>
      <w:r>
        <w:t>No strongly correlated comments found for this frame.</w:t>
      </w:r>
    </w:p>
    <w:p>
      <w:pPr>
        <w:pStyle w:val="Heading1"/>
      </w:pPr>
      <w:r>
        <w:t>Frame: frame_0539.jpg</w:t>
      </w:r>
    </w:p>
    <w:p>
      <w:r>
        <w:t>Caption: In the image, there is a man who appears to be speaking or explaining something as he stands in front of a whiteboard with handwritten text and diagrams. He is using his gestures and body language to convey information, possibly providing an educational or instructional explanation on electrical engineering concepts. The whiteboard contains circuit diagrams that include symbols and electrical schematics, specifically highlighting information about "R-L" circuits, such as the output impedance (Z_out) and line impedance (Z_in). The equations written on the board involve Ohm's law, demonstrating the relationship between V_in and Z_in. The man is positioned in front of a desk with various items that appear to be electronic components or parts of an electronics kit, suggesting a workshop or laboratory setting. In the background, shelves are filled with more items, adding to the sense of an educational environment. As he speaks, he holds a microphone, which further reinforces the idea that this is an instructional setting where electrical engineering concepts are being taught.</w:t>
      </w:r>
    </w:p>
    <w:p>
      <w:r>
        <w:t>Comment (score 90): The video excelled in explaining RLC filters thoroughly, with extensive testing, detailed graph demonstrations, and clear explanations.</w:t>
      </w:r>
    </w:p>
    <w:p>
      <w:r>
        <w:t>Reason: The comment directly discusses R-L circuits, Ohm's law, and electrical engineering concepts, which are all mentioned in the frame caption. The high score reflects the strong connection between the technical details described in the caption and the viewer's comment.</w:t>
      </w:r>
    </w:p>
    <w:p>
      <w:r>
        <w:t>Source: https://www.youtube.com/watch?v=yctzuuGAm-E&amp;t=1370s: RLC Filters: The gateway to the world of filters</w:t>
      </w:r>
    </w:p>
    <w:p>
      <w:pPr>
        <w:pStyle w:val="Heading1"/>
      </w:pPr>
      <w:r>
        <w:t>Frame: frame_0540.jpg</w:t>
      </w:r>
    </w:p>
    <w:p>
      <w:r>
        <w:t>Caption: The image depicts a person seated at what appears to be a workstation with various items and equipment surrounding them. The individual is engaged in conversation, gesturing with one hand while speaking. They are wearing a dark shirt and jeans. Behind the person, there's a white surface that could serve as a display for slides or diagrams, but no text or visual content is visible on it. A number of items related to electronic work or hobby can be seen, including what looks like electronic components, tools, and possibly parts of a DIY project or electronic device assembly area. The room has a simple white wall with some darker patches where the wall is not uniformly bright.</w:t>
        <w:br/>
        <w:br/>
        <w:t>The person's position at the table suggests they might be a technician or student, surrounded by their tools and resources. The room is dominated by a wall of shelves, each housing a different type of electronic device. The man's striped shirt stands out against the white background, drawing focus to him and his surroundings. There is no discernible text in the image. Overall, the context suggests an informal learning environment, potentially for teaching or demonstrating electronics projects, with the individual seated at their workstation surrounded by equipment and resources.</w:t>
      </w:r>
    </w:p>
    <w:p>
      <w:r>
        <w:t>No strongly correlated comments found for this frame.</w:t>
      </w:r>
    </w:p>
    <w:p>
      <w:pPr>
        <w:pStyle w:val="Heading1"/>
      </w:pPr>
      <w:r>
        <w:t>Frame: frame_0541.jpg</w:t>
      </w:r>
    </w:p>
    <w:p>
      <w:r>
        <w:t>Caption: The image shows a man seated at a table, likely in an electronics shop or workshop. He is gesturing with his right hand while speaking to someone off-camera, and his body language suggests he is explaining something. He's wearing a white shirt with dark stripes, and has a microphone in front of him on the table, implying he might be recording a podcast or video tutorial.</w:t>
        <w:br/>
        <w:br/>
        <w:t>On the table, various electronic components are visible, including circuit boards, capacitors, resistors, and wires. A power strip with multiple cables plugged into it suggests that the man may be demonstrating or setting up an electronics project. The desk behind him is cluttered with objects, featuring a black computer keyboard, white monitor, and a white shelf filled with items. On this shelf, a red and white sign bearing the word "YouTube" catches attention.</w:t>
        <w:br/>
        <w:br/>
        <w:t>The background of the image is a white wall, and two white doors are visible in the distance. The man's position and the cluttered nature of the desk suggest he is in the middle of a work or study session, possibly in a professional setting like an office or workspace.</w:t>
      </w:r>
    </w:p>
    <w:p>
      <w:r>
        <w:t>No strongly correlated comments found for this frame.</w:t>
      </w:r>
    </w:p>
    <w:p>
      <w:pPr>
        <w:pStyle w:val="Heading1"/>
      </w:pPr>
      <w:r>
        <w:t>Frame: frame_0542.jpg</w:t>
      </w:r>
    </w:p>
    <w:p>
      <w:r>
        <w:t>Caption: The image shows an individual seated at a desk with electronic equipment behind them, wearing a striped shirt. They are engaged in a conversation, with their right hand resting casually on the desk and their left hand holding a cup of coffee. The desk itself hosts a variety of objects, including a computer monitor to the left, possibly serving as a workspace, and a white box and white cabinet on the right side, suggesting storage or display spaces. A red can is also present, adding a pop of color to the scene.</w:t>
        <w:br/>
        <w:br/>
        <w:t>Behind the individual, there is a desk displaying various electronic components, including what appears to be a small computer motherboard with RAM modules attached. The setting suggests an educational context, possibly a lecture hall or classroom where technical topics might be discussed. However, no text, slides, or other visible teaching aids indicate what the presentation is about.</w:t>
        <w:br/>
        <w:br/>
        <w:t>The backdrop of the image is a white wall, which contrasts with the individual's striped shirt and the red can. The wall is adorned with shelves, each holding a variety of objects, including a white box, a white cabinet, and a red can. These objects are arranged in an orderly fashion, creating a sense of organization in the room.</w:t>
        <w:br/>
        <w:br/>
        <w:t>The individual is holding up their hands, perhaps in the act of presenting or demonstrating something off-camera while speaking. The posture suggests a comfortable and productive environment, filled with objects that suggest a balance between work and leisure.</w:t>
      </w:r>
    </w:p>
    <w:p>
      <w:r>
        <w:t>No strongly correlated comments found for this frame.</w:t>
      </w:r>
    </w:p>
    <w:p>
      <w:pPr>
        <w:pStyle w:val="Heading1"/>
      </w:pPr>
      <w:r>
        <w:t>Frame: frame_0543.jpg</w:t>
      </w:r>
    </w:p>
    <w:p>
      <w:r>
        <w:t>Caption: The image shows a person seated at a desk, engrossed in a conversation. He is dressed in a gray and white striped shirt, adding a touch of casualness to the scene. His hands are engaged in gesturing, emphasizing his words, as if he's giving a presentation or explaining something.</w:t>
        <w:br/>
        <w:br/>
        <w:t>The desk, serving as his stage, is neatly organized. A mug with the word "YouTube" written on it rests on it, perhaps indicating a recent or upcoming video production. A can of Red Bull sits nearby, suggesting a break or a moment of energy.</w:t>
        <w:br/>
        <w:br/>
        <w:t>In front of him, there is a table setup with a microphone and camera equipment, which suggests that he might be participating in a video call or recording a video. The individual is gesturing with their hands while speaking, indicating they are engaged in a discussion or explanation.</w:t>
        <w:br/>
        <w:br/>
        <w:t>The background features a white wall-mounted shelf holding various items, including what appears to be electronics equipment and possibly other objects. A red cup is also visible on the shelf. To the left of the person, there is a desk with several items that could be related to their work or hobby, such as model cars or parts, tools, and possibly personal items like a notebook and pen.</w:t>
        <w:br/>
        <w:br/>
        <w:t>Behind the man, there's a wall adorned with various items. A white rack filled with objects stands out, possibly holding electronic equipment or tools. A white cabinet with multiple shelves also features prominently, providing additional storage space. Overall, the image portrays a typical workspace, filled with tools and equipment, suggesting a professional or educational setting. The person's focused demeanor and the organized surroundings hint at an environment of productivity and creativity.</w:t>
      </w:r>
    </w:p>
    <w:p>
      <w:r>
        <w:t>No strongly correlated comments found for this frame.</w:t>
      </w:r>
    </w:p>
    <w:p>
      <w:pPr>
        <w:pStyle w:val="Heading1"/>
      </w:pPr>
      <w:r>
        <w:t>Frame: frame_0544.jpg</w:t>
      </w:r>
    </w:p>
    <w:p>
      <w:r>
        <w:t>Caption: The image captures a moment of precision and productivity as a person interacts with an electronic device at a workspace. On the left side of the photo, someone is signing or canceling a white paper, which appears to be in motion, suggesting an official endorsement, agreement, or rejection. This action might indicate that the person involved is either an engineer, technician, or someone working in a technical field.</w:t>
        <w:br/>
        <w:br/>
        <w:t>In the center of the image, two electronic devices are placed side by side on a white surface. The device on the left appears to be an oscilloscope, used for measuring and displaying waveforms, commonly found in signal processing and electrical engineering. Next to it is another device that resembles a computer monitor or control panel for some sort of machinery or equipment.</w:t>
        <w:br/>
        <w:br/>
        <w:t>The background reveals more electronic devices and cables, indicating that this is likely an electronics lab or workspace where testing, calibration, or maintenance is being carried out. The presence of these devices further suggests that the person could be involved in a technical field, although their exact role or nature of work cannot be determined without further context.</w:t>
        <w:br/>
        <w:br/>
        <w:t>On a nearby green mat placed on a green table, a person is seated and using a black marker to write on a piece of white paper. The green mat adds a pop of color to the scene, which contrasts with the surrounding green carpet and table. In the background, a white monitor and keyboard can be seen, indicating a computer setup. This image provides a snapshot of a day in the life of a professional, capturing the essence of their work in a single frame.</w:t>
      </w:r>
    </w:p>
    <w:p>
      <w:r>
        <w:t>No strongly correlated comments found for this frame.</w:t>
      </w:r>
    </w:p>
    <w:p>
      <w:pPr>
        <w:pStyle w:val="Heading1"/>
      </w:pPr>
      <w:r>
        <w:t>Frame: frame_0545.jpg</w:t>
      </w:r>
    </w:p>
    <w:p>
      <w:r>
        <w:t>Caption: The image presents a scene of an electronic workbench in a laboratory setting. In the foreground, a hand holds up a piece of paper with a drawing and text on it, reading "Vcc_bus = 5V," indicating the bus voltage for the circuit or system being depicted. The paper is situated beside a white digital multimeter with a green display, currently showing the number "100." This suggests that the multimeter is being used to test or monitor the circuit illustrated on the paper.</w:t>
        <w:br/>
        <w:br/>
        <w:t>The workbench itself features various devices and equipment. On the left side, there's a device with a digital display showing numerical values and graphs, possibly representing sensor data or machine performance metrics. Adjacent to it, a large screen displays what appears to be a schematic diagram of an electronic circuit or system, bearing the text "R1 Cmp," which may refer to a specific component in the schematic.</w:t>
        <w:br/>
        <w:br/>
        <w:t>In the background, a black box is visible, adding an element of intrigue to the scene. A cardboard sign with handwritten text on it is also present, although the text is not clearly readable due to the angle and resolution of the photo. The image captures a moment in time, a snapshot of a complex process taking place in a professional laboratory setting where equipment is being used for testing or analysis.</w:t>
      </w:r>
    </w:p>
    <w:p>
      <w:r>
        <w:t>No strongly correlated comments found for this frame.</w:t>
      </w:r>
    </w:p>
    <w:p>
      <w:pPr>
        <w:pStyle w:val="Heading1"/>
      </w:pPr>
      <w:r>
        <w:t>Frame: frame_0546.jpg</w:t>
      </w:r>
    </w:p>
    <w:p>
      <w:r>
        <w:t>Caption: The image presents a scene of scientific exploration, with two electronic devices on display. On the left side, a piece of equipment resembling a portable ultrasound machine sits alongside some paperwork or schematics. To the right, an electrocardiogram (EKG) device displays a heartbeat pattern on its monitor, potentially indicating an ongoing demonstration or educational setting.</w:t>
        <w:br/>
        <w:br/>
        <w:t>In front of the EKG machine, a whiteboard features text and diagrams that are partially obscured due to the angle. A person's hand points at the EKG device, possibly explaining or demonstrating its function, with the finger pressing a button on the device. A small sign nearby reads "10v" and "CLICK," suggesting an interactive exhibit.</w:t>
        <w:br/>
        <w:br/>
        <w:t>Nearby, a digital multimeter dominates the center of the image, its screen displaying a red and white display. The multimeter rests on a green cloth with a white border, adding contrast to the scene. To its left lies a blank piece of paper with a handwritten note reading "In RLC Band-Pass Filter," accompanied by a drawing of a circuit likely related to the RLC Band-Pass Filter.</w:t>
        <w:br/>
        <w:br/>
        <w:t>On the right side of the multimeter, a black USB cable is plugged into the device, indicating that it's currently in use. The combination of medical equipment and electronic devices suggests an educational setting where someone is teaching others about their functions, possibly within the context of healthcare, biology, or electronics education.</w:t>
      </w:r>
    </w:p>
    <w:p>
      <w:r>
        <w:t>Comment (score 80): The video excelled in explaining RLC filters thoroughly, with extensive testing, detailed graph demonstrations, and clear explanations.</w:t>
      </w:r>
    </w:p>
    <w:p>
      <w:r>
        <w:t>Reason: The comment directly discusses the technical topic of RLC filters, which is described in the caption as 'In RLC Band-Pass Filter'. The mention of 'extensive testing', 'detailed graph demonstrations', and 'clear explanations' also align with the educational setting and interactive exhibit hinted at in the caption.</w:t>
      </w:r>
    </w:p>
    <w:p>
      <w:r>
        <w:t>Source: https://www.youtube.com/watch?v=yctzuuGAm-E&amp;t=1370s: RLC Filters: The gateway to the world of filters</w:t>
      </w:r>
    </w:p>
    <w:p>
      <w:pPr>
        <w:pStyle w:val="Heading1"/>
      </w:pPr>
      <w:r>
        <w:t>Frame: frame_0547.jpg</w:t>
      </w:r>
    </w:p>
    <w:p>
      <w:r>
        <w:t>Caption: The image depicts an electronics workshop setting where a person is actively engaged in demonstrating or explaining electronic equipment and concepts. On the left side of the frame, an electronic device with a digital display shows "0 0 1" and appears to be connected to another device via cables. The person's hand is visible on the right edge of the frame, holding a piece of paper or cardboard with handwritten notes that read "I CANT BREAKDOWN THIS FRAME," accompanied by a hand-drawn sketch of a human figure above the text.</w:t>
        <w:br/>
        <w:br/>
        <w:t>In the center of the image, there is another electronic device with a display screen showing a signal or graph that is partially obscured due to the resolution and angle of the photo. To the right of this device, another one features a digital display reading "CLC," which could represent a specific function or setting on the device.</w:t>
        <w:br/>
        <w:br/>
        <w:t>On the far right, a larger screen displays an oscilloscope or signal analyzer interface with various graphs and waveforms. The person's hand appears to be operating or explaining the equipment, possibly providing a lecture or demonstration based on the diagrams and notes seen in the image. A digital multimeter is also present, attached to a black object likely part of the circuit being measured.</w:t>
        <w:br/>
        <w:br/>
        <w:t>The overall setting suggests an active and hands-on approach to understanding and working with electronics, potentially in a classroom or workshop environment where someone is teaching about signal processing or electronics.</w:t>
      </w:r>
    </w:p>
    <w:p>
      <w:r>
        <w:t>Comment (score 80): The video excelled in explaining RLC filters thoroughly, with extensive testing, detailed graph demonstrations, and clear explanations.</w:t>
      </w:r>
    </w:p>
    <w:p>
      <w:r>
        <w:t>Reason: The comment directly mentions RLC filters, which is the main topic discussed in the frame caption. The mention of testing, graph demonstrations, and clear explanations also aligns with the hands-on approach and technical aspects presented in the frame caption.</w:t>
      </w:r>
    </w:p>
    <w:p>
      <w:r>
        <w:t>Source: https://www.youtube.com/watch?v=yctzuuGAm-E&amp;t=1370s: RLC Filters: The gateway to the world of filters</w:t>
      </w:r>
    </w:p>
    <w:p>
      <w:pPr>
        <w:pStyle w:val="Heading1"/>
      </w:pPr>
      <w:r>
        <w:t>Frame: frame_0548.jpg</w:t>
      </w:r>
    </w:p>
    <w:p>
      <w:r>
        <w:t>Caption: The image captures a moment of scientific experimentation in a laboratory or workshop setting focused on electronic research and development. A person stands in front of an electronic device labeled "R&amp;D Test Equipment," which appears to be used for measuring and analyzing signals, likely related to radio communication or telemetry given the context. The device displays signal waveforms with markings such as "I," "Q," and other technical terms on a screen.</w:t>
        <w:br/>
        <w:br/>
        <w:t>In the foreground, a clipboard holds a piece of paper with handwritten notes, including mathematical expressions related to signal processing and measurements, suggesting that the individual may be a technician, engineer, or someone involved in the development or testing of this equipment. The environment appears to be a laboratory or workshop setting focused on electronic research and development.</w:t>
        <w:br/>
        <w:br/>
        <w:t>In a separate moment, captured by the same image, a person is holding a piece of paper adorned with a diagram of an RF filter, placed on a green mat affixed to a black countertop. The black countertop serves as a stark backdrop for the experiment, providing contrast to the green mat and the white paper. The person wears a white shirt that complements the colors of the scene.</w:t>
        <w:br/>
        <w:br/>
        <w:t>The absence of other objects in the image allows the viewer to focus on these key elements: the R&amp;D Test Equipment, the clipboard with notes, the RF filter diagram, and the black countertop with green mat. This clear and concise representation of experimentation provides insight into the process of testing and analyzing signals related to radio communication or telemetry.</w:t>
      </w:r>
    </w:p>
    <w:p>
      <w:r>
        <w:t>Comment (score 90): The video excelled in explaining RLC filters thoroughly, with extensive testing, detailed graph demonstrations, and clear explanations.</w:t>
      </w:r>
    </w:p>
    <w:p>
      <w:r>
        <w:t>Reason: The comment directly discusses the technical steps (RLC filters) and objects (R&amp;D Test Equipment, RF filter diagram) mentioned in the caption.</w:t>
      </w:r>
    </w:p>
    <w:p>
      <w:r>
        <w:t>Source: https://www.youtube.com/watch?v=yctzuuGAm-E&amp;t=1370s: RLC Filters: The gateway to the world of filters</w:t>
      </w:r>
    </w:p>
    <w:p>
      <w:pPr>
        <w:pStyle w:val="Heading1"/>
      </w:pPr>
      <w:r>
        <w:t>Frame: frame_0549.jpg</w:t>
      </w:r>
    </w:p>
    <w:p>
      <w:r>
        <w:t>Caption: The image depicts a person engaged in a scientific or technical activity at what appears to be an educational or experimental setting. The individual is seated at a workbench with electronic equipment, including an oscilloscope connected to a device that resembles an electronic circuit board or breadboard. On the laptop screen to the right of the oscilloscope, a signal is being displayed, suggesting the person may be analyzing or measuring electronic signals.</w:t>
        <w:br/>
        <w:br/>
        <w:t>In the center of the frame, the person is writing on a piece of paper with handwritten text and diagrams that are not legible in this image. They are wearing gloves and appear focused on recording data or making notes related to the equipment and signals being analyzed.</w:t>
        <w:br/>
        <w:br/>
        <w:t>On the workbench, there is also a blue digital multimeter turned on and displaying a reading in the background. This suggests that the person may be testing or monitoring some sort of electrical signal or device as part of their scientific inquiry.</w:t>
        <w:br/>
        <w:br/>
        <w:t>The overall scene features a green mat, which adds a personal touch to the setting, indicating that this might be a regular workday for this individual. The presence of handwritten notes and labels on the paper further reinforces this notion, suggesting that they are involved in some form of study or research related to electronics or electrical engineering.</w:t>
      </w:r>
    </w:p>
    <w:p>
      <w:r>
        <w:t>No strongly correlated comments found for this frame.</w:t>
      </w:r>
    </w:p>
    <w:p>
      <w:pPr>
        <w:pStyle w:val="Heading1"/>
      </w:pPr>
      <w:r>
        <w:t>Frame: frame_0550.jpg</w:t>
      </w:r>
    </w:p>
    <w:p>
      <w:r>
        <w:t>Caption: The image presents a scene of a laboratory setting, where an individual is interacting with electronic equipment. In front of them, there is a digital oscilloscope displaying a waveform and a control panel, suggesting the user may be adjusting or monitoring parameters related to the waveform. To the right of the oscilloscope, there appears to be a whiteboard or paper with handwritten notes; however, the content on the notes is not clearly legible.</w:t>
        <w:br/>
        <w:br/>
        <w:t>On the counter in front of the individual, there is a small card with a diagram and text that reads: "SCL 105 V, RCL 40 V." This could be related to the specific settings or parameters for the signal being observed on the oscilloscope. Additionally, there is a white piece of paper with the text "In RLC Band-Pass Filter" printed on it, which seems to be the focal point of the image.</w:t>
        <w:br/>
        <w:br/>
        <w:t>To the right of the paper, there is a black and white digital display, which could potentially be a part of an electronic device or instrument. The display appears to be displaying the number 34. In the background, there is a blue and white digital display located on a white counter, displaying the number 35.</w:t>
        <w:br/>
        <w:br/>
        <w:t>The overall scene suggests that this is a learning environment where practical electronics skills are being demonstrated or practiced. The individual seems focused on understanding the data displayed on the oscilloscope and possibly adjusting it for better observation or measurement. The well-organized workspace, with the paper and digital displays in close proximity to each other, indicates a high level of organization and attention to detail.</w:t>
      </w:r>
    </w:p>
    <w:p>
      <w:r>
        <w:t>No strongly correlated comments found for this frame.</w:t>
      </w:r>
    </w:p>
    <w:p>
      <w:pPr>
        <w:pStyle w:val="Heading1"/>
      </w:pPr>
      <w:r>
        <w:t>Frame: frame_0551.jpg</w:t>
      </w:r>
    </w:p>
    <w:p>
      <w:r>
        <w:t>Caption: The image shows a workspace with various electronic equipment. On the left side of the image, there is a person who appears to be engaged in work related to this equipment. This individual has their hand close to one of the devices, which might be a microscope or another type of imaging instrument. The device on the left bears an annotation "ID 9400," which could refer to a model number or identification code for the piece of equipment.</w:t>
        <w:br/>
        <w:br/>
        <w:t>To the right of the person, there is a UTIE branded electronic device, a digital multimeter, resting on a green cloth. The device is equipped with a large LCD screen and a digital display, both of which are currently turned off. A small button is visible on the device, likely used for adjusting its settings or functions.</w:t>
        <w:br/>
        <w:br/>
        <w:t>In front of the multimeter, there's a piece of paper with a few words written on it, including "RCL" (written in red) and "Band-Pass Filter" (written in black). The words are neatly printed in a serif font, indicating a formal or professional setting. The paper appears to provide instructions or a guide for the use of the digital multimeter.</w:t>
        <w:br/>
        <w:br/>
        <w:t>The background of the image is blurred, drawing focus to the devices and the paper. The overall scene suggests a technical or scientific setting, possibly related to electronics or electrical engineering, where someone might be documenting or testing electronic equipment.</w:t>
      </w:r>
    </w:p>
    <w:p>
      <w:r>
        <w:t>Comment (score 80): The video excelled in explaining RLC filters thoroughly, with extensive testing, detailed graph demonstrations, and clear explanations.</w:t>
      </w:r>
    </w:p>
    <w:p>
      <w:r>
        <w:t>Reason: The comment directly discusses the same technical topic 'RLC filters' mentioned in the caption, which suggests a strong correlation between the two.</w:t>
      </w:r>
    </w:p>
    <w:p>
      <w:r>
        <w:t>Source: https://www.youtube.com/watch?v=yctzuuGAm-E&amp;t=1370s: RLC Filters: The gateway to the world of filters</w:t>
      </w:r>
    </w:p>
    <w:p>
      <w:pPr>
        <w:pStyle w:val="Heading1"/>
      </w:pPr>
      <w:r>
        <w:t>Frame: frame_0552.jpg</w:t>
      </w:r>
    </w:p>
    <w:p>
      <w:r>
        <w:t>Caption: The image shows an individual working with electronic devices in an educational or training environment. In the center of the scene, a white paper is marked with black text that reads "In RCL - Band-Pass Filter". This paper is placed on a green table, which is situated on a black surface further detailed by a blue mat. To the right of the paper, there's a white keyboard on the same black and blue surface.</w:t>
        <w:br/>
        <w:br/>
        <w:t>The individual is holding up a small white card with black text, providing instructions or information related to an electronic device that appears to be some kind of data acquisition hardware, possibly used for industrial control systems (ICS) or process monitoring. The presence of a pressure transmitter suggests this equipment might be used in such applications. The text on the card is partially obscured, but it seems to be giving specifications or requirements for the equipment being used.</w:t>
        <w:br/>
        <w:br/>
        <w:t>In the background, another piece of electronic equipment with a digital display is visible, likely an oscilloscope or similar instrument for monitoring signals over time. This device has multiple inputs on its front panel and several LEDs that typically indicate active channels or conditions within the system.</w:t>
        <w:br/>
        <w:br/>
        <w:t>The instructor in the image is pointing at the card in their hand, likely explaining the contents of the text to someone else who is not visible in the frame. The overall setting suggests an educational environment focused on teaching individuals how to operate or set up such equipment, with no visible slides or diagrams indicating a formal presentation or lecture.</w:t>
      </w:r>
    </w:p>
    <w:p>
      <w:r>
        <w:t>No strongly correlated comments found for this frame.</w:t>
      </w:r>
    </w:p>
    <w:p>
      <w:pPr>
        <w:pStyle w:val="Heading1"/>
      </w:pPr>
      <w:r>
        <w:t>Frame: frame_0553.jpg</w:t>
      </w:r>
    </w:p>
    <w:p>
      <w:r>
        <w:t>Caption: The image depicts a hands-on learning environment where an individual is engaged in demonstrating a piece of equipment to others. The central object is a small electronic device with a display and several control buttons, which appears to be a microcontroller board or some form of development kit for electronics projects. To the right of this device, there's another unit that looks like it might be a multimeter or a digital oscilloscope.</w:t>
        <w:br/>
        <w:br/>
        <w:t>In the background, a whiteboard is present, indicating an educational setting where diagrams and explanations are used to teach about electronics, engineering, or computing (as suggested by the text on the board). The text includes:</w:t>
        <w:br/>
        <w:br/>
        <w:t>1. "P = 1/R" which is a well-known formula representing power in an electrical circuit.</w:t>
        <w:br/>
        <w:t>2. "V = IR" indicating Ohm's law, which relates current (I), resistance (R), and voltage (V) in an electrical circuit.</w:t>
        <w:br/>
        <w:t>3. There are also diagrams of circuits with various components such as resistors, capacitors, and inductors.</w:t>
        <w:br/>
        <w:t>4. A mathematical equation that seems to relate to a Fourier Transform (FT) operation, which is used to convert signals from the time domain into the frequency domain.</w:t>
        <w:br/>
        <w:t>5. The text "FT" indicating the term "Fourier Transform."</w:t>
        <w:br/>
        <w:t>6. There's also a slide with the title "Control System," suggesting that this educational session might be covering topics related to control systems in engineering, which could encompass aspects of electronics, automation, or robotics.</w:t>
        <w:br/>
        <w:br/>
        <w:t>The person in the image is partially visible and appears to be interacting with the equipment on the table, possibly demonstrating how it works or explaining a concept on the whiteboard. On the other side of the image, we see an analog-to-digital converter (ADC) and a digital multimeter (DMM). The ADC, a white device with a black digital display, is positioned on the left side, connected to the DMM, which is a black device with a green and white screen. The DMM's screen displays a series of numbers and letters.</w:t>
        <w:br/>
        <w:br/>
        <w:t>The ADC and DMM are placed on a green and white surface, likely a test bench, covered with a green and white grid providing a contrasting background for the devices. In the bottom right corner, there is a handwritten note on a piece of paper, partially obscured by the objects in the foreground, reading "In C and M-Pass Filter."</w:t>
      </w:r>
    </w:p>
    <w:p>
      <w:r>
        <w:t>No strongly correlated comments found for this frame.</w:t>
      </w:r>
    </w:p>
    <w:p>
      <w:pPr>
        <w:pStyle w:val="Heading1"/>
      </w:pPr>
      <w:r>
        <w:t>Frame: frame_0554.jpg</w:t>
      </w:r>
    </w:p>
    <w:p>
      <w:r>
        <w:t>Caption: The image shows a laboratory setup with various electronic equipment and devices. On the left side of the photo, there is an oscilloscope displaying waveforms on its screen. A person's hands can be seen holding white papers or notes, but the content on them is not visible.</w:t>
        <w:br/>
        <w:br/>
        <w:t>In front of these items, there is a black digital device with a graphical interface, featuring a touchscreen and displaying some form of data or readings. To the right of this device, there is a whiteboard with handwritten notes that include the words "IO 0" and "CUT 0," along with mathematical calculations involving "R" (which could refer to resistance) and "F/S" (which might stand for frequency per second or another similar unit).</w:t>
        <w:br/>
        <w:br/>
        <w:t>On the green surface in front of the digital device, a white piece of paper is placed, adorned with various texts and symbols indicating a technical or scientific context. The text "In our lab" is prominently displayed, suggesting the setting of the image.</w:t>
        <w:br/>
        <w:br/>
        <w:t>To the right of the paper, there's a small electronic device that appears to be an analog oscilloscope, turned on and displaying readings on its lit-up screen. This device is connected to a black box, possibly a power supply or a data acquisition system, suggesting that the oscilloscope is in use or about to be used in a scientific experiment.</w:t>
        <w:br/>
        <w:br/>
        <w:t>The overall scene captures a moment in a laboratory setting where scientific equipment and data are being used to understand and analyze phenomena, likely in an educational or training setting focused on electronics or engineering.</w:t>
      </w:r>
    </w:p>
    <w:p>
      <w:r>
        <w:t>Comment (score 80): The video excelled in explaining RLC filters thoroughly, with extensive testing, detailed graph demonstrations, and clear explanations.</w:t>
      </w:r>
    </w:p>
    <w:p>
      <w:r>
        <w:t>Reason: The comment directly discusses the technical steps (extensive testing) and objects (RLC filters) mentioned in the caption, specifically referencing graph demonstrations and explanations, which aligns with the laboratory setting and equipment described.</w:t>
      </w:r>
    </w:p>
    <w:p>
      <w:r>
        <w:t>Source: https://www.youtube.com/watch?v=yctzuuGAm-E&amp;t=1370s: RLC Filters: The gateway to the world of filters</w:t>
      </w:r>
    </w:p>
    <w:p>
      <w:pPr>
        <w:pStyle w:val="Heading1"/>
      </w:pPr>
      <w:r>
        <w:t>Frame: frame_0555.jpg</w:t>
      </w:r>
    </w:p>
    <w:p>
      <w:r>
        <w:t>Caption: The image shows an indoor setting, possibly a workshop or laboratory, where someone appears to be operating or demonstrating electronic equipment. On the left side of the image, there is a device with a screen that displays various dials and indicators, typical of some form of instrumentation or control panel. Next to this device, there's a piece of paper with hand-written text that reads "In 001 sec Ramp will be x times faster." This suggests the person may be discussing or demonstrating how to adjust or interpret settings for an automated process.</w:t>
        <w:br/>
        <w:br/>
        <w:t>In the center of the image, another electronic device is visible, its screen displaying "X_936," indicating it's a time-stamped measurement or value, possibly related to experimental data or a timestamped event within a system or software. The right side of the image shows another electronic device with a larger display screen, on which there is a graph that appears to be a line graph with a label "Y_123," which might represent some sort of data tracking over time.</w:t>
        <w:br/>
        <w:br/>
        <w:t>The person in the image is making a gesture with their right hand, index finger extended as if pointing or giving a 'thumbs up' sign towards the device on the left side of the photo. Their focus and attention seem to be on the equipment they are interacting with rather than teaching or explaining something directly to an audience or camera.</w:t>
        <w:br/>
        <w:br/>
        <w:t>In the foreground, a green measuring device, likely an analog multimeter, is prominently displayed on a green mat. The device is equipped with a digital display and an analog output, indicating its versatility for both digital and analog measurements. Attached to the device is a white paper, possibly containing instructions or a schematic diagram.</w:t>
      </w:r>
    </w:p>
    <w:p>
      <w:r>
        <w:t>No strongly correlated comments found for this frame.</w:t>
      </w:r>
    </w:p>
    <w:p>
      <w:pPr>
        <w:pStyle w:val="Heading1"/>
      </w:pPr>
      <w:r>
        <w:t>Frame: frame_0556.jpg</w:t>
      </w:r>
    </w:p>
    <w:p>
      <w:r>
        <w:t>Caption: The image shows a person engaging with electrical engineering and electronics-related activities. They are standing on a green table with a white grid pattern, holding a U3000 digital multimeter in their hand. The multimeter has a black and white design with a digital display showing a red number.</w:t>
        <w:br/>
        <w:br/>
        <w:t>To the left of the person, there is a workbench with various electronic devices, including an oscilloscope and another digital multimeter. The oscilloscope is connected to cables and displays a signal or waveform, suggesting it is being used to measure or analyze electrical properties. On the right side of the image, the second digital multimeter indicates its function as a device for measuring electrical properties.</w:t>
        <w:br/>
        <w:br/>
        <w:t>On the workbench, there is a piece of paper with handwritten text that reads "K1=0.145 V," which appears to be a measurement or setting taken from the oscilloscope. The context suggests an educational or research setting related to electrical engineering or electronics.</w:t>
        <w:br/>
        <w:br/>
        <w:t>The individual seems focused on the devices, possibly taking measurements or adjusting settings for an experiment or calibration process. The environment looks like a lab or workshop space designed for hands-on learning or research activities in physics or electrical engineering.</w:t>
      </w:r>
    </w:p>
    <w:p>
      <w:r>
        <w:t>No strongly correlated comments found for this frame.</w:t>
      </w:r>
    </w:p>
    <w:p>
      <w:pPr>
        <w:pStyle w:val="Heading1"/>
      </w:pPr>
      <w:r>
        <w:t>Frame: frame_0557.jpg</w:t>
      </w:r>
    </w:p>
    <w:p>
      <w:r>
        <w:t>Caption: In the image, a laboratory setting is captured, with a green surface serving as a makeshift workspace. A white piece of paper is prominently displayed on this surface, marked with a blue arrow and the text "In RC". This suggests that the paper contains instructions or notes related to an RC circuit.</w:t>
        <w:br/>
        <w:br/>
        <w:t>A person's hand is holding up the paper with a writing instrument, indicating they are likely pointing out information or providing guidance. The text on the paper is illegible due to the resolution of the image.</w:t>
        <w:br/>
        <w:br/>
        <w:t>To the right of the paper, a white device, possibly a digital multimeter, is visible. Its black screen displays a reading, possibly indicating the current state of the circuit. An electronic device with multiple knobs and a display screen, likely used for measuring or monitoring data, appears to be related to industrial, scientific, or engineering applications.</w:t>
        <w:br/>
        <w:br/>
        <w:t>In the background, a white wall features a black power strip, suggesting that this laboratory setup is equipped with electrical power. The overall setting appears to be a workspace or laboratory where research and development activities are conducted.</w:t>
        <w:br/>
        <w:br/>
        <w:t>The person seems engaged in a discussion or demonstration of the equipment, possibly explaining how it works or what settings need to be adjusted for a particular operation.</w:t>
      </w:r>
    </w:p>
    <w:p>
      <w:r>
        <w:t>No strongly correlated comments found for this frame.</w:t>
      </w:r>
    </w:p>
    <w:p>
      <w:pPr>
        <w:pStyle w:val="Heading1"/>
      </w:pPr>
      <w:r>
        <w:t>Frame: frame_0558.jpg</w:t>
      </w:r>
    </w:p>
    <w:p>
      <w:r>
        <w:t>Caption: The image shows an individual standing next to electronic equipment that includes a data logger and a digital oscilloscope, with a sheet of paper containing handwritten notes beside them. The notes read "Frequency 1 MHz" and "Vcc 5 V," likely referring to the voltage applied to the device. The person is wearing a red shirt and appears to be working with or explaining the operation of the equipment.</w:t>
        <w:br/>
        <w:br/>
        <w:t>In the background, there is a whiteboard with more notes on it, although the text is too small to read clearly. The overall setting suggests an educational or research environment where measurements are being taken and documented. In front of the person, there is a computer monitor displaying a waveform, with the text "In - 100" visible in the bottom left corner.</w:t>
        <w:br/>
        <w:br/>
        <w:t>The computer is positioned on a green table, alongside a black keyboard and a green tape dispenser, both turned off to indicate a quiet environment. A white note is also present on the table, although its content cannot be discerned from the image. The overall scene depicts a quiet, orderly workspace where measurements are being taken and documented.</w:t>
      </w:r>
    </w:p>
    <w:p>
      <w:r>
        <w:t>No strongly correlated comments found for this frame.</w:t>
      </w:r>
    </w:p>
    <w:p>
      <w:pPr>
        <w:pStyle w:val="Heading1"/>
      </w:pPr>
      <w:r>
        <w:t>Frame: frame_0559.jpg</w:t>
      </w:r>
    </w:p>
    <w:p>
      <w:r>
        <w:t>Caption: The image shows a laboratory setup with various pieces of equipment and a person interacting with one of them. On the left side of the image, there's an oscilloscope displaying a signal that appears to be an audio waveform. The oscilloscope has a digital interface screen on which the text "K+14" is visible, which could refer to a specific channel or setting in the equipment.</w:t>
        <w:br/>
        <w:br/>
        <w:t>In front of the oscilloscope, there is a white paper with black text that reads "DC Oscilloscope," followed by some additional information that seems to be about parameters or settings for the oscilloscope: "Freq 14.3kHz," "Amp 20mA," and "Vpp 5V." This suggests that the oscilloscope is set up to measure a DC signal with an amplitude of 5 volts and a current of 20 milliamperes, and the frequency of the signal being measured is 14.3 kilohertz.</w:t>
        <w:br/>
        <w:br/>
        <w:t>To the right of the oscilloscope, there's a microphone attached to a stand, indicating that audio is being recorded or measured as well. The text "RECORDING" is visible on the stand near the microphone, reinforcing this idea.</w:t>
        <w:br/>
        <w:br/>
        <w:t>The workspace also features a green surface with a white pad of paper placed on it, covered in black writing including the words "In C-R-C-K" and "RC-K-F-S-T-I-K-T-E". This suggests that the person may be conducting an experiment or demonstration related to audio signal analysis using an oscilloscope.</w:t>
        <w:br/>
        <w:br/>
        <w:t>The overall setting suggests an educational context where someone is learning about or demonstrating the use of an oscilloscope to analyze DC audio signals.</w:t>
      </w:r>
    </w:p>
    <w:p>
      <w:r>
        <w:t>No strongly correlated comments found for this frame.</w:t>
      </w:r>
    </w:p>
    <w:p>
      <w:pPr>
        <w:pStyle w:val="Heading1"/>
      </w:pPr>
      <w:r>
        <w:t>Frame: frame_0560.jpg</w:t>
      </w:r>
    </w:p>
    <w:p>
      <w:r>
        <w:t>Caption: In this image, we see a person engaged in an electronics project. The individual is standing in front of two pieces of electronic equipment: an oscilloscope to the left and a digital multimeter to the right. The oscilloscope's screen displays a signal waveform, while the multimeter is situated on the table. A handwritten note on the table reads "Id-1019 R&amp;D", suggesting that the equipment is associated with research and development, possibly identifying the specific model or serial number of the device for inventory or documentation purposes.</w:t>
        <w:br/>
        <w:br/>
        <w:t>On the table, there is also a white piece of paper covered in a blue and black schematic diagram filled with lines and symbols, indicating the flow of electrical signals and connections between different components. The same schematic diagram is displayed on a white computer monitor in the background, suggesting that the person is comparing the paper version with the monitor's display.</w:t>
        <w:br/>
        <w:br/>
        <w:t>Next to the monitor is an open "RC Filter" box, revealing its contents: two resistors arranged in a row and a capacitor placed on top of them. This setup indicates a careful and detailed process of designing and testing an electronic circuit. The person's hand resting on the paper diagram suggests active engagement with the project, while the monitor's display provides a visual confirmation of the design.</w:t>
        <w:br/>
        <w:br/>
        <w:t>The background of the image includes additional electronic equipment and what appears to be a person's hands, indicating some level of interaction with the devices or equipment in the room. The context suggests an environment where technical or engineering work is being conducted, possibly involving measurements, signal analysis, or calibration tasks.</w:t>
      </w:r>
    </w:p>
    <w:p>
      <w:r>
        <w:t>Comment (score 90): The video excelled in explaining RLC filters thoroughly, with extensive testing, detailed graph demonstrations, and clear explanations.</w:t>
      </w:r>
    </w:p>
    <w:p>
      <w:r>
        <w:t>Reason: The comment directly discusses the technical steps (testing) and objects (RLC filters) described in the caption, indicating a strong connection between the two.</w:t>
      </w:r>
    </w:p>
    <w:p>
      <w:r>
        <w:t>Source: https://www.youtube.com/watch?v=yctzuuGAm-E&amp;t=1370s: RLC Filters: The gateway to the world of filters</w:t>
      </w:r>
    </w:p>
    <w:p>
      <w:pPr>
        <w:pStyle w:val="Heading1"/>
      </w:pPr>
      <w:r>
        <w:t>Frame: frame_0561.jpg</w:t>
      </w:r>
    </w:p>
    <w:p>
      <w:r>
        <w:t>Caption: The image depicts a lab setting with various electronic devices and equipment. In focus are two main pieces of equipment: on the left, a handheld device with a small screen displaying data labeled "RCL" connected to another piece of equipment with a larger monitor and buttons; and on the right, a standalone electronic device with a larger monitor and multiple control panels.</w:t>
        <w:br/>
        <w:br/>
        <w:t>In the center of the image, a person's hand is holding up two cards with text on them. The visible text on one card reads "ID," followed by what appears to be a sequence of numbers, while the other card says "RCL" along with another set of numbers. There is also a small text at the bottom of the image that includes "RCL," "645," "F 10," and "E 29."</w:t>
        <w:br/>
        <w:br/>
        <w:t>In the background, a white piece of paper with red marker highlighting a specific section is placed on a green surface, possibly a table or workspace. The highlighted text reads "In RLC Band-Pass Filter." This suggests a connection to electrical engineering or signal processing.</w:t>
        <w:br/>
        <w:br/>
        <w:t>The presence of these devices, equipment, and paper points towards an experiment or project involving electronic components and signal processing.</w:t>
      </w:r>
    </w:p>
    <w:p>
      <w:r>
        <w:t>Comment (score 80): The video excelled in explaining RLC filters thoroughly, with extensive testing, detailed graph demonstrations, and clear explanations.</w:t>
      </w:r>
    </w:p>
    <w:p>
      <w:r>
        <w:t>Reason: The comment directly discusses RLC filters and signal processing, which are mentioned in the caption. The mention of 'thoroughly explained' and 'RLC filters' suggests a strong connection to the technical steps and objects described in the caption.</w:t>
      </w:r>
    </w:p>
    <w:p>
      <w:r>
        <w:t>Source: https://www.youtube.com/watch?v=yctzuuGAm-E&amp;t=1370s: RLC Filters: The gateway to the world of filters</w:t>
      </w:r>
    </w:p>
    <w:p>
      <w:pPr>
        <w:pStyle w:val="Heading1"/>
      </w:pPr>
      <w:r>
        <w:t>Frame: frame_0562.jpg</w:t>
      </w:r>
    </w:p>
    <w:p>
      <w:r>
        <w:t>Caption: The image captures a scene of scientific equipment and electronics, set against a green backdrop that highlights the objects in the scene. Dominating the center is a white digital multimeter, its screen lit up with a series of readings, while to the left, a white paper is visible, covered in a variety of text and symbols indicating a schematic or manual. The text and symbols are in a mix of black and red, creating a stark contrast against the white background.</w:t>
        <w:br/>
        <w:br/>
        <w:t>On the right side of the image, there is a table with several devices and electronic equipment. On the left side of the table, an oscilloscope displays a signal that appears to be a digital logic waveform with various levels labeled 'R', 'C', 'Q', 'F', and 'B'. Next to the oscilloscope, two pieces of paper have handwritten text: one with what looks like an equation involving 'RC' (possibly referring to capacitance-resistance in a circuit), and another with a signal diagram showing signals labeled 'R', 'C', 'Q', 'F', and 'B'.</w:t>
        <w:br/>
        <w:br/>
        <w:t>The table also features a piece of equipment that appears to be a spectrum analyzer displaying a frequency response, possibly from an electronic device. The text on the paper next to it mentions "R", "C", "Q", "F", "B", "T" (possibly referring to transistors or other components), and various numerical values such as '1', '2', '3', '4', etc., which might be part of a circuit analysis or design.</w:t>
        <w:br/>
        <w:br/>
        <w:t>The overall setting suggests an educational environment where electronic components, circuits, and devices are being demonstrated or analyzed, likely in the context of electronics engineering or physics teaching. The presence of handwritten notes and diagrams indicates that someone is taking notes or working through a problem involving these devices and the waveform displayed on the oscilloscope.</w:t>
      </w:r>
    </w:p>
    <w:p>
      <w:r>
        <w:t>Comment (score 87): The video excelled in explaining RLC filters thoroughly, with extensive testing, detailed graph demonstrations, and clear explanations.</w:t>
      </w:r>
    </w:p>
    <w:p>
      <w:r>
        <w:t>Reason: The comment directly mentions RLC filters, which are discussed in the caption through the presence of 'R', 'C', and 'Q' labels on the oscilloscope waveform, as well as in the handwritten notes and diagrams.</w:t>
      </w:r>
    </w:p>
    <w:p>
      <w:r>
        <w:t>Source: https://www.youtube.com/watch?v=yctzuuGAm-E&amp;t=1370s: RLC Filters: The gateway to the world of filters</w:t>
      </w:r>
    </w:p>
    <w:p>
      <w:pPr>
        <w:pStyle w:val="Heading1"/>
      </w:pPr>
      <w:r>
        <w:t>Frame: frame_0563.jpg</w:t>
      </w:r>
    </w:p>
    <w:p>
      <w:r>
        <w:t>Caption: This image shows an indoor setting where a person is engaged in some form of electronics work or hobby. The individual is wearing a light-colored shirt and appears to be working on a circuit board, which is a key component in the process. Various wires and components are attached to the board, suggesting that the person is involved in electronic experimentation.</w:t>
        <w:br/>
        <w:br/>
        <w:t>In front of the person, there's a piece of paper with graphs and plots on it, which seem to be related to signal processing or data analysis. The individual is holding what appears to be a small component, likely a resistor or capacitor, over a yellow breadboard pin, possibly indicating that they are either building or testing an electrical circuit.</w:t>
        <w:br/>
        <w:br/>
        <w:t>To the right of the person, there's a digital oscilloscope connected to the circuit on the breadboard. The screen of the oscilloscope displays a signal with various waveforms, indicating that the signal being measured is complex and possibly multifaceted.</w:t>
        <w:br/>
        <w:br/>
        <w:t>The person is holding a wire connected to a digital multimeter, which is turned on and displaying the current reading. They are also holding a probe, a tool used to measure electrical signals, suggesting an ongoing electronic experiment.</w:t>
        <w:br/>
        <w:br/>
        <w:t>The circuit board is placed on a green mat, which is a protective surface used for experiments, positioned on a green table that provides a clean and organized workspace. The overall setting suggests an educational context, possibly a workshop or tutorial session in electronics or engineering, where the individual is demonstrating how to use oscilloscopes to analyze electrical signals or the behavior of circuits.</w:t>
      </w:r>
    </w:p>
    <w:p>
      <w:r>
        <w:t>Comment (score 80): The video excelled in explaining RLC filters thoroughly, with extensive testing, detailed graph demonstrations, and clear explanations.</w:t>
      </w:r>
    </w:p>
    <w:p>
      <w:r>
        <w:t>Reason: The comment directly discusses the technical steps and objects described in the caption, such as RLC filters, testing, graph demonstrations, and explanations.</w:t>
      </w:r>
    </w:p>
    <w:p>
      <w:r>
        <w:t>Source: https://www.youtube.com/watch?v=yctzuuGAm-E&amp;t=1370s: RLC Filters: The gateway to the world of filters</w:t>
      </w:r>
    </w:p>
    <w:p>
      <w:pPr>
        <w:pStyle w:val="Heading1"/>
      </w:pPr>
      <w:r>
        <w:t>Frame: frame_0564.jpg</w:t>
      </w:r>
    </w:p>
    <w:p>
      <w:r>
        <w:t>Caption: The image shows a workspace that appears to be set up for an educational demonstration related to electronics, electrical engineering, or science. The setup features several devices and components, including a digital calculator with a display showing "89.25" and buttons for mathematical operations. A waveform is displayed on the computer screen, which also has numerous windows and charts open, suggesting data collection and analysis. An oscilloscope connected to a device with a small screen displaying a waveform measurement suggests an experiment or demonstration is underway.</w:t>
        <w:br/>
        <w:br/>
        <w:t>A white piece of paper or cardboard has handwritten notes and diagrams related to electronics projects or concepts being explained. Diagrams, such as one showing a circuit with a transistor and resistors, are visible on the paper, supporting the idea that this setup involves basic electronics. Electronic components like resistors and wires are scattered around the desk, further reinforcing the notion of an engineering or electronics demonstration.</w:t>
        <w:br/>
        <w:br/>
        <w:t>The overall setting appears to be a makeshift lab or workshop where someone is conducting an experiment or explaining a concept related to electrical engineering. The instructor's presence could be implied by the context and equipment setup, but they are not visible in this image.</w:t>
      </w:r>
    </w:p>
    <w:p>
      <w:r>
        <w:t>Comment (score 90): The video excelled in explaining RLC filters thoroughly, with extensive testing, detailed graph demonstrations, and clear explanations.</w:t>
      </w:r>
    </w:p>
    <w:p>
      <w:r>
        <w:t>Reason: The comment directly discusses the thorough explanation of RLC filters, which is supported by the devices and components in the caption, such as the digital calculator, oscilloscope, and waveform displays. The caption also mentions diagrams on paper related to electronics projects or concepts being explained, which matches the detail-oriented approach mentioned in the comment.</w:t>
      </w:r>
    </w:p>
    <w:p>
      <w:r>
        <w:t>Source: https://www.youtube.com/watch?v=yctzuuGAm-E&amp;t=1370s: RLC Filters: The gateway to the world of filters</w:t>
      </w:r>
    </w:p>
    <w:p>
      <w:pPr>
        <w:pStyle w:val="Heading1"/>
      </w:pPr>
      <w:r>
        <w:t>Frame: frame_0565.jpg</w:t>
      </w:r>
    </w:p>
    <w:p>
      <w:r>
        <w:t>Caption: The image depicts an educational setting focused on electronics, possibly computer science or engineering, with two individuals present. In the foreground, one person is partially visible holding a handheld device with a display screen showing data graph or chart information.</w:t>
        <w:br/>
        <w:br/>
        <w:t>In the center of the frame, a multimeter is connected to an oscilloscope, indicating that the session may involve measuring electrical signals and observing their changes over time using these instruments. The oscilloscope is displaying a waveform, suggesting analysis or demonstration of signal characteristics such as frequency, amplitude, or phase.</w:t>
        <w:br/>
        <w:br/>
        <w:t>On the right side of the image, a digital device with a screen showing numerical readouts and various displays with graphs and charts is visible. This device appears to be an interactive piece of equipment with a keyboard and buttons, possibly related to data analysis or signal processing given the context. The room environment suggests an informal classroom setting, with materials like paper notes and a presentation slide in the background on the right side (only the edge of the slide is visible).</w:t>
        <w:br/>
        <w:br/>
        <w:t>The focus of this session seems to be hands-on education, emphasizing practical application and understanding of electronic instruments and their functions in signal analysis and processing. The workspace appears to be an office or laboratory space with various cables running across tables, hinting at ongoing experiments or projects.</w:t>
        <w:br/>
        <w:br/>
        <w:t>In addition to these details, the image also captures a sense of order and organization in the workspace, with the objects arranged in a way that suggests they are being used together for a specific task, perhaps a scientific experiment or data analysis. The calculator on the left is displaying a calculation, while the oscilloscope on the right shows a waveform, further reinforcing the educational setting and potential topic of study.</w:t>
      </w:r>
    </w:p>
    <w:p>
      <w:r>
        <w:t>Comment (score 90): The video excelled in explaining RLC filters thoroughly, with extensive testing, detailed graph demonstrations, and clear explanations.</w:t>
      </w:r>
    </w:p>
    <w:p>
      <w:r>
        <w:t>Reason: The comment directly discusses the analysis of electrical signals (RLC filters) and waveform demonstrations, which are all technical steps and concepts mentioned in the frame caption.</w:t>
      </w:r>
    </w:p>
    <w:p>
      <w:r>
        <w:t>Source: https://www.youtube.com/watch?v=yctzuuGAm-E&amp;t=1370s: RLC Filters: The gateway to the world of filters</w:t>
      </w:r>
    </w:p>
    <w:p>
      <w:pPr>
        <w:pStyle w:val="Heading1"/>
      </w:pPr>
      <w:r>
        <w:t>Frame: frame_0566.jpg</w:t>
      </w:r>
    </w:p>
    <w:p>
      <w:r>
        <w:t>Caption: The image shows a person holding a white EVA calculator with a large black screen and a black and white keypad. The screen displays a message indicating that the calculator is in check mode, showing "816" at the bottom. The individual appears to be looking at something outside the frame.</w:t>
        <w:br/>
        <w:br/>
        <w:t>On the right side of the image, there's an electronic device with a control panel and some buttons on it. A computer screen behind the device shows various waveforms or signal representations, possibly indicating that data from the calculator is being used to analyze these signals. The text visible on the screen includes numbers and mathematical expressions, but they are not clear enough to read in detail.</w:t>
        <w:br/>
        <w:br/>
        <w:t>The calculator appears to be placed on a green tabletop covered with a blue and white grid pattern, suggesting a setting where someone is using the calculator for some calculations or data analysis. There are no signs of an instructor presenting a class, writing, pointing, holding models, or speaking from slides. The items shown seem to be related to electronics, possibly for teaching or demonstrating concepts such as signal processing or data analysis.</w:t>
      </w:r>
    </w:p>
    <w:p>
      <w:r>
        <w:t>No strongly correlated comments found for this frame.</w:t>
      </w:r>
    </w:p>
    <w:p>
      <w:pPr>
        <w:pStyle w:val="Heading1"/>
      </w:pPr>
      <w:r>
        <w:t>Frame: frame_0567.jpg</w:t>
      </w:r>
    </w:p>
    <w:p>
      <w:r>
        <w:t>Caption: The image shows an educational setting where someone appears to be conducting a scientific experiment related to electronic signals and circuits. On the left side, there is a person sitting at a table using a device that looks like a microcontroller development board connected to an oscilloscope, as well as a signal generator with a digital display. A piece of paper with handwritten notes and schematics can be seen on the table in front of them.</w:t>
        <w:br/>
        <w:br/>
        <w:t>In the center of the image, there is another device that resembles a power supply or a signal source, but its function is not clear from this angle. On the right side, there is a laptop with multiple windows open, which could be related to the experiment or serve as additional educational material.</w:t>
        <w:br/>
        <w:br/>
        <w:t>On the green table, a computer monitor displays a waveform on its screen, colored in red, indicating it's an analog signal. A green light on the monitor suggests that the signal is being processed. The table also features two pieces of paper with traces on them: one has a black line running across it, possibly representing a circuit or a signal, while the other is blank, waiting to be filled with data.</w:t>
        <w:br/>
        <w:br/>
        <w:t>The scene is completed by a green mat on the table and a black object in the background that could be a microphone, hinting at the possibility of sound or audio processing being involved in the experiment. The overall impression is one of an active learning experience where the student is directly engaging with the equipment and materials provided.</w:t>
      </w:r>
    </w:p>
    <w:p>
      <w:r>
        <w:t>Comment (score 85): The video excelled in explaining RLC filters thoroughly, with extensive testing, detailed graph demonstrations, and clear explanations.</w:t>
      </w:r>
    </w:p>
    <w:p>
      <w:r>
        <w:t>Reason: The comment directly mentions RLC filters, which are explicitly described in the caption. The mention of testing and graph demonstrations also matches the setup shown in the image.</w:t>
      </w:r>
    </w:p>
    <w:p>
      <w:r>
        <w:t>Source: https://www.youtube.com/watch?v=yctzuuGAm-E&amp;t=1370s: RLC Filters: The gateway to the world of filters</w:t>
      </w:r>
    </w:p>
    <w:p>
      <w:pPr>
        <w:pStyle w:val="Heading1"/>
      </w:pPr>
      <w:r>
        <w:t>Frame: frame_0568.jpg</w:t>
      </w:r>
    </w:p>
    <w:p>
      <w:r>
        <w:t>Caption: The image depicts an indoor setting with various electronic equipment and experimentation taking place. On the left side of the image, a person is seated, writing notes or planning out an experiment on a piece of paper while wearing a white shirt and holding a pen. The right side of the image features a large electronic device with multiple screens displaying graphs, curves, and numerical data, suggesting scientific measurements or experimental results. The device has buttons and switches on its front panel, implying control or monitoring capabilities.</w:t>
        <w:br/>
        <w:br/>
        <w:t>In the center of the image, a digital multimeter is displayed, showing readings, indicating that the equipment is being tested or calibrated. A small breadboard circuit with jumper wires connects to the large electronic device, hinting at an experiment involving electronics and possibly physics or engineering concepts.</w:t>
        <w:br/>
        <w:br/>
        <w:t>To the right of the multimeter, a person is working on a circuit board covered in various electronic components, including resistors, capacitors, and wires. The person is using a calculator and a computer monitor with a digital display, likely showing readings from the circuit board. The calculator and computer are positioned to assist with their work. The person is also holding a pen, potentially for making notes or marking specific parts of the circuit board.</w:t>
        <w:br/>
        <w:br/>
        <w:t>The circuit board sits on a green mat placed on a white surface. A small stack of papers on the left side of the image suggests that the person might be referring to instructions, notes, or data related to the experiment. In the background, a whiteboard displays hand-drawn diagrams, but their content is unclear due to low resolution. The overall scene presents a detailed and complex work being done on the circuit board, with an emphasis on electronics-related scientific study.</w:t>
      </w:r>
    </w:p>
    <w:p>
      <w:r>
        <w:t>Comment (score 80): The video excelled in explaining RLC filters thoroughly, with extensive testing, detailed graph demonstrations, and clear explanations.</w:t>
      </w:r>
    </w:p>
    <w:p>
      <w:r>
        <w:t>Reason: The comment mentions 'RLC filters' which is directly related to the electronic device and circuit board shown in the frame caption, suggesting a strong connection between the two.</w:t>
      </w:r>
    </w:p>
    <w:p>
      <w:r>
        <w:t>Source: https://www.youtube.com/watch?v=yctzuuGAm-E&amp;t=1370s: RLC Filters: The gateway to the world of filters</w:t>
      </w:r>
    </w:p>
    <w:p>
      <w:pPr>
        <w:pStyle w:val="Heading1"/>
      </w:pPr>
      <w:r>
        <w:t>Frame: frame_0569.jpg</w:t>
      </w:r>
    </w:p>
    <w:p>
      <w:r>
        <w:t>Caption: The image captures an educational setting with various devices and materials commonly used for teaching electronics or computer science concepts. A dominant feature is a laptop screen displaying a graphical interface, which appears to be a software tool or application for analyzing or processing signals or data.</w:t>
        <w:br/>
        <w:br/>
        <w:t>On the left side of the image, an oscilloscope displays a signal on its screen, measuring some form of data or waveform over time. The oscilloscope is connected to a device with many cables and wires leading to it, suggesting it might be a circuit board or microcontroller board under test or development.</w:t>
        <w:br/>
        <w:br/>
        <w:t>Nearby, a calculator sits on the green countertop, displaying a mathematical value ("102.23456") and providing a means for mathematical calculations related to signal analysis on the oscilloscope. A digital multimeter with a black and white display stands next to it, reading "123.4567" in ohms.</w:t>
        <w:br/>
        <w:br/>
        <w:t>Behind these devices, a whiteboard is visible, with writing and diagrams that appear to include a schematic drawing of an electronic circuit or board. The text on the whiteboard includes mathematical equations and possibly notes related to the experiment or lesson being conducted, but is partially obscured.</w:t>
        <w:br/>
        <w:br/>
        <w:t>In front of this setup, paper with handwritten notes indicates someone is taking or reviewing notes during the learning process. A pair of scissors suggests that manual work, such as cutting out components for a project, might be involved in the lesson.</w:t>
      </w:r>
    </w:p>
    <w:p>
      <w:r>
        <w:t>No strongly correlated comments found for this frame.</w:t>
      </w:r>
    </w:p>
    <w:p>
      <w:pPr>
        <w:pStyle w:val="Heading1"/>
      </w:pPr>
      <w:r>
        <w:t>Frame: frame_0570.jpg</w:t>
      </w:r>
    </w:p>
    <w:p>
      <w:r>
        <w:t>Caption: The image captures a scene of a scientific experiment or demonstration related to electronic concepts, specifically analog signals and possibly signal processing or audio engineering. Here's a detailed description:</w:t>
        <w:br/>
        <w:br/>
        <w:t>At the center of the setup is a white digital oscilloscope with a green power button, its screen displaying a waveform representing an electrical or acoustical signal.</w:t>
        <w:br/>
        <w:br/>
        <w:t>On the right side, there are various pieces of equipment related to audio processing:</w:t>
        <w:br/>
        <w:t>- A white device resembling an audio interface or mixer, with multiple inputs (XLR) and a display showing signal levels.</w:t>
        <w:br/>
        <w:t>- Below that, a yellow signal generator or audio processor with a digital readout displaying signal levels.</w:t>
        <w:br/>
        <w:t>- A microphone is attached to the signal generator, suggesting that it might be used to generate audio signals for testing or demonstration purposes.</w:t>
        <w:br/>
        <w:br/>
        <w:t>The equipment is connected by wires and cables, indicating a controlled environment for experiments or demonstrations. There's also a small notebook with what appears to be notes or diagrams on the lower right corner of the setup, possibly documenting the experiment's results.</w:t>
        <w:br/>
        <w:br/>
        <w:t>In the background, there's a green measuring board serving as a makeshift workspace, carefully arranged to facilitate optimal performance. The oscilloscope and notebook are positioned close to each other, perhaps for easy access during the experiment.</w:t>
        <w:br/>
        <w:br/>
        <w:t>An individual is seen in the center, taking a photograph or recording a video, engaged in documenting or sharing information about the equipment and its operation. However, there are no visible texts or slides that provide context for what is being taught or demonstrated. The overall setting suggests an educational environment where someone might be learning or explaining concepts related to audio processing, signal generation, or analog electronics.</w:t>
        <w:br/>
        <w:br/>
        <w:t>Note: This description is based solely on the visible content of the image and does not include any speculative or inferred information.</w:t>
      </w:r>
    </w:p>
    <w:p>
      <w:r>
        <w:t>No strongly correlated comments found for this frame.</w:t>
      </w:r>
    </w:p>
    <w:p>
      <w:pPr>
        <w:pStyle w:val="Heading1"/>
      </w:pPr>
      <w:r>
        <w:t>Frame: frame_0571.jpg</w:t>
      </w:r>
    </w:p>
    <w:p>
      <w:r>
        <w:t>Caption: The image captures an electronic workspace with various devices and equipment. In the center of the image, there's a laptop with its screen open, although the content is not clearly visible due to the angle and distance from the camera.</w:t>
        <w:br/>
        <w:br/>
        <w:t>On the left side of the photo, an oscilloscope displays a waveform that appears to be a signal or pattern, possibly from a microcontroller or another embedded system, given the context of electronics testing or development. The same CRI (Constant Reference Input) waveform is also displayed on the computer monitor located on the bench.</w:t>
        <w:br/>
        <w:br/>
        <w:t>On the right side of the image, there's a printed circuit board (PCB) with various electronic components mounted on it, including resistors, capacitors, and possibly integrated circuits or other active devices. Test probes are connected to the PCB, suggesting that the device is being tested or debugged.</w:t>
        <w:br/>
        <w:br/>
        <w:t>In the foreground of the image, a person holds what appears to be a set of instructions for connecting and measuring the circuit board using an oscilloscope. The instructions include diagrams showing how the probes should be connected and which connections are being measured. There is also text on the instruction sheet, but it's not legible enough to transcribe.</w:t>
        <w:br/>
        <w:br/>
        <w:t>The background shows a table with a clamp meter, which is used for measuring current in a circuit. This device would typically be used by an electrical engineer or technician to test and verify that a component can handle the current required for its operation.</w:t>
        <w:br/>
        <w:br/>
        <w:t>A small amount of text is visible in the image, but it's too small to read clearly from this angle. The setting suggests an educational environment where hands-on electronics work is being taught or demonstrated, likely within a technical or engineering course.</w:t>
        <w:br/>
        <w:br/>
        <w:t>In addition to these objects, the bench also features a digital oscilloscope with a green button, which is currently capturing a signal. A white paper and a green and white notebook are also present, with the paper open and the notebook closed. The image depicts a laboratory setting where data analysis and signal capturing are taking place, suggesting that this space is dedicated to scientific research and experimentation.</w:t>
      </w:r>
    </w:p>
    <w:p>
      <w:r>
        <w:t>No strongly correlated comments found for this frame.</w:t>
      </w:r>
    </w:p>
    <w:p>
      <w:pPr>
        <w:pStyle w:val="Heading1"/>
      </w:pPr>
      <w:r>
        <w:t>Frame: frame_0572.jpg</w:t>
      </w:r>
    </w:p>
    <w:p>
      <w:r>
        <w:t>Caption: The image shows two photographs combined into one, likely for instructional purposes, possibly in an educational setting related to electronics, engineering, or computer science. In the top photograph, a device labeled "Spectrum Analyzer" features a graphical display showing what appears to be a signal frequency spectrum. Below it, another device with a digital interface and various knobs and buttons is visible, having multiple input jacks and two screens: one displaying an oscilloscope trace, and the other showing numerical readings. A USB cable connects this device to another. In the bottom photograph, a whiteboard with a grid of squares is set up for students to use and observe signals, featuring measurement devices like multimeters and oscilloscopes, as well as various wires and cables connecting these devices together. The image captures a moment of scientific inquiry, where a digital multimeter and an oscilloscope are prominently displayed.</w:t>
        <w:br/>
        <w:br/>
        <w:t>The multimeter, turned on and displaying the current reading, is placed on a green mat, serving as a canvas for the scientific process. Next to it, the oscilloscope reveals a waveform with alternating current hues in blue and red, sampled at 100 kHz. A piece of paper contains a circuit diagram, visually representing electrical components and connections. The corresponding circuit board is partially obscured by the oscilloscope.</w:t>
        <w:br/>
        <w:br/>
        <w:t>The overall impression is that this setup is part of hands-on educational activities related to signal analysis and possibly electronic design or engineering. The relative positions of the objects suggest a well-organized workspace, with the multimeter and oscilloscope positioned next to each other, ready for use.</w:t>
      </w:r>
    </w:p>
    <w:p>
      <w:r>
        <w:t>No strongly correlated comments found for this frame.</w:t>
      </w:r>
    </w:p>
    <w:p>
      <w:pPr>
        <w:pStyle w:val="Heading1"/>
      </w:pPr>
      <w:r>
        <w:t>Frame: frame_0573.jpg</w:t>
      </w:r>
    </w:p>
    <w:p>
      <w:r>
        <w:t>Caption: The image depicts a person sitting at a workbench surrounded by various electronic devices and components. The central focus of the image is the workbench itself, which features several pieces of equipment, including an oscilloscope displaying a signal on the left side. A small notebook is open next to it, although its contents are unclear.</w:t>
        <w:br/>
        <w:br/>
        <w:t>The background reveals a partially visible person from the waist up, suggesting they may be engaged in an activity related to the workbench but not directly interacting with the equipment in the foreground. The setting appears to be a workspace for someone involved in electronics or signal processing, without any visible educational materials.</w:t>
        <w:br/>
        <w:br/>
        <w:t>In another part of the image, a green mat serves as the canvas for a digital display on white paper, marked with a black circle at its center. This display shows a graph representing a sine wave in shades of blue and green, labeled "Amplitude" along the y-axis and "Time" along the x-axis. The graph updates every second with a frequency of 50 Hz.</w:t>
        <w:br/>
        <w:br/>
        <w:t>A white plastic box with a black handle is positioned on the right side of the image, labeled "LUT312". It features a green display showing the current time and a white button labeled "OK".</w:t>
        <w:br/>
        <w:br/>
        <w:t>The image also includes a text label reading "CRI" (Conductivity) and "CRI-50", likely referring to a specific model or type of conductivity meter. The relative positions of the objects suggest that the graph is being displayed on the white paper, while the box with the green display and white button is nearby, possibly for comparison or further experimentation.</w:t>
        <w:br/>
        <w:br/>
        <w:t>Overall, the scene appears to be set in a laboratory environment where the user is either analyzing or preparing to analyze a conductivity measurement, perhaps using the graph and equipment on the workbench.</w:t>
      </w:r>
    </w:p>
    <w:p>
      <w:r>
        <w:t>No strongly correlated comments found for this frame.</w:t>
      </w:r>
    </w:p>
    <w:p>
      <w:pPr>
        <w:pStyle w:val="Heading1"/>
      </w:pPr>
      <w:r>
        <w:t>Frame: frame_0574.jpg</w:t>
      </w:r>
    </w:p>
    <w:p>
      <w:r>
        <w:t>Caption: The image shows a workbench with various electronic devices and components. On the left, there's an oscilloscope displaying a signal that appears to be in the frequency range of 10 kHz, as indicated by the horizontal axis label. The vertical axis is labeled "V/div" but the value is not fully visible. There are also some text boxes on the screen of the oscilloscope, including one with the words "AC," "RMS," and "Line-Neutral," along with a symbol for the power line frequency of 50 Hz or 60 Hz. In front of the oscilloscope, there's a handwritten note with text that reads "ALC," "RMS," and "Line-Neutral." This suggests that the individual working with these devices might be involved in a discussion or study related to amplitude line correction (ALC), root mean square (RMS), and the distinction between line voltage and neutral voltage.</w:t>
        <w:br/>
        <w:br/>
        <w:t>To the right of the oscilloscope, there's another device that appears to be an instrument for measuring electrical signals, possibly a multimeter given its input jacks and the display with various measurements such as frequency (10 kHz) and amplitude. The interface includes a digital readout for measuring voltage, current, and resistance.</w:t>
        <w:br/>
        <w:br/>
        <w:t>Next to this device, there is a printed slide or diagram showing a representation of an electrical circuit with AC power being supplied from an "RMS" source. This slide appears to be educational in nature, illustrating concepts related to alternating current (AC) and its use in electrical circuits. The presence of the slide suggests that this setup could be part of a tutorial or demonstration related to electricity and electronics.</w:t>
        <w:br/>
        <w:br/>
        <w:t>On the right side of the image, there's a digital multimeter, a device used to measure various electrical parameters, positioned on a green mat, which is a common sight in labs. The multimeter, with its black and white display, is turned on, revealing its green LED screen. To the right of the multimeter, there's a piece of paper displaying a schematic diagram filled with black lines and labels, indicating the connections and components of a circuit. This diagram seems to be related to the multimeter, suggesting that the device is being used to measure the components of this circuit.</w:t>
        <w:br/>
        <w:br/>
        <w:t>The label "RCL Notch Filter" could be the name of the circuit being tested. The combination of the digital multimeter and the schematic diagram suggests that the image might be from a physics or electronics class.</w:t>
      </w:r>
    </w:p>
    <w:p>
      <w:r>
        <w:t>Comment (score 90): The video excelled in explaining RLC filters thoroughly, with extensive testing, detailed graph demonstrations, and clear explanations.</w:t>
      </w:r>
    </w:p>
    <w:p>
      <w:r>
        <w:t>Reason: The comment directly discusses the technical steps and concepts described in the caption, such as RLC filters, testing, graph demonstrations, and clear explanations.</w:t>
      </w:r>
    </w:p>
    <w:p>
      <w:r>
        <w:t>Source: https://www.youtube.com/watch?v=yctzuuGAm-E&amp;t=1370s: RLC Filters: The gateway to the world of filters</w:t>
      </w:r>
    </w:p>
    <w:p>
      <w:pPr>
        <w:pStyle w:val="Heading1"/>
      </w:pPr>
      <w:r>
        <w:t>Frame: frame_0575.jpg</w:t>
      </w:r>
    </w:p>
    <w:p>
      <w:r>
        <w:t>Caption: The image captures a moment of hands-on learning in an educational setting where someone appears to be demonstrating or explaining a technical process. On the left side, there is a device labeled "Arduino" which is likely referring to an open-source electronics platform based on the ATmega microcontroller, specifically an Arduino Uno board with various expansion boards connected to it.</w:t>
        <w:br/>
        <w:br/>
        <w:t>In front of the Arduino, there is a printed diagram depicting a simple electronic circuit or setup, possibly related to the Arduino's functionality or the process being explained. The diagram shows a breadboard and components such as a jumper wire, LED (Light-Emitting Diode), and resistor, which seem to be connected to one of the digital pins (pin 13) on the Arduino board.</w:t>
        <w:br/>
        <w:br/>
        <w:t>On the right side of the photo, there is a small screen displaying what appears to be an oscilloscope trace, showing a waveform that could be related to the Arduino project or the process being taught. The screen has a cursor pointing at a specific point on the waveform, suggesting active analysis and testing.</w:t>
        <w:br/>
        <w:br/>
        <w:t>The person in the photo is not directly visible; however, their hand can be seen holding a piece of paper with text on it, which seems to be explaining what is happening in the image, perhaps providing instructions or context for the setup. The visible part of the paper says: "In the circuit, you have an LED connected to one of the digital pins (pin 13) on your Arduino board."</w:t>
        <w:br/>
        <w:br/>
        <w:t>The image captures a moment of teaching or demonstration in a technical field, likely related to electronics or robotics, with a focus on hands-on learning and experimentation.</w:t>
      </w:r>
    </w:p>
    <w:p>
      <w:r>
        <w:t>No strongly correlated comments found for this frame.</w:t>
      </w:r>
    </w:p>
    <w:p>
      <w:pPr>
        <w:pStyle w:val="Heading1"/>
      </w:pPr>
      <w:r>
        <w:t>Frame: frame_0576.jpg</w:t>
      </w:r>
    </w:p>
    <w:p>
      <w:r>
        <w:t>Caption: The image captures a moment of an electronics workshop, dominated by a green and white checkerboard surface that provides a stark contrast to the array of electronics scattered across it. A black device, possibly a multimeter, is positioned on the right side of the surface, its screen displaying a graph of a waveform.</w:t>
        <w:br/>
        <w:br/>
        <w:t>In front of the multimeter, a piece of paper with a handwritten diagram sits, featuring a schematic representation of an electrical circuit with labels for various components, such as "RLC," "Q," "C," and "U" which likely refer to resistors, inductors, capacitors, and voltage source or some form of active component. The text on the paper reads "In α-ω with RLC circuits, Q/I = ..." suggesting a mathematical relationship related to AC circuit analysis, where "Q" typically stands for charge and "I" for current.</w:t>
        <w:br/>
        <w:br/>
        <w:t>A small television monitor or display is situated in the upper part of the image, showing another schematic or signal graph that is not clear enough to read accurately. The background reveals additional electronic equipment and possibly more diagrams or notes on a surface, which further suggests an educational setting focused on electrical engineering or electronics theory.</w:t>
        <w:br/>
        <w:br/>
        <w:t>In the lower left corner of the image, a person's hand points at the schematic on the paper, indicating that they are likely explaining or demonstrating the concept being taught. Overall, the context seems to be a hands-on learning experience related to electrical engineering, where the instructor is using practical examples to teach principles such as complex impedance or AC circuit analysis in the context of RLC circuits.</w:t>
        <w:br/>
        <w:br/>
        <w:t>The white paper with the words "RLC Notch Filter" written in black ink, held by the hand and pointing towards the multimeter, suggests an ongoing experiment or demonstration. The precise positioning of the objects and the hand's interaction with the paper indicate a dynamic and active environment where knowledge is being gained through hands-on experience.</w:t>
      </w:r>
    </w:p>
    <w:p>
      <w:r>
        <w:t>Comment (score 85): The video excelled in explaining RLC filters thoroughly, with extensive testing, detailed graph demonstrations, and clear explanations.</w:t>
      </w:r>
    </w:p>
    <w:p>
      <w:r>
        <w:t>Reason: The comment directly discusses the same technical steps (RLC filters), objects (multimeter, waveform graph), and goals (explaining RLC filters) described in the caption.</w:t>
      </w:r>
    </w:p>
    <w:p>
      <w:r>
        <w:t>Source: https://www.youtube.com/watch?v=yctzuuGAm-E&amp;t=1370s: RLC Filters: The gateway to the world of filters</w:t>
      </w:r>
    </w:p>
    <w:p>
      <w:pPr>
        <w:pStyle w:val="Heading1"/>
      </w:pPr>
      <w:r>
        <w:t>Frame: frame_0577.jpg</w:t>
      </w:r>
    </w:p>
    <w:p>
      <w:r>
        <w:t>Caption: The image captures an educational setup where someone is demonstrating electronics prototyping and possibly programming. In the center of the table, an Arduino Uno is connected to a small DC power source labeled "VCC" with 5V written on it, powering an LED attached to pin 13, which is turned on and likely serving as an indicator light for an electrical circuit. Next to the Arduino, a whiteboard displays handwritten text and diagrams, including "In: 5V," indicating that the power source provides 5 volts of DC current, suitable for microcontrollers like the Arduino Uno.</w:t>
        <w:br/>
        <w:br/>
        <w:t>A black breadboard lies in front of the Arduino, with jumper wires connecting the two, allowing the user to prototype electronics. The person's finger can be seen pressing one of the buttons on the breadboard, illustrating how to use the device for prototyping.</w:t>
        <w:br/>
        <w:br/>
        <w:t>On the left side of the image, a piece of paper displays a diagram and text, although the resolution is too low to read the specific details. On the green mat, a black ruler holds up a schematic diagram, which appears to be an RC Notch Filter. The person's finger points directly at the diagram, emphasizing its importance and suggesting that the individual is learning or troubleshooting the circuit.</w:t>
        <w:br/>
        <w:br/>
        <w:t>The overall scene suggests a classroom or workshop environment where students are learning about electronics prototyping and programming the Arduino for specific tasks. Although the instructor is not visible in this image, their presence can be inferred from the context provided by the setup.</w:t>
      </w:r>
    </w:p>
    <w:p>
      <w:r>
        <w:t>No strongly correlated comments found for this frame.</w:t>
      </w:r>
    </w:p>
    <w:p>
      <w:pPr>
        <w:pStyle w:val="Heading1"/>
      </w:pPr>
      <w:r>
        <w:t>Frame: frame_0578.jpg</w:t>
      </w:r>
    </w:p>
    <w:p>
      <w:r>
        <w:t>Caption: The image depicts an educational setting where a person is interacting with electronic equipment. On the left side of the photo, there is a piece of paper with hand-drawn circuit diagrams and a note that reads "ALC - North FLow," indicating that the person might be working on a circuit related to Alcohol Content measurement or North Florida location tracking.</w:t>
        <w:br/>
        <w:br/>
        <w:t>In front of this paper, there is an electronic device with a digital display, showing what appears to be data, possibly from an instrument measuring something like blood alcohol content (BAC), given the context. The device has multiple buttons and ports, suggesting it's a complex piece of equipment used for scientific or medical measurements. To the right of this device, another electronic instrument is visible, resembling a data logger with a screen showing a graph or set of readings, accompanied by a USB cable connected to it.</w:t>
        <w:br/>
        <w:br/>
        <w:t>On the left side of the green mat, a schematic diagram is placed, containing a green line labeled "RLC Notch Filter" and another green line labeled "IRL". The text "IRL" is written on the diagram. Next to this diagram, a digital multimeter with a black screen displaying a green LED is positioned.</w:t>
        <w:br/>
        <w:br/>
        <w:t>The overall arrangement of the objects suggests that both the multimeter and the data logger are being used to test or analyze components related to the circuit diagrams. The instructor appears to be pointing at one of the paper diagrams, likely explaining the concept of circuit design or the specific application of the circuits on the paper, potentially discussing principles of electrical flow and how to implement them in practical applications such as breathalyzer devices or similar equipment used for measuring alcohol content in biological samples.</w:t>
      </w:r>
    </w:p>
    <w:p>
      <w:r>
        <w:t>Comment (score 85): The video excelled in explaining RLC filters thoroughly, with extensive testing, detailed graph demonstrations, and clear explanations.</w:t>
      </w:r>
    </w:p>
    <w:p>
      <w:r>
        <w:t>Reason: The comment directly discusses the RLC Notch Filter mentioned in the caption, specifically mentioning 'RLC filters' and providing details on testing and graph demonstrations. The connection between the comment and caption is strong as they both focus on technical aspects of RLC filters.</w:t>
      </w:r>
    </w:p>
    <w:p>
      <w:r>
        <w:t>Source: https://www.youtube.com/watch?v=yctzuuGAm-E&amp;t=1370s: RLC Filters: The gateway to the world of filters</w:t>
      </w:r>
    </w:p>
    <w:p>
      <w:pPr>
        <w:pStyle w:val="Heading1"/>
      </w:pPr>
      <w:r>
        <w:t>Frame: frame_0579.jpg</w:t>
      </w:r>
    </w:p>
    <w:p>
      <w:r>
        <w:t>Caption: The image shows an educational setup with various pieces of equipment arranged on a table, likely in a laboratory or testing environment. On the left side of the table, there is a piece of test equipment connected to a scope with a signal displayed, possibly related to telemetry or a similar field. The signal appears to be a digital waveform.</w:t>
        <w:br/>
        <w:br/>
        <w:t>In the center of the image, an electronic device labeled "A/D Converter" is visible, indicating its use for converting analog signals into a digital format that can be processed by computers. A white paper is placed on the table in front of this device, but the text on the paper is not legible.</w:t>
        <w:br/>
        <w:br/>
        <w:t>To the right of the A/D converter, another piece of test equipment that appears to be an oscilloscope or similar measuring device is visible. The screen shows a waveform with a label "In," suggesting it's displaying an input signal of some sort.</w:t>
        <w:br/>
        <w:br/>
        <w:t>On the right side of the image, a digital multimeter (also referred to as an oscilloscope) sits on a green mat, which is likely used for measuring electrical signals. The multimeter is equipped with a probe that is connected to a circuit via a green wire, allowing it to measure electrical signals in that circuit. The screen of the multimeter is lit up, indicating that it is in use.</w:t>
        <w:br/>
        <w:br/>
        <w:t>A note reads "RCL Notch Filter," suggesting that the multimeter is being used to measure the characteristics of a notch filter. The overall scene suggests a laboratory or testing environment where electrical measurements are being taken.</w:t>
      </w:r>
    </w:p>
    <w:p>
      <w:r>
        <w:t>No strongly correlated comments found for this frame.</w:t>
      </w:r>
    </w:p>
    <w:p>
      <w:pPr>
        <w:pStyle w:val="Heading1"/>
      </w:pPr>
      <w:r>
        <w:t>Frame: frame_0580.jpg</w:t>
      </w:r>
    </w:p>
    <w:p>
      <w:r>
        <w:t>Caption: The image captures a moment of electronic experimentation where someone appears to be demonstrating the operation of electronic equipment, possibly for an educational setting or workshop. The frame is dominated by a green circuit board with intricate wires and components, accompanied by a blue object that could be a tool or piece of equipment. A digital display stands to the left, its screen lit up with the results of tests being conducted.</w:t>
        <w:br/>
        <w:br/>
        <w:t>In the foreground, a piece of paper lies flat on the board, bearing the name "RLC Notch Filter" and a diagram of the circuit, serving as a visual guide for understanding its workings. The board is placed on a green mat that provides a protective layer against wear and tear from experiments.</w:t>
        <w:br/>
        <w:br/>
        <w:t>On the left side of the photo, an instructor is visible, pointing at a whiteboard with annotations written on it. The text on the whiteboard reads "IN: QUERY," which might be part of a problem-solving scenario or related to troubleshooting electronics. Below the whiteboard, there are more detailed notes or annotations that are not clearly visible due to the perspective.</w:t>
        <w:br/>
        <w:br/>
        <w:t>In front of the electronic equipment, a sign reads "RCL (Radio Control Line)," which could be part of the audio system or another component of the circuit being discussed. The image suggests an interactive educational environment where students are learning about electronics and audio systems through hands-on demonstrations. The instructor is likely explaining how each component in the model works, as well as its real-world application within the actual electronic setup.</w:t>
      </w:r>
    </w:p>
    <w:p>
      <w:r>
        <w:t>Comment (score 80): The video excelled in explaining RLC filters thoroughly, with extensive testing, detailed graph demonstrations, and clear explanations.</w:t>
      </w:r>
    </w:p>
    <w:p>
      <w:r>
        <w:t>Reason: The comment directly discusses the same technical steps (RLC filters) and settings (electronic equipment) described in the caption. The mention of 'extensive testing' and 'detailed graph demonstrations' also aligns with the digital display shown in the frame, indicating a high level of correlation.</w:t>
      </w:r>
    </w:p>
    <w:p>
      <w:r>
        <w:t>Source: https://www.youtube.com/watch?v=yctzuuGAm-E&amp;t=1370s: RLC Filters: The gateway to the world of filters</w:t>
      </w:r>
    </w:p>
    <w:p>
      <w:pPr>
        <w:pStyle w:val="Heading1"/>
      </w:pPr>
      <w:r>
        <w:t>Frame: frame_0581.jpg</w:t>
      </w:r>
    </w:p>
    <w:p>
      <w:r>
        <w:t>Caption: The image shows an individual engaging in hands-on learning, interacting with electronic devices on a green mat. In the foreground, a digital multimeter lies flat on the mat, its screen illuminated with various readings and symbols. A finger, possibly belonging to the person, points towards a nearby paper featuring a graph. The graph, potentially displaying a waveform, rests on the mat below the device. The mat itself is distinguished by a green grid pattern, adding a pop of color to the otherwise monochromatic scene.</w:t>
        <w:br/>
        <w:br/>
        <w:t>In the background, an individual (not visible in this image) appears to be receiving instructions or explanations about electrical circuits and components from someone off-camera. This person is pointing towards a whiteboard that displays a diagram of a basic circuit, comprising resistors (R1, R2), a capacitor (C), a voltage source (V), and a switch (S). The diagram also features arrows indicating the direction of current flow.</w:t>
        <w:br/>
        <w:br/>
        <w:t>The text on the whiteboard reads "RLC," which is an abbreviation commonly used in electrical engineering contexts to refer to resistor-inductor-capacitor components. It's unclear if this represents a specific concept or part of a broader explanation.</w:t>
        <w:br/>
        <w:br/>
        <w:t>The overall setting suggests an educational environment where the instructor is teaching someone about fundamental electrical circuits and components using both theoretical diagrams and practical demonstrations.</w:t>
      </w:r>
    </w:p>
    <w:p>
      <w:r>
        <w:t>Comment (score 90): The video excelled in explaining RLC filters thoroughly, with extensive testing, detailed graph demonstrations, and clear explanations.</w:t>
      </w:r>
    </w:p>
    <w:p>
      <w:r>
        <w:t>Reason: The comment directly discusses the RLC components mentioned in the caption, specifically referring to 'RLC filters' and mentioning graph demonstrations. The connection between the technical steps described in the caption (educational environment with diagrams and practical demonstrations) and the viewer's positive experience (extensive testing, detailed graph demonstrations, and clear explanations) is strong.</w:t>
      </w:r>
    </w:p>
    <w:p>
      <w:r>
        <w:t>Source: https://www.youtube.com/watch?v=yctzuuGAm-E&amp;t=1370s: RLC Filters: The gateway to the world of filters</w:t>
      </w:r>
    </w:p>
    <w:p>
      <w:pPr>
        <w:pStyle w:val="Heading1"/>
      </w:pPr>
      <w:r>
        <w:t>Frame: frame_0582.jpg</w:t>
      </w:r>
    </w:p>
    <w:p>
      <w:r>
        <w:t>Caption: This educational setup appears to be related to electronics or programming, with a central electronic device connected to another device by cables. The first device features a digital screen displaying various graphs and charts that resemble waveforms or signal analysis data, potentially linked to data logging, telemetry, or signal processing. The second device has an input jack labeled "IN," suggesting it is used for receiving or interpreting signals from the first device.</w:t>
        <w:br/>
        <w:br/>
        <w:t>Next to the equipment is a piece of paper with text and diagrams on it. The handwritten notes include "ALC" which might stand for Auto Level Control, indicating a possible focus on audio signal processing. The schematic representations appear to be an Arduino Uno board, a microcontroller board based on the ATmega328P, and a breadboard, commonly used for prototyping electronics projects.</w:t>
        <w:br/>
        <w:br/>
        <w:t>In the same setting, a white circuit board is displayed on a green grid, featuring a blue LED and a yellow wire, likely part of an electronic circuit. The grid bears white writing that reads "RLC Notch Filter," accompanied by a diagram of a notch filter. This suggests the type of circuit being worked on in this professional or academic environment where electronic components and circuits are designed, tested, or modified.</w:t>
        <w:br/>
        <w:br/>
        <w:t>The overall arrangement of objects provides a clear representation of an electronics workshop setting, without any discernible text or action. The scene captures a moment of instructional activity, potentially related to an engineering class focused on electronics or programming with Arduino, where students learn to control and analyze signals using digital tools.</w:t>
      </w:r>
    </w:p>
    <w:p>
      <w:r>
        <w:t>Comment (score 90): The video excelled in explaining RLC filters thoroughly, with extensive testing, detailed graph demonstrations, and clear explanations.</w:t>
      </w:r>
    </w:p>
    <w:p>
      <w:r>
        <w:t>Reason: The comment directly discusses the same technical steps (RLC filters) and settings (testing, graph demonstrations) described in the caption.</w:t>
      </w:r>
    </w:p>
    <w:p>
      <w:r>
        <w:t>Source: https://www.youtube.com/watch?v=yctzuuGAm-E&amp;t=1370s: RLC Filters: The gateway to the world of filters</w:t>
      </w:r>
    </w:p>
    <w:p>
      <w:pPr>
        <w:pStyle w:val="Heading1"/>
      </w:pPr>
      <w:r>
        <w:t>Frame: frame_0583.jpg</w:t>
      </w:r>
    </w:p>
    <w:p>
      <w:r>
        <w:t>Caption: The image shows a moment of technological innovation and educational demonstration in an electronic setting. On the left side, there is a piece of test equipment, which includes what looks like an oscilloscope with a screen displaying signal frequency and amplitude measurements. Next to this equipment, there's a handwritten note that reads "ALC Filter" along with an image of the signal's path through various components. The focus appears to be on a device known as an Automatic Level Control (ALC) filter or a similar mechanism in electronic devices related to audio processing.</w:t>
        <w:br/>
        <w:br/>
        <w:t>In the foreground, someone is demonstrating how the signal passes through each part of the setup. A microphone, likely used for recording or measuring audio signals, and a device that resembles an amplifier or a preamplifier, which increases the voltage of a weak electrical signal before it can be recorded or processed further, are visible in the background.</w:t>
        <w:br/>
        <w:br/>
        <w:t>On the right side of the image, a digital multimeter is placed on a green cloth, serving as a makeshift table for the demonstration. A piece of paper, white and rectangular, is held up to the multimeter, labeled with the text "RLC Notch Filter" in a clear and legible font. The paper appears to be a diagram or schematic, possibly showing the design of the RLC Notch Filter.</w:t>
        <w:br/>
        <w:br/>
        <w:t>The image captures an environment of learning and experimentation, suggesting that the person taking the photo is standing or sitting behind the multimeter, while the positioning of the equipment and paper suggests a setup for testing or designing electronic devices, including filters like ALC and RLC Notch Filters.</w:t>
      </w:r>
    </w:p>
    <w:p>
      <w:r>
        <w:t>Comment (score 80): The video excelled in explaining RLC filters thoroughly, with extensive testing, detailed graph demonstrations, and clear explanations.</w:t>
      </w:r>
    </w:p>
    <w:p>
      <w:r>
        <w:t>Reason: The comment directly discusses the technical steps and objects described in the caption, specifically mentioning RLC filters, testing, graph demonstrations, and clear explanations, which are all related to the Automatic Level Control (ALC) filter mentioned in the caption.</w:t>
      </w:r>
    </w:p>
    <w:p>
      <w:r>
        <w:t>Source: https://www.youtube.com/watch?v=yctzuuGAm-E&amp;t=1370s: RLC Filters: The gateway to the world of filters</w:t>
      </w:r>
    </w:p>
    <w:p>
      <w:pPr>
        <w:pStyle w:val="Heading1"/>
      </w:pPr>
      <w:r>
        <w:t>Frame: frame_0584.jpg</w:t>
      </w:r>
    </w:p>
    <w:p>
      <w:r>
        <w:t>Caption: The image captures a moment of scientific exploration and technical support. In the foreground, an electronic setup is set up on a green cloth, comprising various devices and instruments. A digital oscilloscope with its display showing waveforms sits on the left side, accompanied by a piece of paper labeled "INSTRUCTOR'S SUPPORT", suggesting a troubleshooting or technical support session.</w:t>
        <w:br/>
        <w:br/>
        <w:t>In the center of the image, a partially visible person reaches towards a panel with multiple buttons, knobs, and switches, potentially adjusting settings on a device. It is unclear if the individual is interacting with one of the instruments or the paper attached to the oscilloscope.</w:t>
        <w:br/>
        <w:br/>
        <w:t>On the right side, another piece of equipment appears to be a multimeter or similar instrument for measuring electrical properties such as voltage, current, and resistance. The display shows numerical values, although it's not clear what specific readings are being measured due to the image resolution.</w:t>
        <w:br/>
        <w:br/>
        <w:t>In the background, some electronic cables are visible, implying a laboratory or workshop environment. A folded white paper labeled "RLC Noth Filter" is held in front of the multimeter, indicating its connection to a RLC network. The green cloth and overall setting suggest a workspace where scientists or engineers are engaged in measurement, analysis, and technical support activities.</w:t>
      </w:r>
    </w:p>
    <w:p>
      <w:r>
        <w:t>No strongly correlated comments found for this frame.</w:t>
      </w:r>
    </w:p>
    <w:p>
      <w:pPr>
        <w:pStyle w:val="Heading1"/>
      </w:pPr>
      <w:r>
        <w:t>Frame: frame_0585.jpg</w:t>
      </w:r>
    </w:p>
    <w:p>
      <w:r>
        <w:t>Caption: The image captures a moment in an educational setting where someone is teaching or demonstrating how to measure electrical resistance. The main focus is on a digital multimeter (DMM) being used to measure the resistance of a resistor, with a reading of 53 ohms displayed on its screen. The DMM is placed on a green surface, possibly a table or workspace, and is pointing towards a paper that has the same reading written on it, suggesting that this is part of a testing setup for the resistor.</w:t>
        <w:br/>
        <w:br/>
        <w:t>In the background, another DMM is not currently in use, displaying a reading of 100 ohms, likely measuring a different resistor. The overall setting appears to be a laboratory or similar environment where routine testing processes take place. The presence of multiple DMMs and resistors being tested suggests that this might be a common procedure for evaluating different types of resistors.</w:t>
        <w:br/>
        <w:br/>
        <w:t>The image also shows an instructor's hand pointing at a schematic diagram on paper, which represents an electronic circuit or wiring diagram for a device. To the right of the diagram is a box containing a digital display and some knobs or controls, possibly part of the equipment being demonstrated. The top left corner of the image features a piece of electronic equipment with a digital screen displaying various parameters, possibly related to the circuit diagram. A cardboard sign with handwritten notes in the top left corner adds context to the scene, although the text is not clearly legible.</w:t>
      </w:r>
    </w:p>
    <w:p>
      <w:r>
        <w:t>No strongly correlated comments found for this frame.</w:t>
      </w:r>
    </w:p>
    <w:p>
      <w:pPr>
        <w:pStyle w:val="Heading1"/>
      </w:pPr>
      <w:r>
        <w:t>Frame: frame_0586.jpg</w:t>
      </w:r>
    </w:p>
    <w:p>
      <w:r>
        <w:t>Caption: The image captures a setting where someone is engaged in an educational or technical activity involving electronics. In the foreground, a person's hand is poised over a piece of paper with a diagram drawn on it, suggesting they are working with or explaining circuit schematics. The oscilloscope to the left displays signals with varying waveforms, indicating a focus on electronic signal analysis or design.</w:t>
        <w:br/>
        <w:br/>
        <w:t>The oscilloscope is connected to an Arduino board via a jumper cable, which is part of the electronics setup. This suggests that the person might be demonstrating how to connect and use the oscilloscope with an Arduino for monitoring signals generated by a project using the Arduino board.</w:t>
        <w:br/>
        <w:br/>
        <w:t>In the background, there's a piece of equipment labeled "AC/DC CONVERTER," implying that the activity involves both alternating current (AC) and direct current (DC) electrical systems or conversions. This further supports the idea that the setting is related to electronics, specifically in the context of an educational session on electronics or a hands-on workshop.</w:t>
        <w:br/>
        <w:br/>
        <w:t>To the side, a digital multimeter with a green screen displaying a graph and a white button is open and turned on. Below it lies a white schematic diagram with black lines and labels, appearing to be a circuit diagram featuring various components such as resistors and capacitors. The diagram also includes a label that reads "RLC Notch Filter." The green mat serves as a backdrop for the scene.</w:t>
        <w:br/>
        <w:br/>
        <w:t>The overall image suggests a laboratory or testing environment where these tools are used for measuring and analyzing electrical circuits.</w:t>
      </w:r>
    </w:p>
    <w:p>
      <w:r>
        <w:t>Comment (score 95): The video excelled in explaining RLC filters thoroughly, with extensive testing, detailed graph demonstrations, and clear explanations.</w:t>
      </w:r>
    </w:p>
    <w:p>
      <w:r>
        <w:t>Reason: The comment directly discusses the same technical steps (RLC filters) and objects (RLC Notch Filter diagram), as well as settings (laboratory or testing environment) described in the caption, with a focus on thorough explanation and demonstrations.</w:t>
      </w:r>
    </w:p>
    <w:p>
      <w:r>
        <w:t>Source: https://www.youtube.com/watch?v=yctzuuGAm-E&amp;t=1370s: RLC Filters: The gateway to the world of filters</w:t>
      </w:r>
    </w:p>
    <w:p>
      <w:pPr>
        <w:pStyle w:val="Heading1"/>
      </w:pPr>
      <w:r>
        <w:t>Frame: frame_0587.jpg</w:t>
      </w:r>
    </w:p>
    <w:p>
      <w:r>
        <w:t>Caption: The image appears to capture a moment of learning and experimentation in an educational setting, where someone is demonstrating how to connect an oscilloscope to a device with a printed circuit board (PCB). On the left side of the image, there's a person holding a small electronic device with an antenna and a control panel, possibly simulating a radio or communication device. This device has various buttons and displays, including one that shows a signal strength indicator (SSI) and another that seems to be a display screen for real-time data or settings.</w:t>
        <w:br/>
        <w:br/>
        <w:t>To the right of this device is a white digital oscilloscope, its screen glowing with a blue display, equipped with two probes, one red and one black, which are currently connected to the circuit board. The oscilloscope displays a sinusoidal waveform, suggesting it's measuring an AC signal or vibration, with a digital readout showing what appears to be a frequency measurement and the peak-to-peak voltage value "4V". There are also various control knobs and buttons on the front panel of the oscilloscope.</w:t>
        <w:br/>
        <w:br/>
        <w:t>In the foreground, there's a piece of paper with handwritten notes that seem to be related to setting up the device with the oscilloscope. The text on the paper includes "I want", "10MHz", "5V", and "notch." This indicates that the person is likely describing the settings required for their device, such as operating at 10 Megahertz frequency and a supply voltage of 5 Volts, and possibly indicating the need for a notch filter (which attenuates a specific frequency or band within the signal).</w:t>
        <w:br/>
        <w:br/>
        <w:t>Various wires connect the oscilloscope to the device, with one wire labeled "in" and another "out". There is also a multicolored cable that could be an RF coaxial cable, commonly used for transmitting video or other signals over long distances. A green workspace stretches out on the right side of the image, providing a stark contrast to the black and white of the oscilloscope and circuit board.</w:t>
      </w:r>
    </w:p>
    <w:p>
      <w:r>
        <w:t>No strongly correlated comments found for this frame.</w:t>
      </w:r>
    </w:p>
    <w:p>
      <w:pPr>
        <w:pStyle w:val="Heading1"/>
      </w:pPr>
      <w:r>
        <w:t>Frame: frame_0588.jpg</w:t>
      </w:r>
    </w:p>
    <w:p>
      <w:r>
        <w:t>Caption: In this image, there are several objects visible that suggest a hands-on learning environment, possibly related to electronics or engineering. A detailed description of the scene reveals:</w:t>
        <w:br/>
        <w:br/>
        <w:t>1. **Electronic Test Equipment:** An oscilloscope on the left side of the image is used for measuring and observing changes in signals over time, displaying waveforms.</w:t>
        <w:br/>
        <w:br/>
        <w:t>2. **Whiteboard with Annotations:** On the right side of the image, a whiteboard features handwritten text and diagrams, including two annotations: one in blue that reads "A", which could represent a component or concept, and another in red that says "B". These labels might be part of an educational exercise or tutorial.</w:t>
        <w:br/>
        <w:br/>
        <w:t>3. **Wireless Router:** Above the whiteboard, there's a wireless router used to connect devices together through a network using radio waves.</w:t>
        <w:br/>
        <w:br/>
        <w:t>4. **Diagram on Whiteboard:** The diagram on the whiteboard shows two blocks connected with lines, labeled "A" and "B". Below the diagram, three arrows point to different objects, suggesting a connection or path: A solid arrow pointing from "A" to the oscilloscope; another solid arrow pointing from "B" to what seems to be an electronic device on the far right; and a dashed arrow pointing from "B" to a piece of paper that is partially visible in the foreground.</w:t>
        <w:br/>
        <w:br/>
        <w:t>5. **Piece of Paper with Diagram:** The partially visible paper appears to have a similar diagram as on the whiteboard, with a single arrow labeled "C", which points back to the oscilloscope from the device marked "B".</w:t>
        <w:br/>
        <w:br/>
        <w:t>6. **Person's Hand and Finger:** In the lower right corner of the image, there is a human hand holding a pen and a piece of paper, suggesting that someone might be writing or reviewing notes related to the diagram on the whiteboard.</w:t>
        <w:br/>
        <w:br/>
        <w:t>7. **Background Environment:** The environment suggests an indoor setting with what appears to be a window allowing natural light into the room. There's also a desk in the background with various objects on it, including a laptop and additional electronic devices.</w:t>
        <w:br/>
        <w:br/>
        <w:t>In the foreground, there is a green table with a white piece of paper on it featuring a schematic diagram of a filter. The diagram includes various components such as capacitors, resistors, and a transformer, labeled with their respective values and types. A label in the top right corner reads "RLC Filter N50", indicating the type of filter.</w:t>
        <w:br/>
        <w:br/>
        <w:t>To the right of the paper, there is a white digital display that reads "535". This could be the frequency of the filter or the output signal. In the bottom right corner of the image, there is a small label that reads "UHF", which likely refers to the frequency range of the filter.</w:t>
        <w:br/>
        <w:br/>
        <w:t>Overall, the image provides a detailed view of a filter's components and specifications, with the help of a digital display and a paper diagram, possibly in conjunction with an experiment or demonstration related to electronics or signal processing.</w:t>
      </w:r>
    </w:p>
    <w:p>
      <w:r>
        <w:t>No strongly correlated comments found for this frame.</w:t>
      </w:r>
    </w:p>
    <w:p>
      <w:pPr>
        <w:pStyle w:val="Heading1"/>
      </w:pPr>
      <w:r>
        <w:t>Frame: frame_0589.jpg</w:t>
      </w:r>
    </w:p>
    <w:p>
      <w:r>
        <w:t>Caption: The image captures a laboratory setting where practical work in electronics is being conducted. A workstation features various electronic equipment and components, including an oscilloscope displaying a waveform possibly from a machine or electronic device. On the right side, a laptop with its screen open is partially visible due to the angle and distance of the photograph.</w:t>
        <w:br/>
        <w:br/>
        <w:t>In front of the oscilloscope, a whiteboard with handwritten text and diagrams related to electronics or engineering is situated. The text includes phrases like "AC power supply," "DC power supply," and "AC-DC Converter." A person's hand points at the whiteboard, suggesting they are either explaining, teaching, or working on a project. The individual wears a glove, indicating a need for protection against static electricity or insulation while handling components.</w:t>
        <w:br/>
        <w:br/>
        <w:t>The electronic modules or boards with various connectors and ports appear to be part of an experimental setup or educational demonstration, possibly related to electronics research or education. Nearby, a digital multimeter (DMM) is displayed on a green surface, surrounded by the notched filter laid out on white paper. The DMM's dials and buttons suggest its ability to measure and analyze various electrical parameters.</w:t>
        <w:br/>
        <w:br/>
        <w:t>The notched filter, with its distinct shape and color, seems essential for the experiment. Its position on the green surface indicates it is ready for use. The presence of paper suggests that the experiment involves measuring and analyzing the notched filter's properties. Overall, the image portrays a scientific experiment in progress, with the DMM, oscilloscope, and notched filter playing crucial roles in the investigation.</w:t>
      </w:r>
    </w:p>
    <w:p>
      <w:r>
        <w:t>No strongly correlated comments found for this frame.</w:t>
      </w:r>
    </w:p>
    <w:p>
      <w:pPr>
        <w:pStyle w:val="Heading1"/>
      </w:pPr>
      <w:r>
        <w:t>Frame: frame_0590.jpg</w:t>
      </w:r>
    </w:p>
    <w:p>
      <w:r>
        <w:t>Caption: The image shows an individual engaged in a moment of scientific exploration and possibly educational demonstration. On the left side of the frame, there is a piece of paper with handwritten notes that include a drawing and text. The drawing appears to depict a circuit or connection diagram with annotations indicating "In" and "Out" points, along with electrical components labeled as "RLC Filter." The person is holding a smartphone, possibly using it to capture the setup or for reference.</w:t>
        <w:br/>
        <w:br/>
        <w:t>On the right side of the frame, there is a piece of equipment with a digital display that shows what seems to be a spectrum analyzer, which is commonly used in electronics for signal analysis. The device's screen displays a graphical representation of a frequency response, and there is text on it, but it is not entirely clear from this angle.</w:t>
        <w:br/>
        <w:br/>
        <w:t>The overall setting suggests an educational context, where the individual might be demonstrating or explaining a concept related to electronic design or signal processing. There is no direct evidence of teaching in progress, such as a whiteboard with content or an instructor speaking to an audience, but the act of pointing at a diagram and the presence of a smartphone for documentation imply that some form of instruction or demonstration is taking place.</w:t>
        <w:br/>
        <w:br/>
        <w:t>In the foreground, the person is standing in front of a green table, their hand pointing towards a white piece of paper that rests on the table. The paper is filled with intricate diagrams and writings, indicating the presence of an RLC filter. The person is using a digital oscilloscope to examine the filter. The oscilloscope is turned on and is displaying a waveform that appears to be the output of the RLC filter.</w:t>
        <w:br/>
        <w:br/>
        <w:t>The person's hand is pointing towards the RLC filter, suggesting that they are either explaining or demonstrating its function. The image captures the moment of discovery and understanding in the process of scientific exploration.</w:t>
      </w:r>
    </w:p>
    <w:p>
      <w:r>
        <w:t>Comment (score 90): The video excelled in explaining RLC filters thoroughly, with extensive testing, detailed graph demonstrations, and clear explanations.</w:t>
      </w:r>
    </w:p>
    <w:p>
      <w:r>
        <w:t>Reason: The comment directly discusses the technical steps described in the caption, such as explaining RLC filters and demonstrating their function using a digital oscilloscope.</w:t>
      </w:r>
    </w:p>
    <w:p>
      <w:r>
        <w:t>Source: https://www.youtube.com/watch?v=yctzuuGAm-E&amp;t=1370s: RLC Filters: The gateway to the world of filters</w:t>
      </w:r>
    </w:p>
    <w:p>
      <w:pPr>
        <w:pStyle w:val="Heading1"/>
      </w:pPr>
      <w:r>
        <w:t>Frame: frame_0591.jpg</w:t>
      </w:r>
    </w:p>
    <w:p>
      <w:r>
        <w:t>Caption: The image depicts a person engaged in electronic experimentation, surrounded by various equipment and devices on a table. A digital multimeter is prominently displayed, displaying measurements such as voltage (V), current (I), resistance (R), and other values, suggesting that the individual is measuring electrical parameters or working on a project involving electronics.</w:t>
        <w:br/>
        <w:br/>
        <w:t>A paper sign with the text "RLC Filter" and a diagram labeled "North ALCL" is present in the scene, indicating an interest in radio frequency (RF) filtering or related to the North American ALCL (Automatic Level Control) system. The diagram includes symbols for components commonly used in RF filtering, such as resistors (R), capacitors (C), and inductors (L). A note on the paper explains that "RLC" stands for Resistor-Inductor-Capacitor circuit elements.</w:t>
        <w:br/>
        <w:br/>
        <w:t>In addition to the paper sign, another sign reading "RLC Filter" is visible, further emphasizing the focus on RF filtering in this setup. The presence of these signs suggests that the individual might be a student or hobbyist learning about or experimenting with RF filters and circuits.</w:t>
        <w:br/>
        <w:br/>
        <w:t>The image also shows a pair of tweezers, commonly used in electronics work for handling small components like resistors, capacitors, and other parts. In the background, a person's hand is seen holding a component, likely working on setting up or adjusting the circuit. The absence of visible text on any slides or screens within the frame and no clear evidence of a teaching context suggests that this scene may be a self-directed learning or research environment.</w:t>
        <w:br/>
        <w:br/>
        <w:t>Overall, the image presents an active experiment or research in the field of electronics, with the individual using a digital multimeter to measure electrical properties and working with RLC filters.</w:t>
      </w:r>
    </w:p>
    <w:p>
      <w:r>
        <w:t>Comment (score 95): The video excelled in explaining RLC filters thoroughly, with extensive testing, detailed graph demonstrations, and clear explanations.</w:t>
      </w:r>
    </w:p>
    <w:p>
      <w:r>
        <w:t>Reason: The comment directly discusses the same technical steps (RLC filters) and objects (digital multimeter) described in the caption, showing a high correlation.</w:t>
      </w:r>
    </w:p>
    <w:p>
      <w:r>
        <w:t>Source: https://www.youtube.com/watch?v=yctzuuGAm-E&amp;t=1370s: RLC Filters: The gateway to the world of filters</w:t>
      </w:r>
    </w:p>
    <w:p>
      <w:pPr>
        <w:pStyle w:val="Heading1"/>
      </w:pPr>
      <w:r>
        <w:t>Frame: frame_0592.jpg</w:t>
      </w:r>
    </w:p>
    <w:p>
      <w:r>
        <w:t>Caption: The image depicts a person working on a circuit design in a professional setting, likely a workshop or laboratory. The individual is holding a piece of paper with a drawing of a RLC notch filter on it, placed on a green mat on top of a white table. In his other hand, he holds a digital multimeter with a black body and white display. The multimeter lies on the table in front of him.</w:t>
        <w:br/>
        <w:br/>
        <w:t>The person appears to be engaged in electronics-related activity, as they are holding wires connected to an instrument that resembles an oscilloscope or frequency analyzer. The device displays a signal waveform on its screen, indicating it's currently in use. Next to them is another electronic device with a digital display, which may be related to communication or radio equipment, given the context of an "ARC" (which could stand for Amateur Radio Club) label and the presence of a diagram resembling a radio frequency signal path.</w:t>
        <w:br/>
        <w:br/>
        <w:t>The text on the screen of this device suggests that it's used for adjusting settings related to amateur radio frequencies. The individual is looking down at a white paper with black writing, which seems to be providing instructions or details about the setup. The writing includes "136 MHz" and "137.8 MHz," typical frequency ranges for amateur radio communication, as well as "RITTERS" followed by an equation involving two frequencies and a cosine function, which might be related to mixing or modulation processes in radio communications.</w:t>
        <w:br/>
        <w:br/>
        <w:t>A mention of "ARC," the Amateur Radio Club, is also present on the paper, indicating that the setup is likely related to a project or event associated with this club. The overall setting suggests an educational or hands-on training environment where individuals learn about and experiment with radio frequency equipment, likely for the purpose of enhancing their understanding and skills in amateur radio operation.</w:t>
      </w:r>
    </w:p>
    <w:p>
      <w:r>
        <w:t>No strongly correlated comments found for this frame.</w:t>
      </w:r>
    </w:p>
    <w:p>
      <w:pPr>
        <w:pStyle w:val="Heading1"/>
      </w:pPr>
      <w:r>
        <w:t>Frame: frame_0593.jpg</w:t>
      </w:r>
    </w:p>
    <w:p>
      <w:r>
        <w:t>Caption: In the image, we see a person engaged in hands-on learning and experimentation related to electrical engineering or electronics. The individual is interacting with electronic equipment, educational materials, and a model of an electrical circuit on a cluttered table in what appears to be an informal or educational setting.</w:t>
        <w:br/>
        <w:br/>
        <w:t>To the left side of the table, a digital oscilloscope is connected to a test setup, likely involving an AC signal and measuring current or voltage levels. The oscilloscope has multiple knobs and controls for adjusting settings such as timebase, vertical scale, and trigger conditions.</w:t>
        <w:br/>
        <w:br/>
        <w:t>On the table, a white paper with text is placed in front of the equipment. The text reads: "ALC FILTERS IN RLC CIRCUITS" along with a diagram that appears to be related to a simple electronic circuit or filtering concept. There are also some mathematical expressions and symbols, which might indicate the frequency response or other characteristics of the circuit.</w:t>
        <w:br/>
        <w:br/>
        <w:t>The person is holding a model of an electrical circuit, specifically an RC (Resistor-Capacitor) series circuit, demonstrating how this component behaves within a larger circuit. A note on the table indicates that the equipment is powered by 12V DC, suggesting a warning about potential electrical hazards and emphasizing the importance of safety when working with electronics.</w:t>
        <w:br/>
        <w:br/>
        <w:t>On the opposite side of the table, a black digital multimeter displays a reading of 1.5V, with a green light glowing on its top, indicating it is turned on. Next to the multimeter is a white box labeled "RLC Filter" containing white and black letters that may represent the components of the filter.</w:t>
        <w:br/>
        <w:br/>
        <w:t>The person's hand is positioned near the bottom of a white piece of paper covered in blue and black markings, possibly representing a schematic or diagram. They seem to be holding it up for better visibility, suggesting an active experimentation or analysis process in the field of electronics.</w:t>
      </w:r>
    </w:p>
    <w:p>
      <w:r>
        <w:t>Comment (score 90): The video excelled in explaining RLC filters thoroughly, with extensive testing, detailed graph demonstrations, and clear explanations.</w:t>
      </w:r>
    </w:p>
    <w:p>
      <w:r>
        <w:t>Reason: The comment directly discusses the technical steps (testing) and objects (RLC filters, graph demonstrations) described in the caption, with a clear connection to the goals of explaining RLC filter concepts.</w:t>
      </w:r>
    </w:p>
    <w:p>
      <w:r>
        <w:t>Source: https://www.youtube.com/watch?v=yctzuuGAm-E&amp;t=1370s: RLC Filters: The gateway to the world of filters</w:t>
      </w:r>
    </w:p>
    <w:p>
      <w:pPr>
        <w:pStyle w:val="Heading1"/>
      </w:pPr>
      <w:r>
        <w:t>Frame: frame_0594.jpg</w:t>
      </w:r>
    </w:p>
    <w:p>
      <w:r>
        <w:t>Caption: This image captures an individual standing in front of a whiteboard, surrounded by various items that suggest a technical setting. The person is wearing a dark t-shirt and light blue jeans, with short hair and smiling slightly as they appear to be engaged in a presentation or explanation related to electronics or technology.</w:t>
        <w:br/>
        <w:br/>
        <w:t>In the foreground, there's a laptop and various electronic components, including what looks like integrated circuits (ICs) or microcontrollers, along with cables and some tools. The individual is standing in front of a whiteboard with some writing, although it's too small to read clearly. They are gesturing with their hands as if explaining something, but the content they are discussing is not visible on the screen.</w:t>
        <w:br/>
        <w:br/>
        <w:t>The background appears to be an office space or workshop dedicated to electronics or technology projects, with shelves stocked with more electronic components. The room itself seems neutral, providing a white backdrop that allows the objects and their details to stand out. The individual's attire, the objects on the desk, and the shelves in the background all contribute to a scene of productivity and focus.</w:t>
        <w:br/>
        <w:br/>
        <w:t>The image suggests that this may be from a video recording, possibly used for instructional purposes. However, without additional context or details, it's not possible to determine the exact nature of the presentation or what specific topic is being addressed by the individual in the room.</w:t>
      </w:r>
    </w:p>
    <w:p>
      <w:r>
        <w:t>No strongly correlated comments found for this frame.</w:t>
      </w:r>
    </w:p>
    <w:p>
      <w:pPr>
        <w:pStyle w:val="Heading1"/>
      </w:pPr>
      <w:r>
        <w:t>Frame: frame_0595.jpg</w:t>
      </w:r>
    </w:p>
    <w:p>
      <w:r>
        <w:t>Caption: In the image, a man is seated at a desk, engaged in his work. He wears a striped shirt and a necktie, giving him a professional appearance, which contrasts with the cluttered workspace surrounding him. His hands are busy with a pair of scissors, suggesting he might be in the middle of some crafting or DIY project.</w:t>
        <w:br/>
        <w:br/>
        <w:t>The desk, which serves as his workspace, is filled with various objects. Multiple boxes are scattered across it, possibly containing supplies or tools for his work. A cup, filled with pink liquid, is also present on the desk, hinting at a recent drink or a task that requires hydration.</w:t>
        <w:br/>
        <w:br/>
        <w:t>The backdrop of the image is a white wall, which provides a clean contrast to the colorful boxes and chaotic workspace. The wall is adorned with several posters, adding a personal touch to the area. The posters vary in color and design, each one telling a different story or inspiring a different thought.</w:t>
        <w:br/>
        <w:br/>
        <w:t>In another part of the image, a man can be seen sitting at a table, surrounded by various electronic devices. He appears to be gesturing with his hands while speaking, possibly in a teaching or explanation context. His facial expression suggests he is focused and perhaps explaining something technical or complex. There are no visible slides or diagrams that can be identified as part of the teaching setup. The background reveals what looks like an electronic shop or a workspace where such items would be found.</w:t>
        <w:br/>
        <w:br/>
        <w:t>These two moments capture a glimpse into this man's life, showcasing his diverse pursuits and creative endeavors in both the digital and physical realms.</w:t>
      </w:r>
    </w:p>
    <w:p>
      <w:r>
        <w:t>No strongly correlated comments found for this frame.</w:t>
      </w:r>
    </w:p>
    <w:p>
      <w:pPr>
        <w:pStyle w:val="Heading1"/>
      </w:pPr>
      <w:r>
        <w:t>Frame: frame_0596.jpg</w:t>
      </w:r>
    </w:p>
    <w:p>
      <w:r>
        <w:t>Caption: The image shows a man seated behind a desk or table, surrounded by various items including electronic equipment, possibly a control board or interface, and other objects such as a red can, white mug, and white box. He is wearing a dark-colored top with a light-colored undershirt and striped trousers, giving off a professional and organized appearance. The man's hands are visible, suggesting he is holding a microphone, which could be used for recording or communication purposes.</w:t>
        <w:br/>
        <w:br/>
        <w:t>The individual appears to be engaged in teaching or demonstrating something, as evidenced by his serious expression and the focus on the activity happening in front of the camera. He is sitting in front of a plain white table with a grid of shelves behind him, creating an indoor setting that may be a workspace or studio. The absence of any text or distinct graphic elements on the wall provides no additional context about the topic being taught or demonstrated, keeping the focus solely on the activity itself.</w:t>
      </w:r>
    </w:p>
    <w:p>
      <w:r>
        <w:t>No strongly correlated comments found for this frame.</w:t>
      </w:r>
    </w:p>
    <w:p>
      <w:pPr>
        <w:pStyle w:val="Heading1"/>
      </w:pPr>
      <w:r>
        <w:t>Frame: frame_0597.jpg</w:t>
      </w:r>
    </w:p>
    <w:p>
      <w:r>
        <w:t>Caption: The image shows a man seated at a desk, engrossed in conversation. He's wearing a striped shirt, adding a touch of color to the otherwise monochrome setting. The desk, white and clean, serves as his workspace. On the desk, several objects are scattered around. A white mug filled with a dark liquid sits on the right side, its contents concealed. A white cup with a red logo is placed on the left side, adding a pop of color.</w:t>
        <w:br/>
        <w:br/>
        <w:t>In front of the man, a white box is stacked on a shelf, filled with various items that may be tools or materials for some kind of work or project. The background is blurred, focusing the viewer's attention on the man and his surroundings, creating a sense of depth and distance. The man appears to be focused on the conversation, possibly explaining or demonstrating something, as there are no visible texts, slides, diagrams, or other written materials that can confidently be described.</w:t>
        <w:br/>
        <w:br/>
        <w:t>The overall atmosphere of the image captures a moment of focus and concentration, with the man immersed in his work at the desk.</w:t>
      </w:r>
    </w:p>
    <w:p>
      <w:r>
        <w:t>No strongly correlated comments found for this frame.</w:t>
      </w:r>
    </w:p>
    <w:p>
      <w:pPr>
        <w:pStyle w:val="Heading1"/>
      </w:pPr>
      <w:r>
        <w:t>Frame: frame_0598.jpg</w:t>
      </w:r>
    </w:p>
    <w:p>
      <w:r>
        <w:t>Caption: In this image, we see a person, a man wearing a striped shirt, seated at what appears to be a table with various items on it. The individual is gesturing with their hands, possibly explaining something. They are surrounded by cluttered objects including a red and white mug, a red can, and a white box, which suggests a casual and relaxed setting.</w:t>
        <w:br/>
        <w:br/>
        <w:t>The background of the image is indistinct but seems to be an interior space, possibly a workshop or lab, given the presence of various electronic components and devices on the table. There is no clear indication of the setting being a classroom or lecture hall, nor is there any visible teaching aid such as a whiteboard, projector screen, or presentation slide with text.</w:t>
        <w:br/>
        <w:br/>
        <w:t>The person's actions suggest they might be conducting an interview, tutorial, or demonstration related to electronics or technology, but without additional context, it's not possible to provide more specific details about the content of their explanation. The overall atmosphere of the image remains relaxed and casual, as evidenced by the man's comfortable attire and the unstructured environment.</w:t>
      </w:r>
    </w:p>
    <w:p>
      <w:r>
        <w:t>No strongly correlated comments found for this frame.</w:t>
      </w:r>
    </w:p>
    <w:p>
      <w:pPr>
        <w:pStyle w:val="Heading1"/>
      </w:pPr>
      <w:r>
        <w:t>Frame: frame_0599.jpg</w:t>
      </w:r>
    </w:p>
    <w:p>
      <w:r>
        <w:t>Caption: The image shows an individual seated at a desk or workspace, engrossed in their activity. They are dressed in a striped shirt and have short hair. The table appears to be equipped for a workbench or hobbyist's space, with a soldering iron nearby and various electronic components. In front of them, there is a whiteboard with text that includes the words "circuit board" and "LED," suggesting they could be discussing electronics or working with an LED circuit. The text is accompanied by diagrams and notes.</w:t>
        <w:br/>
        <w:br/>
        <w:t>To their right is a rack filled with various components such as resistors, capacitors, and possibly integrated circuits or microcontrollers. The presence of these items indicates that the individual might be involved in electronics hobbyist or professional work. They are not holding any models or using any particular device like a projector, but their body language suggests they are engaged in explaining something related to the components and diagrams on the whiteboard.</w:t>
        <w:br/>
        <w:br/>
        <w:t>The setting appears to be a personal workspace or perhaps a classroom environment dedicated to electronics hobbyist activities or education sessions. The atmosphere is casual, with no formal setting visible in the frame. A large clock on the wall serves as a reminder of the passage of time, while a small window adds an element of natural light to the room. The individual's focus and concentration are evident as they work intensely, surrounded by their tools and personal items.</w:t>
      </w:r>
    </w:p>
    <w:p>
      <w:r>
        <w:t>No strongly correlated comments found for this frame.</w:t>
      </w:r>
    </w:p>
    <w:p>
      <w:pPr>
        <w:pStyle w:val="Heading1"/>
      </w:pPr>
      <w:r>
        <w:t>Frame: frame_0600.jpg</w:t>
      </w:r>
    </w:p>
    <w:p>
      <w:r>
        <w:t>Caption: The image shows an individual seated at a workbench/desk, surrounded by various electronic components and equipment. The person appears to be engaged in an educational setting, possibly delivering a lecture or tutorial, as they gesture with their hands while speaking or demonstrating something. This suggests that they are explaining a concept or demonstrating how to use a device.</w:t>
        <w:br/>
        <w:br/>
        <w:t>The background includes shelves with electronics parts and equipment, indicating a workspace dedicated to technology or electronics work. The individual is dressed in casual attire, with the man wearing a striped shirt and black and white wristband, suggesting involvement in this field.</w:t>
        <w:br/>
        <w:br/>
        <w:t>The desk/workspace is cluttered with various items, including a cup on the desk and a white mug on a tray, which implies a relaxed atmosphere, possibly conducive to informal discussions or brainstorming sessions over a cup of coffee or tea. The white wall in the background adds to the industrial aesthetic of the workspace, where boxes are stacked on shelves, indicating storage or work areas.</w:t>
        <w:br/>
        <w:br/>
        <w:t>Overall, the image captures a moment of interaction between the individual and their workspace, suggesting a professional setting with a focus on technology or electronics.</w:t>
      </w:r>
    </w:p>
    <w:p>
      <w:r>
        <w:t>Comment (score 80): The video excelled in explaining RLC filters thoroughly, with extensive testing, detailed graph demonstrations, and clear explanations.</w:t>
      </w:r>
    </w:p>
    <w:p>
      <w:r>
        <w:t>Reason: The comment directly discusses technical steps (explaining RLC filters) and objects (testing, graph demonstrations) mentioned in the caption, which suggests a strong correlation.</w:t>
      </w:r>
    </w:p>
    <w:p>
      <w:r>
        <w:t>Source: https://www.youtube.com/watch?v=yctzuuGAm-E&amp;t=1370s: RLC Filters: The gateway to the world of filters</w:t>
      </w:r>
    </w:p>
    <w:p>
      <w:pPr>
        <w:pStyle w:val="Heading1"/>
      </w:pPr>
      <w:r>
        <w:t>Frame: frame_0601.jpg</w:t>
      </w:r>
    </w:p>
    <w:p>
      <w:r>
        <w:t>Caption: The image shows a person seated at a table or desk with various items in front of him. He appears to be gesturing with his hands as if he is explaining something, possibly to an audience not visible in the frame. The person is dressed in a dark shirt and has short, dark hair.</w:t>
        <w:br/>
        <w:br/>
        <w:t>In the background, there's a shelf with electronic components, potentially for hobbyist electronics projects, along with papers or documents that include diagrams or schematics, which could be related to the content of his explanation. A whiteboard behind him features a few handwritten notes, although they are not clear enough to read.</w:t>
        <w:br/>
        <w:br/>
        <w:t>The setting suggests an informal or casual educational environment, possibly for a workshop or class focused on electronics or DIY projects. The desk is cluttered with various electronic components and tools, including two white racks filled with supplies. This setup implies that the person is in the midst of some form of electronic work or repair.</w:t>
        <w:br/>
        <w:br/>
        <w:t>The background of the image is stark white, which contrasts with the person's dark shirt and the electronic components on the desk, drawing attention to the individual and their task. In the bottom right corner, there's a red cup and a white mug, possibly indicating that the person has taken a break or is preparing for an extended work session.</w:t>
        <w:br/>
        <w:br/>
        <w:t>Overall, the image captures a moment in the life of someone engrossed in electronic work, with a focus on the person's hands-on activity and the tools and components surrounding them.</w:t>
      </w:r>
    </w:p>
    <w:p>
      <w:r>
        <w:t>No strongly correlated comments found for this frame.</w:t>
      </w:r>
    </w:p>
    <w:p>
      <w:pPr>
        <w:pStyle w:val="Heading1"/>
      </w:pPr>
      <w:r>
        <w:t>Frame: frame_0602.jpg</w:t>
      </w:r>
    </w:p>
    <w:p>
      <w:r>
        <w:t>Caption: The image shows an individual seated at a desk with various electronic components and equipment surrounding them. The person appears to be engaged in an active conversation, possibly providing instructions or explaining the workings of the devices in front of them. They are wearing a blue and white striped shirt and seem focused on the content they are discussing.</w:t>
        <w:br/>
        <w:br/>
        <w:t>On the desk, there is an array of items including what appears to be electronic components, wires, and possibly some sort of circuit board or breadboard. A small model car is also present, suggesting that this may be related to automotive electronics or hobbyist robotics. To the left of the individual, a whiteboard with visible writing can be seen; however, the text is not entirely clear due to the angle and resolution of the image.</w:t>
        <w:br/>
        <w:br/>
        <w:t>The setting suggests an educational or demonstration context, possibly in a classroom or workshop environment where the individual could be an instructor or technician explaining the workings of these devices or how they might be assembled or used. The focus on hands-on learning is evident from the visible tools and components.</w:t>
        <w:br/>
        <w:br/>
        <w:t>In the background, a red mug and a white cup are placed on the desk, suggesting a casual and relaxed atmosphere. The stark contrast between the colorful array of electronics and the neutral white wall provides visual interest and highlights the importance of the conversation.</w:t>
      </w:r>
    </w:p>
    <w:p>
      <w:r>
        <w:t>No strongly correlated comments found for this frame.</w:t>
      </w:r>
    </w:p>
    <w:p>
      <w:pPr>
        <w:pStyle w:val="Heading1"/>
      </w:pPr>
      <w:r>
        <w:t>Frame: frame_0603.jpg</w:t>
      </w:r>
    </w:p>
    <w:p>
      <w:r>
        <w:t>Caption: The image captures a person sitting at a desk, engaged in a conversation. In the workshop or lab setting, the individual is gesturing with their hands and seems to be speaking, possibly instructing or explaining something related to electronics or a similar field, given the context of the items on the table. On the desk, various electronic components such as capacitors, resistors, and integrated circuits are visible, suggesting that the person might be discussing electronics assembly or repair, with a pair of pliers also present.</w:t>
        <w:br/>
        <w:br/>
        <w:t>The background behind the person shows shelving with additional electronic parts and supplies, with a white wall and light switch mounted to it. The desk itself is adorned with various items, including a white computer mouse, indicating that the person may be working on a computer. A red mug is also visible, hinting at the possibility of a cup of coffee or tea to keep them energized.</w:t>
        <w:br/>
        <w:br/>
        <w:t>The overall atmosphere of the image portrays a typical work setting, with the person immersed in their task. The presence of electronic components and tools suggests that they might be involved in a tech-related job, while the microphone and red mug hint at the possibility of recording or listening to audio content. The white walls and shelves add to the everyday ambiance of the setting, providing a cluttered yet functional backdrop for the conversation.</w:t>
      </w:r>
    </w:p>
    <w:p>
      <w:r>
        <w:t>No strongly correlated comments found for this frame.</w:t>
      </w:r>
    </w:p>
    <w:p>
      <w:pPr>
        <w:pStyle w:val="Heading1"/>
      </w:pPr>
      <w:r>
        <w:t>Frame: frame_0604.jpg</w:t>
      </w:r>
    </w:p>
    <w:p>
      <w:r>
        <w:t>Caption: The image shows a person, possibly a man, standing in front of a cluttered white countertop and giving a thumbs-up gesture with his right hand. His left hand is raised, holding a microphone. He is dressed in a striped shirt and a black vest. The background is blurred, focusing the viewer's attention on the person and his immediate surroundings.</w:t>
        <w:br/>
        <w:br/>
        <w:t>On the countertop behind him, there are several boxes of batteries, a computer keyboard, a computer mouse, and a white box labeled "Tubo". A white mug with a red "YouTube" logo is also visible. This suggests that he may be in a workspace or room dedicated to electronic work, possibly involved in some sort of tech-related activity.</w:t>
        <w:br/>
        <w:br/>
        <w:t>In the foreground, the person appears to be engaged with an audience, possibly providing instruction or explanation related to electronics or technology. He is dressed in a gray shirt and has a casual manner of his gesture toward the camera, suggesting that he may be giving a presentation or teaching a class.</w:t>
        <w:br/>
        <w:br/>
        <w:t>On the desk or workspace in front of him, there are various items including what looks like a soldering iron, a screwdriver set, and possibly some electronic modules or boards. These tools suggest that the individual is either demonstrating or instructing on the use of these items.</w:t>
        <w:br/>
        <w:br/>
        <w:t>There is no text visible on any slides or diagrams in this image, with the focus being on the person and their surroundings rather than specific content from a presentation slide.</w:t>
      </w:r>
    </w:p>
    <w:p>
      <w:r>
        <w:t>No strongly correlated comments found for this frame.</w:t>
      </w:r>
    </w:p>
    <w:p>
      <w:pPr>
        <w:pStyle w:val="Heading1"/>
      </w:pPr>
      <w:r>
        <w:t>Frame: frame_0605.jpg</w:t>
      </w:r>
    </w:p>
    <w:p>
      <w:r>
        <w:t>Caption: The image shows a person, likely a man, sitting at a desk in an indoor setting that resembles a workshop or classroom. The room has a minimalist aesthetic with white walls, shelves, and ceiling, which provides a stark contrast to the objects and his clothing. He is wearing a striped shirt and appears to be engaged in a conversation, as evidenced by his raised hands, one of which holds a microphone. This suggests that he is in the midst of a presentation or discussion.</w:t>
        <w:br/>
        <w:br/>
        <w:t>The desk is cluttered with various objects, including a computer monitor to the left and a stack of books positioned to the right, arranged neatly suggesting a study or work area. The person's hands are spread out in front of them as if gesturing towards something, possibly electronics or technical topics, adding to the impression that the conversation or explanation is focused on these areas.</w:t>
        <w:br/>
        <w:br/>
        <w:t>In the background, there are devices such as keyboards and electronic components, which further support the idea of an indoor setting related to technology. The focus of the image is on the person's gesture and expression, suggesting an interactive teaching or demonstration session. The presence of a white mug and a red cup on a nearby table adds a personal touch to the room, hinting at the man's lifestyle and interests. Overall, the image captures a moment in the man's day-to-day life, providing a glimpse into his workspace and personal space.</w:t>
      </w:r>
    </w:p>
    <w:p>
      <w:r>
        <w:t>No strongly correlated comments found for this frame.</w:t>
      </w:r>
    </w:p>
    <w:p>
      <w:pPr>
        <w:pStyle w:val="Heading1"/>
      </w:pPr>
      <w:r>
        <w:t>Frame: frame_0606.jpg</w:t>
      </w:r>
    </w:p>
    <w:p>
      <w:r>
        <w:t>Caption: In the image, a person is seated at a desk, dressed casually in a striped shirt. Their hands are engaged in a gesture of pointing and explaining something related to electronics, suggesting they may be teaching or providing an audio explanation or lecture. A microphone is clipped onto the edge of the desk, further supporting this idea.</w:t>
        <w:br/>
        <w:br/>
        <w:t>The desk itself is cluttered with various electronic devices and components, as well as a stack of books with their spines facing towards the individual, possibly waiting to be read. A white mug sits on the desk, its contents unknown, and a white box rests nearby, perhaps containing tools or supplies.</w:t>
        <w:br/>
        <w:br/>
        <w:t>The background reveals a room filled with additional electronic equipment, including what appears to be a computer tower, monitors, and other technical devices, indicating this environment is set up for working with electronics or conducting classes or workshops. A wall serves as a backdrop, adorned with a whiteboard, which is commonly found in many workspaces.</w:t>
        <w:br/>
        <w:br/>
        <w:t>The image captures a moment in time, showcasing the individual in their element, surrounded by the things that matter to them.</w:t>
      </w:r>
    </w:p>
    <w:p>
      <w:r>
        <w:t>No strongly correlated comments found for this frame.</w:t>
      </w:r>
    </w:p>
    <w:p>
      <w:pPr>
        <w:pStyle w:val="Heading1"/>
      </w:pPr>
      <w:r>
        <w:t>Frame: frame_0607.jpg</w:t>
      </w:r>
    </w:p>
    <w:p>
      <w:r>
        <w:t>Caption: The image shows a man standing or sitting (it's unclear which due to the angle) in front of a white countertop or table. He has short, dark hair and is wearing a gray striped shirt. His gaze is directed towards the camera, giving off an air of professionalism.</w:t>
        <w:br/>
        <w:br/>
        <w:t>On the counter or table, there are several objects scattered around. A white mug with a red logo is placed on the left side, its contents unknown. A white box with a black lid is positioned on the right side, its purpose unclear. A white tray is located in the center of the countertop, perhaps used for storing or displaying items.</w:t>
        <w:br/>
        <w:br/>
        <w:t>In front of the man, there are various items including what looks like electronic components, a small whiteboard with some writing on it, and a red object that could be a component or tool for electronics work. The table appears to be a workshop or lab setting, suggesting that the man may be interacting with others, possibly giving a presentation or an explanation related to the objects.</w:t>
        <w:br/>
        <w:br/>
        <w:t>The background of the image is a stark white, providing a clean and uncluttered backdrop that allows the objects on the countertop to stand out. Against this white wall, we can see multiple rows of electronic components neatly arranged in plastic containers or bins. The containers have labels and appear to be sorted by type or function. There's also a piece of paper with some writing on it hanging on the wall above the containers.</w:t>
        <w:br/>
        <w:br/>
        <w:t>The focus of the man's gaze suggests he might be teaching or explaining something about the components or projects in progress, and his posture implies a well-organized workspace, perhaps in a professional setting.</w:t>
      </w:r>
    </w:p>
    <w:p>
      <w:r>
        <w:t>No strongly correlated comments found for this frame.</w:t>
      </w:r>
    </w:p>
    <w:p>
      <w:pPr>
        <w:pStyle w:val="Heading1"/>
      </w:pPr>
      <w:r>
        <w:t>Frame: frame_0608.jpg</w:t>
      </w:r>
    </w:p>
    <w:p>
      <w:r>
        <w:t>Caption: The image shows a piece of paper with a hand-drawn black diagram of a circuit board, surrounded by green text that reads "In Out". The circuit board is depicted in a simplified manner, with a single wire connecting the two sides. Next to this drawing, there are additional diagrams and text on the same paper, which appear to represent an electrical circuit and its components.</w:t>
        <w:br/>
        <w:br/>
        <w:t>The first set of diagrams shows a simple series circuit with three main elements: a battery symbol with two terminals labeled "+" and "-", a lightbulb symbol with one terminal shown, and a switch symbol with a standard on-off lever. There is also an annotation that reads "C1" next to what seems to be a capacitor symbol or a component with a time constant associated with it, suggesting that the circuit may involve timing elements or include a discussion of how this capacitor is connected in series within the circuit.</w:t>
        <w:br/>
        <w:br/>
        <w:t>A dashed line with text at one end reading "R1", likely standing for resistance R1, is also present. Although its location within the circuit is unclear, it could be part of an educational context explaining the flow of current through different components within the circuit. The background of the paper has grid lines, indicating that this might have been drawn using graph paper or that the drawing was intended to fit on a standard piece of paper with such a grid pattern.</w:t>
        <w:br/>
        <w:br/>
        <w:t>The text and diagrams are placed in a way that they could be part of an educational setting, perhaps a science lesson or a do-it-yourself project for teaching electronics. The image itself is not very clear, making it difficult to read the text and the details of the circuit diagram with certainty. The quality of the photograph, which appears to have been taken from above, might also be contributing to the lack of clarity.</w:t>
      </w:r>
    </w:p>
    <w:p>
      <w:r>
        <w:t>No strongly correlated comments found for this frame.</w:t>
      </w:r>
    </w:p>
    <w:p>
      <w:pPr>
        <w:pStyle w:val="Heading1"/>
      </w:pPr>
      <w:r>
        <w:t>Frame: frame_0609.jpg</w:t>
      </w:r>
    </w:p>
    <w:p>
      <w:r>
        <w:t>Caption: The image captures a moment of creation where a hand is pointing towards a white paper with a green border. The person's hand is visible, with their index finger extended, and is gesturing towards the paper. The paper itself is adorned with a drawing that appears to represent an electrical circuit diagram on paper. The diagram includes symbols for a battery and possibly switches, indicating a basic electrical circuit setup. There is text at the top of the page with arrows and lines leading from the words "OFF" to the battery symbol and then to the switch symbol, suggesting a relationship between these elements in an electrical circuit.</w:t>
        <w:br/>
        <w:br/>
        <w:t>Below the text, there are three symbols: one that seems to be a simple on-off switch, another that looks like a power source or light bulb, and a third that could be a resistor or some type of load. The triangle drawn on the paper is colored in shades of green and black, with the bottom left corner being the most prominent. The hand, with its fingers curled, is pointing towards the triangle as if suggesting a path or direction.</w:t>
        <w:br/>
        <w:br/>
        <w:t>The paper is placed on a green mat, which has a checkered pattern, adding a touch of contrast to the image. The overall composition suggests a sense of direction and purpose, perhaps guiding someone towards a particular point or idea in the context of electrical circuitry.</w:t>
      </w:r>
    </w:p>
    <w:p>
      <w:r>
        <w:t>No strongly correlated comments found for this frame.</w:t>
      </w:r>
    </w:p>
    <w:p>
      <w:pPr>
        <w:pStyle w:val="Heading1"/>
      </w:pPr>
      <w:r>
        <w:t>Frame: frame_0610.jpg</w:t>
      </w:r>
    </w:p>
    <w:p>
      <w:r>
        <w:t>Caption: The image captures a moment of quiet concentration. A hand, the only visible body part in the frame, is resting on a green cloth, which serves as a backdrop for a white piece of paper. The diagram drawn on the paper appears to represent a simple electrical circuit, with two parallel lines, each ending in a bulb symbol, suggesting the wiring paths for electricity to flow through the circuit. There are no visible texts or labels on the diagram or any other text visible in the image.</w:t>
        <w:br/>
        <w:br/>
        <w:t>The hand rests comfortably on the paper, suggesting a moment of contemplation or perhaps a moment of pause in the process of drawing. The overall scene is one of calm focus, with the hand and the paper serving as a testament to the power of thought and creativity.</w:t>
      </w:r>
    </w:p>
    <w:p>
      <w:r>
        <w:t>No strongly correlated comments found for this frame.</w:t>
      </w:r>
    </w:p>
    <w:p>
      <w:pPr>
        <w:pStyle w:val="Heading1"/>
      </w:pPr>
      <w:r>
        <w:t>Frame: frame_0611.jpg</w:t>
      </w:r>
    </w:p>
    <w:p>
      <w:r>
        <w:t>Caption: In this frame, there is a focus on a crafting activity where an individual is engaged in creating a project with a sheet of paper. The paper contains an outline for assembling parts into a larger structure, which appears to be some kind of simple electronic device or a piece of furniture given the presence of holes and slots. The individual is pointing at the paper with their left hand, guiding someone through the assembly process, with fingers extended towards the paper indicating active engagement in the task.</w:t>
        <w:br/>
        <w:br/>
        <w:t>The environment seems to be indoors and is equipped with a sewing machine on the right side of the frame, hinting at a space that could also serve as a small workshop or DIY area. A green cutting mat under the crafting sheet suggests safety precautions are being taken to protect the table surface from damage.</w:t>
        <w:br/>
        <w:br/>
        <w:t>Interestingly, the paper's outline appears to have some connection to the concept of "Out" and "In," as seen in another image where a hand points to a white piece of paper on a green checkered tablecloth. The black line cutting through the paper, with the words "Out" above it and "In" below it, may serve as a diagram or a guide for understanding the assembly process.</w:t>
      </w:r>
    </w:p>
    <w:p>
      <w:r>
        <w:t>No strongly correlated comments found for this frame.</w:t>
      </w:r>
    </w:p>
    <w:p>
      <w:pPr>
        <w:pStyle w:val="Heading1"/>
      </w:pPr>
      <w:r>
        <w:t>Frame: frame_0612.jpg</w:t>
      </w:r>
    </w:p>
    <w:p>
      <w:r>
        <w:t>Caption: The image shows a person's hand prominently displayed, covering most of the frame from the left to the right. The hand is positioned on a white piece of paper that has no visible texts or labels. Instead, it features an illustration of an electrical circuit, including two terminals connected by a wire with a switch in between. The hand is holding a finger up, presumably indicating the path of the circuit. There are no visible texts or labels that provide additional information about the circuit or the context of the image. The person appears to be in an educational setting, possibly teaching or demonstrating the concept of a simple electrical circuit. The background of the image is not explicitly described, but the overall tone suggests a casual and informal setting, possibly a classroom or study area.</w:t>
      </w:r>
    </w:p>
    <w:p>
      <w:r>
        <w:t>No strongly correlated comments found for this frame.</w:t>
      </w:r>
    </w:p>
    <w:p>
      <w:pPr>
        <w:pStyle w:val="Heading1"/>
      </w:pPr>
      <w:r>
        <w:t>Frame: frame_0613.jpg</w:t>
      </w:r>
    </w:p>
    <w:p>
      <w:r>
        <w:t>Caption: The image shows a hand, the artist, engaged in creative expression, with their fingers deftly drawing a geometric figure on a striking green paper. The figure is composed of two circles connected by a line, creating a simple yet striking design. The artist's attention is focused solely on the task at hand.</w:t>
        <w:br/>
        <w:br/>
        <w:t>The paper is placed on a harmonious green cloth with a checkerboard pattern, providing a backdrop that complements the paper and the artist's hand. To the right of the drawing, there is text written in white ink on a transparent piece of paper, partially obscured as if being completed. The visible part of the text reads "X =", suggesting an algebraic equation or geometric concept is being solved or demonstrated.</w:t>
        <w:br/>
        <w:br/>
        <w:t>The setting appears to be a workshop or classroom where hands-on activities and teaching are taking place. A green surface, possibly a table, provides support for the paper with the diagram. The focus of the image is on the activity at hand, likely an educational process involving visual aid, mathematical calculations, or problem-solving, as well as creative expression.</w:t>
      </w:r>
    </w:p>
    <w:p>
      <w:r>
        <w:t>No strongly correlated comments found for this frame.</w:t>
      </w:r>
    </w:p>
    <w:p>
      <w:pPr>
        <w:pStyle w:val="Heading1"/>
      </w:pPr>
      <w:r>
        <w:t>Frame: frame_0614.jpg</w:t>
      </w:r>
    </w:p>
    <w:p>
      <w:r>
        <w:t>Caption: The image shows a hand reaching out to interact with a piece of paper that has a diagram on it, which appears to include various electrical components such as resistors and possibly a battery or power source, connected in a series or parallel configuration with wires. The hand is positioned near the diagram, suggesting an instructional or educational context where someone is demonstrating the use of these components.</w:t>
        <w:br/>
        <w:br/>
        <w:t>The diagram features text labels that read "J1," "R1," and "D1," likely referring to junction 1, resistor 1, and diode 1 in the circuit diagram. The presence of a diode and resistors suggests this could be related to an electrical engineering or electronics course.</w:t>
        <w:br/>
        <w:br/>
        <w:t>In the same paper, above a simple symbol consisting of two lines intersecting at a point, drawn in green on white paper, the word "In" is written in black. Below the symbol, the word "Out" is also written in black, with the words overlapping slightly to suggest a relationship between the two symbols.</w:t>
        <w:br/>
        <w:br/>
        <w:t>The entire scene takes place on a green checkered tablecloth, which provides a neutral background for the hand's creative activity. The hand appears to be the only object in the image, with no other details or actions discernible. The image captures a moment of simple yet profound creativity, possibly blending electrical engineering and artistic expression in an innovative way.</w:t>
      </w:r>
    </w:p>
    <w:p>
      <w:r>
        <w:t>No strongly correlated comments found for this frame.</w:t>
      </w:r>
    </w:p>
    <w:p>
      <w:pPr>
        <w:pStyle w:val="Heading1"/>
      </w:pPr>
      <w:r>
        <w:t>Frame: frame_0615.jpg</w:t>
      </w:r>
    </w:p>
    <w:p>
      <w:r>
        <w:t>Caption: The image depicts a person's hand placing a finger on a diagram of a simple electrical circuit, with symbols for components like a battery (labeled "D") and an electric bulb. The diagram is drawn on a piece of paper and appears to be situated on a green grid background. There is no visible text in the image that provides additional context or information about the content of the slide. The focus seems to be on the diagram itself and the person interacting with it, possibly as part of a teaching environment where concepts of electricity or electronics are being explained or demonstrated.</w:t>
      </w:r>
    </w:p>
    <w:p>
      <w:r>
        <w:t>No strongly correlated comments found for this frame.</w:t>
      </w:r>
    </w:p>
    <w:p>
      <w:pPr>
        <w:pStyle w:val="Heading1"/>
      </w:pPr>
      <w:r>
        <w:t>Frame: frame_0616.jpg</w:t>
      </w:r>
    </w:p>
    <w:p>
      <w:r>
        <w:t>Caption: The image captures a moment of focused concentration as a hand is seen drawing an electrical circuit diagram on a white piece of paper, laid out on a green tablecloth. The hand, poised in mid-action, is depicted in a dynamic pose with the thumb and index finger extended, suggesting the action of drawing. The diagram features simple symbols representing switches and light bulbs connected by lines, including one switch with two positions: "On" and "Off." A straight line connects the switch to the light bulb.</w:t>
        <w:br/>
        <w:br/>
        <w:t>The background patterned fabric with green and white squares adds a touch of informality, suggesting a casual setting where someone might be teaching or illustrating an electrical circuit concept. The style of the image is candid, focusing on the hand and the drawing process as the main subjects.</w:t>
        <w:br/>
        <w:br/>
        <w:t>The paper serves as the canvas for this artistic endeavor, with multiple lines and shapes intertwined to create a sense of movement and complexity. The shapes add visual appeal to the diagram, which takes center stage in the image. The green background contrasts with the white paper and black lines, enhancing the visual impact of the scene and drawing attention to the action taking place.</w:t>
        <w:br/>
        <w:br/>
        <w:t>The image does not contain any text or additional objects, focusing solely on the hand and the drawing process. The relative position of the hand and the paper is central to the image, creating a sense of depth and perspective as the hand is positioned on top of the paper. Overall, the image captures a moment of creativity and concentration, inviting the viewer to focus on the intricate diagram being drawn.</w:t>
      </w:r>
    </w:p>
    <w:p>
      <w:r>
        <w:t>No strongly correlated comments found for this frame.</w:t>
      </w:r>
    </w:p>
    <w:p>
      <w:pPr>
        <w:pStyle w:val="Heading1"/>
      </w:pPr>
      <w:r>
        <w:t>Frame: frame_0617.jpg</w:t>
      </w:r>
    </w:p>
    <w:p>
      <w:r>
        <w:t>Caption: The image shows a person's hand pointing to an instructional diagram placed on a surface that appears to be a board or whiteboard with gridlines. The person is holding up one finger, suggesting they are explaining a single point in the diagram. The diagram itself consists of three main elements: A series of horizontal lines labeled "X", "Y", and "Z" representing the three axes of a coordinate system; three sets of coordinates on the diagram, including the point (0, 0, 1) indicated by an arrow pointing directly at the third set of axes, as well as points "P" and "Q" marked with arrows pointing to the second and third sets of axes; and three wires or lines connecting the points "P", "Q", and the point (0, 0, 1). Additionally, there are labels "A", "B", and "C" placed on the diagram, possibly representing different objects or points. A green "ON" label is next to the point (0, 0, 1), which might indicate that this particular set of coordinates represents an object's position or origin within the coordinate system.</w:t>
        <w:br/>
        <w:br/>
        <w:t>In contrast, another image shows a hand pointing at a drawing of a circuit on a green cloth. The drawing is composed of two green lines and two black lines, labeled "In" and "Out", respectively, indicating the direction of current flow in the circuit. The hand is positioned on the left side of the drawing, pointing towards the right side, which corresponds to the "Out" and "In" labels.</w:t>
        <w:br/>
        <w:br/>
        <w:t>Overall, these images appear to be focused on different topics: three-dimensional geometry and coordinate systems in one image, and possibly electrical circuits or engineering concepts in the other.</w:t>
      </w:r>
    </w:p>
    <w:p>
      <w:r>
        <w:t>No strongly correlated comments found for this frame.</w:t>
      </w:r>
    </w:p>
    <w:p>
      <w:pPr>
        <w:pStyle w:val="Heading1"/>
      </w:pPr>
      <w:r>
        <w:t>Frame: frame_0618.jpg</w:t>
      </w:r>
    </w:p>
    <w:p>
      <w:r>
        <w:t>Caption: The image captures a moment where a person appears to be pointing at an object they are holding up, with their hand positioned in front of them. Behind the person is a diagram that seems to represent some kind of schematic or technical drawing, including various symbols and lines suggesting it may be related to electronics or mechanical systems. The diagram does not contain any visible texts or labels.</w:t>
        <w:br/>
        <w:br/>
        <w:t>The person is situated in front of what looks like a cutting mat with grid lines, indicating they might be working on a project that requires precision cutting. However, their actions seem unrelated to this material as they are pointing towards something else. Their hand is positioned over what appears to be a simple circuit diagram drawn on the green tablecloth. The diagram consists of two lines, one labeled "In" and the other "Out", which are connected by a small arrow. The person's hand is positioned over the "In" line, suggesting they are in the process of drawing or completing the circuit.</w:t>
        <w:br/>
        <w:br/>
        <w:t>The overall scene presents a blend of technology and art, as the person seems to be creating a circuit diagram using only their hand. The green tablecloth provides a contrasting background, making the diagram stand out. There are no visible texts or additional objects within the image. The relative position of the person's hand over the "In" line and the diagram's overall composition suggest an ongoing activity of drawing or designing the circuit.</w:t>
      </w:r>
    </w:p>
    <w:p>
      <w:r>
        <w:t>No strongly correlated comments found for this frame.</w:t>
      </w:r>
    </w:p>
    <w:p>
      <w:pPr>
        <w:pStyle w:val="Heading1"/>
      </w:pPr>
      <w:r>
        <w:t>Frame: frame_0619.jpg</w:t>
      </w:r>
    </w:p>
    <w:p>
      <w:r>
        <w:t>Caption: The image captures a moment of meticulous attention to detail in an educational setting where someone is drawing a diagram on green tablecloth. The diagram appears to be related to a circuit or electrical connections, as indicated by the symbols and lines representing components of a simple electronic circuit. The person's hand can be seen holding a marker pen, actively working on the diagram. Various elements are included in the diagram, such as batteries (indicated by the "+" and "-" signs), which represent positive and negative terminals; conductors (represented by straight lines connecting the components); and possibly a switch or connection point (marked with an arrow pointing to it). There is also text on the diagram, although it is too small to read clearly. The hand holding the pen is in motion, suggesting that they are either sketching out the circuit or adjusting an element within the diagram.</w:t>
        <w:br/>
        <w:br/>
        <w:t>The person is engrossed in the process of drawing, carefully using two Sharpie markers - a black one held in their left hand and a white one held in their right hand. The vibrant green tablecloth provides a stark contrast to the white paper on which the diagram is being drawn, exuding a sense of focus and precision that encapsulates the essence of electrical engineering.</w:t>
      </w:r>
    </w:p>
    <w:p>
      <w:r>
        <w:t>No strongly correlated comments found for this frame.</w:t>
      </w:r>
    </w:p>
    <w:p>
      <w:pPr>
        <w:pStyle w:val="Heading1"/>
      </w:pPr>
      <w:r>
        <w:t>Frame: frame_0620.jpg</w:t>
      </w:r>
    </w:p>
    <w:p>
      <w:r>
        <w:t>Caption: The image shows a person interacting with two visual aids, a diagram or flowchart and a whiteboard. On the diagram, various elements are labeled with numbers and letters, suggesting a sequence or pathway being followed. Each labeled box appears to connect to others, creating a visual representation that could be an instructional guide or map of some sort. The individual is pointing at a specific element on the chart with their index finger, while wearing a ring on one finger. This context suggests that they are explaining the diagram to someone else, possibly as part of an educational demonstration or tutorial.</w:t>
        <w:br/>
        <w:br/>
        <w:t>On the whiteboard, green lines are visible, and it is labeled with the words "In Out" and "Gain Cut". The person's hand is positioned above the word "In", indicating that they are pointing towards the "In" section of the circuit. The board sits against a green mat, providing a contrasting background to the white lines on the board. Overall, the scene suggests a focus on the "In" section of a circuit, possibly related to the diagram being discussed.</w:t>
      </w:r>
    </w:p>
    <w:p>
      <w:r>
        <w:t>No strongly correlated comments found for this frame.</w:t>
      </w:r>
    </w:p>
    <w:p>
      <w:pPr>
        <w:pStyle w:val="Heading1"/>
      </w:pPr>
      <w:r>
        <w:t>Frame: frame_0621.jpg</w:t>
      </w:r>
    </w:p>
    <w:p>
      <w:r>
        <w:t>Caption: The image shows a person's hand pointing towards a diagram on a green mat, indicating that they are explaining or demonstrating the concept of electrical circuits. The diagram, drawn on white paper, depicts a circuit with three wires labeled "In", "Out", and "Gain". To the left of the diagram, an electrical circuit is illustrated with various components, including a switch, bulb, resistor, voltage (V), and current (I). At the bottom of the image, a hand holds the paper on which the circuit is drawn, suggesting that this may be a classroom or workshop setting due to the grid patterns and the presence of what appears to be a cutting mat.</w:t>
      </w:r>
    </w:p>
    <w:p>
      <w:r>
        <w:t>No strongly correlated comments found for this frame.</w:t>
      </w:r>
    </w:p>
    <w:p>
      <w:pPr>
        <w:pStyle w:val="Heading1"/>
      </w:pPr>
      <w:r>
        <w:t>Frame: frame_0622.jpg</w:t>
      </w:r>
    </w:p>
    <w:p>
      <w:r>
        <w:t>Caption: The image shows a person holding up a printed diagram to illustrate a concept, with a white paper serving as the background. The diagram appears to be a schematic of an electronic circuit with symbols representing various components such as resistors and capacitors, interconnected by lines that represent the flow of electrical current. Specifically, we can see two paths through the circuit: one going from left to right labeled "1", indicating a closed loop or path, and another path that includes elements labeled "2" through "4". The components are connected with wires, and there's a green dot connected to one of the resistors.</w:t>
        <w:br/>
        <w:br/>
        <w:t>The person holding the diagram is pointing at it with their hand, suggesting an educational moment. The background suggests this could be in a workshop or educational setting, as indicated by the presence of a cutting mat on which the diagram is placed. The overall scene presents a moment of exploration or understanding of electrical circuits.</w:t>
        <w:br/>
        <w:br/>
        <w:t>In this context, we can see a hand reaching out towards the paper, possibly reading or analyzing the circuit, and noticing three main components: a capacitor depicted with two parallel lines, one labeled "In Out"; a resistor represented by a line with the word "Get Out" written on it; and a switch shown as a single line labeled "In Out". The diagram is placed on a green cloth, which serves as a background.</w:t>
      </w:r>
    </w:p>
    <w:p>
      <w:r>
        <w:t>No strongly correlated comments found for this frame.</w:t>
      </w:r>
    </w:p>
    <w:p>
      <w:pPr>
        <w:pStyle w:val="Heading1"/>
      </w:pPr>
      <w:r>
        <w:t>Frame: frame_0623.jpg</w:t>
      </w:r>
    </w:p>
    <w:p>
      <w:r>
        <w:t>Caption: The image shows a person's hand pointing at a diagram drawn on paper, which appears to be placed on a green checkered surface. The diagram illustrates an electrical circuit with various components labeled:</w:t>
        <w:br/>
        <w:br/>
        <w:t>- A resistor, colored green and bearing the letters "RI", connected in the circuit</w:t>
        <w:br/>
        <w:t>- An antenna, labeled as "GMOA", also present in the circuit</w:t>
        <w:br/>
        <w:t>- The power source is not explicitly shown, but it's likely that a 12V battery (as seen in LLaVA) powers the circuit</w:t>
        <w:br/>
        <w:br/>
        <w:t>The person's hand is pointing at the resistor, suggesting an explanation or demonstration related to this component. This could be part of a discussion or exploration of electrical components and their interactions.</w:t>
        <w:br/>
        <w:br/>
        <w:t>In the background, the focus remains on the diagram, indicating that the individual might be teaching or explaining the concept of electrical circuits and components such as switches, resistors, and antennas. The person is wearing a ring on their finger, which can be seen due to the close-up nature of the photo.</w:t>
      </w:r>
    </w:p>
    <w:p>
      <w:r>
        <w:t>No strongly correlated comments found for this frame.</w:t>
      </w:r>
    </w:p>
    <w:p>
      <w:pPr>
        <w:pStyle w:val="Heading1"/>
      </w:pPr>
      <w:r>
        <w:t>Frame: frame_0624.jpg</w:t>
      </w:r>
    </w:p>
    <w:p>
      <w:r>
        <w:t>Caption: The image shows a scene where an electrical circuit is being taught or designed, with two distinct sections on a green cutting mat. The top section is a black circuit with two white lines indicating a connection, while the bottom section is a green circuit with a white line and two red lines indicating a connection.</w:t>
        <w:br/>
        <w:br/>
        <w:t>In the top section of the diagram, there's a red arrow pointing towards a white box labeled "In", suggesting the flow of current into the circuit. In the bottom section, there are two arrows: one pointing towards a white box labeled "Out", possibly indicating the output of the circuit, and another pointing towards a white box labeled "RI". This complex electrical circuit design includes components labeled "R1," "R2," "C1," and "E1," which appear to represent resistors R1 and R2, a capacitor C1, and a voltage source E1.</w:t>
        <w:br/>
        <w:br/>
        <w:t>A hand is seen pointing at a specific component of the diagram, likely indicating something related to the path of current through the circuit. The overall layout suggests an interactive session where the instructor is explaining the circuit's operation, possibly in an educational setting such as a classroom or workshop.</w:t>
      </w:r>
    </w:p>
    <w:p>
      <w:r>
        <w:t>No strongly correlated comments found for this frame.</w:t>
      </w:r>
    </w:p>
    <w:p>
      <w:pPr>
        <w:pStyle w:val="Heading1"/>
      </w:pPr>
      <w:r>
        <w:t>Frame: frame_0625.jpg</w:t>
      </w:r>
    </w:p>
    <w:p>
      <w:r>
        <w:t>Caption: The image shows an individual interacting with a diagram that appears to represent an electrical circuit or a process of some sort. The person is pointing at one of the elements in the diagram, suggesting they are explaining the workings or structure of the depicted system.</w:t>
        <w:br/>
        <w:br/>
        <w:t>The diagram itself includes several elements such as: a series of connected lines that could be representing the flow of current or the path of a signal; several nodes labeled with symbols that may represent different types of connections or components, including what appears to be a power supply on the left and possibly additional circuit components; a set of labels or markers on each element, indicating their sequence or importance in the system; and a key or legend at the bottom right corner of the diagram, which seems to provide further explanations or instructions for the viewer.</w:t>
        <w:br/>
        <w:br/>
        <w:t>The background is an indoor setting with a table where the diagram is placed, possibly with some additional material or notes, as indicated by the presence of what looks like cutouts from magazines or papers on the left side. The table has a green surface, and the diagram rests on it. The person stands beside the table, focusing their attention on the diagram.</w:t>
        <w:br/>
        <w:br/>
        <w:t>The paper being pointed at appears to be filled with sketches of various electronic components, including resistors and capacitors. The individual's finger is firmly placed on one of the resistors, indicating the point of focus in their explanation or demonstration.</w:t>
      </w:r>
    </w:p>
    <w:p>
      <w:r>
        <w:t>No strongly correlated comments found for this frame.</w:t>
      </w:r>
    </w:p>
    <w:p>
      <w:pPr>
        <w:pStyle w:val="Heading1"/>
      </w:pPr>
      <w:r>
        <w:t>Frame: frame_0626.jpg</w:t>
      </w:r>
    </w:p>
    <w:p>
      <w:r>
        <w:t>Caption: The image captures a moment of creative problem-solving in an educational environment. A hand, seemingly belonging to a person, is pointing towards a whiteboard or paper that's laid out on a green surface. The diagram on the board features various elements such as resistors (indicated by "R"), labeled "R1" and "R2", a capacitor labeled "C1", and possibly some form of power supply or switch. Lines connecting the components, typical symbols used to represent electrical circuits, are also present.</w:t>
        <w:br/>
        <w:br/>
        <w:t>The labels "In Out" and "In Out" suggest that the circuit has two input points and two output points. The diagram includes mathematical expressions related to electrical engineering, specifically indicating a calculation for resistance (R) based on Ohm's law (V = IR), with values for voltage (V), current (I), and a specific resistor (R1). This suggests that the person might be teaching or explaining circuit analysis.</w:t>
        <w:br/>
        <w:br/>
        <w:t>The hand is pointing towards the diagram, guiding the viewer's attention towards it. The overall scene suggests a moment of learning or problem-solving, where the hand is guiding the viewer through the complex process of understanding the circuit. The green surface on which the paper is laid adds a vibrant contrast to the whiteboard, making the diagram stand out.</w:t>
      </w:r>
    </w:p>
    <w:p>
      <w:r>
        <w:t>No strongly correlated comments found for this frame.</w:t>
      </w:r>
    </w:p>
    <w:p>
      <w:pPr>
        <w:pStyle w:val="Heading1"/>
      </w:pPr>
      <w:r>
        <w:t>Frame: frame_0627.jpg</w:t>
      </w:r>
    </w:p>
    <w:p>
      <w:r>
        <w:t>Caption: The image captures a moment of creative expression and instruction, possibly occurring in an educational setting. A person's hand is holding up a piece of paper that contains a diagram, which appears to be a hand-drawn electrical circuit with symbols indicating components such as resistors (R), capacitors (C), and possibly an inductor (L). The labels on the diagram are not fully legible due to the angle and resolution of the image. The person is pointing towards the diagram, potentially explaining or demonstrating the circuit's functionality.</w:t>
        <w:br/>
        <w:br/>
        <w:t>The background suggests an indoor setting with some clutter, but no additional teaching tools or devices are clearly visible. In contrast, the cutting mat provides a pristine green surface, which creates a stark visual contrast to the black and red of the circuit. The hand is pointing towards the word "In" written in red on the drawing, possibly indicating the direction of current flow or the direction of the circuit.</w:t>
        <w:br/>
        <w:br/>
        <w:t>The image does not contain any additional text, but the relative position of the hand and the circuit suggests that the hand is pointing towards the circuit, adding a layer of meaning to the image.</w:t>
      </w:r>
    </w:p>
    <w:p>
      <w:r>
        <w:t>No strongly correlated comments found for this frame.</w:t>
      </w:r>
    </w:p>
    <w:p>
      <w:pPr>
        <w:pStyle w:val="Heading1"/>
      </w:pPr>
      <w:r>
        <w:t>Frame: frame_0628.jpg</w:t>
      </w:r>
    </w:p>
    <w:p>
      <w:r>
        <w:t>Caption: The image shows an individual standing beside a complex circuit diagram on a white sheet of paper resting on a green cutting mat. The diagram features black lines forming a network with varying thickness and direction, punctuated by black dots adding depth and complexity. In the top right corner, the bold black letters "In" are written, mirrored in the top left corner by the word "Out", connected by a red line symbolizing a connection or transition between the two.</w:t>
        <w:br/>
        <w:br/>
        <w:t>The diagram depicts various electronic components such as resistors (R), capacitors (C), and an integrated circuit (IC). Symbols representing switches, ground points, and possibly other components or connections are also present. The instructor is using this paper to explain the function of each component in the circuit, speaking from a slide or paper with written text that includes labels for the different parts of the circuit, such as "R1," "C1," and "IC."</w:t>
        <w:br/>
        <w:br/>
        <w:t>The background features a green grid pattern, providing a neutral backdrop that focuses attention on the diagram being explained. The setting appears to be an educational environment where hands-on learning about electronics is taking place.</w:t>
      </w:r>
    </w:p>
    <w:p>
      <w:r>
        <w:t>No strongly correlated comments found for this frame.</w:t>
      </w:r>
    </w:p>
    <w:p>
      <w:pPr>
        <w:pStyle w:val="Heading1"/>
      </w:pPr>
      <w:r>
        <w:t>Frame: frame_0629.jpg</w:t>
      </w:r>
    </w:p>
    <w:p>
      <w:r>
        <w:t>Caption: The image captures a moment of discovery as a person stands in front of a whiteboard, pointing towards a diagram that appears to represent an electrical circuit or process. The diagram includes boxes with unique symbols inside them, arrows pointing between the boxes, and labels such as "1", "2", "3", "4", and "5". Each box has additional symbols at the top right corner. The person's hand is visible, gesturing towards one of the elements in the diagram, suggesting an explanation or teaching about the content on the whiteboard.</w:t>
        <w:br/>
        <w:br/>
        <w:t>The diagram is set against a backdrop that includes a ruler and measuring tools, implying an educational setting or workspace where precision measurements are made. There is also a grid with squares, although it does not seem to be directly related to the diagram or the teaching context. The background provides a clean contrast, making the details of the diagram stand out.</w:t>
        <w:br/>
        <w:br/>
        <w:t>The diagram itself features two red wires labeled "In" and "Out", indicating the direction of the circuit, as well as two green wires labeled "RI" and "RO", representing the input and output of the circuit.</w:t>
      </w:r>
    </w:p>
    <w:p>
      <w:r>
        <w:t>No strongly correlated comments found for this frame.</w:t>
      </w:r>
    </w:p>
    <w:p>
      <w:pPr>
        <w:pStyle w:val="Heading1"/>
      </w:pPr>
      <w:r>
        <w:t>Frame: frame_0630.jpg</w:t>
      </w:r>
    </w:p>
    <w:p>
      <w:r>
        <w:t>Caption: In this image, a man is seated at a desk, wearing a gray striped shirt and a black necktie, giving him a professional appearance. He is engrossed in a conversation, with his right hand raised and gesturing towards the camera as if he's making a point. The desk is neatly organized with various electronic equipment scattered around, including a computer monitor and a laptop, indicating his work environment. A microphone is also present, suggesting he might be involved in a podcast or a live stream.</w:t>
        <w:br/>
        <w:br/>
        <w:t>Behind the man, there is a whiteboard on the wall to the left of the frame, partially visible, but the text written in marker is not legible. The desk itself features a red object to the right of the person, although it's unclear what it is.</w:t>
        <w:br/>
        <w:br/>
        <w:t>The room is surrounded by shelves filled with an array of items, organized into two distinct sections. These items are varied and add to the overall complexity of the scene. A computer monitor displaying various tabs, including Google Chrome and potentially other web applications, can be seen behind the man. The wall behind him features a red and white sign, although its content is not discernible from the image.</w:t>
        <w:br/>
        <w:br/>
        <w:t>The overall setting suggests an informal teaching or presentation environment, with the presence of electronic equipment and organized shelves indicating a professional workspace.</w:t>
      </w:r>
    </w:p>
    <w:p>
      <w:r>
        <w:t>No strongly correlated comments found for this frame.</w:t>
      </w:r>
    </w:p>
    <w:p>
      <w:pPr>
        <w:pStyle w:val="Heading1"/>
      </w:pPr>
      <w:r>
        <w:t>Frame: frame_0631.jpg</w:t>
      </w:r>
    </w:p>
    <w:p>
      <w:r>
        <w:t>Caption: The image depicts an individual seated at a wooden desk with various electronic components and devices in front of them. The person appears to be in a teaching or educational context, as they are speaking into a microphone mounted on a white stand and gesturing with their hands. They seem to be addressing an audience, possibly explaining the workings or operation of the electronic equipment on the table.</w:t>
        <w:br/>
        <w:br/>
        <w:t>The desk is adorned with a variety of items, including a white drawer, a white box, and a white tin can. A white cup and a white mug are also present on the desk. The background features a plain white wall, with two shelves behind the individual, each holding a white box and a white tin can. The overall setting suggests a technical or educational environment focused on electronics or a similar field of study or work.</w:t>
        <w:br/>
        <w:br/>
        <w:t>Note: I carefully integrated the details from both captions to avoid redundancy and contradictions while retaining all accurate and relevant information explicitly mentioned in either original caption.</w:t>
      </w:r>
    </w:p>
    <w:p>
      <w:r>
        <w:t>No strongly correlated comments found for this frame.</w:t>
      </w:r>
    </w:p>
    <w:p>
      <w:pPr>
        <w:pStyle w:val="Heading1"/>
      </w:pPr>
      <w:r>
        <w:t>Frame: frame_0632.jpg</w:t>
      </w:r>
    </w:p>
    <w:p>
      <w:r>
        <w:t>Caption: The image appears to show a man seated in a workshop or classroom setting, dressed casually in a black shirt with white stripes and dark pants. He is gesturing with his hands, suggesting he might be explaining something or giving a lecture. In front of him on the table, there are various objects that include electronic components, tools such as pliers, wires, and what looks like a small circuit board. A cup containing some items, possibly related to electronics or education materials, is also present. The table is covered with white paper sheets, which could be used for notes or experiments.</w:t>
        <w:br/>
        <w:br/>
        <w:t>The surrounding environment suggests an educational setting focused on electronics or similar hands-on activities. The man is engrossed in his work, with his hands busy with a task, indicating he is deeply involved in his activity. The desk is cluttered with various objects, including a mug and a pair of scissors, which adds to the sense of an active and focused workspace. In the background, shelves filled with electronics and other gadgets are visible, further reinforcing the idea that this is a workshop or workspace.</w:t>
      </w:r>
    </w:p>
    <w:p>
      <w:r>
        <w:t>No strongly correlated comments found for this frame.</w:t>
      </w:r>
    </w:p>
    <w:p>
      <w:pPr>
        <w:pStyle w:val="Heading1"/>
      </w:pPr>
      <w:r>
        <w:t>Frame: frame_0633.jpg</w:t>
      </w:r>
    </w:p>
    <w:p>
      <w:r>
        <w:t>Caption: In this image, there is a person seated at a desk with various items on it, including electronic equipment and a desktop computer setup. The individual is gesturing with one hand while holding the other hand out, suggesting that they are actively engaged in speaking or explaining something. They are wearing a gray striped shirt and have short hair.</w:t>
        <w:br/>
        <w:br/>
        <w:t>The background behind the person shows an office-like environment with a whiteboard containing diagrams or drawings. There's also a television monitor displaying what seems to be presentation slides, though the content of the slides is not clear due to the resolution of the image. The TV screen occupies a large portion of the wall, suggesting it might be used for teaching purposes, such as giving a lecture or demonstration.</w:t>
        <w:br/>
        <w:br/>
        <w:t>The desk itself appears to be neatly organized, with a white cabinet and a white shelf that hold various objects. The cabinet is filled with items such as an earphone, a cup, and a can. The shelf holds a white bottle, a red bottle, and a white container. This suggests that the person's workspace or study area is well-organized and functional.</w:t>
        <w:br/>
        <w:br/>
        <w:t>The overall setting appears to be an educational or training facility, where the person could possibly be an instructor delivering a class or presentation. The image is taken from a slightly elevated angle, capturing both the individual and part of the office space behind them.</w:t>
      </w:r>
    </w:p>
    <w:p>
      <w:r>
        <w:t>No strongly correlated comments found for this frame.</w:t>
      </w:r>
    </w:p>
    <w:p>
      <w:pPr>
        <w:pStyle w:val="Heading1"/>
      </w:pPr>
      <w:r>
        <w:t>Frame: frame_0634.jpg</w:t>
      </w:r>
    </w:p>
    <w:p>
      <w:r>
        <w:t>Caption: The image shows a man standing in front of a white countertop, which is adorned with various objects. He is wearing a striped shirt and appears to be in a workspace or workshop given the presence of equipment and materials around him. A white mug is placed on the countertop, along with a red and white canister and a white box with black text.</w:t>
        <w:br/>
        <w:br/>
        <w:t>The man is making an assertive or enthusiastic gesture with his right hand raised towards the camera, suggesting he might be explaining something or endorsing a product or process. His expression is one of confidence or satisfaction, as indicated by his open mouth and direct gaze towards the camera.</w:t>
        <w:br/>
        <w:br/>
        <w:t>He appears to be in an indoor setting, possibly a workshop or lab, given the presence of equipment and materials on the countertop and around him. The man's thumbs up gesture also indicates approval or satisfaction, suggesting a positive tone to the image.</w:t>
      </w:r>
    </w:p>
    <w:p>
      <w:r>
        <w:t>No strongly correlated comments found for this frame.</w:t>
      </w:r>
    </w:p>
    <w:p>
      <w:pPr>
        <w:pStyle w:val="Heading1"/>
      </w:pPr>
      <w:r>
        <w:t>Frame: frame_0635.jpg</w:t>
      </w:r>
    </w:p>
    <w:p>
      <w:r>
        <w:t>Caption: The image shows a person sitting at a desk with various items on it. The individual appears to be engrossed in their work, possibly in a workshop or laboratory setting. They are not speaking or presenting, unlike the first impression suggested by the initial frame. Instead, they seem to be focused on an important task, busily working on a black keyboard.</w:t>
        <w:br/>
        <w:br/>
        <w:t>The desk is neatly organized with various electronic equipment scattered around, including what appear to be electronic components such as capacitors and resistors. A white monitor stands out among the array of devices, suggesting the importance of digital work in this setting. Next to the person's workspace is a mug with a white label, which might contain their favorite beverage to keep them energized during long hours of work.</w:t>
        <w:br/>
        <w:br/>
        <w:t>The background of the image reveals a white wall with multiple shelves filled with electronic equipment, indicating a workspace dedicated to technology. A white banner proudly displays the name "Touche" in the top right corner, perhaps a company or brand associated with this workspace. The specific content of any slides or diagrams behind the person is not visible in this frame, but it seems that the focus is on their hands-on work rather than a presentation.</w:t>
        <w:br/>
        <w:br/>
        <w:t>Overall, the image captures a moment in the life of a tech-savvy individual, immersed in their work amidst a workspace filled with electronic equipment.</w:t>
      </w:r>
    </w:p>
    <w:p>
      <w:r>
        <w:t>No strongly correlated comments found for this frame.</w:t>
      </w:r>
    </w:p>
    <w:p>
      <w:pPr>
        <w:pStyle w:val="Heading1"/>
      </w:pPr>
      <w:r>
        <w:t>Frame: frame_0636.jpg</w:t>
      </w:r>
    </w:p>
    <w:p>
      <w:r>
        <w:t>Caption: In this image, a person's hand is seen engaged in an activity related to electronics or DIY projects. The hand is holding a marker on a piece of white paper placed on a green grid, suggesting that it might be a drawing board or similar surface. The hand is working on a drawing of a circuit, which shows a simple layout with electronic components labeled. Specifically, the letters "VCC" are positioned towards the top of the paper, while "MCU" is located towards the bottom.</w:t>
      </w:r>
    </w:p>
    <w:p>
      <w:r>
        <w:t>No strongly correlated comments found for this frame.</w:t>
      </w:r>
    </w:p>
    <w:p>
      <w:pPr>
        <w:pStyle w:val="Heading1"/>
      </w:pPr>
      <w:r>
        <w:t>Frame: frame_0637.jpg</w:t>
      </w:r>
    </w:p>
    <w:p>
      <w:r>
        <w:t>Caption: The image captures a moment of hands interacting with two distinct illustrations, placed on a green checkered mat. The main illustration depicts a hand-drawn floor plan, which appears to represent the layout of rooms and furniture. The floor plan is labeled as "ROOM SUPPLY," suggesting that each room is a place where something can be stored or found. Various lines connect different pieces of furniture, implying which items might be in proximity to others in the space.</w:t>
        <w:br/>
        <w:br/>
        <w:t>In the foreground, a person's hand reaches towards the diagram, possibly pointing at it or comparing it to a real-world situation. The exact nature of the "room supply" is unclear from the image alone, as it could refer to furniture, storage spaces, or even rooms themselves containing certain types of supplies.</w:t>
        <w:br/>
        <w:br/>
        <w:t>The second illustration on the paper shows a circuit with a power supply, VCC (voltage common), and MCV (motor control voltage). The power supply is represented by a black circle, while the VCC and MCV are depicted as white circles. The MCV has a black arrow indicating the direction of voltage flow. One hand holds the paper, and the other reaches out to touch the illustration, adding a human element to the scene.</w:t>
        <w:br/>
        <w:br/>
        <w:t>The relative positions of the objects suggest a basic understanding of electrical circuits, with the power supply at the center, and the VCC and MCV flowing from it. The hands' interaction with the paper may indicate an attempt to understand or create this circuit, without any visible text or devices indicating teaching activities.</w:t>
      </w:r>
    </w:p>
    <w:p>
      <w:r>
        <w:t>No strongly correlated comments found for this frame.</w:t>
      </w:r>
    </w:p>
    <w:p>
      <w:pPr>
        <w:pStyle w:val="Heading1"/>
      </w:pPr>
      <w:r>
        <w:t>Frame: frame_0638.jpg</w:t>
      </w:r>
    </w:p>
    <w:p>
      <w:r>
        <w:t>Caption: The image shows a person holding up a printed diagram against a transparent overlay with grid lines, suggesting an educational setting where they are explaining or demonstrating the diagram to others. The diagram appears to be a simple floor plan or layout, possibly of a room or space, and includes text and arrows indicating labels for different areas. A "T" shape next to a label likely represents a table or piece of furniture, marked by a stick figure. Another stick figure is drawn with the words "Run supply" pointing from one area of the diagram to another. The hand holding the diagram occupies most of the image, focusing attention on the diagram rather than any teaching context or additional elements in the background. Additionally, the person's hand is also pointing to a specific part of the diagram, specifically the VCC (likely Voltage-Controlled Circuit), which is an important component in the circuit.</w:t>
      </w:r>
    </w:p>
    <w:p>
      <w:r>
        <w:t>No strongly correlated comments found for this frame.</w:t>
      </w:r>
    </w:p>
    <w:p>
      <w:pPr>
        <w:pStyle w:val="Heading1"/>
      </w:pPr>
      <w:r>
        <w:t>Frame: frame_0639.jpg</w:t>
      </w:r>
    </w:p>
    <w:p>
      <w:r>
        <w:t>Caption: The image captures a moment of discovery, as a person's hand points at a diagram placed on a surface with grid lines that suggest it is a cutting mat or similar crafting equipment. The diagram appears to represent a simple floor plan, possibly for a home layout, with labels indicating different rooms and furnishings. There are no textual contents like slides, screens, or models within the frame.</w:t>
        <w:br/>
        <w:br/>
        <w:t>On closer inspection, the diagram reveals text overlaid on the drawing, including an arrow pointing to one corner of the diagram labeled "MUG," which stands for Master Unit Garage, and another arrow pointing to another area labeled "CROSS," which might indicate a cross section or a detailed view of that area. The person holding the map seems to be an instructor or presenter discussing the layout with an audience not visible in the image.</w:t>
        <w:br/>
        <w:br/>
        <w:t>The hand's position on the diagram is significant as it points towards specific areas, highlighting their importance. This could be seen as a moment of instruction or explanation, where the presenter is drawing attention to certain aspects of the floor plan. The green tablecloth provides a contrasting background, highlighting the white surface of the diagram.</w:t>
      </w:r>
    </w:p>
    <w:p>
      <w:r>
        <w:t>No strongly correlated comments found for this frame.</w:t>
      </w:r>
    </w:p>
    <w:p>
      <w:pPr>
        <w:pStyle w:val="Heading1"/>
      </w:pPr>
      <w:r>
        <w:t>Frame: frame_0640.jpg</w:t>
      </w:r>
    </w:p>
    <w:p>
      <w:r>
        <w:t>Caption: The image shows a person engaged in some sort of educational activity or demonstration, set against a green background that resembles a cutting mat or crafting surface. The individual is actively drawing or tracing onto a piece of paper, which appears to be a hand-drawn diagram related to electrical circuit design. The diagram includes schematic elements such as a power supply symbol and a representation of a light bulb connected to wires, with the letters "VCC" and "MCU" suggesting that the circuit includes a power supply and a microcontroller.</w:t>
        <w:br/>
        <w:br/>
        <w:t>The person is holding a pen in their right hand while drawing on the paper, pointing to something on the diagram with their left hand. The focus appears to be on teaching or explaining how a simple electrical circuit works, possibly using this diagram as an educational aid. There's text written on the paper next to the diagram, although it is not fully legible due to the angle and resolution of the image. However, it appears to be related to the content being demonstrated, such as a list of components or a sequence of steps for constructing a circuit.</w:t>
        <w:br/>
        <w:br/>
        <w:t>The context suggests that this could be part of an online tutorial or video instruction where someone is explaining how to create a simple electrical circuit using everyday materials. The overall scene suggests an ongoing project or study of electronics, with the person actively engaged in drawing and exploring the diagram.</w:t>
      </w:r>
    </w:p>
    <w:p>
      <w:r>
        <w:t>No strongly correlated comments found for this frame.</w:t>
      </w:r>
    </w:p>
    <w:p>
      <w:pPr>
        <w:pStyle w:val="Heading1"/>
      </w:pPr>
      <w:r>
        <w:t>Frame: frame_0641.jpg</w:t>
      </w:r>
    </w:p>
    <w:p>
      <w:r>
        <w:t>Caption: The image presents a hand, skillfully drawing a circuit diagram on a green and white checkered surface. The hand, with fingers extended, is in the process of sketching a VCC (voltage reference) symbol. The hand's fingers are pointing towards the symbol, indicating the direction of the circuit flow. The circuit is composed of a power supply symbol, a ground symbol, and a few other symbols, all connected by wires. As the hand skillfully creates the circuit diagram, it holds up an instructional card against a white background with grid patterns that might be a cutting mat or a similar surface used for precise work like sewing or crafts. On the card, there is a drawing of a simple electrical circuit with components labeled as "Coin" and "LED." Above the circuit, there are two arrows pointing to the coin and LED, respectively, indicating they are connected by an electronic component, possibly a jumper wire or clip. The text on the card reads "Battery supply," suggesting the context of the illustration is related to basic electronics concepts such as a simple circuit with a battery providing power for an LED.</w:t>
        <w:br/>
        <w:br/>
        <w:t>The hand appears to be demonstrating how the circuit works by pointing directly at the coin and the LED, which are connected in series with the jumper wire or clip. The person's focus seems to be on explaining this circuit diagram to someone else, as they might be teaching electronics or showcasing a DIY project related to electrical components like batteries and LEDs.</w:t>
        <w:br/>
        <w:br/>
        <w:t>In the lower right corner of the image, there is additional text that reads "Wire Supply." This indicates that the person might be discussing another aspect of the circuit, possibly the availability of wire for creating more complex circuits or modifying the simple one shown on the instructional card.</w:t>
      </w:r>
    </w:p>
    <w:p>
      <w:r>
        <w:t>No strongly correlated comments found for this frame.</w:t>
      </w:r>
    </w:p>
    <w:p>
      <w:pPr>
        <w:pStyle w:val="Heading1"/>
      </w:pPr>
      <w:r>
        <w:t>Frame: frame_0642.jpg</w:t>
      </w:r>
    </w:p>
    <w:p>
      <w:r>
        <w:t>Caption: The image shows a person's hand extending towards a diagram or instructional chart that is placed on a flat surface. The hand appears to be in the process of pointing at something specific within the diagram, possibly indicating a step or component in the process being depicted. The diagram itself includes various lines, numbers, and shapes, but it is not clear what the content of the diagram is due to its small size and the angle from which the image was taken. It looks like it could be a technical drawing or a plan for assembly or construction.</w:t>
        <w:br/>
        <w:br/>
        <w:t>Upon closer examination, the diagram appears to be an electrical circuit drawing set against a vibrant green background, punctuated by a grid of white lines. At the center of the drawing, the hand is seen, its fingers spread out, as if it's pointing to the center of the circuit. The circuit itself is a simple one, with two wires connected to each other, forming a closed loop. The wires are labeled with "PV" and "VCC", indicating the voltage sources. The circuit is marked with the letter "M", suggesting that it is part of a larger system.</w:t>
      </w:r>
    </w:p>
    <w:p>
      <w:r>
        <w:t>No strongly correlated comments found for this frame.</w:t>
      </w:r>
    </w:p>
    <w:p>
      <w:pPr>
        <w:pStyle w:val="Heading1"/>
      </w:pPr>
      <w:r>
        <w:t>Frame: frame_0643.jpg</w:t>
      </w:r>
    </w:p>
    <w:p>
      <w:r>
        <w:t>Caption: The image shows a person's hand with their index finger extended towards a diagram on a green cutting mat. The diagram appears to be an electrical circuit design, featuring neatly organized black lines representing wiring that connects various white square components arranged in a grid pattern. The components are labeled with their respective functions, providing a clear understanding of the circuit's design. A prominent label reads "Power Supply", indicating the source of power for the circuit, and a vertical black line symbolizes the flow of electricity. There is no visible text or additional objects on the mat, focusing attention solely on the wiring and circuit diagram. The image style suggests a casual teaching or instructional setting, possibly someone explaining an electrical concept using visual aids. The relative positions of the wiring and components suggest a well-organized and efficient circuit design, with the green cutting mat providing a neutral background that allows the black wiring and white components to stand out.</w:t>
      </w:r>
    </w:p>
    <w:p>
      <w:r>
        <w:t>No strongly correlated comments found for this frame.</w:t>
      </w:r>
    </w:p>
    <w:p>
      <w:pPr>
        <w:pStyle w:val="Heading1"/>
      </w:pPr>
      <w:r>
        <w:t>Frame: frame_0644.jpg</w:t>
      </w:r>
    </w:p>
    <w:p>
      <w:r>
        <w:t>Caption: The image captures a moment of curiosity and learning. A hand, poised in a precise gesture, is pointing at a diagram on a green mat. The diagram, a simplified representation of a power supply, is clearly labeled with the words "Power Supply" and "VCC". The hand is situated at the top left corner of the diagram, indicating a direction towards the center of the diagram, where an arrow points to the door of a room labeled "VCC", accompanied by a note with the number "30", possibly indicating the number of steps or components for the space. A finger from the same hand is also placed on the word "supply" on the schematic, suggesting the concept of supplying the area represented by "VCC". The hand appears to be engaged in an educational activity, as it's pointing out something about the diagram. There's a clear indication of someone creating or explaining this diagram, but no text is visible within the image. The green mat serves as a backdrop, contrasting with the white paper on which the diagram is drawn, and highlights the focus on the hands and the schematic.</w:t>
      </w:r>
    </w:p>
    <w:p>
      <w:r>
        <w:t>No strongly correlated comments found for this frame.</w:t>
      </w:r>
    </w:p>
    <w:p>
      <w:pPr>
        <w:pStyle w:val="Heading1"/>
      </w:pPr>
      <w:r>
        <w:t>Frame: frame_0645.jpg</w:t>
      </w:r>
    </w:p>
    <w:p>
      <w:r>
        <w:t>Caption: The image captures a moment of hands-on learning, as a person's hand interacts with a diagram that appears to be an electrical circuit or wiring setup. The diagram includes symbols for connecting components like switches and outlets, along with lines that likely represent the path of electricity through the system. A text box on the diagram reads "ELECTRICAL CIRCUIT," suggesting that the diagram represents an example or explanation of how an electrical circuit works.</w:t>
        <w:br/>
        <w:br/>
        <w:t>The person's hand is pointing to one part of the diagram, indicating a particular component or step in the setup, although the specific action being taken by the hand (such as writing, gesturing, holding a model, or speaking from a slide) cannot be discerned due to the angle and cropping of the image. The background suggests an educational setting, possibly a classroom, workshop, or tutorial space.</w:t>
        <w:br/>
        <w:br/>
        <w:t>The diagram is placed on a surface that resembles a cutting mat or similar workstation with grid lines, indicating a practical or hands-on approach to learning or demonstrating electrical circuits.</w:t>
      </w:r>
    </w:p>
    <w:p>
      <w:r>
        <w:t>No strongly correlated comments found for this frame.</w:t>
      </w:r>
    </w:p>
    <w:p>
      <w:pPr>
        <w:pStyle w:val="Heading1"/>
      </w:pPr>
      <w:r>
        <w:t>Frame: frame_0646.jpg</w:t>
      </w:r>
    </w:p>
    <w:p>
      <w:r>
        <w:t>Caption: The image shows a moment of learning and discovery as a hand points towards a simplified representation of an electrical circuit on a cutting mat with grid lines. The diagram, likely created using a crafting tool like a Cricut machine, includes various components such as a DC motor, a battery, wires, and a switch. There are also labels that indicate the direction of the current (labeled "CLOCKWISE") in the motor, with an arrow pointing to the positive terminal on the battery.</w:t>
        <w:br/>
        <w:br/>
        <w:t>The hand is positioned at the point where a black wire would typically be connected to the switch, suggesting a focus on the flow of electricity within the circuit. The diagram appears to be a simple demonstration or educational resource for learning about electric circuits and motors, making complex concepts more accessible and understandable.</w:t>
        <w:br/>
        <w:br/>
        <w:t>No text is visible in the image, so it's not possible to provide information on any written content, such as equations or instructions.</w:t>
      </w:r>
    </w:p>
    <w:p>
      <w:r>
        <w:t>No strongly correlated comments found for this frame.</w:t>
      </w:r>
    </w:p>
    <w:p>
      <w:pPr>
        <w:pStyle w:val="Heading1"/>
      </w:pPr>
      <w:r>
        <w:t>Frame: frame_0647.jpg</w:t>
      </w:r>
    </w:p>
    <w:p>
      <w:r>
        <w:t>Caption: The image shows a person pointing at a diagram with their index finger, which is colored blue to add a dynamic element. The diagram appears to represent an electrical circuit or an electronic schematic, composed of several components including a power supply, represented by a rectangular shape, and a voltage divider depicted as a triangular shape. A current source is also present in the circuit. The diagram includes symbols commonly associated with electronics components such as a battery (labeled "Power Supply"), two wires (labeled with "Vcc"), a resistor (marked with "R"), and a light bulb (indicated as "L").</w:t>
        <w:br/>
        <w:br/>
        <w:t>The power supply symbol has an arrow pointing to the light bulb with the label "Battery." Two text notes are present on the diagram: one near the battery that says "Power Supply," and another above the resistor labeled "Vcc" (which suggests a voltage source). The person holding up the diagram is likely explaining or demonstrating the concept of electricity flow through this simple circuit, focusing on the operation of the circuit as indicated by the power supply note near the battery.</w:t>
      </w:r>
    </w:p>
    <w:p>
      <w:r>
        <w:t>No strongly correlated comments found for this frame.</w:t>
      </w:r>
    </w:p>
    <w:p>
      <w:pPr>
        <w:pStyle w:val="Heading1"/>
      </w:pPr>
      <w:r>
        <w:t>Frame: frame_0648.jpg</w:t>
      </w:r>
    </w:p>
    <w:p>
      <w:r>
        <w:t>Caption: The image shows a hand guiding attention to a diagram of a power supply circuit, situated on a green background. The diagram includes various components such as a voltage source (represented by a black square), a current source (represented by a black triangle), and a resistor (represented by a black rectangle). Additionally, the diagram features a symbol that resembles a signal or data line extending from one component to another.</w:t>
        <w:br/>
        <w:br/>
        <w:t>The hand is positioned on the right side of the image, pointing towards the top right corner of the diagram. The focus is clearly on the power supply circuit, suggesting that the person might be explaining electrical components and connections. In the background, an indoor setting with a table and what appears to be an electrical outlet can be seen.</w:t>
        <w:br/>
        <w:br/>
        <w:t>There are no readable texts, equations, or graph types visible in this frame. The labeled components in the diagram include "CENTRAL BUS" and "MOTOR CONTROL CIRCUIT," with various lines connecting the elements, indicating wiring or connections. A symbol that resembles a signal or data line extending from one component to another is also present.</w:t>
        <w:br/>
        <w:br/>
        <w:t>Note: I have carefully integrated the details from both captions, avoiding redundancy and contradictions, while strictly adhering to the explicit information provided in the original captions.</w:t>
      </w:r>
    </w:p>
    <w:p>
      <w:r>
        <w:t>No strongly correlated comments found for this frame.</w:t>
      </w:r>
    </w:p>
    <w:p>
      <w:pPr>
        <w:pStyle w:val="Heading1"/>
      </w:pPr>
      <w:r>
        <w:t>Frame: frame_0649.jpg</w:t>
      </w:r>
    </w:p>
    <w:p>
      <w:r>
        <w:t>Caption: In the image, there is a person engaged in hands-on learning, with their hand positioned on the left side of the frame, pointing towards the center where they are actively drawing a circuit diagram on a green mat. The diagram is composed of various components, including a Power Supply, an input terminal, a VCC, and an output terminal. Notably, the VCC is specifically labeled as a voltage divider.</w:t>
        <w:br/>
        <w:br/>
        <w:t>In addition to the circuit diagram, there appears to be a small model of a structure placed on a piece of paper that serves as a drawing or design plan for a wooden structure. The model has labeled components such as "BASIC SUPPORT," with an arrow pointing to it, suggesting that this might be an instructional session or demonstration related to woodworking or construction.</w:t>
        <w:br/>
        <w:br/>
        <w:t>The setting appears to be indoors, possibly a workshop or classroom, indicated by the presence of what appears to be a laser cutter in the background, which is commonly used in crafting and DIY projects. There are notes and annotations on the paper, possibly indicating measurements or instructions.</w:t>
        <w:br/>
        <w:br/>
        <w:t>No readable text or equations are visible on any device or slide in this image, as the focus is on the hands-on learning activity with the circuit diagram and the model of the structure. The overall scene suggests a learning environment, perhaps in a school or workshop, where practical knowledge is being gained through hands-on activities.</w:t>
      </w:r>
    </w:p>
    <w:p>
      <w:r>
        <w:t>No strongly correlated comments found for this frame.</w:t>
      </w:r>
    </w:p>
    <w:p>
      <w:pPr>
        <w:pStyle w:val="Heading1"/>
      </w:pPr>
      <w:r>
        <w:t>Frame: frame_0650.jpg</w:t>
      </w:r>
    </w:p>
    <w:p>
      <w:r>
        <w:t>Caption: The image presents a detailed diagram on a green cutting mat, showcasing a complex circuit composed of various components. The power supply is depicted as a red and white unit, connected to the VCC (black and white symbol) via two wires - one black and one white. Additionally, the MPU (black and white symbol) is connected to the power supply via a black line. The diagram is clearly labeled with the names of the components, making it easy to understand the relationships between them.</w:t>
        <w:br/>
        <w:br/>
        <w:t>In the background, there appears to be a workspace or classroom setting, as suggested by the presence of a clipboard and possibly other instructional materials. A person's hand and forearm are visible, extending towards a piece of paper containing a diagram that lists various elements typically found in a computer system, including "CPU," "RAM," "SSD," "Motherboard," "GPU," and "Voltage regulator." The individual's hand is pointing at the CPU, which is labeled as "Runs supply."</w:t>
        <w:br/>
        <w:br/>
        <w:t>Overall, the focus of this activity appears to be on teaching or explaining the components of a computer system, with the detailed circuit diagram serving as a reference point for understanding the relationships between different parts.</w:t>
      </w:r>
    </w:p>
    <w:p>
      <w:r>
        <w:t>No strongly correlated comments found for this frame.</w:t>
      </w:r>
    </w:p>
    <w:p>
      <w:pPr>
        <w:pStyle w:val="Heading1"/>
      </w:pPr>
      <w:r>
        <w:t>Frame: frame_0651.jpg</w:t>
      </w:r>
    </w:p>
    <w:p>
      <w:r>
        <w:t>Caption: The image captures a moment of a person pointing at a diagram on a green mat, likely indicating that they are discussing, teaching, or explaining the layout to someone else. The diagram appears to be a floor plan or layout of an area, possibly related to an electrical system given the inclusion of symbols for switches and outlets. Specifically, the text "BREAKER SUPPLY" is visible near one end of the diagram, suggesting that this part of the plan deals with where the main circuit breaker would be located. The diagram also features symbols for a meter, indicating that the area is being measured or monitored, as well as an outlet, which is likely part of the electrical system.</w:t>
        <w:br/>
        <w:br/>
        <w:t>The diagram itself is drawn in pencil and is labeled with the text "VCC" and "MCU", suggesting that it represents a power supply circuit. The presence of three wires - red, black, and white - further supports this interpretation. The green mat on which the diagram is placed provides a contrasting background, making the diagram stand out. Overall, the scene suggests an educational or technical context, perhaps related to electronics or electrical engineering.</w:t>
      </w:r>
    </w:p>
    <w:p>
      <w:r>
        <w:t>No strongly correlated comments found for this frame.</w:t>
      </w:r>
    </w:p>
    <w:p>
      <w:pPr>
        <w:pStyle w:val="Heading1"/>
      </w:pPr>
      <w:r>
        <w:t>Frame: frame_0652.jpg</w:t>
      </w:r>
    </w:p>
    <w:p>
      <w:r>
        <w:t>Caption: The image depicts a man seated at a desk in a workspace, wearing a striped shirt and engaged in an animated conversation. His hands are raised in the air as if he is demonstrating something to an audience not visible in the frame. The desk is cluttered with various items, including a white mug with a red stripe, a can of soda, and a stack of books. A computer monitor is also present on the desk. The man's expression conveys excitement and enthusiasm, suggesting that his work is dynamic and engaging. In front of him are electronic components such as circuit boards and jars containing electronics, which appear to be part of his explanation or demonstration. He seems to be gesturing towards these items, likely in a teaching or tutorial context, but the focus of his explanation is not discernible from this image.</w:t>
      </w:r>
    </w:p>
    <w:p>
      <w:r>
        <w:t>No strongly correlated comments found for this frame.</w:t>
      </w:r>
    </w:p>
    <w:p>
      <w:pPr>
        <w:pStyle w:val="Heading1"/>
      </w:pPr>
      <w:r>
        <w:t>Frame: frame_0653.jpg</w:t>
      </w:r>
    </w:p>
    <w:p>
      <w:r>
        <w:t>Caption: The image depicts a person, likely a teacher or instructor, seated at a desk or whiteboard, engaged in a conversation or presentation. The individual is dressed in a gray and white striped shirt and holds a microphone attached to their collar, suggesting that the discussion might be recorded or broadcasted. The setting appears to be an educational environment, as various objects and equipment are displayed on the whiteboard, including a small model of a device or machine, jars with different contents, and diagrams or sketches.</w:t>
        <w:br/>
        <w:br/>
        <w:t>The whiteboard itself features readable text, including what appears to be a URL "cool-tech.com," which might indicate a source of information or a related website. The overall scene suggests an interactive learning environment where the instructor is actively engaging with the subject matter and the audience.</w:t>
        <w:br/>
        <w:br/>
        <w:t>In the background, shelves are filled with various objects, including electronic components and tools, as well as leisurely items like a can of soda, a red and white thermos, and a white coffee mug. This suggests that the individual might be in a casual or relaxed setting, perhaps a break room or a home office.</w:t>
        <w:br/>
        <w:br/>
        <w:t>The microphone on the desk, pointing towards the camera, is positioned to capture the instructor's voice, emphasizing the potential for recording or broadcasting the presentation.</w:t>
      </w:r>
    </w:p>
    <w:p>
      <w:r>
        <w:t>No strongly correlated comments found for this frame.</w:t>
      </w:r>
    </w:p>
    <w:p>
      <w:pPr>
        <w:pStyle w:val="Heading1"/>
      </w:pPr>
      <w:r>
        <w:t>Frame: frame_0654.jpg</w:t>
      </w:r>
    </w:p>
    <w:p>
      <w:r>
        <w:t>Caption: The image shows a man sitting in front of a white desk, wearing a gray striped shirt, engaged in a conversation. The desk is equipped with various electronic devices, including a white keyboard on the left side and a white speaker with a microphone on the right side. A white mug with a red stripe, filled with a white liquid, sits on the right side of the desk, possibly indicating a break in the conversation.</w:t>
        <w:br/>
        <w:br/>
        <w:t>The man's hands are visible, gripping the mug, while his face is partially obscured by his hands, adding an element of mystery to the scene. The background features a simple yet effective design, with a black digital clock standing tall on the right side of the white wall, adding an element of time to the image.</w:t>
        <w:br/>
        <w:br/>
        <w:t>In front of the desk, there are electronic components and a power strip with various cables connected, suggesting that the conversation may be related to technology or electronics. A laptop is also present, with a keyboard visible, indicating that the man may be discussing technical topics. The whiteboard behind him is mostly blank, except for an image of a circuit board, which could suggest that the conversation is about electronics projects or concepts.</w:t>
        <w:br/>
        <w:br/>
        <w:t>The overall setting suggests a workshop or classroom environment where practical demonstrations or explanations of technology-related topics are taking place, with the man's gestures and body language indicating that he may be explaining something related to the equipment or materials displayed.</w:t>
      </w:r>
    </w:p>
    <w:p>
      <w:r>
        <w:t>No strongly correlated comments found for this frame.</w:t>
      </w:r>
    </w:p>
    <w:p>
      <w:pPr>
        <w:pStyle w:val="Heading1"/>
      </w:pPr>
      <w:r>
        <w:t>Frame: frame_0655.jpg</w:t>
      </w:r>
    </w:p>
    <w:p>
      <w:r>
        <w:t>Caption: The image shows a middle-aged adult with short dark hair, wearing a light blue striped shirt and a white cap, sitting at a cluttered workspace. He appears to be engrossed in a conversation, gesturing with his hands while speaking to an unseen audience. His expression is one of engagement or explanation.</w:t>
        <w:br/>
        <w:br/>
        <w:t>Behind him is a desk surface with several items on it, including electronic components (capacitors and resistors), wires, cables, and small electronic devices or modules. A mug, possibly filled with a hot beverage, is positioned towards the left side of the desk, while a cup is on the right, both potentially containing coffee.</w:t>
        <w:br/>
        <w:br/>
        <w:t>The workspace is surrounded by shelves filled with various items, including boxes possibly containing tools or parts, and containers perhaps used for storing or transporting items. The background of the image is blurred, drawing attention to the man and the desk in the foreground. The overall scene suggests a professional yet relaxed environment, possibly a workshop or home office.</w:t>
        <w:br/>
        <w:br/>
        <w:t>The style of the image seems informal and candid, possibly taken during a live event or video recording where the man is giving an explanation or demonstration related to electronics or technology.</w:t>
      </w:r>
    </w:p>
    <w:p>
      <w:r>
        <w:t>No strongly correlated comments found for this frame.</w:t>
      </w:r>
    </w:p>
    <w:p>
      <w:pPr>
        <w:pStyle w:val="Heading1"/>
      </w:pPr>
      <w:r>
        <w:t>Frame: frame_0656.jpg</w:t>
      </w:r>
    </w:p>
    <w:p>
      <w:r>
        <w:t>Caption: In the image, a person is seated at a workbench surrounded by various electronics and equipment. The individual appears to be engaged in an activity or explanation involving electrical components, as suggested by the presence of a circuit board, wires, and small electronic devices on the bench. They are dressed casually, holding a small gadget or device with one hand while gesturing with their other hand, and wearing a microphone, suggesting they may be speaking or demonstrating something related to electronics or technology.</w:t>
        <w:br/>
        <w:br/>
        <w:t>The background is somewhat unclear due to the blurred nature of the image, but it appears to be an indoor setting with multiple workbenches and additional equipment. The lighting seems artificial, and there's a large box on one of the benches that could potentially be related to the electronic project or presentation being conducted by the person. Multiple cans of soda on the desk suggest a possible gathering or event, and a red cup may contain a beverage. A white box stands out on the desk, possibly containing some electronic components.</w:t>
        <w:br/>
        <w:br/>
        <w:t>The scene is completed with a visible wall in the background, adorned with a whiteboard, which is also home to a collection of small boxes for storage or organization. The overall environment appears dynamic and active, with multiple objects indicating an electronics-focused workspace that may be used for collaboration or learning.</w:t>
      </w:r>
    </w:p>
    <w:p>
      <w:r>
        <w:t>Comment (score 90): The video excelled in explaining RLC filters thoroughly, with extensive testing, detailed graph demonstrations, and clear explanations.</w:t>
      </w:r>
    </w:p>
    <w:p>
      <w:r>
        <w:t>Reason: The comment directly discusses technical steps (extensive testing) and objects (RLC filters) described in the caption.</w:t>
      </w:r>
    </w:p>
    <w:p>
      <w:r>
        <w:t>Source: https://www.youtube.com/watch?v=yctzuuGAm-E&amp;t=1370s: RLC Filters: The gateway to the world of filters</w:t>
      </w:r>
    </w:p>
    <w:p>
      <w:pPr>
        <w:pStyle w:val="Heading1"/>
      </w:pPr>
      <w:r>
        <w:t>Frame: frame_0657.jpg</w:t>
      </w:r>
    </w:p>
    <w:p>
      <w:r>
        <w:t>Caption: The image shows an individual seated at a desk or table, engaged in their work. The person appears to be deeply focused on the task at hand, with their hands firmly placed on the surface. They are dressed casually and seem to be fully immersed in the content being presented.</w:t>
        <w:br/>
        <w:br/>
        <w:t>The surrounding environment is cluttered with various items, suggesting a workspace that is in active use. A white mug with a red and white design sits on the desk, possibly containing a hot beverage to keep the individual warm and alert. The background is a stark white wall, punctuated by a white shelf that holds a collection of items, including a red can and a white box.</w:t>
        <w:br/>
        <w:br/>
        <w:t>The table itself features several electronic devices, including what appears to be a router or switch, a modem, and some other gadgets. A laptop computer sits on the table, which may be related to the presentation being discussed. Additionally, there are cables and possibly some small items that are not clearly distinguishable scattered across the surface.</w:t>
        <w:br/>
        <w:br/>
        <w:t>A camera mounted above the table captures the scene, providing a clear view of the individual's actions as they work or present. The focus of the image appears to be on the person, their hands, and the surrounding environment rather than any specific teaching topic or equipment. There is no visible text that provides additional context or information about the content being discussed.</w:t>
      </w:r>
    </w:p>
    <w:p>
      <w:r>
        <w:t>No strongly correlated comments found for this frame.</w:t>
      </w:r>
    </w:p>
    <w:p>
      <w:pPr>
        <w:pStyle w:val="Heading1"/>
      </w:pPr>
      <w:r>
        <w:t>Frame: frame_0658.jpg</w:t>
      </w:r>
    </w:p>
    <w:p>
      <w:r>
        <w:t>Caption: In the image, there's a person who appears to be engaged in an activity that involves teaching or explaining something. The individual is seated behind a desk that holds various items, including what looks like a computer tower and possibly other electronic equipment. They are gesturing with their hands, suggesting they might be in the middle of an explanation or demonstration. The room has white walls and there's a door to the left, but no text visible in this frame, nor is any explicit teaching context such as a whiteboard or presentation slide discernible.</w:t>
        <w:br/>
        <w:br/>
        <w:t>Upon closer inspection, it can be seen that the person is wearing a striped shirt and holding a microphone, indicating that they might be in the midst of a live broadcast or recording. The desk, on which they are seated, is adorned with various objects, including a mug filled with a drink, suggesting that they might be taking a break or enjoying their time at the desk. A book is also present on the desk, which could serve as a source of knowledge or inspiration for the person.</w:t>
        <w:br/>
        <w:br/>
        <w:t>The background of the image reveals a workspace, with shelves filled with electronic equipment and other miscellaneous items, indicating that this might be a workshop or lab. The man's attire, the objects on the desk, and the surroundings all suggest a setting where work and creativity intersect. The image captures a moment of focus and concentration as the person engages in their work.</w:t>
      </w:r>
    </w:p>
    <w:p>
      <w:r>
        <w:t>No strongly correlated comments found for this frame.</w:t>
      </w:r>
    </w:p>
    <w:p>
      <w:pPr>
        <w:pStyle w:val="Heading1"/>
      </w:pPr>
      <w:r>
        <w:t>Frame: frame_0659.jpg</w:t>
      </w:r>
    </w:p>
    <w:p>
      <w:r>
        <w:t>Caption: The image captures a person dressed casually, wearing glasses, seated at a table with their hands raised and mouth open as if they are speaking. They appear to be gesturing towards something or someone out of frame, possibly giving instructions or explanation. The background is somewhat blurred but suggests an indoor setting, possibly a workshop or lecture room, with shelves stocked with various items including electronic components and packaging material. The table in front of the person has some papers on it, which might contain notes or diagrams relevant to their presentation.</w:t>
        <w:br/>
        <w:br/>
        <w:t>The person's expression seems focused on the task at hand, but there is no clear indication of their specific activity, such as writing, drawing, or manipulating a model. In the background, a wall adorned with white shelves is visible, filled with an array of objects including electronic components and books. The arrangement of these items suggests a space dedicated to learning and work.</w:t>
        <w:br/>
        <w:br/>
        <w:t>The overall scene paints a picture of a person deeply immersed in their work or study, surrounded by objects essential to their field of interest. The precise locations of the objects and the person suggest a well-organized and functional space, with each item having its place. There is no discernible text in the image, but the relative positions of the objects and the person indicate a space where learning, work, and personal life intersect.</w:t>
      </w:r>
    </w:p>
    <w:p>
      <w:r>
        <w:t>No strongly correlated comments found for this frame.</w:t>
      </w:r>
    </w:p>
    <w:p>
      <w:pPr>
        <w:pStyle w:val="Heading1"/>
      </w:pPr>
      <w:r>
        <w:t>Frame: frame_0660.jpg</w:t>
      </w:r>
    </w:p>
    <w:p>
      <w:r>
        <w:t>Caption: In this image, a person's hands are poised over a blank piece of paper, awaiting the creation of a circuit diagram. The individual is shown to be working at a workstation equipped with a cutting mat, as indicated by the grid pattern and sharp objects visible in the background. From above, the camera captures the activity taking place on the paper, focusing on the hands drawing and potentially adding components or tracing lines for the circuit.</w:t>
        <w:br/>
        <w:br/>
        <w:t>The paper itself has yet to be marked, except for the fingers of the person, which are highlighted with a white marker, creating a striking contrast against the blank page. The green checkered mat provides a pop of color beneath the paper, as if awaiting the start of the creative process.</w:t>
        <w:br/>
        <w:br/>
        <w:t>The overall image conveys a sense of anticipation and focus, as if the person is about to draw the first line of the circuit diagram, signaling the beginning of their learning or creation journey.</w:t>
      </w:r>
    </w:p>
    <w:p>
      <w:r>
        <w:t>No strongly correlated comments found for this frame.</w:t>
      </w:r>
    </w:p>
    <w:p>
      <w:pPr>
        <w:pStyle w:val="Heading1"/>
      </w:pPr>
      <w:r>
        <w:t>Frame: frame_0661.jpg</w:t>
      </w:r>
    </w:p>
    <w:p>
      <w:r>
        <w:t>Caption: The image shows a person's hand and arm holding up an instructional card with a diagram drawn on it. The diagram appears to depict a simple electrical circuit or a schematic for a small electronic device, featuring three distinct elements. A source is represented by a symbol that could be a battery or power source, while an electrical component looks like a resistor or capacitor, indicated by its characteristic zigzag lines. Additionally, a circuit breaker or similar safety device is depicted. The person's hand and the instructional card are in focus, while the background appears to be an indoor setting with some patterned flooring that might be a carpet or linoleum. The scene captures a moment of precision and contemplation as the hand carefully draws the circuit, poised over the center of the diagram. The image has been edited to blur any distracting elements and emphasize the instructional card, which is placed on a green grid, adding depth to the composition.</w:t>
      </w:r>
    </w:p>
    <w:p>
      <w:r>
        <w:t>No strongly correlated comments found for this frame.</w:t>
      </w:r>
    </w:p>
    <w:p>
      <w:pPr>
        <w:pStyle w:val="Heading1"/>
      </w:pPr>
      <w:r>
        <w:t>Frame: frame_0662.jpg</w:t>
      </w:r>
    </w:p>
    <w:p>
      <w:r>
        <w:t>Caption: The image depicts a person's hand reaching towards a piece of white paper that serves as a canvas for an electronic circuit diagram. The hand is pointing at a transistor within the schematic, which shows the basic components of a common-emitter amplifier (CEA). Specifically, the drawing features:</w:t>
        <w:br/>
        <w:br/>
        <w:t>1. Resistor R1 connected between Vcc and the base of Q1, representing the input signal.</w:t>
        <w:br/>
        <w:t>2. Resistors R2 and R3 in series forming a voltage divider, which forms the output voltage (Vout).</w:t>
        <w:br/>
        <w:t>3. A transistor (Q1), acting as an amplifying device.</w:t>
        <w:br/>
        <w:t>4. A capacitor (C) connected between the collector of Q1 and ground, serving as a coupling device to prevent DC from reaching the output and smooth out the AC signal.</w:t>
        <w:br/>
        <w:t>5. The emitter of the transistor is open-circuited, allowing it to be the common point for both the input and the output signal.</w:t>
        <w:br/>
        <w:br/>
        <w:t>The paper appears to be placed on a table or cutting board, with a grid pattern in the background suggesting a cutting mat or kitchen counter. The image is taken from a slightly elevated angle, looking down at the drawing, emphasizing the act of pointing at the transistor component. There is no visible text or branding on the paper that would provide additional context, and the focus remains solely on the electronic schematic being highlighted by the person's hand.</w:t>
      </w:r>
    </w:p>
    <w:p>
      <w:r>
        <w:t>No strongly correlated comments found for this frame.</w:t>
      </w:r>
    </w:p>
    <w:p>
      <w:pPr>
        <w:pStyle w:val="Heading1"/>
      </w:pPr>
      <w:r>
        <w:t>Frame: frame_0663.jpg</w:t>
      </w:r>
    </w:p>
    <w:p>
      <w:r>
        <w:t>Caption: In the image, an individual is holding up a handmade diagram and pointing at it with their right hand, while displaying it with their left hand. The diagram consists of two main components: on the left side, there is a symbol that resembles a rectangular prism or container with a wavy line passing through it, possibly representing sound waves in air. On the right side, there's an illustration of a speaker cone connected to what appears to be an amplifier, suggesting a representation of audio equipment.</w:t>
        <w:br/>
        <w:br/>
        <w:t>In contrast, another small piece of paper held by the individual's hand features a circuit diagram. This circuit consists of a transformer, a coil, and a resistor. The transformer has two windings, with one winding connected to the resistor. The paper is placed on a green checkered tablecloth, providing a distinct background for this separate aspect of the diagram.</w:t>
        <w:br/>
        <w:br/>
        <w:t>The focus remains on the educational aspect of the diagrams being presented, with no additional context or labels visible in this frame, and no text providing further information about the content of the diagrams.</w:t>
      </w:r>
    </w:p>
    <w:p>
      <w:r>
        <w:t>No strongly correlated comments found for this frame.</w:t>
      </w:r>
    </w:p>
    <w:p>
      <w:pPr>
        <w:pStyle w:val="Heading1"/>
      </w:pPr>
      <w:r>
        <w:t>Frame: frame_0664.jpg</w:t>
      </w:r>
    </w:p>
    <w:p>
      <w:r>
        <w:t>Caption: The image shows a hand drawing a simple electrical circuit diagram on a piece of white paper placed on a green checkered surface. The circuit consists of a single component, a coil, which is represented by a black circle with a white arrow indicating the direction of current flow. Two terminals are also depicted as black circles, one of which has a white arrow. A person's hand is visible, holding a white marker used to draw the circuit. The drawing appears to represent a simple electrical circuit with a battery, wires, and a light bulb, without any visible texts or labels providing additional context about the content being taught or the nature of the activity.</w:t>
      </w:r>
    </w:p>
    <w:p>
      <w:r>
        <w:t>No strongly correlated comments found for this frame.</w:t>
      </w:r>
    </w:p>
    <w:p>
      <w:pPr>
        <w:pStyle w:val="Heading1"/>
      </w:pPr>
      <w:r>
        <w:t>Frame: frame_0665.jpg</w:t>
      </w:r>
    </w:p>
    <w:p>
      <w:r>
        <w:t>Caption: The image shows a person's hand holding up a white piece of paper with a diagram that appears to be an electrical circuit or a basic electronic component. The diagram includes several elements:</w:t>
        <w:br/>
        <w:br/>
        <w:t>1. A rectangular shape labeled "BATTERY," with two terminals indicating the positive (+) and negative (-) poles.</w:t>
        <w:br/>
        <w:t>2. A symbol resembling a resistor (a zigzag line), with a numerical value of "R = 1 ohm" written next to it.</w:t>
        <w:br/>
        <w:t>3. A series of horizontal lines representing wires or conductors, connecting the battery to the resistor.</w:t>
        <w:br/>
        <w:t>4. A symbol resembling a light bulb, which is connected in series with the resistor and battery, indicating that the circuit completes through this component.</w:t>
        <w:br/>
        <w:t>5. A ground symbol, typically represented as an arrowhead pointing downward.</w:t>
        <w:br/>
        <w:br/>
        <w:t>The diagram is written in black ink on white paper and appears to be related to Ohm's Law, as suggested by the equation "F = 1/2 R" written in the same ink on the adjacent green cloth. The hand holding the paper suggests that the diagram or equation may be being studied or used for problem-solving purposes. The image captures a moment of learning, with the focus solely on the mathematical equation and the hand holding the paper.</w:t>
      </w:r>
    </w:p>
    <w:p>
      <w:r>
        <w:t>No strongly correlated comments found for this frame.</w:t>
      </w:r>
    </w:p>
    <w:p>
      <w:pPr>
        <w:pStyle w:val="Heading1"/>
      </w:pPr>
      <w:r>
        <w:t>Frame: frame_0666.jpg</w:t>
      </w:r>
    </w:p>
    <w:p>
      <w:r>
        <w:t>Caption: The image shows a person engaged in the process of creating or explaining an electronic circuit diagram. The individual appears to be pointing at specific components within the diagram, which includes resistors and possibly other electrical components like capacitors, inductors, or transformers. The diagram itself consists of geometric shapes: rectangles for the resistors and ovals that might represent batteries, ground points, or test probes. There are also lines connecting these shapes to indicate the flow of electricity through the circuit.</w:t>
        <w:br/>
        <w:br/>
        <w:t>The hand pointing at the diagram indicates that the person is either explaining the components or demonstrating their arrangement in a classroom or teaching context. The text on the screen is partially visible and includes numbers and symbols. Specifically, there are two numbers "2" and "1," followed by a fraction, which appears to be "2/3." There's also a subscript 2 next to the number 2, and a horizontal line with an integral symbol over it, suggesting some sort of integration process or a discussion about electrical current. However, without more context or a clearer view of the text, it's difficult to determine its exact meaning in this circuit analysis.</w:t>
        <w:br/>
        <w:br/>
        <w:t>The overall setting appears to be a classroom or lecture hall, indicated by the presence of a whiteboard or chalkboard in the background, which is not fully visible due to the focus on the person and the diagram. The paper itself is placed on a green cloth, which is spread out on a table, suggesting a moment of concentration and work as the person is engaged in the process of drawing the electrical circuit.</w:t>
      </w:r>
    </w:p>
    <w:p>
      <w:r>
        <w:t>No strongly correlated comments found for this frame.</w:t>
      </w:r>
    </w:p>
    <w:p>
      <w:pPr>
        <w:pStyle w:val="Heading1"/>
      </w:pPr>
      <w:r>
        <w:t>Frame: frame_0667.jpg</w:t>
      </w:r>
    </w:p>
    <w:p>
      <w:r>
        <w:t>Caption: The image shows a person's hand holding up a black-and-white diagram with a mechanical or electrical component that resembles a coil of wire connected to an unidentified device or part labeled as "2" against the backdrop of a workshop or laboratory setting, indicated by the green grid pattern typical for technical drawing or instructional materials. The focus is on the diagram and the person's action of presenting it, highlighting its significance in the context of electrical systems. Notably, there are no texts, equations, or graph types visible in the frame, instead, the diagram itself takes center stage. In a separate context, this component may be related to a fundamental equation for a circuit: F = 2 * RC, where F represents the resistance, R the resistance, and C the capacitance. This equation indicates that the current flowing through the circuit is directly proportional to the product of the resistance and the capacitance, with a constant factor of 2, which is crucial in understanding the behavior of electronic circuits and is often used in the design and analysis of electrical systems.</w:t>
      </w:r>
    </w:p>
    <w:p>
      <w:r>
        <w:t>No strongly correlated comments found for this frame.</w:t>
      </w:r>
    </w:p>
    <w:p>
      <w:pPr>
        <w:pStyle w:val="Heading1"/>
      </w:pPr>
      <w:r>
        <w:t>Frame: frame_0668.jpg</w:t>
      </w:r>
    </w:p>
    <w:p>
      <w:r>
        <w:t>Caption: The image captures a moment of mathematical exploration in an educational setting, focusing on electrical engineering concepts such as resistance and circuit analysis. A handwritten sheet of paper is taped to a board with an integrated circuit (IC) labeled "F1" connected to it. The paper features a chalk-written equation: 100kΩ / 2 = 50kΩ, which suggests a calculation related to resistance or current in an electrical circuit. A finger is pointing at the equation, indicating that someone is explaining or showing this concept.</w:t>
        <w:br/>
        <w:br/>
        <w:t>The background includes a green grid pattern, possibly a table surface or backdrop, with some other objects on the board, potentially tools or additional components. The image invites the viewer to explore and understand the fundamental principle of Faraday's Law of Induction, which is prominently displayed on a piece of paper laid out on a green tablecloth. A black line runs through the center, drawing attention to the phrase "F=I/R", where "F" represents force, "I" represents current, and "R" represents resistance. This law states that the induced electromotive force in any closed circuit is equal to the time rate of change of the magnetic flux through the circuit. The hand's action of pointing suggests an invitation to further explore this principle.</w:t>
      </w:r>
    </w:p>
    <w:p>
      <w:r>
        <w:t>No strongly correlated comments found for this frame.</w:t>
      </w:r>
    </w:p>
    <w:p>
      <w:pPr>
        <w:pStyle w:val="Heading1"/>
      </w:pPr>
      <w:r>
        <w:t>Frame: frame_0669.jpg</w:t>
      </w:r>
    </w:p>
    <w:p>
      <w:r>
        <w:t>Caption: The image captures a moment of hands-on learning, where a person's hands are seen working with a printed piece of paper that appears to be a schematic diagram related to electrical circuits. The diagram includes symbols for resistors, voltage sources (batteries), and a connection point for wiring. There are two values labeled on the diagram: "1" at the top left corner, likely indicating a 1 ohm resistance, and "2100" in the bottom right corner, which could be referring to an electrical component's value or specification.</w:t>
        <w:br/>
        <w:br/>
        <w:t>In the foreground, a single black line is drawn on a blank white paper, representing the formula for the current in a circuit: "F=I*R". The simplicity of this equation belies its importance in understanding electrical circuits. The person's hand, positioned near the bottom of the paper, appears to be focused on the equation, suggesting that they are engaged in mathematical concentration.</w:t>
        <w:br/>
        <w:br/>
        <w:t>The background is out of focus but shows what seems to be a cutting mat with grid lines, suggesting a workspace for crafting or DIY projects. The stark white background contrasts with the black line and lettering, making the equation the focal point of the image. The absence of any additional text or objects serves to emphasize the importance of this moment of mathematical understanding, as the person's hand is the only visible detail in the image.</w:t>
      </w:r>
    </w:p>
    <w:p>
      <w:r>
        <w:t>No strongly correlated comments found for this frame.</w:t>
      </w:r>
    </w:p>
    <w:p>
      <w:pPr>
        <w:pStyle w:val="Heading1"/>
      </w:pPr>
      <w:r>
        <w:t>Frame: frame_0670.jpg</w:t>
      </w:r>
    </w:p>
    <w:p>
      <w:r>
        <w:t>Caption: The image displays a handwritten drawing on paper placed on top of a grid with squares that are likely intended for cutting out parts to create an electrical circuit. The drawing features schematic representations of electronic components, including resistors and a light bulb, connected by lines representing wires or conductive paths. The person's hand is seen holding the paper in place, with their thumb pointing at a specific part of the circuit diagram.</w:t>
        <w:br/>
        <w:br/>
        <w:t>The drawing shows two resistors labeled "R" with values 1kΩ (kilohm) and 2kΩ (also kilohm), respectively. A light bulb is connected between the terminals of one resistor, indicating that it forms a complete circuit when the two ends are connected by wires.</w:t>
        <w:br/>
        <w:br/>
        <w:t>In addition to the circuit diagram, the paper also features a simple representation of an electrical component, including a capacitor depicted as a white circle and an inductor represented by a white line. The equation "F = 2RCL" is neatly written in black at the bottom of the diagram, providing context for the components and their relationships.</w:t>
        <w:br/>
        <w:br/>
        <w:t>The overall scene suggests a scientific or technical illustration, possibly related to electrical circuits.</w:t>
      </w:r>
    </w:p>
    <w:p>
      <w:r>
        <w:t>No strongly correlated comments found for this frame.</w:t>
      </w:r>
    </w:p>
    <w:p>
      <w:pPr>
        <w:pStyle w:val="Heading1"/>
      </w:pPr>
      <w:r>
        <w:t>Frame: frame_0671.jpg</w:t>
      </w:r>
    </w:p>
    <w:p>
      <w:r>
        <w:t>Caption: The image depicts a whiteboard with a single drawing that presents a simple circuit diagram featuring two main components: a capacitor (represented by a small circle) and a resistor (depicted as a long, thin line). The components are positioned on a grid with blue shading, providing contrast to the whiteboard. Below the diagram, there is an electrical symbol with a plus sign above it and a minus sign below it, indicating that the circuit is closed when the switch is in the 'on' position.</w:t>
        <w:br/>
        <w:br/>
        <w:t>The diagram also includes three additional elements: a battery (represented by a circle), a light bulb (a rectangle with a line through it), and a wire (indicated by lines connecting the battery and the light bulb). A fuse is connected between the light bulb and a switch (open rectangle). On the right side of the image, there is a person's hand holding a pen, suggesting they may be adding or correcting information on the diagram.</w:t>
        <w:br/>
        <w:br/>
        <w:t>The text on the board includes some mathematical equations and symbols. There are three equations in total:</w:t>
        <w:br/>
        <w:t>- "1" with the plus sign above it, indicating a positive value or current flow.</w:t>
        <w:br/>
        <w:t>- "2" with a plus sign above it and a minus sign below it, which could represent a positive or negative voltage, respectively.</w:t>
        <w:br/>
        <w:t>- "3" with an equal sign (=), likely explaining how voltages are calculated or used in the circuit.</w:t>
        <w:br/>
        <w:br/>
        <w:t>The image also features two text boxes. The first box contains the equation "F=1/2RC", indicating the formula for calculating the capacitance of a capacitor. The second box displays the equation "V=IR", representing Ohm's Law. The text boxes are colored in shades of green, complementing the blue grid and whiteboard.</w:t>
        <w:br/>
        <w:br/>
        <w:t>The overall image appears to be used as a teaching aid, possibly for an educational session on electrical circuits and basic principles of electricity and magnetism. The instructor might be pointing out the components of the circuit or explaining how they function, using the diagram and equations as references.</w:t>
      </w:r>
    </w:p>
    <w:p>
      <w:r>
        <w:t>No strongly correlated comments found for this frame.</w:t>
      </w:r>
    </w:p>
    <w:p>
      <w:pPr>
        <w:pStyle w:val="Heading1"/>
      </w:pPr>
      <w:r>
        <w:t>Frame: frame_0672.jpg</w:t>
      </w:r>
    </w:p>
    <w:p>
      <w:r>
        <w:t>Caption: The image shows an individual engaged in explaining or demonstrating the concept of electricity or electronics, as evidenced by their hand holding a small whiteboard with an electrical circuit diagram drawn on it. The diagram includes symbols for the power source (likely a battery), wires connecting the components, and a resistor. A person's finger is also pointing towards another piece of paper placed on a green checkered tablecloth, which features a drawing of a circuit consisting of resistors, capacitors, and inductors. Each component is labeled with its corresponding symbol and value. The finger appears to be indicating a direction or direction of flow on the left side of the paper.</w:t>
      </w:r>
    </w:p>
    <w:p>
      <w:r>
        <w:t>Comment (score 75): The video excelled in explaining RLC filters thoroughly, with extensive testing, detailed graph demonstrations, and clear explanations.</w:t>
      </w:r>
    </w:p>
    <w:p>
      <w:r>
        <w:t>Reason: The comment directly discusses RLC filters, which are represented in the diagram on the tablecloth. The caption mentions electrical circuit diagrams and components like resistors, capacitors, and inductors, making it strongly related to the viewer's comment.</w:t>
      </w:r>
    </w:p>
    <w:p>
      <w:r>
        <w:t>Source: https://www.youtube.com/watch?v=yctzuuGAm-E&amp;t=1370s: RLC Filters: The gateway to the world of filters</w:t>
      </w:r>
    </w:p>
    <w:p>
      <w:pPr>
        <w:pStyle w:val="Heading1"/>
      </w:pPr>
      <w:r>
        <w:t>Frame: frame_0673.jpg</w:t>
      </w:r>
    </w:p>
    <w:p>
      <w:r>
        <w:t>Caption: The image displays a snapshot of a teaching moment, possibly from a classroom or a DIY electronics project. A piece of paper with a simple and schematic hand-drawn diagram of an electrical circuit is the main focus of the image. The diagram appears to represent a series circuit with several components: a 2.2V battery represented by two parallel lines, suggesting it's meant to represent positive and negative terminals; three resistors connected in a line, labeled "R" with values "0", "1", and "2", likely indicating their resistance values (though the specific unit or scale is unclear); and a switch with two positions, one on and one off, allowing the circuit to be controlled.</w:t>
        <w:br/>
        <w:br/>
        <w:t>The diagram is enclosed within a rectangle, suggesting it might be part of a larger sheet or presentation. The battery and resistor are connected by lines, showing how they are linked in series. On the right side of the image, a person's hand can be seen pointing at the diagram with a pen in their other hand, implying that they may be explaining the circuit or providing additional context to the drawing.</w:t>
        <w:br/>
        <w:br/>
        <w:t>In the center of the image, the same hand is pointing towards a specific component on the diagram, which appears to be the 2.2V battery. The background is nondescript and does not provide any significant information about the setting or environment in which this activity is taking place.</w:t>
      </w:r>
    </w:p>
    <w:p>
      <w:r>
        <w:t>No strongly correlated comments found for this frame.</w:t>
      </w:r>
    </w:p>
    <w:p>
      <w:pPr>
        <w:pStyle w:val="Heading1"/>
      </w:pPr>
      <w:r>
        <w:t>Frame: frame_0674.jpg</w:t>
      </w:r>
    </w:p>
    <w:p>
      <w:r>
        <w:t>Caption: The image shows a whiteboard with an electrical circuit diagram drawn in black marker, alongside a note that reads "F=1/2V", representing Ohm's law for calculating voltage (V) in a series circuit. In the same educational setting, possibly a classroom or lecture hall, a person is pointing to the text "F=1/2V" on the board, indicating their focus on teaching about electrical circuits and the formula for voltage in a series circuit. The scene does not feature any models, slides, or props, but instead concentrates solely on the diagram and the instructor's explanation.</w:t>
        <w:br/>
        <w:br/>
        <w:t>In contrast, another equation is presented on a white paper laid out on a green cloth, positioned diagonally to suggest movement or motion. This equation reads "F = 2\NCL", composed of two terms: "F" representing force and "NCL" standing for Newton's constant of gravitational force. The equation is written in standard form, emphasizing its fundamental mathematical nature.</w:t>
      </w:r>
    </w:p>
    <w:p>
      <w:r>
        <w:t>No strongly correlated comments found for this frame.</w:t>
      </w:r>
    </w:p>
    <w:p>
      <w:pPr>
        <w:pStyle w:val="Heading1"/>
      </w:pPr>
      <w:r>
        <w:t>Frame: frame_0675.jpg</w:t>
      </w:r>
    </w:p>
    <w:p>
      <w:r>
        <w:t>Caption: The image shows a person standing indoors, facing a whiteboard with diagrams and text on it. The text appears to be written in a language that uses Arabic script, but the AI assistant is unable to provide any translation or description due to its limitations. The person's hand seems to be pointing at the diagrams on the whiteboard. In the top left corner of another image, a person's hand is seen, seemingly about to touch a black circuit diagram drawn on a white paper. The circuit diagram is meticulously drawn and labeled with the values of components such as resistors, capacitors, and inductors. The paper has a green grid background, divided into squares that represent different sections of the circuit.</w:t>
        <w:br/>
        <w:br/>
        <w:t>The relative positions of the objects - the hand on the whiteboard, the hand about to touch the paper, and the green grid - suggest a calm and focused moment, perhaps during a study or experiment involving electrical circuits. There are no readable texts, equations, or graph types visible on either the whiteboard or the screen. The overall scene is composed of these two images, one showing a person interacting with diagrams on a whiteboard, and the other showing a person about to interact with a circuit diagram on a piece of paper, set against a green grid background.</w:t>
      </w:r>
    </w:p>
    <w:p>
      <w:r>
        <w:t>No strongly correlated comments found for this frame.</w:t>
      </w:r>
    </w:p>
    <w:p>
      <w:pPr>
        <w:pStyle w:val="Heading1"/>
      </w:pPr>
      <w:r>
        <w:t>Frame: frame_0676.jpg</w:t>
      </w:r>
    </w:p>
    <w:p>
      <w:r>
        <w:t>Caption: The image shows a person's hand holding a black pen poised over a blank piece of paper on a green fabric-covered surface, possibly indicating an educational setting like a classroom. The hand is resting on the green checkered mat, with the tip of the pen about to write on the paper. The paper appears to be waiting to be filled with ideas.</w:t>
        <w:br/>
        <w:br/>
        <w:t>In the background, two hands are visible: one is writing or pointing at the paper with what looks like the number "1" drawn in black ink, while the other hand seems to be holding another piece of paper with some text written on it; however, the text is not clearly legible in this view. The image itself appears to be a screenshot from a video or a digital photo, as indicated by the visible pixelation and low resolution.</w:t>
        <w:br/>
        <w:br/>
        <w:t>The overall context suggests an educational activity, possibly related to mathematics, with the focus on the number one. There are no additional visible objects or texts that could provide more information about the content of the session or the purpose of the paper with the written number. The image captures a moment of concentration and precision, with the hand poised to create and write a number in bold purple ink, making it a simple yet powerful act of creation.</w:t>
      </w:r>
    </w:p>
    <w:p>
      <w:r>
        <w:t>No strongly correlated comments found for this frame.</w:t>
      </w:r>
    </w:p>
    <w:p>
      <w:pPr>
        <w:pStyle w:val="Heading1"/>
      </w:pPr>
      <w:r>
        <w:t>Frame: frame_0677.jpg</w:t>
      </w:r>
    </w:p>
    <w:p>
      <w:r>
        <w:t>Caption: The image presents a piece of paper with handwritten mathematical notes on it, placed on what appears to be a grid or mesh surface with green lines. The background suggests a possible classroom setting, possibly during a physics or mathematics lecture or demonstration.</w:t>
        <w:br/>
        <w:br/>
        <w:t>On the paper, there are three distinct pieces of information:</w:t>
        <w:br/>
        <w:br/>
        <w:t>1. A list of symbols with their corresponding Greek letters, for example: "F = m/s^2" which indicates a discussion about forces in physics.</w:t>
        <w:br/>
        <w:br/>
        <w:t>2. An equation involving an integral symbol ∫ and some other mathematical symbols, although the text is not clear enough to read or interpret the context of this equation.</w:t>
        <w:br/>
        <w:br/>
        <w:t>3. A diagram with the label "z=1/x", which appears to be a graphical representation of a function in mathematics. The function relates the variable x to z, and there are some numerical values annotated on it: 8 for x=-1, -2 for x=-2, and 3 for x=-3.</w:t>
        <w:br/>
        <w:br/>
        <w:t>The equation written in purple on the paper is F = E, with 'F' and 'E' standing for the first and second terms of the equation, respectively. The use of purple makes the equation stand out against the green background. The overall composition of the image suggests a careful and precise approach to mathematical calculations.</w:t>
      </w:r>
    </w:p>
    <w:p>
      <w:r>
        <w:t>No strongly correlated comments found for this frame.</w:t>
      </w:r>
    </w:p>
    <w:p>
      <w:pPr>
        <w:pStyle w:val="Heading1"/>
      </w:pPr>
      <w:r>
        <w:t>Frame: frame_0678.jpg</w:t>
      </w:r>
    </w:p>
    <w:p>
      <w:r>
        <w:t>Caption: The image shows an individual engaged in a hands-on activity, interacting with a piece of paper that appears to have diagrams or schematics drawn in black ink on it. The diagrams include geometric shapes and possibly electronic circuit symbols, such as resistors and capacitors, suggesting a technical or engineering context.</w:t>
        <w:br/>
        <w:br/>
        <w:t>The person is using a stylus to draw or point at one of the diagrams, specifically focusing on a series of connected rectangles that might represent a digital logic circuit, perhaps demonstrating how to analyze or design a digital signal path. The individual is looking down at the paper with their hands holding the stylus above it, highlighting their engagement in the process.</w:t>
        <w:br/>
        <w:br/>
        <w:t>In the background, there is a workbench or table with various items on it, including what appears to be tools and possibly additional equipment related to electronics or engineering. Notably, there are no visible texts or slides that provide context or teaching content; instead, the focus of the image is on the interaction between the person and the diagram on the paper.</w:t>
        <w:br/>
        <w:br/>
        <w:t>Moreover, the scene suggests a moment of active learning or problem-solving in the context of electrical engineering, with the individual drawing a circuit diagram on a green checkered surface. The circuit itself consists of two main components: a transformer depicted as an "L" shape with two coils of wire, and a resistor shown as a simple rectangle with a number "2" written on it.</w:t>
      </w:r>
    </w:p>
    <w:p>
      <w:r>
        <w:t>No strongly correlated comments found for this frame.</w:t>
      </w:r>
    </w:p>
    <w:p>
      <w:pPr>
        <w:pStyle w:val="Heading1"/>
      </w:pPr>
      <w:r>
        <w:t>Frame: frame_0679.jpg</w:t>
      </w:r>
    </w:p>
    <w:p>
      <w:r>
        <w:t>Caption: The image shows a person sitting at a table with their hands occupied with paperwork. In their right hand, they hold two white papers, one featuring a simple circuit with a capacitor and a resistor, while the other has a handwritten calculation. Their left hand rests on the back of the papers, providing support as they work through the materials. On the table in front of them, there are three pieces of paper spread out:</w:t>
        <w:br/>
        <w:br/>
        <w:t>1. A white sheet of paper with handwritten notes and an equation related to physics. The notes include a series of equations or expressions involving variables such as "F" (force), "m" (mass), and "g" (acceleration due to gravity). There is also a calculation using the "=", "&lt;", and "&gt;" symbols, likely representing the mathematical comparison of forces or accelerations.</w:t>
        <w:br/>
        <w:t>2. A piece of paper with an illustration and labeled components that appears to be a schematic diagram of a physics experiment or demonstration involving mechanical forces, perhaps related to the concept of torque or leverage. The drawing includes what looks like a lever with a weight on one end and a pivot point at the other.</w:t>
        <w:br/>
        <w:t>3. Another piece of paper with a handwritten note or calculation that is not clearly readable in the provided image.</w:t>
        <w:br/>
        <w:br/>
        <w:t>The person appears to be working through these diagrams or calculations, possibly in an educational or teaching context. The setting suggests that they might be preparing for an exam, creating a study guide, or working on homework problems related to physics.</w:t>
      </w:r>
    </w:p>
    <w:p>
      <w:r>
        <w:t>No strongly correlated comments found for this frame.</w:t>
      </w:r>
    </w:p>
    <w:p>
      <w:pPr>
        <w:pStyle w:val="Heading1"/>
      </w:pPr>
      <w:r>
        <w:t>Frame: frame_0680.jpg</w:t>
      </w:r>
    </w:p>
    <w:p>
      <w:r>
        <w:t>Caption: The image shows two pieces of paper placed on a green surface, with a person holding them together. The paper on the left has a handwritten equation that appears to be a mathematical formula for a circuit: "F = C * V", indicating that the current in a circuit is equal to the capacitance times the voltage. This equation is likely part of an electrical engineering or physics problem set.</w:t>
        <w:br/>
        <w:br/>
        <w:t>The paper on the right has a handwritten diagram that represents an electrical circuit, which includes resistors (R), a voltage source (V), and possibly other components such as a switch (S) or a capacitor (C). The diagram contains various symbols and annotations, including numerical values and mathematical equations. The person is pointing at a specific part of the paper, which includes a component labeled with the Greek letter theta (θ), indicating this might be related to an inductance or transformer within the circuit.</w:t>
        <w:br/>
        <w:br/>
        <w:t>The papers are held together by two hands, with one hand holding the left paper and the other hand holding the right paper. The hands are positioned over the papers, indicating that they are being used to manipulate or study the equations. The plain green surface behind the papers adds a sense of depth to the image and contrasts with the white of the papers, suggesting a focus on the mathematical and graphical representations of circuits.</w:t>
        <w:br/>
        <w:br/>
        <w:t>Overall, the composition of the image suggests that it is a study or demonstration of circuit theory, with the papers serving as a tool for understanding the principles of electromagnetism or physics.</w:t>
      </w:r>
    </w:p>
    <w:p>
      <w:r>
        <w:t>No strongly correlated comments found for this frame.</w:t>
      </w:r>
    </w:p>
    <w:p>
      <w:pPr>
        <w:pStyle w:val="Heading1"/>
      </w:pPr>
      <w:r>
        <w:t>Frame: frame_0681.jpg</w:t>
      </w:r>
    </w:p>
    <w:p>
      <w:r>
        <w:t>Caption: The image shows two hands interacting with pieces of paper that have several mathematical equations and diagrams hand-drawn in black ink. The top hand is pointing at one of the equations, specifically at an integral sign (∫) and the term under it, which appears to be an exponential function (e^(-kx)). Next to this equation, there's a vertical dashed line and a fractional number written on it, suggesting some sort of relationship or transformation between the two expressions.</w:t>
        <w:br/>
        <w:br/>
        <w:t>The bottom hand is pointing towards another equation that includes a differential equation with initial conditions given: d/dt θ + ω^2θ = A cos(ωt). This equation involves an exponentially decaying function (e^(-kx)) and a linear term (A cos(ωt)), which together form a damped oscillator model. The papers are meticulously labeled with units and values, ensuring accuracy and precision in the calculations.</w:t>
        <w:br/>
        <w:br/>
        <w:t>In both hands, there are also what seem to be small robotic devices with wires attached, possibly indicating that these mathematical expressions may have a physical or engineering context, perhaps in the field of robotics or control systems. The image captures a moment of concentration and precision, exuding a sense of calm and focus. It's a snapshot of a moment of intellectual pursuit, where knowledge is being constructed and understood.</w:t>
        <w:br/>
        <w:br/>
        <w:t>The text on the screen includes mathematical notation and symbols: the integral sign (∫), the exponential function (e^(-kx)), sine waves (sin(ωt)), cosine waves (cos(ωt)), and a differential equation (d/dt θ + ω^2θ = A cos(ωt)). The green grid on the white surface serves as a backdrop, its color harmonizing with the papers and adding depth to the image.</w:t>
      </w:r>
    </w:p>
    <w:p>
      <w:r>
        <w:t>No strongly correlated comments found for this frame.</w:t>
      </w:r>
    </w:p>
    <w:p>
      <w:pPr>
        <w:pStyle w:val="Heading1"/>
      </w:pPr>
      <w:r>
        <w:t>Frame: frame_0682.jpg</w:t>
      </w:r>
    </w:p>
    <w:p>
      <w:r>
        <w:t>Caption: The image shows two pieces of paper placed on a green mat with a 16x16 grid pattern. The top piece of paper features a handwritten equation and appears to be an electrical circuit diagram, with components labeled "V1," "R1," and "C1." Additionally, the top piece includes mathematical equations and graphs, including the specific equation "L = 2πr" (where L represents inductance, 2π is approximately equal to 6.283 radians, r is the radius of the circle in meters). The graph displays two lines labeled as "V1" and "Vc," suggesting a comparison or relationship between these variables.</w:t>
        <w:br/>
        <w:br/>
        <w:t>The bottom piece of paper has a handwritten note in purple ink that reads "2*1/2V=3.96m." This equation relates to electrical concepts, specifically voltage (V), inductance (L), and distance (d). A person's hand is visible on the top paper, holding it close to the bottom paper, suggesting an active process of calculation or problem-solving.</w:t>
        <w:br/>
        <w:br/>
        <w:t>In the foreground, another person appears to be interacting with the materials, although their features are not clearly visible due to the angle and focus of the image. The overall context suggests that this could be an educational setting, perhaps a workshop or class, where someone is teaching or learning about electrical circuits and related concepts.</w:t>
      </w:r>
    </w:p>
    <w:p>
      <w:r>
        <w:t>No strongly correlated comments found for this frame.</w:t>
      </w:r>
    </w:p>
    <w:p>
      <w:pPr>
        <w:pStyle w:val="Heading1"/>
      </w:pPr>
      <w:r>
        <w:t>Frame: frame_0683.jpg</w:t>
      </w:r>
    </w:p>
    <w:p>
      <w:r>
        <w:t>Caption: The image shows a person with their hands placed on two pieces of paper. Each piece of paper appears to contain diagrams related to physics and mathematics. On the left side, there is a diagram showing an electrical circuit with symbols for a battery, resistor, and light bulb. The circuit includes lines representing wires connecting these components, and a series of numbers and labels are placed next to each component, suggesting a schematic for an electrical circuit with specific values or parameters assigned to each element.</w:t>
        <w:br/>
        <w:br/>
        <w:t>On the right side, there is another diagram that looks like it could be related to physics calculations or engineering design. The diagram includes a combination of geometric shapes, mathematical equations, and possibly symbolic representations of forces or vectors. The specifics of the equations and symbols are not entirely clear due to the resolution, but it appears to involve vector quantities commonly used in mechanical engineering and physics.</w:t>
        <w:br/>
        <w:br/>
        <w:t>The person in the image seems to be engaged with these diagrams, possibly explaining or demonstrating the concepts they represent. They are dressed casually, suggesting that this might be an informal educational setting or a hobbyist project. The environment around them is not detailed enough to provide context about the location.</w:t>
      </w:r>
    </w:p>
    <w:p>
      <w:r>
        <w:t>No strongly correlated comments found for this frame.</w:t>
      </w:r>
    </w:p>
    <w:p>
      <w:pPr>
        <w:pStyle w:val="Heading1"/>
      </w:pPr>
      <w:r>
        <w:t>Frame: frame_0684.jpg</w:t>
      </w:r>
    </w:p>
    <w:p>
      <w:r>
        <w:t>Caption: In this frame, a person is holding two pieces of paper with hand-drawn diagrams and mathematical equations. The individual appears to be in the process of explaining a concept related to physics or mathematics, as indicated by the drawings on both papers. One paper features an electronic circuit diagram that includes various components such as resistors, capacitors, and possibly an inductor or transformer, depicted by their standard symbols. The other paper contains a series of mathematical equations, including integers and a fraction.</w:t>
        <w:br/>
        <w:br/>
        <w:t>The person is pointing at the diagram with their right hand while holding up the paper with their second hand. The equations written on the paper appear to relate to resistance in circuits, specifically involving a potential difference (V) across two parallel resistors of values R1 = 3 ohms and R2 = 9 ohms. The text is not fully legible due to the angle and resolution of the image, but it seems to include variables like "R", which likely stands for resistance in this context, a symbol representing Ohm's law (V = IR), and possibly additional symbols or equations related to electrical circuits or the specific circuit depicted.</w:t>
        <w:br/>
        <w:br/>
        <w:t>On the second piece of paper, which is white in color and covered with mathematical equations written in a clear and legible font, one equation reads "F = 2 R = 1/C = 1/16". The person is also holding a green-colored paper with the same mathematical equations as the first paper. In this image, the person is pointing at the equations on the second piece of paper, indicating their interest or focus on the mathematical concepts presented.</w:t>
        <w:br/>
        <w:br/>
        <w:t>The image captures an educational setting where someone is demonstrating a concept using visual aids.</w:t>
      </w:r>
    </w:p>
    <w:p>
      <w:r>
        <w:t>No strongly correlated comments found for this frame.</w:t>
      </w:r>
    </w:p>
    <w:p>
      <w:pPr>
        <w:pStyle w:val="Heading1"/>
      </w:pPr>
      <w:r>
        <w:t>Frame: frame_0685.jpg</w:t>
      </w:r>
    </w:p>
    <w:p>
      <w:r>
        <w:t>Caption: The image captures a moment of mathematical exploration, featuring two pieces of paper held together by a person's fingers. The paper on the left remains blank, while the one on the right is filled with a complex circuit diagram, illustrating various components such as resistors (R1 and R2), a battery (E), and a switch (S). A symbol indicating a ground point or reference in the circuit can be seen in the diagram. Additionally, mathematical equations representing Ohm's law for series and parallel circuits are present on this paper.</w:t>
        <w:br/>
        <w:br/>
        <w:t>The top equation appears to represent a series circuit, where the total resistance (R_total) is calculated by adding the individual resistances (R1 and R2). The bottom equation represents a parallel circuit, where each component's individual voltage (V) is multiplied by its respective resistance (R1 or R2), and then the sum of these products are divided by the total current (I_total) in the circuit.</w:t>
        <w:br/>
        <w:br/>
        <w:t>The person's fingers are visible, suggesting a sense of engagement and interaction with the paper. The overall scene suggests a moment of learning or problem-solving in the field of electrical engineering. The image does not contain any text, but the relative positions of the papers suggest that the person is studying or working with the circuit diagram. The background is blurred, drawing focus to the papers and the person, who appears engaged in analyzing the circuit diagrams and equations.</w:t>
      </w:r>
    </w:p>
    <w:p>
      <w:r>
        <w:t>No strongly correlated comments found for this frame.</w:t>
      </w:r>
    </w:p>
    <w:p>
      <w:pPr>
        <w:pStyle w:val="Heading1"/>
      </w:pPr>
      <w:r>
        <w:t>Frame: frame_0686.jpg</w:t>
      </w:r>
    </w:p>
    <w:p>
      <w:r>
        <w:t>Caption: The image shows a person working with a paper and a blue pen, seemingly creating or tracing a design onto a white piece of paper that is placed over a green grid pattern. The hand holding the pen indicates they are in the process of completing a task. In the background, there is text visible on a whiteboard or similar surface: "COPY THIS LINE" with a line drawn underneath it. This suggests that the activity involves tracing or copying a specific design element, such as a line or shape.</w:t>
        <w:br/>
        <w:br/>
        <w:t>The person's hand can be seen drawing a line on the paper, indicating the beginning of a new word or phrase. The grid serves as a backdrop, providing a contrast to the white paper. A cutting mat is visible on the table surface, suggesting that precision cutting might be part of this activity as well.</w:t>
        <w:br/>
        <w:br/>
        <w:t>Overall, the image appears to capture an instructional activity, possibly related to drawing, drafting, or precision cutting, where skills are being demonstrated or practiced. The setting seems to be a workstation, and the image provides insight into the person's creative process, capturing a moment of creation as they move their pen across the paper to form the line.</w:t>
      </w:r>
    </w:p>
    <w:p>
      <w:r>
        <w:t>No strongly correlated comments found for this frame.</w:t>
      </w:r>
    </w:p>
    <w:p>
      <w:pPr>
        <w:pStyle w:val="Heading1"/>
      </w:pPr>
      <w:r>
        <w:t>Frame: frame_0687.jpg</w:t>
      </w:r>
    </w:p>
    <w:p>
      <w:r>
        <w:t>Caption: The image shows a person's hand poised to point at two separate entities on the same workspace. On one side, there is a whiteboard with a black and white drawing of a piecewise function with several branches. Each branch has a different slope labeled with integers ranging from -1 to 3, suggesting that it could be related to a mathematical or physics concept. The person's hand is holding a pen, implying that they might be about to write or annotate the diagram. In close proximity to the whiteboard, there appears to be a table with a surface covered by a green grid pattern, which forms part of a larger workspace setup.</w:t>
        <w:br/>
        <w:br/>
        <w:t>On the other side, the same hand points to a drawing of something else: a 3.3m² out of 4.</w:t>
      </w:r>
    </w:p>
    <w:p>
      <w:r>
        <w:t>No strongly correlated comments found for this frame.</w:t>
      </w:r>
    </w:p>
    <w:p>
      <w:pPr>
        <w:pStyle w:val="Heading1"/>
      </w:pPr>
      <w:r>
        <w:t>Frame: frame_0688.jpg</w:t>
      </w:r>
    </w:p>
    <w:p>
      <w:r>
        <w:t>Caption: The image shows a person's hand holding a pen (or possibly a marker, as hinted by the green color) and positioned near a sheet of paper with writing on it. The writing appears to be in a language that uses the Latin alphabet, possibly English or a similar language, but the exact content is not fully legible due to the angle and focus.</w:t>
        <w:br/>
        <w:br/>
        <w:t>The paper has a grid-like structure on it, which could suggest that this is a mathematical or engineering concept being demonstrated. However, without clearer text or additional context, it's difficult to determine the exact nature of the content or the teaching context.</w:t>
        <w:br/>
        <w:br/>
        <w:t>The person's hand and pen are in sharp focus, with the writing appearing slightly blurred due to the angle at which the photo was taken. The background is out of focus but gives the impression of a room with a grid pattern on the wall, possibly indicating that this could be taking place in an educational or academic setting such as a classroom or lab.</w:t>
        <w:br/>
        <w:br/>
        <w:t>Notably, one of the numbers written on the paper is the numeral 3.3, which appears to have been written using a green marker, suggesting that the pen used earlier might have run out of ink or been replaced with the green marker for this specific number. There is no clear indication of the instructor's action or intent, and without more information, it's not possible to determine if they are writing, pointing, holding a model, or speaking from a slide.</w:t>
      </w:r>
    </w:p>
    <w:p>
      <w:r>
        <w:t>No strongly correlated comments found for this frame.</w:t>
      </w:r>
    </w:p>
    <w:p>
      <w:pPr>
        <w:pStyle w:val="Heading1"/>
      </w:pPr>
      <w:r>
        <w:t>Frame: frame_0689.jpg</w:t>
      </w:r>
    </w:p>
    <w:p>
      <w:r>
        <w:t>Caption: The image depicts an individual engaged in a mathematical activity, likely focused on fractions and ratios. On the whiteboard, visible on the left side is an equation written in blue ink that reads "1 ÷ 3 = 1.33". To the right of this equation are three boxes, each containing a different number: "0.64", "0.389", and "0.152". The boxes are arranged vertically.</w:t>
        <w:br/>
        <w:br/>
        <w:t>The scene appears to be set indoors, with a grid pattern on the wall behind the whiteboard, suggesting it might be an educational environment such as a classroom. On the right side of the board, there is a hand holding what appears to be a model or diagram with three distinct sections, though these are not clearly labeled or described in the image.</w:t>
        <w:br/>
        <w:br/>
        <w:t>In a separate action, a hand is writing the numbers "3.3" on a piece of paper using black ink. The paper rests on a green surface, possibly a cutting mat or table.</w:t>
      </w:r>
    </w:p>
    <w:p>
      <w:r>
        <w:t>No strongly correlated comments found for this frame.</w:t>
      </w:r>
    </w:p>
    <w:p>
      <w:pPr>
        <w:pStyle w:val="Heading1"/>
      </w:pPr>
      <w:r>
        <w:t>Frame: frame_0690.jpg</w:t>
      </w:r>
    </w:p>
    <w:p>
      <w:r>
        <w:t>Caption: The image captures a moment of creation, featuring a person's hand applying pressure downwards with an index finger, possibly pinning a piece of paper to a surface or operating a mechanical device. The object being manipulated by the person's hand is not clearly visible, but it seems to have a paper attached to its side.</w:t>
        <w:br/>
        <w:br/>
        <w:t>In the background, a blurry workspace appears to be set up for a project or presentation, with various items commonly found in a work environment, such as papers and unknown objects. However, no text is clearly visible, making it difficult to provide specific information about the content or context of what's happening in the image.</w:t>
        <w:br/>
        <w:br/>
        <w:t>Closer examination reveals that the hand is positioned on a green and white checkered surface, with the thumb and index finger situated at the top and bottom of the surface, respectively. A green pen is being used to draw a solid green line on the surface, creating a simple yet effective diagram. The text "33h OUTTAH 2002" is visible on the surface, suggesting a date or a message.</w:t>
        <w:br/>
        <w:br/>
        <w:t>The focus is solely on the hand, the pen, and the line being drawn, capturing a moment of creativity and documentation.</w:t>
      </w:r>
    </w:p>
    <w:p>
      <w:r>
        <w:t>No strongly correlated comments found for this frame.</w:t>
      </w:r>
    </w:p>
    <w:p>
      <w:pPr>
        <w:pStyle w:val="Heading1"/>
      </w:pPr>
      <w:r>
        <w:t>Frame: frame_0691.jpg</w:t>
      </w:r>
    </w:p>
    <w:p>
      <w:r>
        <w:t>Caption: The image shows an individual engaged in a measuring task, with their hands interacting with a piece of paper that has been drawn over to create a diagram. The person's left hand is holding the paper up against a light-colored background, indicating they are pointing at something on the paper. Their right hand appears to be in a gesture suggesting precision or measuring.</w:t>
        <w:br/>
        <w:br/>
        <w:t>On the paper, there is a diagram with measurements and annotations made in blue ink. The diagram includes text written in English: "33 mm," which could indicate dimensions, followed by "417 mm," likely referring to distances as well. Another measurement of "20" is shown with a curved arrow pointing from the top left to the bottom right of the paper, indicating a specific path or distance within the diagram.</w:t>
        <w:br/>
        <w:br/>
        <w:t>The person's focus seems to be on this measuring task, with the diagram serving as a visual aid for understanding the measurements and possibly teaching someone about measurement units or how to calculate distances based on given information. The individual is poised to add more details to the diagram, with their hand holding a green pencil, ready to draw a line on the paper.</w:t>
      </w:r>
    </w:p>
    <w:p>
      <w:r>
        <w:t>No strongly correlated comments found for this frame.</w:t>
      </w:r>
    </w:p>
    <w:p>
      <w:pPr>
        <w:pStyle w:val="Heading1"/>
      </w:pPr>
      <w:r>
        <w:t>Frame: frame_0692.jpg</w:t>
      </w:r>
    </w:p>
    <w:p>
      <w:r>
        <w:t>Caption: The image captures a moment of intellectual engagement, featuring an individual engaged in an educational activity. On the left side of the frame, there's a person with a pencil pointing to a hand-drawn diagram on a piece of paper. This diagram appears to be a technical drawing or an engineering schematic, showing lines and annotations that could represent dimensions, materials, or parts of a design. There are numbers and symbols written on the diagram, which seem to relate to dimensions in millimeters and might indicate parts of a larger system such as wheels or pulleys.</w:t>
        <w:br/>
        <w:br/>
        <w:t>On the right side of the frame, there's another piece of paper with a similar schematic drawn on it. The text visible includes mathematical calculations that are likely related to the diagrams, possibly involving forces or movements in mechanics or physics. There is also a handwritten note with mathematical expressions and annotations, which might be explaining principles of physics, engineering, or mathematics (PEM).</w:t>
        <w:br/>
        <w:br/>
        <w:t>In another part of the frame, there's a green sheet of paper with neatly organized handwriting in two columns, reading "3/4" and "2/3". The numbers in the handwriting are represented by a series of identical letters.</w:t>
      </w:r>
    </w:p>
    <w:p>
      <w:r>
        <w:t>No strongly correlated comments found for this frame.</w:t>
      </w:r>
    </w:p>
    <w:p>
      <w:pPr>
        <w:pStyle w:val="Heading1"/>
      </w:pPr>
      <w:r>
        <w:t>Frame: frame_0693.jpg</w:t>
      </w:r>
    </w:p>
    <w:p>
      <w:r>
        <w:t>Caption: The image shows a person at a desk with various materials and diagrams, with a green tablecloth providing a contrasting background. The individual's hand is holding a green marker, writing on a piece of paper laid out on the tablecloth in the upper right corner. The written equations appear to be mathematical formulas, indicating that the person might be working on solving a math problem.</w:t>
        <w:br/>
        <w:br/>
        <w:t>On the left side of the desk, there is a hand pointing to a paper diagram that represents an electrical circuit with symbols for components such as a power source (represented by "AC"), resistors (denoted by "R"), and switches (indicated by "S"). The circuit diagram includes arrows suggesting current flow and a symbol resembling a light bulb, possibly indicating the output or load.</w:t>
        <w:br/>
        <w:br/>
        <w:t>Handwritten notes on the paper next to the diagram read "V = 12 volts" with an arrow pointing to the voltage source in the circuit diagram, as well as "I = 5 amps" pointing to a current source or measurement point. A third note states "P = VI," which is a formula for calculating power (P) in an electrical circuit, where V is voltage and I is current.</w:t>
        <w:br/>
        <w:br/>
        <w:t>The person appears engaged in explaining or teaching about this circuit diagram, possibly in an educational context such as a workshop or tutorial session, focusing on concepts of voltage, current, and power within the context of electrical engineering or physics.</w:t>
      </w:r>
    </w:p>
    <w:p>
      <w:r>
        <w:t>No strongly correlated comments found for this frame.</w:t>
      </w:r>
    </w:p>
    <w:p>
      <w:pPr>
        <w:pStyle w:val="Heading1"/>
      </w:pPr>
      <w:r>
        <w:t>Frame: frame_0694.jpg</w:t>
      </w:r>
    </w:p>
    <w:p>
      <w:r>
        <w:t>Caption: The image shows a person holding a white piece of paper with a hand-drawn diagram of an electrical circuit. The circuit features a power supply, represented by a black symbol with a white "V" inside it, and two resistors depicted as black circles with a white "R" inside them. At the center of the diagram is a battery or power source, labeled "Battery," with two terminals labeled with plus (+) and minus (-) signs.</w:t>
        <w:br/>
        <w:br/>
        <w:t>From the positive terminal, wires lead to the light bulb and resistor, both connected in series with the battery. The light bulb is drawn on the right, showing its filament structure inside, suggesting it is on or about to light up. The resistor has a line segment symbolizing its resistance property in electrical circuits. The connections between the components are represented by straight lines connecting the terminals.</w:t>
        <w:br/>
        <w:br/>
        <w:t>In the bottom center of the diagram, there is a mathematical equation: "E=V/R," which represents Ohm's Law, a fundamental principle in electrical engineering that relates voltage (V), current (I), and resistance (R). The equation indicates the relationship between the potential difference across the resistor (V) and the amount of current flowing through it (I).</w:t>
        <w:br/>
        <w:br/>
        <w:t>The diagram is placed on a surface with gridlines, possibly suggesting that the drawing was done using a grid-style template. The paper is held by the person with both hands, one hand on the left side and the other on the right side. The paper rests on a green tablecloth, which is visible at the bottom of the image.</w:t>
      </w:r>
    </w:p>
    <w:p>
      <w:r>
        <w:t>No strongly correlated comments found for this frame.</w:t>
      </w:r>
    </w:p>
    <w:p>
      <w:pPr>
        <w:pStyle w:val="Heading1"/>
      </w:pPr>
      <w:r>
        <w:t>Frame: frame_0695.jpg</w:t>
      </w:r>
    </w:p>
    <w:p>
      <w:r>
        <w:t>Caption: The image shows a person engaged in a task that combines math and problem-solving skills. The individual is seated at a workspace, which includes a green mat and two pieces of white paper. One piece of paper contains the equation "2x + 3 = 12", with the person's fingers visible as they work to solve it. The second piece of paper has a more complex mathematical expression: "C=1/F". This equation suggests that C and F are related in some way, and the person is focusing on finding the value of C.</w:t>
        <w:br/>
        <w:br/>
        <w:t>Interestingly, the person is also working on an electronics-related diagram on a separate sheet of paper. The diagram depicts a simple circuit with symbols for a battery, resistor, and connections labeled as "+" and "-" for positive and negative polarity respectively. The paper also contains mathematical expressions and equations, including a summation sign (Σ) followed by an integral from 0 to infinity of the absolute value of the product of a function \( f(t) \) and a differential \( dt \). Additionally, there are three fractions on the paper with different numerators and denominators.</w:t>
        <w:br/>
        <w:br/>
        <w:t>The person is using a pen to annotate or draw on the diagram, indicating their focus on problem-solving rather than teaching or speaking. The green mat provides a contrasting background to the white paper, making it easy to distinguish between the equations and the individual's hands as they work through these complex mathematical problems.</w:t>
      </w:r>
    </w:p>
    <w:p>
      <w:r>
        <w:t>No strongly correlated comments found for this frame.</w:t>
      </w:r>
    </w:p>
    <w:p>
      <w:pPr>
        <w:pStyle w:val="Heading1"/>
      </w:pPr>
      <w:r>
        <w:t>Frame: frame_0696.jpg</w:t>
      </w:r>
    </w:p>
    <w:p>
      <w:r>
        <w:t>Caption: The image captures a comprehensive moment of intellectual pursuit, showcasing three whiteboards and two pieces of paper lying on a white table. The first whiteboard features an equation labeled "14" with a series of numbers above it, along with handwritten notes including the word "Factorial" followed by the number 14 multiplied by 2016, resulting in a product written as "2016 x 744."</w:t>
        <w:br/>
        <w:br/>
        <w:t>The second whiteboard displays an equation labeled "5," accompanied by a summation sign above it, indicating a mathematical series or sequence. The handwriting below the label includes an expression containing the number 5 and some additional arithmetic operations, appearing to be a calculation of 1 plus another value that is not fully visible.</w:t>
        <w:br/>
        <w:br/>
        <w:t>The third whiteboard also contains an equation labeled "1" with a series of numbers above it, similar to the first whiteboard. The handwriting below this label includes the number 1, but the rest of the expression or calculations are not fully visible.</w:t>
        <w:br/>
        <w:br/>
        <w:t>In addition to these mathematical equations, two pieces of paper lie on the table, both folded in half. The left-hand paper bears the inscription "F = 1.2N", suggesting a force of 1.2 Newtons. The right-hand paper displays the equation "F = 8.19 kg/m^2", representing a force of 8.19 kilograms per meter squared.</w:t>
        <w:br/>
        <w:br/>
        <w:t>The precise positioning of the papers on the table and their corresponding equations hint at a complex mathematical problem being solved or a complex equation being derived, with the first paper providing a foundation and the second building upon it. The image does not contain any discernible text or additional objects beyond these mathematical equations and inscriptions, suggesting a snapshot of a moment in a scientific or mathematical investigation.</w:t>
      </w:r>
    </w:p>
    <w:p>
      <w:r>
        <w:t>No strongly correlated comments found for this frame.</w:t>
      </w:r>
    </w:p>
    <w:p>
      <w:pPr>
        <w:pStyle w:val="Heading1"/>
      </w:pPr>
      <w:r>
        <w:t>Frame: frame_0697.jpg</w:t>
      </w:r>
    </w:p>
    <w:p>
      <w:r>
        <w:t>Caption: The image captures a moment of concentration and learning as a person's hands hold up a piece of paper to the light. The paper contains a diagram with various components connected to form a circuit, featuring four distinct parts:</w:t>
        <w:br/>
        <w:br/>
        <w:t>1. A resistor (indicated by zigzag lines) labeled "R."</w:t>
        <w:br/>
        <w:t>2. A switch with its position shown as "C" for "closed," indicating it is currently closed, allowing current to flow through the circuit.</w:t>
        <w:br/>
        <w:t>3. A light bulb labeled "L," suggesting that this component will allow current to pass through and illuminate.</w:t>
        <w:br/>
        <w:t>4. A battery or power source, indicated by a rectangle with two terminals on either side.</w:t>
        <w:br/>
        <w:br/>
        <w:t>Below the diagram, a handwritten equation reads:</w:t>
        <w:br/>
        <w:br/>
        <w:t>F = 1/R × I × V</w:t>
        <w:br/>
        <w:br/>
        <w:t>This equation represents Ohm's Law, which relates the current (I), voltage (V), and resistance (R) in an electrical circuit. The equation indicates that the force (F) is proportional to the current, the resistance, and the voltage, providing a way to calculate one variable when the other two are known.</w:t>
        <w:br/>
        <w:br/>
        <w:t>The diagram also includes some text that reads:</w:t>
        <w:br/>
        <w:br/>
        <w:t>- "1/R," which refers to the reciprocal of the resistance in the circuit.</w:t>
        <w:br/>
        <w:t>- "I × V," which indicates that current (I) multiplied by voltage (V) is equal to force (F).</w:t>
        <w:br/>
        <w:br/>
        <w:t>The hands holding the paper appear to be presenting or explaining this diagram and equation, likely as part of an educational activity. The context suggests a teaching environment where concepts in electrical circuits are being demonstrated or explained.</w:t>
        <w:br/>
        <w:br/>
        <w:t>In addition to the circuit diagram, the equation F = 1/R × I × V is accompanied by another simple one: F = C * V. This equation represents the relationship between force (F), capacitance (C), and voltage (V) in an electric circuit. The hands are positioned over both equations, as if ready to solve them or perhaps draw a circuit. A green cloth beneath the paper provides a stark contrast to the white paper, making the equations stand out even more.</w:t>
      </w:r>
    </w:p>
    <w:p>
      <w:r>
        <w:t>No strongly correlated comments found for this frame.</w:t>
      </w:r>
    </w:p>
    <w:p>
      <w:pPr>
        <w:pStyle w:val="Heading1"/>
      </w:pPr>
      <w:r>
        <w:t>Frame: frame_0698.jpg</w:t>
      </w:r>
    </w:p>
    <w:p>
      <w:r>
        <w:t>Caption: In this frame, a person is standing on a green countertop, engaging in an activity that appears to involve crafting or tinkering with circuits or electronics. The individual is using their hands to manipulate two pieces of paper; one piece has been altered by cutting out shapes, resembling electronic components such as resistors (indicated by the zigzag lines), wires or traces connecting them, and possibly a capacitor or inductor symbolized by a pair of parallel lines with a dashed line across the middle. The cutting out has created a space where the person can insert parts like resistors to make the circuit work.</w:t>
        <w:br/>
        <w:br/>
        <w:t>The other piece of paper is covered in blue and white drawings of a circuit, indicating that the person may be designing or analyzing an electrical circuit. The drawing includes specific components, such as a capacitor (colored blue with the label "C1" written in black) and a resistor (colored red with the label "C2" written in black). The person's fingers are touching the paper, suggesting they are in the process of writing or drawing on it. The individual is looking intently at the paper, indicating concentration on the task at hand.</w:t>
        <w:br/>
        <w:br/>
        <w:t>There is no visible instructional context or clear text/equation that could provide additional information about the activity, but the focus of the image is on the hands and the modified papers with their electronics-like components, hinting at a practical exercise in electrical circuit creation or repair.</w:t>
      </w:r>
    </w:p>
    <w:p>
      <w:r>
        <w:t>No strongly correlated comments found for this frame.</w:t>
      </w:r>
    </w:p>
    <w:p>
      <w:pPr>
        <w:pStyle w:val="Heading1"/>
      </w:pPr>
      <w:r>
        <w:t>Frame: frame_0699.jpg</w:t>
      </w:r>
    </w:p>
    <w:p>
      <w:r>
        <w:t>Caption: The image shows a person's hands manipulating a paper, with one hand holding down a piece of paper and the other drawing a circuit diagram. The focus is on the hands and the paper they are interacting with. The diagram features two resistors connected in series and a capacitor connected in parallel. The diagram is annotated with the equation "C=1/R" and the units "ohm" and "farad". A green mat provides a stark contrast to the white background of the image, allowing for clear visibility of the diagram. The hand is pointing to the equation "C=1/R", indicating the relationship between capacitance and resistance in the circuit.</w:t>
      </w:r>
    </w:p>
    <w:p>
      <w:r>
        <w:t>No strongly correlated comments found for this frame.</w:t>
      </w:r>
    </w:p>
    <w:p>
      <w:pPr>
        <w:pStyle w:val="Heading1"/>
      </w:pPr>
      <w:r>
        <w:t>Frame: frame_0700.jpg</w:t>
      </w:r>
    </w:p>
    <w:p>
      <w:r>
        <w:t>Caption: The image shows a person engaged in a hands-on activity involving electrical circuitry and mathematical calculation. The individual is seated behind a paper with a physical diagram that appears to represent an electrical circuit, and is working with small components, possibly resistors or capacitors. On the paper, several visible elements can be seen.</w:t>
        <w:br/>
        <w:br/>
        <w:t>There are three labeled "R" which likely represent resistors, and one labeled "C," suggesting a capacitor is included in this circuit diagram. A battery symbol with annotations indicates a 9-volt power source. A connection is made from the positive terminal of the battery to the leftmost resistor (labeled "R1") and another connection leads from the negative terminal of the battery to the rightmost resistor (labeled "R2"). From the other end of resistor "R2," there is a dashed line leading toward the bottom right corner of the paper, suggesting a connection that is not clearly visible in the image.</w:t>
        <w:br/>
        <w:br/>
        <w:t>The person's hand can be seen on the right side of the paper, where they appear to be working or arranging something. Small components and wires are on the paper, some of which are connected between "R1" and "R2," as well as between one end of resistor "R2" and a point labeled with the equation C(E - Vc) = 1/2Cv, indicating a capacitor charging or discharging process.</w:t>
        <w:br/>
        <w:br/>
        <w:t>On another level, two hands can be seen holding pieces of paper, engaged in drawing and writing equations. The hand on the left is meticulously drawing a complex circuit with a capacitor and an inductor, while the hand on the right is writing corresponding equations, clearly labeled with the letters 'F' and 'C', possibly representing the components of the circuit. The papers are placed on a green table, providing a stark contrast to the white background.</w:t>
        <w:br/>
        <w:br/>
        <w:t>This image captures a moment of learning and understanding, where mathematics and practice come together, possibly in an educational setting involving learning about electricity and electronics.</w:t>
      </w:r>
    </w:p>
    <w:p>
      <w:r>
        <w:t>No strongly correlated comments found for this frame.</w:t>
      </w:r>
    </w:p>
    <w:p>
      <w:pPr>
        <w:pStyle w:val="Heading1"/>
      </w:pPr>
      <w:r>
        <w:t>Frame: frame_0701.jpg</w:t>
      </w:r>
    </w:p>
    <w:p>
      <w:r>
        <w:t>Caption: The image shows a person seated at a table with various items on it, appearing to be in a workshop or classroom setting related to electronics or hobbyist projects. The individual is wearing a striped shirt and gesturing with their hands, suggesting they are in the middle of explaining something.</w:t>
        <w:br/>
        <w:br/>
        <w:t>On the table, there are several electronic components visible:</w:t>
        <w:br/>
        <w:br/>
        <w:t>* A breadboard with multiple jumper wires connected to it, indicating a possible project involving circuit building or testing.</w:t>
        <w:br/>
        <w:t>* An Arduino board, commonly used for prototyping and creating interactive projects in electronics.</w:t>
        <w:br/>
        <w:t>* A soldering iron, implying that soldering might be part of the current task or project.</w:t>
        <w:br/>
        <w:t>* A few small electronic components such as resistors, capacitors, and possibly some integrated circuits (ICs).</w:t>
        <w:br/>
        <w:t>* A smartphone with its screen visible, although the content on the screen is not clear.</w:t>
        <w:br/>
        <w:br/>
        <w:t>The person is in a relaxed and casual environment, with a white coffee mug and a red and white cup present on the counter. The background is a stark white, with a few toys scattered around. Their playful expression adds a touch of humor to the setting. They are pointing at something off-camera, possibly to a device or component they're discussing, suggesting an educational or tutorial context within a hobbyist electronics environment.</w:t>
      </w:r>
    </w:p>
    <w:p>
      <w:r>
        <w:t>No strongly correlated comments found for this frame.</w:t>
      </w:r>
    </w:p>
    <w:p>
      <w:pPr>
        <w:pStyle w:val="Heading1"/>
      </w:pPr>
      <w:r>
        <w:t>Frame: frame_0702.jpg</w:t>
      </w:r>
    </w:p>
    <w:p>
      <w:r>
        <w:t>Caption: This image depicts an individual seated at a desk with various items on it. The person appears to be engaged in a conversation, as evidenced by their right hand raised and possibly gesturing towards something or clarifying a point. They are dressed in casual attire, wearing a black t-shirt and blue jeans. The background suggests an environment that resembles a workshop or classroom due to the presence of educational materials and tools.</w:t>
        <w:br/>
        <w:br/>
        <w:t>On the desk, there are various items including what seems to be an electronics kit or components, possibly related to technology or engineering. A clear plastic container with small compartments is also present, which could be for organizing parts or tools. Additionally, a mug is visible on the desk, suggesting that the individual may be having a drink during their discussion.</w:t>
        <w:br/>
        <w:br/>
        <w:t>The objects surrounding the individual add context to the scene and hint at a professional or personal setting. A stack of books on the desk possibly indicates a love for reading or a busy mind. A computer keyboard is also present, hinting at work or study habits. The mug with the word "YouTube" written on it could suggest that the individual is involved in the world of YouTube or perhaps they're just a fan.</w:t>
        <w:br/>
        <w:br/>
        <w:t>The background is a white wall with a grid pattern, providing a clean and minimalistic backdrop to the scene. A shelf filled with various items, including more books and a stack of boxes, adds a sense of organization and tidiness to the space. The individual's posture and gaze suggest that they are focused on their conversation, rather than interacting directly with the camera. Overall, the image captures a moment of engaged discussion at a desk, providing insight into the individual's interests, work, or personal life.</w:t>
      </w:r>
    </w:p>
    <w:p>
      <w:r>
        <w:t>No strongly correlated comments found for this frame.</w:t>
      </w:r>
    </w:p>
    <w:p>
      <w:pPr>
        <w:pStyle w:val="Heading1"/>
      </w:pPr>
      <w:r>
        <w:t>Frame: frame_0703.jpg</w:t>
      </w:r>
    </w:p>
    <w:p>
      <w:r>
        <w:t>Caption: The image shows a person sitting at a desk with various objects around them. The individual appears to be engaged in some sort of activity or discussion, possibly related to electronics or technology given the items visible on the desk.</w:t>
        <w:br/>
        <w:br/>
        <w:t>The person is seated on what looks like a stool and is wearing a gray and white striped shirt. They are gesturing with their right hand towards something off-camera, possibly indicating an item or point they're discussing.</w:t>
        <w:br/>
        <w:br/>
        <w:t>On the desk in front of them, there are several items including:</w:t>
        <w:br/>
        <w:br/>
        <w:t>1. A row of small electronic components that could be resistors or capacitors.</w:t>
        <w:br/>
        <w:t>2. Various tools and wires which might suggest a repair or construction task.</w:t>
        <w:br/>
        <w:t>3. Some kind of device with a screen displaying some sort of data or readout. It's not clear from the image what the device is, but it has buttons and a screen.</w:t>
        <w:br/>
        <w:t>4. A small model or prototype that could be related to their work.</w:t>
        <w:br/>
        <w:t>5. Several bottles with labels that are not clearly legible.</w:t>
        <w:br/>
        <w:t>6. A whiteboard with some handwritten notes, though the content of the writing is not readable due to the angle and resolution of the image.</w:t>
        <w:br/>
        <w:t>7. Another smaller board with additional notes or instructions.</w:t>
        <w:br/>
        <w:br/>
        <w:t>Despite the organized desk, the overall scene suggests a casual, everyday moment, as evidenced by the presence of a mug, a can of soda, a box of tissues, and a white paper on the desk. The man's face is turned towards the camera, his eyes closed, and his mouth slightly open, suggesting he might be in the midst of a conversation or a moment of reflection.</w:t>
        <w:br/>
        <w:br/>
        <w:t>The setting suggests a workshop or workbench where someone might be teaching, instructing, or discussing their work with others.</w:t>
      </w:r>
    </w:p>
    <w:p>
      <w:r>
        <w:t>No strongly correlated comments found for this frame.</w:t>
      </w:r>
    </w:p>
    <w:p>
      <w:pPr>
        <w:pStyle w:val="Heading1"/>
      </w:pPr>
      <w:r>
        <w:t>Frame: frame_0704.jpg</w:t>
      </w:r>
    </w:p>
    <w:p>
      <w:r>
        <w:t>Caption: The image shows a person sitting at a desk with various items on it, appearing to be gesturing and explaining something related to electronics or mechanics. The tools visible around them include wires, a soldering iron, and components that look like resistors and LEDs, suggesting they might be involved in some sort of electronic project.</w:t>
        <w:br/>
        <w:br/>
        <w:t>Above the person, there is a whiteboard with handwritten text that seems to include mathematical or engineering equations or formulas, possibly related to electrical or mechanical principles. The specific content is not entirely clear due to the angle and focus of the photograph, but it appears to include fractions. This text suggests that the individual may be using the whiteboard to work through ideas or calculations.</w:t>
        <w:br/>
        <w:br/>
        <w:t>The background reveals what appears to be a room used for hobbies or workshops, with shelves holding various items including books, bottles that might contain chemicals or fluids, and additional electronic components. The overall setting indicates an educational or experimental context, where the person is likely teaching or demonstrating a concept related to electronics or mechanics.</w:t>
        <w:br/>
        <w:br/>
        <w:t>In front of the person, the whiteboard has a black label that reads "F = 2xVC", which seems to be a formula being explained or demonstrated by the individual. This formula appears prominently displayed on the board, with the person gesturing towards it, emphasizing its importance in their explanation. The surrounding white boxes and the overall scene suggest an educational or instructional setting where the person is sharing knowledge or expertise with others.</w:t>
      </w:r>
    </w:p>
    <w:p>
      <w:r>
        <w:t>No strongly correlated comments found for this frame.</w:t>
      </w:r>
    </w:p>
    <w:p>
      <w:pPr>
        <w:pStyle w:val="Heading1"/>
      </w:pPr>
      <w:r>
        <w:t>Frame: frame_0705.jpg</w:t>
      </w:r>
    </w:p>
    <w:p>
      <w:r>
        <w:t>Caption: In the image, there's a person standing in front of a whiteboard with multiple mathematical equations written on it, including "F = 2X". The instructor appears to be gesturing with his right hand, possibly explaining the concept of addition sums or Fibonacci sequences, which often involve numerical progressions. Below one equation, there is text that seems to be part of an explanation or a heading for the session.</w:t>
        <w:br/>
        <w:br/>
        <w:t>The background suggests a classroom or study environment, as indicated by the presence of a desk with various items on it, including what looks like office supplies and electronic components, suggesting that this could be a math, science, or technology class. The instructor is wearing a striped shirt and seems to be engaged in teaching, as suggested by his expressive body language.</w:t>
        <w:br/>
        <w:br/>
        <w:t>Note: No additional details were added to the integrated caption, and all original details were retained while avoiding redundancy and contradictions.</w:t>
      </w:r>
    </w:p>
    <w:p>
      <w:r>
        <w:t>No strongly correlated comments found for this frame.</w:t>
      </w:r>
    </w:p>
    <w:p>
      <w:pPr>
        <w:pStyle w:val="Heading1"/>
      </w:pPr>
      <w:r>
        <w:t>Frame: frame_0706.jpg</w:t>
      </w:r>
    </w:p>
    <w:p>
      <w:r>
        <w:t>Caption: The image depicts an individual sitting at a table with various electronic components and devices in front of them. The person appears to be engaged in some form of work or demonstration, as suggested by their hand gestures and facial expression. They are pointing towards the camera with their right hand, which is partially visible due to the angle of the photo.</w:t>
        <w:br/>
        <w:br/>
        <w:t>Behind the individual is a whiteboard with mathematical equations and text on it. The most prominent piece of text reads "f(t)=Acos(ωt + φ) + Bsin(ωt + φ)", where f is a function of time t, A and B are constants, ω (omega) represents the angular frequency, and φ (phi) is the phase shift.</w:t>
        <w:br/>
        <w:br/>
        <w:t>In front of the individual is a collection of electronic components including what seems to be a breadboard and wires, suggesting a hands-on or experimental context. There is also a white card propped up against the table with text that reads "π/2 = 90°," which may relate to the mathematical work being done.</w:t>
        <w:br/>
        <w:br/>
        <w:t>The man is sitting in front of the whiteboard, his hand resting on the board. He is wearing a striped shirt and a black vest. The whiteboard has black writing on it, reading "F=2xC". To the right of the man, there's a white mug with a red and white design on it. On the left side of the image, there's a white shelf with a white box on it. The man is in front of a white wall with a white shelf behind him.</w:t>
        <w:br/>
        <w:br/>
        <w:t>The overall setting suggests an educational or demonstration environment where a person is explaining or teaching about electrical engineering concepts to others.</w:t>
      </w:r>
    </w:p>
    <w:p>
      <w:r>
        <w:t>No strongly correlated comments found for this frame.</w:t>
      </w:r>
    </w:p>
    <w:p>
      <w:pPr>
        <w:pStyle w:val="Heading1"/>
      </w:pPr>
      <w:r>
        <w:t>Frame: frame_0707.jpg</w:t>
      </w:r>
    </w:p>
    <w:p>
      <w:r>
        <w:t>Caption: The image shows an individual, clad in a gray and brown striped sweater, seated at a table with various objects surrounding them. The setting appears to be a workshop or classroom environment, with electronic devices such as a microscope or magnifying device and a digital display screen showing numerical values and possibly other data. In the foreground, there is a text overlay in a handwritten style that appears to say "3/7", which matches one of the equations written on a piece of paper in front of them.</w:t>
        <w:br/>
        <w:br/>
        <w:t>The individual seems to be engaged with the content on the screen or paper, perhaps explaining it for an audience not visible in the image. The overall setting looks like a room designed for learning or working with equipment, given the presence of electronic devices and what might be a whiteboard or presentation board behind them.</w:t>
        <w:br/>
        <w:br/>
        <w:t>One equation written on the paper includes a fraction represented by "1/4" and another that looks like "3/7", suggesting that the presentation may be related to fractions or some form of numerical analysis. The whiteboard behind them features an equation written in black, indicating a relationship between two quantities, F and 2/c. The individual's serious and focused expression, as well as their hand raised, pointing to the whiteboard, suggests a serious academic or scientific discussion.</w:t>
        <w:br/>
        <w:br/>
        <w:t>The style of the photograph is candid and informal, with no professional staging evident, which suggests this could be from an online meeting, a video tutorial, or a live teaching session.</w:t>
      </w:r>
    </w:p>
    <w:p>
      <w:r>
        <w:t>No strongly correlated comments found for this frame.</w:t>
      </w:r>
    </w:p>
    <w:p>
      <w:pPr>
        <w:pStyle w:val="Heading1"/>
      </w:pPr>
      <w:r>
        <w:t>Frame: frame_0708.jpg</w:t>
      </w:r>
    </w:p>
    <w:p>
      <w:r>
        <w:t>Caption: The image shows an adult male with short hair, seated at a desk, wearing a plaid shirt and a concerned expression. He is speaking into a microphone and gesturing with his hands as he talks. Behind him are shelves containing various items that appear to be models or prototypes, including electronic components and educational materials such as books or binders.</w:t>
        <w:br/>
        <w:br/>
        <w:t>To his right, there's a whiteboard with mathematical equations written on it, one of which reads "f(x) = 2e^(-x)", suggesting the content of his presentation might be related to mathematics. The indoor setting, likely a classroom or lab environment, is further indicated by the presence of the whiteboard and teaching materials.</w:t>
        <w:br/>
        <w:br/>
        <w:t>The man's hand is raised in the air, indicating he may be in the midst of a discussion or presentation, and he wears a headset, suggesting he might be on a video call or participating in a virtual meeting. The desk is cluttered with various objects, including a mug with a red handle and a box with a black label.</w:t>
        <w:br/>
        <w:br/>
        <w:t>In the background, there's a whiteboard with the text "RLC" written on it, which could be an acronym or a label for a specific concept or tool related to his work. This suggests a context of electrical engineering or physics. The man's attire and the presence of the headset and mug also hint at a professional setting.</w:t>
        <w:br/>
        <w:br/>
        <w:t>Overall, the image does not provide enough detail to confidently determine the man's profession or the specific task he's engaged in, but it provides a glimpse into his workspace and presentation style.</w:t>
      </w:r>
    </w:p>
    <w:p>
      <w:r>
        <w:t>Comment (score 80): The video excelled in explaining RLC filters thoroughly, with extensive testing, detailed graph demonstrations, and clear explanations.</w:t>
      </w:r>
    </w:p>
    <w:p>
      <w:r>
        <w:t>Reason: The comment directly discusses the technical concept of RLC filters, which is explicitly mentioned in the frame caption as a label on the whiteboard. The mention of extensive testing, graph demonstrations, and clear explanations also aligns with the presentation style implied by the man's hand gesture and the presence of the whiteboard and headset.</w:t>
      </w:r>
    </w:p>
    <w:p>
      <w:r>
        <w:t>Source: https://www.youtube.com/watch?v=yctzuuGAm-E&amp;t=1370s: RLC Filters: The gateway to the world of filters</w:t>
      </w:r>
    </w:p>
    <w:p>
      <w:pPr>
        <w:pStyle w:val="Heading1"/>
      </w:pPr>
      <w:r>
        <w:t>Frame: frame_0709.jpg</w:t>
      </w:r>
    </w:p>
    <w:p>
      <w:r>
        <w:t>Caption: The image shows an individual seated at a white desk, engrossed in his work. He's dressed in a grey striped shirt, with his hands busy using tweezers to manipulate something on the desk. His face is turned towards the camera, his eyes focused on something off-frame, suggesting concentration and dedication to his task.</w:t>
        <w:br/>
        <w:br/>
        <w:t>On the desk, there are various items that include what looks like a small electronic device or circuit board, possibly a microcontroller or a similar component. Additionally, several other objects that could be additional electronic components or tools are also present. A power strip with multiple cables plugged into it on the wall behind the person may indicate an active workspace with numerous devices.</w:t>
        <w:br/>
        <w:br/>
        <w:t>To his right is a white mug with a red logo, while to his left is a small box of batteries. The backdrop to this scene is a white wall, which contrasts with the man's grey shirt. On the wall, there's a large white shelf filled with various items, including a red and white box, a green and yellow box, and a white box.</w:t>
        <w:br/>
        <w:br/>
        <w:t>The individual appears to be engaged in an explanation or demonstration related to electronic components or systems on his computer monitor, which is visible behind him. He seems to be gesturing towards something on the screen with his left hand, which is raised and slightly open. The style of the image is candid and informal, likely taken during a teaching or demonstration session, but no text is visible that provides context for the content being explained or the specific nature of the work being done. Overall, the image captures a moment of focused work in a well-organized workspace, with the individual, desk, and surrounding items all contributing to a scene of productivity and order.</w:t>
      </w:r>
    </w:p>
    <w:p>
      <w:r>
        <w:t>No strongly correlated comments found for this frame.</w:t>
      </w:r>
    </w:p>
    <w:p>
      <w:pPr>
        <w:pStyle w:val="Heading1"/>
      </w:pPr>
      <w:r>
        <w:t>Frame: frame_0710.jpg</w:t>
      </w:r>
    </w:p>
    <w:p>
      <w:r>
        <w:t>Caption: The image shows a person sitting at a desk with a variety of electronic equipment around them. The individual is wearing a striped shirt, specifically a gray striped sweater, and has short hair, but their face is obscured by a graphic overlay that appears to be from a video call platform. The background suggests an indoor setting that could be a workshop or lab space.</w:t>
        <w:br/>
        <w:br/>
        <w:t>On the left side of the image, there is a whiteboard with various electronic components displayed on it, which include integrated circuits (ICs), capacitors, resistors, and what looks like a breadboard for prototyping electronics. There are also some wires connected to these components. The middle and right sides of the image display more electronic devices, including circuit boards with visible traces and soldered components, as well as electronic modules that appear to be power supplies or DC-DC converters.</w:t>
        <w:br/>
        <w:br/>
        <w:t>A white mug, adorned with a red logo, sits on the desk, perhaps indicating the person's preference for coffee or tea. The backdrop of the image is a white wall, with a row of shelves neatly arranged behind the person. The shelves are filled with an assortment of items, suggesting a workspace or storage area. A red box stands out among the other items, adding a pop of color to the otherwise monochrome scene.</w:t>
        <w:br/>
        <w:br/>
        <w:t>The man's position in the foreground and the shelves in the background create a sense of depth in the image, drawing the viewer's attention to him and his activity. The overall composition of the image suggests a typical workspace or workshop setting, where the individual is engaged in a task related to hardware construction or repair, such as working with electronic equipment or observing it.</w:t>
      </w:r>
    </w:p>
    <w:p>
      <w:r>
        <w:t>No strongly correlated comments found for this frame.</w:t>
      </w:r>
    </w:p>
    <w:p>
      <w:pPr>
        <w:pStyle w:val="Heading1"/>
      </w:pPr>
      <w:r>
        <w:t>Frame: frame_0711.jpg</w:t>
      </w:r>
    </w:p>
    <w:p>
      <w:r>
        <w:t>Caption: A man sits in front of a cluttered workspace, dressed in a gray and brown striped sweater. He holds a white mug, possibly containing coffee or tea, in his hand. The countertop is covered with various objects, including electronic equipment, components, or boards that are difficult to identify due to the distance and low image resolution. To the left of the countertop, there is a stack of white boxes, which might contain tools or equipment. On the right side, a white shelf filled with more boxes is part of a larger structure, suggesting a workshop or workspace.</w:t>
        <w:br/>
        <w:br/>
        <w:t>In front of him, an individual (presumably the man) sits at a table with various electronic equipment and devices surrounding them. They appear to be engaged in some form of presentation or explanation, possibly related to the electronics on the table. The person is gesturing with their left hand while speaking, wearing a striped shirt.</w:t>
        <w:br/>
        <w:br/>
        <w:t>The environment seems informal and focused on practical tasks or demonstrations, as suggested by the presence of electronic components, computer peripherals (such as a mouse and possible keyboard or trackpad), and additional equipment on shelves in the background.</w:t>
      </w:r>
    </w:p>
    <w:p>
      <w:r>
        <w:t>No strongly correlated comments found for this frame.</w:t>
      </w:r>
    </w:p>
    <w:p>
      <w:pPr>
        <w:pStyle w:val="Heading1"/>
      </w:pPr>
      <w:r>
        <w:t>Frame: frame_0712.jpg</w:t>
      </w:r>
    </w:p>
    <w:p>
      <w:r>
        <w:t>Caption: The image shows a person sitting at a desk with various electronic components visible behind them. The individual appears to be a man with short hair, wearing a striped shirt (gray in color) and a dark-colored sweater vest. He is gesturing with his hands while looking towards the camera with an expression that seems to be one of surprise or confusion.</w:t>
        <w:br/>
        <w:br/>
        <w:t>On the desk in front of him, there are several electronic items including what looks like a breadboard or prototyping board with jumper wires connected to it. There are also some small electronic components, such as resistors and capacitors, which are commonly used in electronics hobby or educational settings.</w:t>
        <w:br/>
        <w:br/>
        <w:t>The environment suggests an informal teaching or demonstration setting. The person is not directly interacting with any devices, diagrams, or text visible on the screen, but rather seems to be speaking or explaining something, possibly related to electronics projects or experiments they are conducting.</w:t>
      </w:r>
    </w:p>
    <w:p>
      <w:r>
        <w:t>No strongly correlated comments found for this frame.</w:t>
      </w:r>
    </w:p>
    <w:p>
      <w:pPr>
        <w:pStyle w:val="Heading1"/>
      </w:pPr>
      <w:r>
        <w:t>Frame: frame_0713.jpg</w:t>
      </w:r>
    </w:p>
    <w:p>
      <w:r>
        <w:t>Caption: The image depicts a person's hand touching a piece of paper with a diagram on it. The diagram includes several labeled items such as "1", "2", "3", and "4", which are connected by lines, suggesting some sort of sequence or process. There is also text present within the diagram, but it is not entirely clear due to the image's resolution. The person's hand is pointing at one of the numbered items, with the fingers poised in a gesture of guidance. The background suggests an educational setting with a grid pattern on the wall that could be from a pegboard used for organizing teaching materials or crafts. This environment suggests that this scene may take place in a classroom, workshop, or home learning space.</w:t>
        <w:br/>
        <w:br/>
        <w:t>In addition to these details, the image also captures a moment of curiosity and creativity. The circuit diagram on the paper features two lines connected by a dot in the center, symbolizing the heart of the circuit. The hand is positioned on the right side of the circuit, suggesting it is pointing towards the heart of the circuit. The background of the image is a vibrant green, adding a lively contrast to the otherwise monochrome scene. The text "In Our" is written in green, adding a personal touch to the scene and conveying a sense of exploration and learning, as if the hand is guiding someone through a complex circuit. Overall, the image conveys a sense of curiosity, creativity, and learning, with the hand serving as a guide for understanding the diagram.</w:t>
      </w:r>
    </w:p>
    <w:p>
      <w:r>
        <w:t>No strongly correlated comments found for this frame.</w:t>
      </w:r>
    </w:p>
    <w:p>
      <w:pPr>
        <w:pStyle w:val="Heading1"/>
      </w:pPr>
      <w:r>
        <w:t>Frame: frame_0714.jpg</w:t>
      </w:r>
    </w:p>
    <w:p>
      <w:r>
        <w:t>Caption: The image shows a person's hand extending from the bottom right corner of the frame towards the center, holding a white piece of paper on a green checkered tablecloth. The hand is adorned with a bracelet and positioned such that the thumb is on the paper, the index and middle fingers are on either side of the paper, and the ring and pinky fingers are resting on the tablecloth. On the paper, there is a black arrow pointing to the word "In".</w:t>
        <w:br/>
        <w:br/>
        <w:t>The diagram drawn on the paper appears to be a schematic or layout related to mechanical or technical principles, possibly depicting gears and mechanical parts that suggest a context related to mechanisms of movement. One part of the text visible on the diagram reads "1", indicating a step or point in a sequence or explanation.</w:t>
        <w:br/>
        <w:br/>
        <w:t>The background is blurred, but it appears to be an indoor setting with a grid pattern, possibly a tabletop or floor grating, which suggests a classroom or workshop environment where such educational activities might take place. The focus and clarity are on the hand and the diagram being pointed at, indicating that the instructor is actively engaged in explaining the concepts associated with the diagram.</w:t>
        <w:br/>
        <w:br/>
        <w:t>The overall scene conveys a moment of concentration and creativity, as if the person is presenting or demonstrating something based on the diagram, possibly discussing simple machines or mechanics.</w:t>
      </w:r>
    </w:p>
    <w:p>
      <w:r>
        <w:t>No strongly correlated comments found for this frame.</w:t>
      </w:r>
    </w:p>
    <w:p>
      <w:pPr>
        <w:pStyle w:val="Heading1"/>
      </w:pPr>
      <w:r>
        <w:t>Frame: frame_0715.jpg</w:t>
      </w:r>
    </w:p>
    <w:p>
      <w:r>
        <w:t>Caption: The image shows a person's hand and arm with a finger pointed towards a blackboard that has a diagram drawn on it, featuring three vertical bars with horizontal lines connecting them. The diagram also includes a series of symbols at the top, which appear to represent musical notes or scales. The drawing style is simple, using white chalk on a black background, suggesting an educational setting where someone might be teaching music theory.</w:t>
        <w:br/>
        <w:br/>
        <w:t>The hand, with its fingers and thumb in close proximity, is pointed towards the diagram, with the finger touching the white paper of the diagram. The image focuses solely on the person's hand and arm, as well as the diagram it is pointing to, without providing any additional context or information. The green checkered surface provides a contrasting background, allowing the white diagram and the hand's action to stand out.</w:t>
      </w:r>
    </w:p>
    <w:p>
      <w:r>
        <w:t>No strongly correlated comments found for this frame.</w:t>
      </w:r>
    </w:p>
    <w:p>
      <w:pPr>
        <w:pStyle w:val="Heading1"/>
      </w:pPr>
      <w:r>
        <w:t>Frame: frame_0716.jpg</w:t>
      </w:r>
    </w:p>
    <w:p>
      <w:r>
        <w:t>Caption: The image shows a person's hand poised over a white sheet of paper, holding a green marker. The marker is positioned to make a mark on the paper, which appears to be adorned with a black drawing of a complex circuit. The circuit features interconnected lines and symbols, dotted with both green and black, adding contrast to the monochromatic drawing. A green circle connects some of the lines, suggesting a flow or direction.</w:t>
        <w:br/>
        <w:br/>
        <w:t>In the foreground, one piece of paper lies flat, bearing a handwritten equation that reads "= 0", implying a mathematical context related to algebra or calculus. Another piece of paper contains additional handwritten text, although it is not fully legible due to the angle and resolution of the image. The person appears to be holding up the paper with the equation, possibly explaining it in a teaching context.</w:t>
        <w:br/>
        <w:br/>
        <w:t>The background suggests an indoor setting with a table surface and what looks like a green grid pattern, which could be a pattern on a tablecloth or mat. The overall scene captures a moment of curiosity, creativity, and anticipation, as if the person is about to add new information to their understanding of the circuit.</w:t>
      </w:r>
    </w:p>
    <w:p>
      <w:r>
        <w:t>No strongly correlated comments found for this frame.</w:t>
      </w:r>
    </w:p>
    <w:p>
      <w:pPr>
        <w:pStyle w:val="Heading1"/>
      </w:pPr>
      <w:r>
        <w:t>Frame: frame_0717.jpg</w:t>
      </w:r>
    </w:p>
    <w:p>
      <w:r>
        <w:t>Caption: The image captures a moment of concentration and creativity, featuring a person's hands working with a white paper that contains a diagram of electronic components. The symbols on the paper represent electrical components, including resistors (black circles) and wires (two parallel lines with a dot). The diagram appears to show four resistors connected by wires, indicating a circuit setup.</w:t>
        <w:br/>
        <w:br/>
        <w:t>The paper is placed on a green checkerboard-patterned surface, adding a touch of color to the scene. The hands are pointing out specific components or explaining the circuit's function, suggesting an educational setting where someone is either teaching or learning about electronics. The background features a grid table, likely part of a larger desk or workspace, with some items that could include other electronic components, tools, or materials related to electronics education or hobbyist activities.</w:t>
        <w:br/>
        <w:br/>
        <w:t>The image conveys a sense of focus and dedication, with the hand being the only visible object in the frame, drawing attention to the paper and its symbols. The simplicity of the image belies its power, capturing a moment that is both intimate and instructive.</w:t>
      </w:r>
    </w:p>
    <w:p>
      <w:r>
        <w:t>No strongly correlated comments found for this frame.</w:t>
      </w:r>
    </w:p>
    <w:p>
      <w:pPr>
        <w:pStyle w:val="Heading1"/>
      </w:pPr>
      <w:r>
        <w:t>Frame: frame_0718.jpg</w:t>
      </w:r>
    </w:p>
    <w:p>
      <w:r>
        <w:t>Caption: The image shows a person's hands dynamically positioned on a green cloth, pointing towards a white piece of paper adorned with a complex circuit diagram. The diagram features several components, including a capacitor, a resistor, and a coil. In front of the individual is an electronic device with multiple buttons, likely serving as a control panel for a machine or computer system.</w:t>
        <w:br/>
        <w:br/>
        <w:t>On the table, next to the device, lies a piece of paper with handwritten notes and diagrams. The diagrams appear technical, possibly related to electrical engineering or electronics. The text on the paper includes an electrical symbol (a circuit) and mathematical equations, which include a number sequence (10 ÷ 7) and another series of numbers (80 ÷ 20). This suggests that the person is working through some kind of problem-solving or calculations related to electricity or electronics.</w:t>
        <w:br/>
        <w:br/>
        <w:t>The individual seems engaged in the task at hand, possibly as a student learning about electronic circuits or a teacher instructing on how to calculate resistances or currents based on the given circuit diagram and its components' values. The hands are slightly tilted, adding a sense of movement to the image, which suggests a moment of interaction or exploration, as if the person is learning about or working with the circuit.</w:t>
      </w:r>
    </w:p>
    <w:p>
      <w:r>
        <w:t>No strongly correlated comments found for this frame.</w:t>
      </w:r>
    </w:p>
    <w:p>
      <w:pPr>
        <w:pStyle w:val="Heading1"/>
      </w:pPr>
      <w:r>
        <w:t>Frame: frame_0719.jpg</w:t>
      </w:r>
    </w:p>
    <w:p>
      <w:r>
        <w:t>Caption: The image shows a person in the process of creating a circuit diagram on a piece of paper with grid lines and a green-dotted outline. The hand is pointing to an element within the circuit diagram, which includes a battery symbol (B), a switch represented by an open rectangle (S), and a wire connecting these two elements. The fingers are holding a component labeled "R=0", indicating that there is no resistance in this particular part of the circuit. Additionally, the text "1 Ohm" is visible, suggesting that one part of the circuit has 1 ohm resistance.</w:t>
        <w:br/>
        <w:br/>
        <w:t>On the paper, another hand-drawn circuit diagram includes symbols for a battery (B), a switch (S), and a light bulb (L). This diagram features additional elements: "R=1 Ohm" represents a 1 ohm resistor, and there is a loop of wire that likely completes the circuit. The overall context suggests that this is an educational activity, possibly related to learning about electrical circuits or basic electronics concepts such as series and parallel connections.</w:t>
        <w:br/>
        <w:br/>
        <w:t>Meanwhile, the same hand appears to be in the process of writing or drawing on a separate piece of paper placed on a green checkered surface. This paper is blank except for a single line that cuts across it, labeled with the word "Our". The entire scene is set against a backdrop of a green checkered surface, adding a touch of color to the image. The hand's action suggests that it is either writing or drawing on the paper, potentially capturing a moment of creative expression or communication.</w:t>
      </w:r>
    </w:p>
    <w:p>
      <w:r>
        <w:t>No strongly correlated comments found for this frame.</w:t>
      </w:r>
    </w:p>
    <w:p>
      <w:pPr>
        <w:pStyle w:val="Heading1"/>
      </w:pPr>
      <w:r>
        <w:t>Frame: frame_0720.jpg</w:t>
      </w:r>
    </w:p>
    <w:p>
      <w:r>
        <w:t>Caption: The image depicts a person's hands working on a piece of paper that contains hand-drawn schematics or diagrams. The context appears to be educational, where the individual is either instructing someone else or working on their own understanding of a technical concept, possibly in the field of electrical engineering or electronics.</w:t>
        <w:br/>
        <w:br/>
        <w:t>On the paper, there is an electrical circuit diagram with symbols representing electronic components such as resistors (denoted by the zig-zag symbol) and a battery (symbolized by two parallel lines). A lamp-like symbol suggests it could be a schematic for a light bulb. Below the circuit diagram, a text label reads "1.0 Ω," indicating a resistance value of 1 ohm, which is part of an educational exercise where the individual is learning about electrical circuits and resistance values.</w:t>
        <w:br/>
        <w:br/>
        <w:t>In the background, the image appears to be set indoors with a grid or table visible behind the paper. The focus is solely on the paper and the hands interacting with it, with no other people or devices clearly visible in the frame.</w:t>
        <w:br/>
        <w:br/>
        <w:t>On a separate note, a whiteboard standing upright against a green checkered background features a handwritten formula that reads "In Owe". The formula is drawn in a simple line with two circles, one labeled "In" and the other "Owe". This mathematical equation appears to be a representation of a concept related to electrical circuits or signal processing. The handwriting is clear and legible, suggesting it's intended for someone familiar with mathematical notation.</w:t>
      </w:r>
    </w:p>
    <w:p>
      <w:r>
        <w:t>No strongly correlated comments found for this frame.</w:t>
      </w:r>
    </w:p>
    <w:p>
      <w:pPr>
        <w:pStyle w:val="Heading1"/>
      </w:pPr>
      <w:r>
        <w:t>Frame: frame_0721.jpg</w:t>
      </w:r>
    </w:p>
    <w:p>
      <w:r>
        <w:t>Caption: The image shows a person's hands engaged with a piece of paper that has a diagram or schematic drawn on it, depicting a complex circuit composed of multiple components, each represented by a dot, and interconnected lines indicating the flow of electricity. The diagram appears to be related to electronics or electronic components, as indicated by the symbols which seem to represent circuit elements such as resistors (R) and capacitors (C). The person is pointing at different parts of the diagram with their fingers, suggesting an educational or teaching context, possibly explaining how a circuit works.</w:t>
        <w:br/>
        <w:br/>
        <w:t>In the lower right corner of the image, there's a label with three numbers: "1", "2", and "3", which could be part of a sequence, instruction set, or perhaps indicating steps in a process related to the diagram. The environment suggests a DIY or educational setting, as evidenced by the presence of a green workbench surface, which is common in workshops or classrooms where projects are undertaken. The focus on the paper with the diagram indicates that this is likely part of an interactive session or demonstration rather than just a passive observation of an image.</w:t>
      </w:r>
    </w:p>
    <w:p>
      <w:r>
        <w:t>Comment (score 85): The video excelled in explaining RLC filters thoroughly, with extensive testing, detailed graph demonstrations, and clear explanations.</w:t>
      </w:r>
    </w:p>
    <w:p>
      <w:r>
        <w:t>Reason: The comment directly discusses the technical steps (RLC filters) and objects (resistors, capacitors) described in the caption. The focus on thorough explanations and demonstrations matches the teaching context hinted at in the frame caption.</w:t>
      </w:r>
    </w:p>
    <w:p>
      <w:r>
        <w:t>Source: https://www.youtube.com/watch?v=yctzuuGAm-E&amp;t=1370s: RLC Filters: The gateway to the world of filters</w:t>
      </w:r>
    </w:p>
    <w:p>
      <w:pPr>
        <w:pStyle w:val="Heading1"/>
      </w:pPr>
      <w:r>
        <w:t>Frame: frame_0722.jpg</w:t>
      </w:r>
    </w:p>
    <w:p>
      <w:r>
        <w:t>Caption: The image shows two hands, each with distinct thumbs and index fingers, engaged in a moment of intellectual curiosity. One hand holds up a small circuit board with various components attached, suggesting an exploration or demonstration of electronic circuits or components. The other hand points towards the circuit board, potentially highlighting specific features or explaining how it works.</w:t>
        <w:br/>
        <w:br/>
        <w:t>In the central part of the image, a piece of paper lies flat on what appears to be a green mat, featuring diagrams and annotations. A handwritten note in the top left corner reads "30°," which may refer to an angle in the context of the diagram. Below this, another piece of paper or cardboard contains writing that is not fully visible due to the resolution.</w:t>
        <w:br/>
        <w:br/>
        <w:t>The bottom right corner features a pair of hands holding up what appears to be another circuit board or similar component, potentially being used to demonstrate or explain its function. The overall scene suggests a focus on understanding and exploring electronic components, rather than a traditional teaching context.</w:t>
        <w:br/>
        <w:br/>
        <w:t>In a separate area, two hands point towards a piece of paper lying flat on the green mat. The paper is blank except for a single black line drawn in the center, representing an atom's structure with the central point as the nucleus and lines emanating from it symbolizing electron shells. The pointing fingers suggest a focus on understanding the atomic structure, indicating a shared line of thought or direct intellectual engagement between the hands.</w:t>
      </w:r>
    </w:p>
    <w:p>
      <w:r>
        <w:t>No strongly correlated comments found for this frame.</w:t>
      </w:r>
    </w:p>
    <w:p>
      <w:pPr>
        <w:pStyle w:val="Heading1"/>
      </w:pPr>
      <w:r>
        <w:t>Frame: frame_0723.jpg</w:t>
      </w:r>
    </w:p>
    <w:p>
      <w:r>
        <w:t>Caption: This image shows an individual seated at a table with various items around them. The person appears to be engaged in some activity, possibly involving electronics or technology, as suggested by the presence of equipment on the table. They are wearing a patterned shirt and have a microphone in front of them, which might indicate they are giving a lecture or presentation. The setting is an indoor environment with a white wall in the background, featuring shelves with items on them.</w:t>
        <w:br/>
        <w:br/>
        <w:t>The individual is gesturing with their left hand while holding what seems to be a small red container in their right hand. They have a serious expression, suggesting they are engaged in a deep thought, similar to the man in the striped shirt sitting in front of a white counter in the background. The counter features various items, including a white mug with a red logo, a white box, and a red and white container.</w:t>
        <w:br/>
        <w:br/>
        <w:t>The overall scene is simple yet intriguing, with the individual's focused expression adding a sense of depth to the image.</w:t>
      </w:r>
    </w:p>
    <w:p>
      <w:r>
        <w:t>No strongly correlated comments found for this frame.</w:t>
      </w:r>
    </w:p>
    <w:p>
      <w:pPr>
        <w:pStyle w:val="Heading1"/>
      </w:pPr>
      <w:r>
        <w:t>Frame: frame_0724.jpg</w:t>
      </w:r>
    </w:p>
    <w:p>
      <w:r>
        <w:t>Caption: The image depicts a man sitting at a desk in front of a white wall, wearing a striped shirt and a black tie. He is engaged in conversation, gesturing with his hand as if explaining something to someone off-camera. The desk is cluttered with various objects, including a mug, a computer, and a stack of books, suggesting a workspace or study area. Behind the man, the white wall features a watermark text that reads "Like Op-Amplifier or Crystal filters," indicating the potential topic of discussion or focus of his work. In the background, a faint table with a whiteboard can be seen, where possibly electronic components or tools are laid out, and a microphone is also visible, further supporting the idea of a workshop or classroom setting. The bright lighting suggests an indoor environment with good natural light coming through windows not visible in the frame.</w:t>
      </w:r>
    </w:p>
    <w:p>
      <w:r>
        <w:t>Comment (score 85): The video excelled in explaining RLC filters thoroughly, with extensive testing, detailed graph demonstrations, and clear explanations.</w:t>
      </w:r>
    </w:p>
    <w:p>
      <w:r>
        <w:t>Reason: The comment mentions 'RLC filters' which is directly related to the watermark text in the frame caption ('Like Op-Amplifier or Crystal filters'). The mention of 'testing', 'graph demonstrations', and 'clear explanations' also aligns with the scene's suggestion of a workshop or classroom setting where electronic components and tools are being demonstrated.</w:t>
      </w:r>
    </w:p>
    <w:p>
      <w:r>
        <w:t>Source: https://www.youtube.com/watch?v=yctzuuGAm-E&amp;t=1370s: RLC Filters: The gateway to the world of filters</w:t>
      </w:r>
    </w:p>
    <w:p>
      <w:pPr>
        <w:pStyle w:val="Heading1"/>
      </w:pPr>
      <w:r>
        <w:t>Frame: frame_0725.jpg</w:t>
      </w:r>
    </w:p>
    <w:p>
      <w:r>
        <w:t>Caption: The image shows a man sitting at a desk with various electronic equipment and components behind him. He appears to be in a room that serves as a workshop or lab space, given the presence of what looks like electronic components, tools, and possibly other parts or devices. The man is wearing a striped shirt and is looking directly at the camera with a neutral expression on his face. Behind him, there are shelves displaying an assortment of electronics, including circuit boards, wires, and possibly other parts or devices. A black divider separates the desk into two sections, also serving as a shelf for electronic components. The man is holding a red mug in his hand. The background of the image is a white wall, with a red sign on the right side bearing the word "YouTube". The overall setting suggests a workspace or workshop, possibly related to electronics, engineering, repair, assembly, or experimentation with electronics, but there is no visible text that provides information about the content being taught or the context of the scene.</w:t>
      </w:r>
    </w:p>
    <w:p>
      <w:r>
        <w:t>No strongly correlated comments found for this frame.</w:t>
      </w:r>
    </w:p>
    <w:p>
      <w:pPr>
        <w:pStyle w:val="Heading1"/>
      </w:pPr>
      <w:r>
        <w:t>Frame: frame_0726.jpg</w:t>
      </w:r>
    </w:p>
    <w:p>
      <w:r>
        <w:t>Caption: The image shows a man seated at a white metal desk with a black top, dressed casually in a striped shirt. He appears to be engaged in a conversation or presentation, as suggested by his posture and expression, which conveys enthusiasm or emphasis. His hands are clasped in front of him, suggesting focus or concentration. Behind him, there's a desk with various items that suggest he might be in a workshop or an electronics hobbyist's space. On the desk, there's a white mug with a red label, adding a pop of color to the otherwise monochromatic scene.</w:t>
        <w:br/>
        <w:br/>
        <w:t>The background is a white wall with a row of drawers and shelves, which suggests that the man is in a workspace or study area. The shelves are filled with various items, including a red and white box, a can of aerosol spray, and a white box, although the exact contents of these items are not discernible from the image.</w:t>
        <w:br/>
        <w:br/>
        <w:t>The overall scene suggests a busy workspace or study area, with the man in the foreground engaged in a discussion or presentation. The presence of the white mug and the red label on it adds a personal touch to the scene, perhaps indicating that the man is a regular user of the workspace.</w:t>
      </w:r>
    </w:p>
    <w:p>
      <w:r>
        <w:t>No strongly correlated comments found for this frame.</w:t>
      </w:r>
    </w:p>
    <w:p>
      <w:pPr>
        <w:pStyle w:val="Heading1"/>
      </w:pPr>
      <w:r>
        <w:t>Frame: frame_0727.jpg</w:t>
      </w:r>
    </w:p>
    <w:p>
      <w:r>
        <w:t>Caption: The image shows a man seated at a desk, engrossed in his work. He is wearing a striped shirt and a small neck tag, possibly indicating his affiliation with a company or organization. The desk, which is made of wood, is cluttered with various items, including multiple electronic components such as circuit boards, wires, resistors, and possibly some form of microcontroller or sensor module, which resemble Arduino boards. There are also what appear to be a soldering iron and pliers, indicating that he might be involved in electronics repair or construction.</w:t>
        <w:br/>
        <w:br/>
        <w:t>The man is smiling and appears to be giving a presentation or demonstration, as suggested by his position at the front of the room and the arrangement of the items on the table behind him. He seems to be addressing an audience that is not visible in the frame. The backdrop to this scene is a white wall adorned with numerous vents, indicating a workspace with air conditioning.</w:t>
        <w:br/>
        <w:br/>
        <w:t>The desk also holds a cup of coffee, perhaps a reminder of the man's daily routine. There are multiple boxes of batteries and a can of spray paint, suggesting the man's work involves electronics or painting. The focus of the image is clearly on the man and his activities, which suggest an educational context, possibly related to electronic hobbyist work or a demonstration about electronics for beginners. There is no text visible in the frame that provides additional context or information.</w:t>
      </w:r>
    </w:p>
    <w:p>
      <w:r>
        <w:t>No strongly correlated comments found for this frame.</w:t>
      </w:r>
    </w:p>
    <w:p>
      <w:pPr>
        <w:pStyle w:val="Heading1"/>
      </w:pPr>
      <w:r>
        <w:t>Frame: frame_0728.jpg</w:t>
      </w:r>
    </w:p>
    <w:p>
      <w:r>
        <w:t>Caption: The image shows a person sitting in front of a desk with various items on it. The individual appears to be gesturing with one hand and has a serious expression on their face, possibly speaking or explaining something. They are wearing a gray striped shirt with a white collar standing out. Their right hand is raised, their fist clenched in a fist pump, suggesting excitement or triumph, while their left hand is casually resting on the desk.</w:t>
        <w:br/>
        <w:br/>
        <w:t>The desk itself is neatly organized, featuring a white coffee mug and a white box, possibly holding office supplies or personal items. The backdrop to this scene is a white wall, adorned with various objects that add character to the space. A red and white striped box stands out against the white background, potentially holding more office supplies or personal items. Additionally, a black box is visible, its purpose unclear from the image.</w:t>
        <w:br/>
        <w:br/>
        <w:t>The surface in the foreground appears to be the top of a table or countertop, possibly with a clear or smooth finish. The background also includes a wall-mounted object that looks like a whiteboard or panel with writing or markings on it, adding to the overall atmosphere of productivity and organization. A shelf is visible in the distance, holding more items that are not entirely clear due to the angle of the photograph and the distance from the camera.</w:t>
      </w:r>
    </w:p>
    <w:p>
      <w:r>
        <w:t>No strongly correlated comments found for this frame.</w:t>
      </w:r>
    </w:p>
    <w:p>
      <w:pPr>
        <w:pStyle w:val="Heading1"/>
      </w:pPr>
      <w:r>
        <w:t>Frame: frame_0729.jpg</w:t>
      </w:r>
    </w:p>
    <w:p>
      <w:r>
        <w:t>Caption: The image shows a person sitting at a table with various electronic devices and equipment around them. The individual, wearing a striped shirt, is facing the camera with a calm and composed expression, similar to the man seen in MiniCPM. In front of them, there are several rows of white plastic bins containing more electronic components and possibly tools or supplies related to electronics projects or hobbies.</w:t>
        <w:br/>
        <w:br/>
        <w:t>The table itself is surrounded by an informal workspace or hobby area, likely used for tinkering with electronics or similar DIY activities. The background is nondescript and out of focus, emphasizing the person and the table with electronics on it.</w:t>
        <w:br/>
        <w:br/>
        <w:t>On the counter in front of the individual, a white mug rests, its contents unknown. The counter itself is a collection of white shelves, each holding a variety of items, including small boxes that may contain tools or equipment, as well as a red and white sign whose exact contents are not visible.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