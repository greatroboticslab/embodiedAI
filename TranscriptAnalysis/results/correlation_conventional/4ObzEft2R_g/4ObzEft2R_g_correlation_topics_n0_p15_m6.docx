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5</w:t>
      </w:r>
    </w:p>
    <w:p>
      <w:r>
        <w:t>Comments correlated to ≥ 60: 5 (100.0%)</w:t>
      </w:r>
    </w:p>
    <w:p>
      <w:r>
        <w:t>Total candidate pairs checked: 30</w:t>
      </w:r>
    </w:p>
    <w:p/>
    <w:p>
      <w:r>
        <w:t>Most/Least correlated topics (by average score across correlated comments):</w:t>
      </w:r>
    </w:p>
    <w:p>
      <w:r>
        <w:t xml:space="preserve">  Top 3:</w:t>
      </w:r>
    </w:p>
    <w:p>
      <w:r>
        <w:t xml:space="preserve">    • Topic T5: Fixing Oscillation Issues — avg 90.00, contributions 1</w:t>
      </w:r>
    </w:p>
    <w:p>
      <w:r>
        <w:t xml:space="preserve">    • Topic T4: Analyzing the Output — avg 90.00, contributions 1</w:t>
      </w:r>
    </w:p>
    <w:p>
      <w:r>
        <w:t xml:space="preserve">    • Topic T6: Conclusion and Future Learning — avg 85.00, contributions 5</w:t>
      </w:r>
    </w:p>
    <w:p>
      <w:r>
        <w:t xml:space="preserve">  Bottom 3:</w:t>
      </w:r>
    </w:p>
    <w:p>
      <w:r>
        <w:t xml:space="preserve">    • Topic T2: Adding a Filter Capacitor — avg 0.00, contributions 0</w:t>
      </w:r>
    </w:p>
    <w:p>
      <w:r>
        <w:t xml:space="preserve">    • Topic T3: Output Filtering — avg 80.00, contributions 2</w:t>
      </w:r>
    </w:p>
    <w:p>
      <w:r>
        <w:t xml:space="preserve">    • Topic T1: [S00032] Loud Audio Amplifier — avg 83.33, contributions 3</w:t>
      </w:r>
    </w:p>
    <w:p>
      <w:r>
        <w:t>Correlated comment coverage (all comments):</w:t>
      </w:r>
    </w:p>
    <w:p>
      <w:r>
        <w:t>- matched 5 topic(s), max score 90.0000: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 xml:space="preserve">  Source: https://www.youtube.com/watch?v=4ObzEft2R_g: How to Make an LM386 Audio Amplifier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90.0000</w:t>
      </w:r>
    </w:p>
    <w:p>
      <w:r>
        <w:t xml:space="preserve">    Description: Build an amplifier for under $3 and explore more electronics resources online.</w:t>
      </w:r>
    </w:p>
    <w:p>
      <w:r>
        <w:t xml:space="preserve">    Reason: The comment directly discusses building an amplifier (LM386-based) and capacitor specifications, which are specific steps mentioned in the topic description. Additionally, it mentions DIY audio projects and understanding audio electronics basics, which aligns with the topic's goal of exploring more electronics resources online.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90.0000</w:t>
      </w:r>
    </w:p>
    <w:p>
      <w:r>
        <w:t xml:space="preserve">    Description: Add a 0.1uF capacitor to filter out high-frequency oscillation.</w:t>
      </w:r>
    </w:p>
    <w:p>
      <w:r>
        <w:t xml:space="preserve">    Reason: The comment directly discusses high-frequency oscillations and their solutions, which is specifically mentioned in the topic description. The overlap between the topic's focus on fixing oscillation issues and the comment's mention of understanding the causes and solutions of high-frequency oscillations supports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90.0000</w:t>
      </w:r>
    </w:p>
    <w:p>
      <w:r>
        <w:t xml:space="preserve">    Description: Use an oscilloscope to identify noise and oscillation in the audio signal.</w:t>
      </w:r>
    </w:p>
    <w:p>
      <w:r>
        <w:t xml:space="preserve">    Reason: The comment directly discusses the same concept of analyzing output (oscillations) and specifies a particular approach to audio amplification, which is related to the topic's description about identifying noise and oscillation in an audio signal.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90.0000</w:t>
      </w:r>
    </w:p>
    <w:p>
      <w:r>
        <w:t xml:space="preserve">    Description: Turn up the volume without distortion and drain a 9V battery quickly.</w:t>
      </w:r>
    </w:p>
    <w:p>
      <w:r>
        <w:t xml:space="preserve">    Reason: The comment directly discusses building an LM386-based audio amplifier and capacitor specifications, which are specific steps mentioned in the topic. Additionally, it touches on understanding high-frequency oscillations and audio electronics basics, which aligns with the goal of turning up the volume without distortion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80.0000</w:t>
      </w:r>
    </w:p>
    <w:p>
      <w:r>
        <w:t xml:space="preserve">    Description: Add a 1k0uF capacitor to ensure no DC voltage reaches your speaker.</w:t>
      </w:r>
    </w:p>
    <w:p>
      <w:r>
        <w:t xml:space="preserve">    Reason: The comment discusses the design of an LM386-based amplifier, which is related to the topic of output filtering (adding a capacitor to prevent DC voltage from reaching the speaker). The specific mention of capacitor specifications and understanding audio electronics basics also correlates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10.0000</w:t>
      </w:r>
    </w:p>
    <w:p>
      <w:r>
        <w:t xml:space="preserve">    Description: Use a 100uF capacitor to filter out noise from the power supply.</w:t>
      </w:r>
    </w:p>
    <w:p>
      <w:r>
        <w:t xml:space="preserve">    Reason: {"correlated": false, "score": 10, "reason": "The topic is about adding a filter capacitor to a power supply, while the comment discusses audio amplifier design and capacitor specifications for optimal sound. The topics are not strongly related, as they discuss different domains (power supply vs. audio electronics)."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10.0000</w:t>
      </w:r>
    </w:p>
    <w:p>
      <w:r>
        <w:t xml:space="preserve">    Description: Use a 100uF capacitor to filter out noise from the power supply.</w:t>
      </w:r>
    </w:p>
    <w:p>
      <w:r>
        <w:t xml:space="preserve">    Reason: {"correlated": false, "score": 10, "reason": "The topic is about adding a filter capacitor to a power supply, while the comment discusses audio amplifier design and capacitor specifications for optimal sound. The topics are not strongly related, as they discuss different domains (power supply vs. audio electronics)."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80.0000</w:t>
      </w:r>
    </w:p>
    <w:p>
      <w:r>
        <w:t xml:space="preserve">    Description: Add a 1k0uF capacitor to ensure no DC voltage reaches your speaker.</w:t>
      </w:r>
    </w:p>
    <w:p>
      <w:r>
        <w:t xml:space="preserve">    Reason: The comment discusses the design of an LM386-based amplifier, which is related to the topic of output filtering (adding a capacitor to prevent DC voltage from reaching the speaker). The specific mention of capacitor specifications and understanding audio electronics basics also correlates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90.0000</w:t>
      </w:r>
    </w:p>
    <w:p>
      <w:r>
        <w:t xml:space="preserve">    Description: Turn up the volume without distortion and drain a 9V battery quickly.</w:t>
      </w:r>
    </w:p>
    <w:p>
      <w:r>
        <w:t xml:space="preserve">    Reason: The comment directly discusses building an LM386-based audio amplifier and capacitor specifications, which are specific steps mentioned in the topic. Additionally, it touches on understanding high-frequency oscillations and audio electronics basics, which aligns with the goal of turning up the volume without distortion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90.0000</w:t>
      </w:r>
    </w:p>
    <w:p>
      <w:r>
        <w:t xml:space="preserve">    Description: Use an oscilloscope to identify noise and oscillation in the audio signal.</w:t>
      </w:r>
    </w:p>
    <w:p>
      <w:r>
        <w:t xml:space="preserve">    Reason: The comment directly discusses the same concept of analyzing output (oscillations) and specifies a particular approach to audio amplification, which is related to the topic's description about identifying noise and oscillation in an audio signal.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90.0000</w:t>
      </w:r>
    </w:p>
    <w:p>
      <w:r>
        <w:t xml:space="preserve">    Description: Add a 0.1uF capacitor to filter out high-frequency oscillation.</w:t>
      </w:r>
    </w:p>
    <w:p>
      <w:r>
        <w:t xml:space="preserve">    Reason: The comment directly discusses high-frequency oscillations and their solutions, which is specifically mentioned in the topic description. The overlap between the topic's focus on fixing oscillation issues and the comment's mention of understanding the causes and solutions of high-frequency oscillations supports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90.0000</w:t>
      </w:r>
    </w:p>
    <w:p>
      <w:r>
        <w:t xml:space="preserve">    Description: Build an amplifier for under $3 and explore more electronics resources online.</w:t>
      </w:r>
    </w:p>
    <w:p>
      <w:r>
        <w:t xml:space="preserve">    Reason: The comment directly discusses building an amplifier (LM386-based) and capacitor specifications, which are specific steps mentioned in the topic description. Additionally, it mentions DIY audio projects and understanding audio electronics basics, which aligns with the topic's goal of exploring more electronics resources online.</w:t>
      </w:r>
    </w:p>
    <w:p>
      <w:r>
        <w:t>- matched 3 topic(s), max score 85.0000: This video taught me some basics of using the LM386 to amplify a speaker. One important fact it states is to use a 1000 uF capacitor instead of a 47uF one.I’m curious as to why a larger capacitor is necessary.</w:t>
      </w:r>
    </w:p>
    <w:p>
      <w:r>
        <w:t xml:space="preserve">  Source: https://www.youtube.com/watch?v=4ObzEft2R_g: How to make an LM386 audio amplifier circuit (youtube.com)</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85.0000</w:t>
      </w:r>
    </w:p>
    <w:p>
      <w:r>
        <w:t xml:space="preserve">    Description: Build an amplifier for under $3 and explore more electronics resources online.</w:t>
      </w:r>
    </w:p>
    <w:p>
      <w:r>
        <w:t xml:space="preserve">    Reason: The comment discusses the LM386 amplifier, which is directly related to building an amplifier (as described in the topic), and also mentions a specific capacitor value, which aligns with the exploration of electronics resources online.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80.0000</w:t>
      </w:r>
    </w:p>
    <w:p>
      <w:r>
        <w:t xml:space="preserve">    Description: Add a 1k0uF capacitor to ensure no DC voltage reaches your speaker.</w:t>
      </w:r>
    </w:p>
    <w:p>
      <w:r>
        <w:t xml:space="preserve">    Reason: The comment mentions the use of a specific capacitor (1k0uF) which matches the topic's description (1k0uF), and also questions why it's necessary, which is related to the goal (no DC voltage reaching speaker)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80.0000</w:t>
      </w:r>
    </w:p>
    <w:p>
      <w:r>
        <w:t xml:space="preserve">    Description: Turn up the volume without distortion and drain a 9V battery quickly.</w:t>
      </w:r>
    </w:p>
    <w:p>
      <w:r>
        <w:t xml:space="preserve">    Reason: The comment directly discusses the use of LM386 to amplify a speaker, which is closely related to the topic's description about amplifying audio without distortion. The comment also mentions specific components (1000 uF capacitor) and their roles in the process, which aligns with the topic's focus on settings and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20.0000</w:t>
      </w:r>
    </w:p>
    <w:p>
      <w:r>
        <w:t xml:space="preserve">    Description: Add a 0.1uF capacitor to filter out high-frequency oscillation.</w:t>
      </w:r>
    </w:p>
    <w:p>
      <w:r>
        <w:t xml:space="preserve">    Reason: The comment mentions LM386 and capacitors, but discusses amplifier basics and a different capacitor value, whereas the topic focuses on fixing oscillation issues with a specific capacitor (0.1uF) and no mention of amplification.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20.0000</w:t>
      </w:r>
    </w:p>
    <w:p>
      <w:r>
        <w:t xml:space="preserve">    Description: Use an oscilloscope to identify noise and oscillation in the audio signal.</w:t>
      </w:r>
    </w:p>
    <w:p>
      <w:r>
        <w:t xml:space="preserve">    Reason: The comment mentions the LM386 and amplifying a speaker, but it's not directly related to analyzing the output of an oscilloscope or identifying noise and oscillation in an audio signal.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20.0000</w:t>
      </w:r>
    </w:p>
    <w:p>
      <w:r>
        <w:t xml:space="preserve">    Description: Use a 100uF capacitor to filter out noise from the power supply.</w:t>
      </w:r>
    </w:p>
    <w:p>
      <w:r>
        <w:t xml:space="preserve">    Reason: The comment discusses the LM386 and amplifier basics, but does not mention the topic's specific goal of adding a filter capacitor or using a particular type (100uF). The only overlap is the mention of a capacitor value (1000 uF), which is different from the topic's described value.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20.0000</w:t>
      </w:r>
    </w:p>
    <w:p>
      <w:r>
        <w:t xml:space="preserve">    Description: Use a 100uF capacitor to filter out noise from the power supply.</w:t>
      </w:r>
    </w:p>
    <w:p>
      <w:r>
        <w:t xml:space="preserve">    Reason: The comment discusses the LM386 and amplifier basics, but does not mention the topic's specific goal of adding a filter capacitor or using a particular type (100uF). The only overlap is the mention of a capacitor value (1000 uF), which is different from the topic's described value.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20.0000</w:t>
      </w:r>
    </w:p>
    <w:p>
      <w:r>
        <w:t xml:space="preserve">    Description: Use an oscilloscope to identify noise and oscillation in the audio signal.</w:t>
      </w:r>
    </w:p>
    <w:p>
      <w:r>
        <w:t xml:space="preserve">    Reason: The comment mentions the LM386 and amplifying a speaker, but it's not directly related to analyzing the output of an oscilloscope or identifying noise and oscillation in an audio signal.</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20.0000</w:t>
      </w:r>
    </w:p>
    <w:p>
      <w:r>
        <w:t xml:space="preserve">    Description: Add a 0.1uF capacitor to filter out high-frequency oscillation.</w:t>
      </w:r>
    </w:p>
    <w:p>
      <w:r>
        <w:t xml:space="preserve">    Reason: The comment mentions LM386 and capacitors, but discusses amplifier basics and a different capacitor value, whereas the topic focuses on fixing oscillation issues with a specific capacitor (0.1uF) and no mention of amplification.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80.0000</w:t>
      </w:r>
    </w:p>
    <w:p>
      <w:r>
        <w:t xml:space="preserve">    Description: Turn up the volume without distortion and drain a 9V battery quickly.</w:t>
      </w:r>
    </w:p>
    <w:p>
      <w:r>
        <w:t xml:space="preserve">    Reason: The comment directly discusses the use of LM386 to amplify a speaker, which is closely related to the topic's description about amplifying audio without distortion. The comment also mentions specific components (1000 uF capacitor) and their roles in the process, which aligns with the topic's focus on settings and parameters.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80.0000</w:t>
      </w:r>
    </w:p>
    <w:p>
      <w:r>
        <w:t xml:space="preserve">    Description: Add a 1k0uF capacitor to ensure no DC voltage reaches your speaker.</w:t>
      </w:r>
    </w:p>
    <w:p>
      <w:r>
        <w:t xml:space="preserve">    Reason: The comment mentions the use of a specific capacitor (1k0uF) which matches the topic's description (1k0uF), and also questions why it's necessary, which is related to the goal (no DC voltage reaching speaker)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85.0000</w:t>
      </w:r>
    </w:p>
    <w:p>
      <w:r>
        <w:t xml:space="preserve">    Description: Build an amplifier for under $3 and explore more electronics resources online.</w:t>
      </w:r>
    </w:p>
    <w:p>
      <w:r>
        <w:t xml:space="preserve">    Reason: The comment discusses the LM386 amplifier, which is directly related to building an amplifier (as described in the topic), and also mentions a specific capacitor value, which aligns with the exploration of electronics resources online.</w:t>
      </w:r>
    </w:p>
    <w:p>
      <w:r>
        <w:t>- matched 2 topic(s), max score 90.0000: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 xml:space="preserve">  Source: https://www.youtube.com/watch?v=4ObzEft2R_g&amp;t=14s: How to Make an LM386 Audio Amplifier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90.0000</w:t>
      </w:r>
    </w:p>
    <w:p>
      <w:r>
        <w:t xml:space="preserve">    Description: Build an amplifier for under $3 and explore more electronics resources online.</w:t>
      </w:r>
    </w:p>
    <w:p>
      <w:r>
        <w:t xml:space="preserve">    Reason: The comment directly discusses the amplifier circuit, component connection, and IC pin configuration, which are all key points from the topic description. The mention of future use cases for the amplifier design also aligns with the topic's focus on building and exploring electronics.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80.0000</w:t>
      </w:r>
    </w:p>
    <w:p>
      <w:r>
        <w:t xml:space="preserve">    Description: Turn up the volume without distortion and drain a 9V battery quickly.</w:t>
      </w:r>
    </w:p>
    <w:p>
      <w:r>
        <w:t xml:space="preserve">    Reason: The comment discusses assembling an LM386 audio amplifier circuit, which directly relates to the topic's description of building a loud audio amplifier. Although it doesn't specifically mention draining a 9V battery quickly, the topic's title and description are primarily focused on amplification, making this correlation strong.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20.0000</w:t>
      </w:r>
    </w:p>
    <w:p>
      <w:r>
        <w:t xml:space="preserve">    Description: Add a 0.1uF capacitor to filter out high-frequency oscillation.</w:t>
      </w:r>
    </w:p>
    <w:p>
      <w:r>
        <w:t xml:space="preserve">    Reason: The comment discusses a different topic (assembling an LM386 audio amplifier circuit) and does not directly discuss the same steps, objects, settings, parameters, claims, or goals described by the topic (fixing oscillation issues). The only overlap is a mention of capacitor values, but it's in the context of selecting them for a specific application, rather than fixing oscillation issues.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20.0000</w:t>
      </w:r>
    </w:p>
    <w:p>
      <w:r>
        <w:t xml:space="preserve">    Description: Use an oscilloscope to identify noise and oscillation in the audio signal.</w:t>
      </w:r>
    </w:p>
    <w:p>
      <w:r>
        <w:t xml:space="preserve">    Reason: The topic is about analyzing audio signal output using an oscilloscope, while the comment is about assembling a LM386 audio amplifier circuit and selecting capacitor values. The topics are not closely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20.0000</w:t>
      </w:r>
    </w:p>
    <w:p>
      <w:r>
        <w:t xml:space="preserve">    Description: Add a 1k0uF capacitor to ensure no DC voltage reaches your speaker.</w:t>
      </w:r>
    </w:p>
    <w:p>
      <w:r>
        <w:t xml:space="preserve">    Reason: The comment discusses assembling an LM386 audio amplifier circuit and its usage for DIY speaker projects, but does not mention the topic of output filtering or adding a capacitor to block DC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20.0000</w:t>
      </w:r>
    </w:p>
    <w:p>
      <w:r>
        <w:t xml:space="preserve">    Description: Use a 100uF capacitor to filter out noise from the power supply.</w:t>
      </w:r>
    </w:p>
    <w:p>
      <w:r>
        <w:t xml:space="preserve">    Reason: The topic is about adding a filter capacitor to a power supply, while the comment discusses assembling an LM386 audio amplifier circuit and selecting capacitor values for different frequencies. The concepts are related but not directly discussed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20.0000</w:t>
      </w:r>
    </w:p>
    <w:p>
      <w:r>
        <w:t xml:space="preserve">    Description: Use a 100uF capacitor to filter out noise from the power supply.</w:t>
      </w:r>
    </w:p>
    <w:p>
      <w:r>
        <w:t xml:space="preserve">    Reason: The topic is about adding a filter capacitor to a power supply, while the comment discusses assembling an LM386 audio amplifier circuit and selecting capacitor values for different frequencies. The concepts are related but not directly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20.0000</w:t>
      </w:r>
    </w:p>
    <w:p>
      <w:r>
        <w:t xml:space="preserve">    Description: Add a 1k0uF capacitor to ensure no DC voltage reaches your speaker.</w:t>
      </w:r>
    </w:p>
    <w:p>
      <w:r>
        <w:t xml:space="preserve">    Reason: The comment discusses assembling an LM386 audio amplifier circuit and its usage for DIY speaker projects, but does not mention the topic of output filtering or adding a capacitor to block DC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20.0000</w:t>
      </w:r>
    </w:p>
    <w:p>
      <w:r>
        <w:t xml:space="preserve">    Description: Use an oscilloscope to identify noise and oscillation in the audio signal.</w:t>
      </w:r>
    </w:p>
    <w:p>
      <w:r>
        <w:t xml:space="preserve">    Reason: The topic is about analyzing audio signal output using an oscilloscope, while the comment is about assembling a LM386 audio amplifier circuit and selecting capacitor values. The topics are not closely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20.0000</w:t>
      </w:r>
    </w:p>
    <w:p>
      <w:r>
        <w:t xml:space="preserve">    Description: Add a 0.1uF capacitor to filter out high-frequency oscillation.</w:t>
      </w:r>
    </w:p>
    <w:p>
      <w:r>
        <w:t xml:space="preserve">    Reason: The comment discusses a different topic (assembling an LM386 audio amplifier circuit) and does not directly discuss the same steps, objects, settings, parameters, claims, or goals described by the topic (fixing oscillation issues). The only overlap is a mention of capacitor values, but it's in the context of selecting them for a specific application, rather than fixing oscillation issues.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80.0000</w:t>
      </w:r>
    </w:p>
    <w:p>
      <w:r>
        <w:t xml:space="preserve">    Description: Turn up the volume without distortion and drain a 9V battery quickly.</w:t>
      </w:r>
    </w:p>
    <w:p>
      <w:r>
        <w:t xml:space="preserve">    Reason: The comment discusses assembling an LM386 audio amplifier circuit, which directly relates to the topic's description of building a loud audio amplifier. Although it doesn't specifically mention draining a 9V battery quickly, the topic's title and description are primarily focused on amplification, making this correlation strong.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90.0000</w:t>
      </w:r>
    </w:p>
    <w:p>
      <w:r>
        <w:t xml:space="preserve">    Description: Build an amplifier for under $3 and explore more electronics resources online.</w:t>
      </w:r>
    </w:p>
    <w:p>
      <w:r>
        <w:t xml:space="preserve">    Reason: The comment directly discusses the amplifier circuit, component connection, and IC pin configuration, which are all key points from the topic description. The mention of future use cases for the amplifier design also aligns with the topic's focus on building and exploring electronics.</w:t>
      </w:r>
    </w:p>
    <w:p>
      <w:r>
        <w:t>- matched 1 topic(s), max score 80.0000: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 xml:space="preserve">  Source: https://www.youtube.com/watch?v=4ObzEft2R_g: (188) 🔊 How to make an LM386 audio amplifier circuit - YouTube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80.0000</w:t>
      </w:r>
    </w:p>
    <w:p>
      <w:r>
        <w:t xml:space="preserve">    Description: Build an amplifier for under $3 and explore more electronics resources online.</w:t>
      </w:r>
    </w:p>
    <w:p>
      <w:r>
        <w:t xml:space="preserve">    Reason: The comment directly discusses building an amplifier circuit using the LM386 op amp, which is closely related to the topic's goal of exploring more electronics resources and building an amplifier for under $3.</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20.0000</w:t>
      </w:r>
    </w:p>
    <w:p>
      <w:r>
        <w:t xml:space="preserve">    Description: Add a 0.1uF capacitor to filter out high-frequency oscillation.</w:t>
      </w:r>
    </w:p>
    <w:p>
      <w:r>
        <w:t xml:space="preserve">    Reason: The topic discusses fixing oscillation issues by adding a specific capacitor, whereas the comment is more general and doesn't mention this particular fix. It does discuss capacitors in the context of amplifier circuits, but the connection is not strong enough to indicate direct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20.0000</w:t>
      </w:r>
    </w:p>
    <w:p>
      <w:r>
        <w:t xml:space="preserve">    Description: Use an oscilloscope to identify noise and oscillation in the audio signal.</w:t>
      </w:r>
    </w:p>
    <w:p>
      <w:r>
        <w:t xml:space="preserve">    Reason: The comment discusses amplifier circuit design and LM386 op amp, which is not directly related to analyzing output noise and oscillation in an audio signal as described in the topic. The only indirect connection is the mention of preventing oscillation, but it's a tangential reference rather than a direct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20.0000</w:t>
      </w:r>
    </w:p>
    <w:p>
      <w:r>
        <w:t xml:space="preserve">    Description: Add a 1k0uF capacitor to ensure no DC voltage reaches your speaker.</w:t>
      </w:r>
    </w:p>
    <w:p>
      <w:r>
        <w:t xml:space="preserve">    Reason: The comment mentions output filtering in the context of an amplifier circuit and its importance for preventing oscillation, but it does not directly discuss adding a 1k0uF capacitor to filter out DC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20.0000</w:t>
      </w:r>
    </w:p>
    <w:p>
      <w:r>
        <w:t xml:space="preserve">    Description: Use a 100uF capacitor to filter out noise from the power supply.</w:t>
      </w:r>
    </w:p>
    <w:p>
      <w:r>
        <w:t xml:space="preserve">    Reason: The comment does not directly discuss adding a filter capacitor. Instead, it mentions capacitors in the context of an amplifier circuit, with no specific reference to filtering power supply noise or using a 100uF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20.0000</w:t>
      </w:r>
    </w:p>
    <w:p>
      <w:r>
        <w:t xml:space="preserve">    Description: Turn up the volume without distortion and drain a 9V battery quickly.</w:t>
      </w:r>
    </w:p>
    <w:p>
      <w:r>
        <w:t xml:space="preserve">    Reason: The comment discusses a specific amplifier circuit and its components (LM386 op amp, capacitors), but does not directly discuss the topic's focus on loud audio or battery drain.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20.0000</w:t>
      </w:r>
    </w:p>
    <w:p>
      <w:r>
        <w:t xml:space="preserve">    Description: Turn up the volume without distortion and drain a 9V battery quickly.</w:t>
      </w:r>
    </w:p>
    <w:p>
      <w:r>
        <w:t xml:space="preserve">    Reason: The comment discusses a specific amplifier circuit and its components (LM386 op amp, capacitors), but does not directly discuss the topic's focus on loud audio or battery drain.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20.0000</w:t>
      </w:r>
    </w:p>
    <w:p>
      <w:r>
        <w:t xml:space="preserve">    Description: Use a 100uF capacitor to filter out noise from the power supply.</w:t>
      </w:r>
    </w:p>
    <w:p>
      <w:r>
        <w:t xml:space="preserve">    Reason: The comment does not directly discuss adding a filter capacitor. Instead, it mentions capacitors in the context of an amplifier circuit, with no specific reference to filtering power supply noise or using a 100uF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20.0000</w:t>
      </w:r>
    </w:p>
    <w:p>
      <w:r>
        <w:t xml:space="preserve">    Description: Add a 1k0uF capacitor to ensure no DC voltage reaches your speaker.</w:t>
      </w:r>
    </w:p>
    <w:p>
      <w:r>
        <w:t xml:space="preserve">    Reason: The comment mentions output filtering in the context of an amplifier circuit and its importance for preventing oscillation, but it does not directly discuss adding a 1k0uF capacitor to filter out DC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20.0000</w:t>
      </w:r>
    </w:p>
    <w:p>
      <w:r>
        <w:t xml:space="preserve">    Description: Use an oscilloscope to identify noise and oscillation in the audio signal.</w:t>
      </w:r>
    </w:p>
    <w:p>
      <w:r>
        <w:t xml:space="preserve">    Reason: The comment discusses amplifier circuit design and LM386 op amp, which is not directly related to analyzing output noise and oscillation in an audio signal as described in the topic. The only indirect connection is the mention of preventing oscillation, but it's a tangential reference rather than a direct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20.0000</w:t>
      </w:r>
    </w:p>
    <w:p>
      <w:r>
        <w:t xml:space="preserve">    Description: Add a 0.1uF capacitor to filter out high-frequency oscillation.</w:t>
      </w:r>
    </w:p>
    <w:p>
      <w:r>
        <w:t xml:space="preserve">    Reason: The topic discusses fixing oscillation issues by adding a specific capacitor, whereas the comment is more general and doesn't mention this particular fix. It does discuss capacitors in the context of amplifier circuits, but the connection is not strong enough to indicate direct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80.0000</w:t>
      </w:r>
    </w:p>
    <w:p>
      <w:r>
        <w:t xml:space="preserve">    Description: Build an amplifier for under $3 and explore more electronics resources online.</w:t>
      </w:r>
    </w:p>
    <w:p>
      <w:r>
        <w:t xml:space="preserve">    Reason: The comment directly discusses building an amplifier circuit using the LM386 op amp, which is closely related to the topic's goal of exploring more electronics resources and building an amplifier for under $3.</w:t>
      </w:r>
    </w:p>
    <w:p>
      <w:r>
        <w:t>- matched 1 topic(s), max score 80.0000: Covers cost, circuit diagram, and how to build it.No confusion; everything was clear. Useful for Phase 2 and possibly for building the subwoofer.</w:t>
      </w:r>
    </w:p>
    <w:p>
      <w:r>
        <w:t xml:space="preserve">  Source: https://www.youtube.com/watch?v=4ObzEft2R_g: How to Make an LM386 Audio Amplifier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80.0000</w:t>
      </w:r>
    </w:p>
    <w:p>
      <w:r>
        <w:t xml:space="preserve">    Description: Build an amplifier for under $3 and explore more electronics resources online.</w:t>
      </w:r>
    </w:p>
    <w:p>
      <w:r>
        <w:t xml:space="preserve">    Reason: The comment directly discusses the cost (matching 'under $3' in the topic) and provides a specific example of building an amplifier, aligning with the topic's description of exploring electronics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20.0000</w:t>
      </w:r>
    </w:p>
    <w:p>
      <w:r>
        <w:t xml:space="preserve">    Description: Add a 0.1uF capacitor to filter out high-frequency oscillation.</w:t>
      </w:r>
    </w:p>
    <w:p>
      <w:r>
        <w:t xml:space="preserve">    Reason: The comment doesn't discuss oscillation issues or adding a capacitor to filter them out. Instead, it talks about building the subwoofer and mentions cost and circuit diagram. There's no direct connection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20.0000</w:t>
      </w:r>
    </w:p>
    <w:p>
      <w:r>
        <w:t xml:space="preserve">    Description: Use an oscilloscope to identify noise and oscillation in the audio signal.</w:t>
      </w:r>
    </w:p>
    <w:p>
      <w:r>
        <w:t xml:space="preserve">    Reason: The comment mentions cost, circuit diagram, and building the subwoofer, which is unrelated to analyzing the output of an oscilloscope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20.0000</w:t>
      </w:r>
    </w:p>
    <w:p>
      <w:r>
        <w:t xml:space="preserve">    Description: Use a 100uF capacitor to filter out noise from the power supply.</w:t>
      </w:r>
    </w:p>
    <w:p>
      <w:r>
        <w:t xml:space="preserve">    Reason: The comment does not directly discuss filtering or capacitors, instead focusing on cost, circuit diagrams, and building. While the topic is mentioned in passing, it's not a primary topic of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20.0000</w:t>
      </w:r>
    </w:p>
    <w:p>
      <w:r>
        <w:t xml:space="preserve">    Description: Turn up the volume without distortion and drain a 9V battery quickly.</w:t>
      </w:r>
    </w:p>
    <w:p>
      <w:r>
        <w:t xml:space="preserve">    Reason: The comment discusses building a device and its cost, but does not directly discuss the loud audio amplifier's volume control or battery drain. The topic focuses on these specific aspects, while the comment covers broader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0.0000</w:t>
      </w:r>
    </w:p>
    <w:p>
      <w:r>
        <w:t xml:space="preserve">    Description: Add a 1k0uF capacitor to ensure no DC voltage reaches your speaker.</w:t>
      </w:r>
    </w:p>
    <w:p>
      <w:r>
        <w:t xml:space="preserve">    Reason: The comment discusses cost, circuit diagram, and building the subwoofer, but does not directly mention or relate to the topic of Output Filtering, which specifically focuses on adding a capacitor to block DC voltage.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T3: Output Filtering — score 0.0000</w:t>
      </w:r>
    </w:p>
    <w:p>
      <w:r>
        <w:t xml:space="preserve">    Description: Add a 1k0uF capacitor to ensure no DC voltage reaches your speaker.</w:t>
      </w:r>
    </w:p>
    <w:p>
      <w:r>
        <w:t xml:space="preserve">    Reason: The comment discusses cost, circuit diagram, and building the subwoofer, but does not directly mention or relate to the topic of Output Filtering, which specifically focuses on adding a capacitor to block DC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T1: [S00032] Loud Audio Amplifier — score 20.0000</w:t>
      </w:r>
    </w:p>
    <w:p>
      <w:r>
        <w:t xml:space="preserve">    Description: Turn up the volume without distortion and drain a 9V battery quickly.</w:t>
      </w:r>
    </w:p>
    <w:p>
      <w:r>
        <w:t xml:space="preserve">    Reason: The comment discusses building a device and its cost, but does not directly discuss the loud audio amplifier's volume control or battery drain. The topic focuses on these specific aspects, while the comment covers broader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T2: Adding a Filter Capacitor — score 20.0000</w:t>
      </w:r>
    </w:p>
    <w:p>
      <w:r>
        <w:t xml:space="preserve">    Description: Use a 100uF capacitor to filter out noise from the power supply.</w:t>
      </w:r>
    </w:p>
    <w:p>
      <w:r>
        <w:t xml:space="preserve">    Reason: The comment does not directly discuss filtering or capacitors, instead focusing on cost, circuit diagrams, and building. While the topic is mentioned in passing, it's not a primary topic of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T4: Analyzing the Output — score 20.0000</w:t>
      </w:r>
    </w:p>
    <w:p>
      <w:r>
        <w:t xml:space="preserve">    Description: Use an oscilloscope to identify noise and oscillation in the audio signal.</w:t>
      </w:r>
    </w:p>
    <w:p>
      <w:r>
        <w:t xml:space="preserve">    Reason: The comment mentions cost, circuit diagram, and building the subwoofer, which is unrelated to analyzing the output of an oscilloscope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T5: Fixing Oscillation Issues — score 20.0000</w:t>
      </w:r>
    </w:p>
    <w:p>
      <w:r>
        <w:t xml:space="preserve">    Description: Add a 0.1uF capacitor to filter out high-frequency oscillation.</w:t>
      </w:r>
    </w:p>
    <w:p>
      <w:r>
        <w:t xml:space="preserve">    Reason: The comment doesn't discuss oscillation issues or adding a capacitor to filter them out. Instead, it talks about building the subwoofer and mentions cost and circuit diagram. There's no direct connection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Topic T6: Conclusion and Future Learning — score 80.0000</w:t>
      </w:r>
    </w:p>
    <w:p>
      <w:r>
        <w:t xml:space="preserve">    Description: Build an amplifier for under $3 and explore more electronics resources online.</w:t>
      </w:r>
    </w:p>
    <w:p>
      <w:r>
        <w:t xml:space="preserve">    Reason: The comment directly discusses the cost (matching 'under $3' in the topic) and provides a specific example of building an amplifier, aligning with the topic's description of exploring electronics resources.</w:t>
      </w:r>
    </w:p>
    <w:p>
      <w:pPr>
        <w:pStyle w:val="Heading1"/>
      </w:pPr>
      <w:r>
        <w:t>Topic T1: [S00032] Loud Audio Amplifier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Description: Turn up the volume without distortion and drain a 9V battery quickly.</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building an LM386-based audio amplifier and capacitor specifications, which are specific steps mentioned in the topic. Additionally, it touches on understanding high-frequency oscillations and audio electronics basics, which aligns with the goal of turning up the volume without distortion described in the topic.</w:t>
      </w:r>
    </w:p>
    <w:p>
      <w:r>
        <w:t>Source: https://www.youtube.com/watch?v=4ObzEft2R_g: How to Make an LM386 Audio Amplifier Circuit</w:t>
      </w:r>
    </w:p>
    <w:p>
      <w:r>
        <w:t>Comment (score 80): This video taught me some basics of using the LM386 to amplify a speaker. One important fact it states is to use a 1000 uF capacitor instead of a 47uF one.I’m curious as to why a larger capacitor is necessary.</w:t>
      </w:r>
    </w:p>
    <w:p>
      <w:r>
        <w:t>Reason: The comment directly discusses the use of LM386 to amplify a speaker, which is closely related to the topic's description about amplifying audio without distortion. The comment also mentions specific components (1000 uF capacitor) and their roles in the process, which aligns with the topic's focus on settings and parameters.</w:t>
      </w:r>
    </w:p>
    <w:p>
      <w:r>
        <w:t>Source: https://www.youtube.com/watch?v=4ObzEft2R_g: How to make an LM386 audio amplifier circuit (youtube.com)</w:t>
      </w:r>
    </w:p>
    <w:p>
      <w:r>
        <w:t>Comment (score 80):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discusses assembling an LM386 audio amplifier circuit, which directly relates to the topic's description of building a loud audio amplifier. Although it doesn't specifically mention draining a 9V battery quickly, the topic's title and description are primarily focused on amplification, making this correlation strong.</w:t>
      </w:r>
    </w:p>
    <w:p>
      <w:r>
        <w:t>Source: https://www.youtube.com/watch?v=4ObzEft2R_g&amp;t=14s: How to Make an LM386 Audio Amplifier</w:t>
      </w:r>
    </w:p>
    <w:p>
      <w:pPr>
        <w:pStyle w:val="Heading1"/>
      </w:pPr>
      <w:r>
        <w:t>Topic T2: Adding a Filter Capacitor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Description: Use a 100uF capacitor to filter out noise from the power supply.</w:t>
      </w:r>
    </w:p>
    <w:p>
      <w:r>
        <w:t>No strongly correlated comments found for this topic.</w:t>
      </w:r>
    </w:p>
    <w:p>
      <w:pPr>
        <w:pStyle w:val="Heading1"/>
      </w:pPr>
      <w:r>
        <w:t>Topic T3: Output Filtering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Description: Add a 1k0uF capacitor to ensure no DC voltage reaches your speaker.</w:t>
      </w:r>
    </w:p>
    <w:p>
      <w:r>
        <w:t>Comment (score 80): This video taught me some basics of using the LM386 to amplify a speaker. One important fact it states is to use a 1000 uF capacitor instead of a 47uF one.I’m curious as to why a larger capacitor is necessary.</w:t>
      </w:r>
    </w:p>
    <w:p>
      <w:r>
        <w:t>Reason: The comment mentions the use of a specific capacitor (1k0uF) which matches the topic's description (1k0uF), and also questions why it's necessary, which is related to the goal (no DC voltage reaching speaker) described in the topic.</w:t>
      </w:r>
    </w:p>
    <w:p>
      <w:r>
        <w:t>Source: https://www.youtube.com/watch?v=4ObzEft2R_g: How to make an LM386 audio amplifier circuit (youtube.com)</w:t>
      </w:r>
    </w:p>
    <w:p>
      <w:r>
        <w:t>Comment (score 80):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discusses the design of an LM386-based amplifier, which is related to the topic of output filtering (adding a capacitor to prevent DC voltage from reaching the speaker). The specific mention of capacitor specifications and understanding audio electronics basics also correlates with the topic.</w:t>
      </w:r>
    </w:p>
    <w:p>
      <w:r>
        <w:t>Source: https://www.youtube.com/watch?v=4ObzEft2R_g: How to Make an LM386 Audio Amplifier Circuit</w:t>
      </w:r>
    </w:p>
    <w:p>
      <w:pPr>
        <w:pStyle w:val="Heading1"/>
      </w:pPr>
      <w:r>
        <w:t>Topic T4: Analyzing the Output</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Description: Use an oscilloscope to identify noise and oscillation in the audio signal.</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the same concept of analyzing output (oscillations) and specifies a particular approach to audio amplification, which is related to the topic's description about identifying noise and oscillation in an audio signal.</w:t>
      </w:r>
    </w:p>
    <w:p>
      <w:r>
        <w:t>Source: https://www.youtube.com/watch?v=4ObzEft2R_g: How to Make an LM386 Audio Amplifier Circuit</w:t>
      </w:r>
    </w:p>
    <w:p>
      <w:pPr>
        <w:pStyle w:val="Heading1"/>
      </w:pPr>
      <w:r>
        <w:t>Topic T5: Fixing Oscillation Issues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Description: Add a 0.1uF capacitor to filter out high-frequency oscillation.</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high-frequency oscillations and their solutions, which is specifically mentioned in the topic description. The overlap between the topic's focus on fixing oscillation issues and the comment's mention of understanding the causes and solutions of high-frequency oscillations supports a strong correlation.</w:t>
      </w:r>
    </w:p>
    <w:p>
      <w:r>
        <w:t>Source: https://www.youtube.com/watch?v=4ObzEft2R_g: How to Make an LM386 Audio Amplifier Circuit</w:t>
      </w:r>
    </w:p>
    <w:p>
      <w:pPr>
        <w:pStyle w:val="Heading1"/>
      </w:pPr>
      <w:r>
        <w:t>Topic T6: Conclusion and Future Learning</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frame_0059.jpg</w:t>
            </w:r>
          </w:p>
        </w:tc>
        <w:tc>
          <w:tcPr>
            <w:tcW w:type="dxa" w:w="2880"/>
          </w:tcPr>
          <w:p>
            <w:r>
              <w:t>frame_0118.jpg</w:t>
            </w:r>
          </w:p>
        </w:tc>
      </w:tr>
    </w:tbl>
    <w:p>
      <w:r>
        <w:t>Description: Build an amplifier for under $3 and explore more electronics resources online.</w:t>
      </w:r>
    </w:p>
    <w:p>
      <w:r>
        <w:t>Comment (score 90): The video provides a step-by-step guide on assembling an LM386 audio amplifier circuit, detailing how to connect components and understanding the IC pin configuration. The explanation of selecting the appropriate capacitor values for different frequencies was complex, and it wasn't clear how those values influence the audio output. How I plan to use the electrical system in the future: Use this amplifier design to build small audio amplification systems for DIY speaker projects or guitar amplifiers.</w:t>
      </w:r>
    </w:p>
    <w:p>
      <w:r>
        <w:t>Reason: The comment directly discusses the amplifier circuit, component connection, and IC pin configuration, which are all key points from the topic description. The mention of future use cases for the amplifier design also aligns with the topic's focus on building and exploring electronics.</w:t>
      </w:r>
    </w:p>
    <w:p>
      <w:r>
        <w:t>Source: https://www.youtube.com/watch?v=4ObzEft2R_g&amp;t=14s: How to Make an LM386 Audio Amplifier</w:t>
      </w:r>
    </w:p>
    <w:p>
      <w:r>
        <w:t>Comment (score 90): Step-by-step guide on building an LM386-based audio amplifier and capacitor specifications for optimal sound.Understanding the causes of high-frequency oscillations and their solutions.Using this simple amplifier design for DIY audio projects and understanding audio electronics basics.</w:t>
      </w:r>
    </w:p>
    <w:p>
      <w:r>
        <w:t>Reason: The comment directly discusses building an amplifier (LM386-based) and capacitor specifications, which are specific steps mentioned in the topic description. Additionally, it mentions DIY audio projects and understanding audio electronics basics, which aligns with the topic's goal of exploring more electronics resources online.</w:t>
      </w:r>
    </w:p>
    <w:p>
      <w:r>
        <w:t>Source: https://www.youtube.com/watch?v=4ObzEft2R_g: How to Make an LM386 Audio Amplifier Circuit</w:t>
      </w:r>
    </w:p>
    <w:p>
      <w:r>
        <w:t>Comment (score 85): This video taught me some basics of using the LM386 to amplify a speaker. One important fact it states is to use a 1000 uF capacitor instead of a 47uF one.I’m curious as to why a larger capacitor is necessary.</w:t>
      </w:r>
    </w:p>
    <w:p>
      <w:r>
        <w:t>Reason: The comment discusses the LM386 amplifier, which is directly related to building an amplifier (as described in the topic), and also mentions a specific capacitor value, which aligns with the exploration of electronics resources online.</w:t>
      </w:r>
    </w:p>
    <w:p>
      <w:r>
        <w:t>Source: https://www.youtube.com/watch?v=4ObzEft2R_g: How to make an LM386 audio amplifier circuit (youtube.com)</w:t>
      </w:r>
    </w:p>
    <w:p>
      <w:r>
        <w:t>Comment (score 80): This video is to inform its audience on how to make a basic amplifier circuit using the LM386 op amp. It’s a very common concept and has been used for while now in common electronics. It’s good to note that the capacitors mentioned play a big role in helping supply power to bass notes and provide filtering to prevent oscillation.</w:t>
      </w:r>
    </w:p>
    <w:p>
      <w:r>
        <w:t>Reason: The comment directly discusses building an amplifier circuit using the LM386 op amp, which is closely related to the topic's goal of exploring more electronics resources and building an amplifier for under $3.</w:t>
      </w:r>
    </w:p>
    <w:p>
      <w:r>
        <w:t>Source: https://www.youtube.com/watch?v=4ObzEft2R_g: (188) 🔊 How to make an LM386 audio amplifier circuit - YouTube</w:t>
      </w:r>
    </w:p>
    <w:p>
      <w:r>
        <w:t>Comment (score 80): Covers cost, circuit diagram, and how to build it.No confusion; everything was clear. Useful for Phase 2 and possibly for building the subwoofer.</w:t>
      </w:r>
    </w:p>
    <w:p>
      <w:r>
        <w:t>Reason: The comment directly discusses the cost (matching 'under $3' in the topic) and provides a specific example of building an amplifier, aligning with the topic's description of exploring electronics resources.</w:t>
      </w:r>
    </w:p>
    <w:p>
      <w:r>
        <w:t>Source: https://www.youtube.com/watch?v=4ObzEft2R_g: How to Make an LM386 Audio Amplifier Circuit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