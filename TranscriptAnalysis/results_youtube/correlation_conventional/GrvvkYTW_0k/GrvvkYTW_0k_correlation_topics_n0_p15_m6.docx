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1324</w:t>
      </w:r>
    </w:p>
    <w:p>
      <w:r>
        <w:t>Comments with correlated=True: 53 (4.0%)</w:t>
      </w:r>
    </w:p>
    <w:p>
      <w:r>
        <w:t>Comments with score &gt;= 60: 53 (4.0%)</w:t>
      </w:r>
    </w:p>
    <w:p>
      <w:r>
        <w:t>Total candidate pairs checked: 200</w:t>
      </w:r>
    </w:p>
    <w:p>
      <w:r>
        <w:t>----------------------------------------</w:t>
      </w:r>
    </w:p>
    <w:p>
      <w:pPr>
        <w:pStyle w:val="Heading2"/>
      </w:pPr>
      <w:r>
        <w:t>Topic T1: Calculating MOSFET Power Dissipation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Calculating power dissipation of a MOSFET based on resistance, current, and thermal resistance.</w:t>
      </w:r>
    </w:p>
    <w:p>
      <w:pPr>
        <w:pStyle w:val="Heading3"/>
      </w:pPr>
      <w:r>
        <w:t>Top 5 Correlated Comments: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First, it is Drain-Source resistance (Rds). The voltage applied between Gate-Source (Vgs) determines the Rds. In general, the higher the Vgs, the lower Rds. Then it is just a function of the Power Law: Power =  I * I * R. In your case that's 100 * 100 * 0.005 = 50 Watts dissipated by the transistor. (no clue where you came up with 200 watts.) If its package has a thermal resistance (from junction to air) of 62C/W, that means it would rise 3,100 degrees above 30. In other words, you need a heat sink.</w:t>
              <w:br/>
              <w:br/>
              <w:t>[Source](https://www.youtube.com/watch?v=GrvvkYTW_0k)</w:t>
            </w:r>
          </w:p>
        </w:tc>
        <w:tc>
          <w:tcPr>
            <w:tcW w:type="dxa" w:w="2880"/>
          </w:tcPr>
          <w:p>
            <w:r>
              <w:t>The comment directly discusses the Drain-Source resistance (Rds) and its relation to Gate-Source voltage (Vgs), which is a key concept in calculating MOSFET power dissipation. The mention of Power Law and thermal resistance also aligns with the topic description.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 xml:space="preserve">+Jens Emil Hansen That's an entire video in itself. In short, see if you can find a heatsink that gives its thermal resistance (like 23C/W). Add that to the "junction to case" resistance given in the datasheet for the transistor (like 5C/W). If you calculate the MOSFET will burn 5 Watts, our example heat sink (23C/W) + transistor case (5C/W) will give a junction temperature of 28C/W * 5Watts = 140C. If the max junction is 150C, that heat sink would be fine. </w:t>
              <w:br/>
              <w:br/>
              <w:br/>
              <w:t>I picked 23C/W because that's the cheapest "wing type" heat sink for TO-220 Packages.</w:t>
              <w:br/>
              <w:br/>
              <w:t>[Source](https://www.youtube.com/watch?v=GrvvkYTW_0k)</w:t>
            </w:r>
          </w:p>
        </w:tc>
        <w:tc>
          <w:tcPr>
            <w:tcW w:type="dxa" w:w="2880"/>
          </w:tcPr>
          <w:p>
            <w:r>
              <w:t>The comment directly discusses the thermal resistance and power dissipation calculation steps mentioned in the topic description, specifically mentioning datasheets, heat sinks, and temperature calculations.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 xml:space="preserve">"Seems like it got too hot" is not a measurement. Assuming a 5 volt Vgs, the Rds-on is 2 milliohms. With 18 amps through the drain, you can calculate power dissipation using P = I * I * R. Which comes out to be P = 0.02 * 18 * 18 = 0.648 W. Using the Tja (junction to ambient) of 62 C/W, the transistor temperature rise will be Trise = 62 * 0.648 = 40C. So at room temperature the junction (and eventually the case) will be 65-70C. </w:t>
              <w:br/>
              <w:br/>
              <w:t>Max junction for this transistor is 175C. So you're well below max junction. But well into a region where a human would call it "hot."</w:t>
              <w:br/>
              <w:br/>
              <w:t>[Source](https://www.youtube.com/watch?v=GrvvkYTW_0k)</w:t>
            </w:r>
          </w:p>
        </w:tc>
        <w:tc>
          <w:tcPr>
            <w:tcW w:type="dxa" w:w="2880"/>
          </w:tcPr>
          <w:p>
            <w:r>
              <w:t>The comment directly discusses calculating power dissipation using the same steps described in the topic (resistance, current, and thermal resistance), including a specific example calculation.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so what is PD @TC 25°C = 200 W   (Power Dissipation) .it on datasheet IRF 3205</w:t>
              <w:br/>
              <w:br/>
              <w:t>[Source](https://www.youtube.com/watch?v=GrvvkYTW_0k)</w:t>
            </w:r>
          </w:p>
        </w:tc>
        <w:tc>
          <w:tcPr>
            <w:tcW w:type="dxa" w:w="2880"/>
          </w:tcPr>
          <w:p>
            <w:r>
              <w:t>The comment directly discusses the power dissipation (PD) of a MOSFET at a specific temperature (TC), which is closely related to the topic of calculating MOSFET power dissipation. The mention of IRF 3205 and its datasheet also shows a clear connection to the topic.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How to calculate Power Dissipation mention on Datasheet of Mosfet i.e 150W?</w:t>
              <w:br/>
              <w:br/>
              <w:t>[Source](https://www.youtube.com/watch?v=GrvvkYTW_0k)</w:t>
            </w:r>
          </w:p>
        </w:tc>
        <w:tc>
          <w:tcPr>
            <w:tcW w:type="dxa" w:w="2880"/>
          </w:tcPr>
          <w:p>
            <w:r>
              <w:t>The comment directly mentions calculating power dissipation and references the MOSFET datasheet, which is highly related to the topic of calculating MOSFET power dissipation.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