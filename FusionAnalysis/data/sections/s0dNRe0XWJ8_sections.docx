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s0dNRe0XWJ8</w:t>
      </w:r>
    </w:p>
    <w:p>
      <w:pPr>
        <w:pStyle w:val="Heading1"/>
      </w:pPr>
      <w:r>
        <w:t>Section 0: Introduction to the Conversation</w:t>
      </w:r>
    </w:p>
    <w:p>
      <w:r>
        <w:t>Time: 0:00 - 0:10</w:t>
      </w:r>
    </w:p>
    <w:p>
      <w:pPr>
        <w:pStyle w:val="Heading2"/>
      </w:pPr>
      <w:r>
        <w:t>Summary</w:t>
      </w:r>
    </w:p>
    <w:p>
      <w:r>
        <w:t>The conversation begins with a series of images being shared, featuring a person with various facial expressions and settings. The narrator mentions that these images will be broken down into multiple parts.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If you don't know who Chris Rosser is, get with the times. He is an aerospace engineer who is</w:t>
        <w:br/>
        <w:t>[0:05] tearing up the world of FPV with his information on frame resonance analysis,</w:t>
      </w:r>
    </w:p>
    <w:p>
      <w:r>
        <w:br w:type="page"/>
      </w:r>
    </w:p>
    <w:p>
      <w:pPr>
        <w:pStyle w:val="Heading1"/>
      </w:pPr>
      <w:r>
        <w:t>Section 0: Image Description 1</w:t>
      </w:r>
    </w:p>
    <w:p>
      <w:r>
        <w:t>Time: 0:10 - 0:20</w:t>
      </w:r>
    </w:p>
    <w:p>
      <w:pPr>
        <w:pStyle w:val="Heading2"/>
      </w:pPr>
      <w:r>
        <w:t>Summary</w:t>
      </w:r>
    </w:p>
    <w:p>
      <w:r>
        <w:t>A bald man with glasses is shown making a funny gesture with his right hand in a casual, informal setting. There is no additional context or information provided about the image.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[0:11] PID tuning, frame design, just bringing an academic and professional engineering perspective</w:t>
        <w:br/>
        <w:t>[0:15] to a field that all too often is made up of yahoos like me who just try things and see what works</w:t>
      </w:r>
    </w:p>
    <w:p>
      <w:r>
        <w:br w:type="page"/>
      </w:r>
    </w:p>
    <w:p>
      <w:pPr>
        <w:pStyle w:val="Heading1"/>
      </w:pPr>
      <w:r>
        <w:t>Section 0: Image Description 2</w:t>
      </w:r>
    </w:p>
    <w:p>
      <w:r>
        <w:t>Time: 0:20 - 0:30</w:t>
      </w:r>
    </w:p>
    <w:p>
      <w:pPr>
        <w:pStyle w:val="Heading2"/>
      </w:pPr>
      <w:r>
        <w:t>Summary</w:t>
      </w:r>
    </w:p>
    <w:p>
      <w:r>
        <w:t>A person is lying on their side outdoors, wearing a short-sleeved shirt and smiling at the camera. The background suggests a natural environment with trees and a wooden structure or fence.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[0:22] and talk about it. But he's an actual professional. And that's why I'm so excited today to be making</w:t>
      </w:r>
    </w:p>
    <w:p>
      <w:r>
        <w:br w:type="page"/>
      </w:r>
    </w:p>
    <w:p>
      <w:pPr>
        <w:pStyle w:val="Heading1"/>
      </w:pPr>
      <w:r>
        <w:t>Section 0: Image Description 3</w:t>
      </w:r>
    </w:p>
    <w:p>
      <w:r>
        <w:t>Time: 0:30 - 0:40</w:t>
      </w:r>
    </w:p>
    <w:p>
      <w:pPr>
        <w:pStyle w:val="Heading2"/>
      </w:pPr>
      <w:r>
        <w:t>Summary</w:t>
      </w:r>
    </w:p>
    <w:p>
      <w:r>
        <w:t>A person is taking a selfie outdoors, wearing a gray shirt and black glasses. They are smiling broadly at the camera and looking directly into it. The background is blurred but creates a sense of depth and perspective.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[0:29] this video. Because he has just released two videos. One on how to tune filters in Betaflight</w:t>
      </w:r>
    </w:p>
    <w:p>
      <w:r>
        <w:br w:type="page"/>
      </w:r>
    </w:p>
    <w:p>
      <w:pPr>
        <w:pStyle w:val="Heading1"/>
      </w:pPr>
      <w:r>
        <w:t>Section 0: Image Description 4</w:t>
      </w:r>
    </w:p>
    <w:p>
      <w:r>
        <w:t>Time: 0:40 - 0:50</w:t>
      </w:r>
    </w:p>
    <w:p>
      <w:pPr>
        <w:pStyle w:val="Heading2"/>
      </w:pPr>
      <w:r>
        <w:t>Summary</w:t>
      </w:r>
    </w:p>
    <w:p>
      <w:r>
        <w:t>A person with a bald head and glasses is smiling broadly as they lean on something, likely a table. They are dressed in a white t-shirt and appear to be enjoying the moment captured in the image.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[0:36] and then the other on the beginning of PID tuning, how to tune PD and feed forward. Chris's tutorials</w:t>
        <w:br/>
        <w:t>[0:44] have really laid out PID tuning and filter tuning in a very simple and understandable way that I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0:50 - 16:56</w:t>
      </w:r>
    </w:p>
    <w:p>
      <w:pPr>
        <w:pStyle w:val="Heading2"/>
      </w:pPr>
      <w:r>
        <w:t>Summary</w:t>
      </w:r>
    </w:p>
    <w:p>
      <w:r>
        <w:t>The conversation concludes with the narrator thanking the listener for their attention and inviting them to subscribe and hit the notification bell for future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6:12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8:53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11:34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0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14:15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5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[0:52] think that most everybody could follow. Well, many people could follow without necessarily having a</w:t>
        <w:br/>
        <w:t>[0:58] deep, deep understanding of PID tuning and filtering. So what we're going to do today is we're going to</w:t>
        <w:br/>
        <w:t>[1:02] go through those steps on my perfect freestyle build that I just finished building. And we're</w:t>
        <w:br/>
        <w:t>[1:07] going to see if we can work out a PID tune. I'm Joshua Bardwell and you're going to learn something today.</w:t>
        <w:br/>
        <w:t>[1:19] Before we dive into this video, you should know that some of the things Chris Rosser recommends</w:t>
        <w:br/>
        <w:t>[1:23] that you do are explicitly disagreed with by, well, Kevin Plazier, the emu flight dev specifically spoke</w:t>
        <w:br/>
        <w:t>[1:28] out against one of the decisions that Chris makes. And the other decisions Chris makes are different</w:t>
        <w:br/>
        <w:t>[1:34] from the Betaflight defaults. And the reason the Betaflight defaults are the way that they are</w:t>
        <w:br/>
        <w:t>[1:39] is that some people who don't use the defaults will have flyaways or smoked motors. So don't just dive in</w:t>
        <w:br/>
        <w:t>[1:47] and follow these steps. This is not a safe for everyone PID tuning process. You need to pay attention</w:t>
        <w:br/>
        <w:t>[1:53] to the gotchas and caveats. And if you do not meet all the qualifications of step one, do not proceed</w:t>
        <w:br/>
        <w:t>[1:59] to step two, three, four, five, six, seven, go back and stop and get step one right. This is a really</w:t>
        <w:br/>
        <w:t>[2:04] aggressive tune at the end and your quad will fly amazing if it can handle it. Enough said.</w:t>
        <w:br/>
        <w:t>[2:12] When the oneiden is working, when the</w:t>
        <w:br/>
        <w:t>[2:25] mosquitoes work together are very beautiful, I don't know how toень effect the heights of the</w:t>
        <w:br/>
        <w:t>[2:30] most ratherigiousarius. Interesting to help one is the Ter towards Bernardino,</w:t>
        <w:br/>
        <w:t>[2:36] that means this isn't something that is natural for you. And with his ProfIO,</w:t>
        <w:br/>
        <w:t>[2:39] Whoooa!</w:t>
        <w:br/>
        <w:t>[2:42] Whoooa!</w:t>
        <w:br/>
        <w:t>[2:43] Whoa!</w:t>
        <w:br/>
        <w:t>[2:47] Whoooa!</w:t>
        <w:br/>
        <w:t>[2:51] Whoooo!</w:t>
        <w:br/>
        <w:t>[2:54] Whoooa!</w:t>
        <w:br/>
        <w:t>[2:55] Whoooa!</w:t>
        <w:br/>
        <w:t>[3:00] Whoooa!</w:t>
        <w:br/>
        <w:t>[3:05] Whooooa!</w:t>
        <w:br/>
        <w:t>[3:07] Whooa!</w:t>
        <w:br/>
        <w:t>[3:07] Whoooa!</w:t>
        <w:br/>
        <w:t>[3:08] Whoooa!</w:t>
        <w:br/>
        <w:t>[3:09] That's a pretty good PID tune.</w:t>
        <w:br/>
        <w:t>[3:21] Let's see how I got there.</w:t>
        <w:br/>
        <w:t>[3:22] The very first thing Chris tells you to do in his filter tuning video, and this is the</w:t>
        <w:br/>
        <w:t>[3:26] beginning of every PID tune, is to make sure your aircraft is mechanically sound.</w:t>
        <w:br/>
        <w:t>[3:32] So often people reach out to me asking for a PID tuning solution to a mechanical issue.</w:t>
        <w:br/>
        <w:t>[3:39] And I like to say it's like trying to hike on a sprained ankle.</w:t>
        <w:br/>
        <w:t>[3:43] You could get some crutches and you could sort of limp along, but the real thing to do is</w:t>
        <w:br/>
        <w:t>[3:48] to heal up your sprained ankle and then come at it from a healthy perspective.</w:t>
        <w:br/>
        <w:t>[3:52] And if your quadcopter is not mechanically sound, then you can't really start PID tuning</w:t>
        <w:br/>
        <w:t>[3:58] effectively or you're going to be PID tuning around the problem and it's going to really</w:t>
        <w:br/>
        <w:t>[4:02] hold you back.</w:t>
        <w:br/>
        <w:t>[4:02] Now Chris has some suggestions for specific things that you want to check because when</w:t>
        <w:br/>
        <w:t>[4:06] I say mechanically sound, what does that even mean?</w:t>
        <w:br/>
        <w:t>[4:09] So you definitely want to check these things.</w:t>
        <w:br/>
        <w:t>[4:11] These are, this is a really, really excellent summary of like the top five or six things</w:t>
        <w:br/>
        <w:t>[4:16] that need to be right about your frame.</w:t>
        <w:br/>
        <w:t>[4:18] The only thing I would add to this is you want to check your frame for cracks.</w:t>
        <w:br/>
        <w:t>[4:23] Like if you have an arm that's beginning to delaminate or a bottom plate that's beginning</w:t>
        <w:br/>
        <w:t>[4:26] to crack, this could be very easy to overlook.</w:t>
        <w:br/>
        <w:t>[4:29] But when you start trying to PID tune, it can make a problem that can't be solved.</w:t>
        <w:br/>
        <w:t>[4:33] And you just got to kind of just look at it and make sure you don't have any cracks or anything.</w:t>
        <w:br/>
        <w:t>[4:36] The next thing Chris advises is to fly the quad on default PIDs and log.</w:t>
        <w:br/>
        <w:t>[4:40] And that's what we've got here.</w:t>
        <w:br/>
        <w:t>[4:42] But before we do that, let's talk about the quad itself.</w:t>
        <w:br/>
        <w:t>[4:46] You're going to want to fly your quad in the same setup, in the same situation as it'll</w:t>
        <w:br/>
        <w:t>[4:52] be flown in real life.</w:t>
        <w:br/>
        <w:t>[4:53] So if you're going to be flying in real life with a GoPro on, you're going to want</w:t>
        <w:br/>
        <w:t>[4:56] to tune with a GoPro on.</w:t>
        <w:br/>
        <w:t>[4:58] If you're going to be flying in real life with a 1300 milliamp hour pack, you're going</w:t>
        <w:br/>
        <w:t>[5:02] to want to tune with a 1300 milliamp hour pack.</w:t>
        <w:br/>
        <w:t>[5:04] Every tune will have a little bit of flexibility.</w:t>
        <w:br/>
        <w:t>[5:07] Like taking the GoPro, unless you tune to the absolute edge of performance, you'll be able</w:t>
        <w:br/>
        <w:t>[5:12] to fly the quad with a GoPro on or off or switch between a 1000 milliamp hour and a 1250</w:t>
        <w:br/>
        <w:t>[5:17] milliamp hour pack without making too many changes in the tune.</w:t>
        <w:br/>
        <w:t>[5:20] But the further you push the tune toward that nth degree of perfection, the less flexibility</w:t>
        <w:br/>
        <w:t>[5:26] you'll have to change things about the quad.</w:t>
        <w:br/>
        <w:t>[5:29] So you may want, after you get a good tune, you may want to test it out with different</w:t>
        <w:br/>
        <w:t>[5:33] batteries or with or without the GoPro.</w:t>
        <w:br/>
        <w:t>[5:35] The one thing I am going to point out to you though is you can see I am not flying brand</w:t>
        <w:br/>
        <w:t>[5:39] new props.</w:t>
        <w:br/>
        <w:t>[5:40] And I would recommend, unless you are going to be 100% scrupulous about flying on brand</w:t>
        <w:br/>
        <w:t>[5:46] new props every time, if you ever feel like you might need to turtle mode and come home</w:t>
        <w:br/>
        <w:t>[5:50] on a broken or a bent prop, fly with some beat up props.</w:t>
        <w:br/>
        <w:t>[5:53] Do your tuning that way.</w:t>
        <w:br/>
        <w:t>[5:54] And that way you will build in just a little bit of headroom.</w:t>
        <w:br/>
        <w:t>[5:57] Your quad will just fly that much better when you have clean props, new props.</w:t>
        <w:br/>
        <w:t>[6:00] But if you ever do break a prop or bend a prop, you won't immediately smoke a motor.</w:t>
        <w:br/>
        <w:t>[6:04] So let's put the quad up in the air and do our first test flight.</w:t>
        <w:br/>
        <w:t>[6:07] And Chris's video has instructions for how to set up your black box logging and for how</w:t>
        <w:br/>
        <w:t>[6:12] to get the black box logs off the quad and import them into black box viewer.</w:t>
        <w:br/>
        <w:t>[6:17] So link in the video description to Chris's video if you need instructions for how to do</w:t>
        <w:br/>
        <w:t>[6:21] that.</w:t>
        <w:br/>
        <w:t>[6:21] As we do the tuning flight, we're going to make sure that it includes a lot of full stick</w:t>
        <w:br/>
        <w:t>[6:26] 360 rolls, full stick 360 flips and yaw spins, as well as some gradual ramps from zero to full</w:t>
        <w:br/>
        <w:t>[6:33] throttle.</w:t>
        <w:br/>
        <w:t>[6:33] And we're going to want to make those ramps smooth and gradual so any resonance in the</w:t>
        <w:br/>
        <w:t>[6:38] frame gets a good chance to come out.</w:t>
        <w:br/>
        <w:t>[6:40] We're not just going to do full throttle punches and we're going to want to hold at full throttle</w:t>
        <w:br/>
        <w:t>[6:43] and ramp back down.</w:t>
        <w:br/>
        <w:t>[6:45] Now at this point, if your motors don't sound completely smooth on the stock beta flight</w:t>
        <w:br/>
        <w:t>[6:50] defaults.</w:t>
        <w:br/>
        <w:t>[6:51] Oh, that's what we're flying on, the stock beta flight defaults.</w:t>
        <w:br/>
        <w:t>[6:54] 1.0 on all the filter sliders, 1.0 on all the pin sliders.</w:t>
        <w:br/>
        <w:t>[6:57] If anything doesn't sound completely smooth, if you have any signs of vibration or gyro problems,</w:t>
        <w:br/>
        <w:t>[7:03] go back to step one, you have a mechanical issue.</w:t>
        <w:br/>
        <w:t>[7:06] At least for 5 inch mini quads and smaller.</w:t>
        <w:br/>
        <w:t>[7:09] If you're flying like a 7 inch or a 10 inch or a 13 inch frame, the default filtering from</w:t>
        <w:br/>
        <w:t>[7:15] beta flight may not be right for you and you may need to tweak it, but that's a topic for</w:t>
        <w:br/>
        <w:t>[7:18] another video.</w:t>
        <w:br/>
        <w:t>[7:19] So let's open up this black box log in black box viewer and we're using Mark Spatz's presets</w:t>
        <w:br/>
        <w:t>[7:26] for these different views, all these different views here.</w:t>
        <w:br/>
        <w:t>[7:29] They can be downloaded from theuavtech.com.</w:t>
        <w:br/>
        <w:t>[7:33] I'll put a link to that down in the video description, as well as if you need to know how to download</w:t>
        <w:br/>
        <w:t>[7:37] and open them, I'll link to a video that shows how to do that.</w:t>
        <w:br/>
        <w:t>[7:40] But what we want to see is the gyro scaled.</w:t>
        <w:br/>
        <w:t>[7:45] And we're going to click there.</w:t>
        <w:br/>
        <w:t>[7:47] And that brings up this.</w:t>
        <w:br/>
        <w:t>[7:48] We're going to just go ahead and expand that.</w:t>
        <w:br/>
        <w:t>[7:50] And we're going to change from frequency to frequency versus throttle.</w:t>
        <w:br/>
        <w:t>[7:54] And this graph looks really freaking good.</w:t>
        <w:br/>
        <w:t>[7:58] Let's just turn that up a little bit so we can see it a little better.</w:t>
        <w:br/>
        <w:t>[8:01] We have a small amount of resonance around 200 hertz.</w:t>
        <w:br/>
        <w:t>[8:05] Nothing too extreme.</w:t>
        <w:br/>
        <w:t>[8:06] A little bit of resonance here, lower than that.</w:t>
        <w:br/>
        <w:t>[8:09] But on roll, there's nothing crazy that jumps out.</w:t>
        <w:br/>
        <w:t>[8:14] On pitch, we can see a little more resonance.</w:t>
        <w:br/>
        <w:t>[8:19] But nothing too bad.</w:t>
        <w:br/>
        <w:t>[8:21] Nothing higher than about 200 hertz.</w:t>
        <w:br/>
        <w:t>[8:23] And on yaw, again, just a little bit of resonance at 200 hertz and the normal amount of motor noise.</w:t>
        <w:br/>
        <w:t>[8:29] Based on the fact that my black box log looks pretty clean,</w:t>
        <w:br/>
        <w:t>[8:32] and Chris actually looked at a black box log of a previous flight that I did,</w:t>
        <w:br/>
        <w:t>[8:36] which had similar characteristics to this.</w:t>
        <w:br/>
        <w:t>[8:38] Chris made some filter recommendations that were more or less the same as his suggestions here for clean builds.</w:t>
        <w:br/>
        <w:t>[8:44] So we're going to go ahead and implement these filter suggestions as shown here,</w:t>
        <w:br/>
        <w:t>[8:48] and then we'll move on.</w:t>
        <w:br/>
        <w:t>[8:49] We'll go to the PID tuning tab.</w:t>
        <w:br/>
        <w:t>[8:51] We'll go to Filter Settings.</w:t>
        <w:br/>
        <w:t>[8:53] Chris says to turn off the gyro low-pass filters</w:t>
        <w:br/>
        <w:t>[8:55] because if you're doing RPM filtering and dynamic filtering,</w:t>
        <w:br/>
        <w:t>[8:59] you probably can get away with not having any gyro filtering.</w:t>
        <w:br/>
        <w:t>[9:01] They will do a sufficient job.</w:t>
        <w:br/>
        <w:t>[9:03] Chris suggests 0, 250, 100, and 400 for the dynamic notch filter.</w:t>
        <w:br/>
        <w:t>[9:10] And he suggests a single static bi-quad filter at 100 hertz to help clean up the D-turn.</w:t>
        <w:br/>
        <w:t>[9:20] And we'll go ahead and save that.</w:t>
        <w:br/>
        <w:t>[9:21] But the next thing Chris has to do is to find your maximum D gain.</w:t>
        <w:br/>
        <w:t>[9:26] And this is a really great way to approach PID tuning.</w:t>
        <w:br/>
        <w:t>[9:30] A lot of times people used to approach PID tuning by finding the P gain first</w:t>
        <w:br/>
        <w:t>[9:33] and then tuning D as best they could.</w:t>
        <w:br/>
        <w:t>[9:36] But mechanical filters, D gain, then P actually makes a lot more sense</w:t>
        <w:br/>
        <w:t>[9:42] because you want your D gains to be as high as they need to be.</w:t>
        <w:br/>
        <w:t>[9:46] You'll always get a better flying quad with high D gains up to the point where you'll start to get flyaways or smoke motors.</w:t>
        <w:br/>
        <w:t>[9:53] So you want to push your D gains as high as they can be while still having acceptably cool motors</w:t>
        <w:br/>
        <w:t>[9:59] and acceptably low risk of flyaway and then find the P balance that works best for you there.</w:t>
        <w:br/>
        <w:t>[10:05] And that'll probably give you a good flying quad.</w:t>
        <w:br/>
        <w:t>[10:07] As Chris said, the more D gain you have, the hotter your motors will get,</w:t>
        <w:br/>
        <w:t>[10:11] the more likely you are to get oscillations, especially if you've been to prop.</w:t>
        <w:br/>
        <w:t>[10:14] So it is really a question of your tolerance as to how much risk you're willing to get.</w:t>
        <w:br/>
        <w:t>[10:19] A lot of racers will fly ultra-high D gains.</w:t>
        <w:br/>
        <w:t>[10:21] The quad is practically on the limit of smoking a motor at all times,</w:t>
        <w:br/>
        <w:t>[10:24] but they have a really, really sharp flying quad.</w:t>
        <w:br/>
        <w:t>[10:26] For a typical freestyle or a casual pilot,</w:t>
        <w:br/>
        <w:t>[10:30] you may want to give up just a little bit of that flight feel and performance</w:t>
        <w:br/>
        <w:t>[10:33] for less risk of damaging your equipment.</w:t>
        <w:br/>
        <w:t>[10:36] Chris gives a range of recommended D gains for people flying a 5-inch freestyle</w:t>
        <w:br/>
        <w:t>[10:41] from stock of around 30, which is really conservative,</w:t>
        <w:br/>
        <w:t>[10:46] up to 45+, which has a much higher risk of smoking motors.</w:t>
        <w:br/>
        <w:t>[10:50] I will say, these are fine guidelines, but even these may be a little conservative.</w:t>
        <w:br/>
        <w:t>[10:54] I've had, like, I've personally played around with PID tuning on this build</w:t>
        <w:br/>
        <w:t>[10:59] and had D gains at 50 or 55+, without really seeming to have much sign of smoked motors,</w:t>
        <w:br/>
        <w:t>[11:05] but everybody's build is going to be different.</w:t>
        <w:br/>
        <w:t>[11:07] But before we start doing our test flights,</w:t>
        <w:br/>
        <w:t>[11:09] we're going to go in and make this change in the CLI.</w:t>
        <w:br/>
        <w:t>[11:12] And I'm not really sure why Betaflight does this.</w:t>
        <w:br/>
        <w:t>[11:16] Betaflight, by default, limits the PID controller to 40% of its maximum authority.</w:t>
        <w:br/>
        <w:t>[11:22] And if it exceeds that, then, well, it's not allowed to exceed that.</w:t>
        <w:br/>
        <w:t>[11:27] So, we're going to set PID sum limit equals 1,000, which is 100%.</w:t>
        <w:br/>
        <w:t>[11:32] There's probably a good reason why Betaflight has you do this.</w:t>
        <w:br/>
        <w:t>[11:35] I'm sure they didn't just do it for no reason.</w:t>
        <w:br/>
        <w:t>[11:38] So, maybe something bad will happen to some people if they make this change.</w:t>
        <w:br/>
        <w:t>[11:42] But if you're trying to get a really good PID tune,</w:t>
        <w:br/>
        <w:t>[11:44] this is definitely something you should start with.</w:t>
        <w:br/>
        <w:t>[11:47] And then what we're going to do is we're going to go out and fly</w:t>
        <w:br/>
        <w:t>[11:49] and we're just going to try to make the motors as hot as possible</w:t>
        <w:br/>
        <w:t>[11:52] by doing sharp turns, by doing full throttle punches,</w:t>
        <w:br/>
        <w:t>[11:56] and we're going to listen for signs of runaway,</w:t>
        <w:br/>
        <w:t>[12:00] signs of warbling, oscillation, unsmooth motors,</w:t>
        <w:br/>
        <w:t>[12:03] or we're going to feel for hot motors at the end of each flight.</w:t>
        <w:br/>
        <w:t>[12:07] And we're going to turn up the master multiplier gradually, 0.1 to 0.2 at a time,</w:t>
        <w:br/>
        <w:t>[12:11] and try to find the point where that starts to happen, then back off.</w:t>
        <w:br/>
        <w:t>[12:14] And I'm going to do something in the interest of time.</w:t>
        <w:br/>
        <w:t>[12:18] Normally, what Chris suggests is to raise the master</w:t>
        <w:br/>
        <w:t>[12:20] in little increments of 0.1 or 0.2.</w:t>
        <w:br/>
        <w:t>[12:23] I'm going to make a bigger jump,</w:t>
        <w:br/>
        <w:t>[12:25] and then if I overshoot, I'm going to work my way back.</w:t>
        <w:br/>
        <w:t>[12:28] I don't necessarily suggest you do that.</w:t>
        <w:br/>
        <w:t>[12:31] I'm going to be a little careful here,</w:t>
        <w:br/>
        <w:t>[12:32] because if I have gone too far,</w:t>
        <w:br/>
        <w:t>[12:33] the quad could want to fly away or something dumb like that.</w:t>
        <w:br/>
        <w:t>[12:38] Motors aren't complaining.</w:t>
        <w:br/>
        <w:t>[12:40] I don't hear any signs of them complaining.</w:t>
        <w:br/>
        <w:t>[12:44] Little hitch there.</w:t>
        <w:br/>
        <w:t>[12:57] Little hitches there.</w:t>
        <w:br/>
        <w:t>[12:58] You see those little hitches?</w:t>
        <w:br/>
        <w:t>[13:02] Yeah, so that's too far.</w:t>
        <w:br/>
        <w:t>[13:05] Sorry, my mom's going.</w:t>
        <w:br/>
        <w:t>[13:07] All right, so we had little hitches there.</w:t>
        <w:br/>
        <w:t>[13:20] Motors still aren't super hot,</w:t>
        <w:br/>
        <w:t>[13:22] but that's too far.</w:t>
        <w:br/>
        <w:t>[13:25] Let's try dialing that back down a little bit.</w:t>
        <w:br/>
        <w:t>[13:28] Here on PID tuning.</w:t>
        <w:br/>
        <w:t>[13:33] We're just going to knock that down.</w:t>
        <w:br/>
        <w:t>[13:35] Oh, I need to disable D-Man.</w:t>
        <w:br/>
        <w:t>[13:36] I forgot to do that.</w:t>
        <w:br/>
        <w:t>[13:37] I don't think that...</w:t>
        <w:br/>
        <w:t>[13:39] Yeah, I need to disable D-Man.</w:t>
        <w:br/>
        <w:t>[13:40] I forgot that step.</w:t>
        <w:br/>
        <w:t>[13:41] That's also stuff.</w:t>
        <w:br/>
        <w:t>[13:42] We're going to take that down to 1.4,</w:t>
        <w:br/>
        <w:t>[13:44] and we're going to see how we do.</w:t>
        <w:br/>
        <w:t>[13:52] Let's see if 1.4 clears that up.</w:t>
        <w:br/>
        <w:t>[13:53] Also, we've disabled D-Man,</w:t>
        <w:br/>
        <w:t>[13:55] which I should have done first.</w:t>
        <w:br/>
        <w:t>[13:58] Tiny little hitch there.</w:t>
        <w:br/>
        <w:t>[14:13] Littlest of hitches</w:t>
        <w:br/>
        <w:t>[14:14] if I do extended full throttle punches.</w:t>
        <w:br/>
        <w:t>[14:17] I feel like this is a good place</w:t>
        <w:br/>
        <w:t>[14:18] for me to be, though.</w:t>
        <w:br/>
        <w:t>[14:21] Remember, we are a little bit on bed props,</w:t>
        <w:br/>
        <w:t>[14:23] so on clean props,</w:t>
        <w:br/>
        <w:t>[14:25] fresh props,</w:t>
        <w:br/>
        <w:t>[14:26] that probably would go away.</w:t>
        <w:br/>
        <w:t>[14:30] But I feel like if I just do normal flying,</w:t>
        <w:br/>
        <w:t>[14:33] none of that will come out.</w:t>
        <w:br/>
        <w:t>[14:48] No, see?</w:t>
        <w:br/>
        <w:t>[14:49] No.</w:t>
        <w:br/>
        <w:t>[14:50] See?</w:t>
        <w:br/>
        <w:t>[14:50] Already...</w:t>
        <w:br/>
        <w:t>[14:53] I feel like we're flying really good.</w:t>
        <w:br/>
        <w:t>[14:58] Even just tuning that master slider</w:t>
        <w:br/>
        <w:t>[15:00] has made a big freaking difference.</w:t>
        <w:br/>
        <w:t>[15:03] I mean, so often when I fly,</w:t>
        <w:br/>
        <w:t>[15:05] I just fly on the defaults.</w:t>
        <w:br/>
        <w:t>[15:08] I'm like, whatever.</w:t>
        <w:br/>
        <w:t>[15:09] I just want to get in the air.</w:t>
        <w:br/>
        <w:t>[15:10] Just freaking turning this up</w:t>
        <w:br/>
        <w:t>[15:12] has made such a big difference.</w:t>
        <w:br/>
        <w:t>[15:15] It's still pretty smooth.</w:t>
        <w:br/>
        <w:t>[15:17] Like, you can see that there's no hitches here.</w:t>
        <w:br/>
        <w:t>[15:24] Even if I do a big punch,</w:t>
        <w:br/>
        <w:t>[15:25] it's only if I do</w:t>
        <w:br/>
        <w:t>[15:26] a really extreme punch</w:t>
        <w:br/>
        <w:t>[15:29] that I start to see those little blips.</w:t>
        <w:br/>
        <w:t>[15:31] So I feel like this is a good place to be.</w:t>
        <w:br/>
        <w:t>[15:33] Oh, yeah.</w:t>
        <w:br/>
        <w:t>[15:42] So next,</w:t>
        <w:br/>
        <w:t>[15:44] we'll start to dial in our V-game.</w:t>
        <w:br/>
        <w:t>[15:51] Oh.</w:t>
        <w:br/>
        <w:t>[15:52] So good.</w:t>
        <w:br/>
        <w:t>[15:53] That's so good.</w:t>
        <w:br/>
        <w:t>[16:07] Damn, son.</w:t>
        <w:br/>
        <w:t>[16:09] That's so good.</w:t>
        <w:br/>
        <w:t>[16:10] Whew.</w:t>
        <w:br/>
        <w:t>[16:14] That quad's flying real good,</w:t>
        <w:br/>
        <w:t>[16:15] ain't it, folks?</w:t>
        <w:br/>
        <w:t>[16:16] Oh, man.</w:t>
        <w:br/>
        <w:t>[16:17] Boy, I bet you can't wait</w:t>
        <w:br/>
        <w:t>[16:18] to see the rest of this process.</w:t>
        <w:br/>
        <w:t>[16:21] Whew.</w:t>
        <w:br/>
        <w:t>[16:23] Yeah.</w:t>
        <w:br/>
        <w:t>[16:24] It's going to be a multi-parter.</w:t>
        <w:br/>
        <w:t>[16:26] This is part one.</w:t>
        <w:br/>
        <w:t>[16:28] I'm going to upload the rest of it</w:t>
        <w:br/>
        <w:t>[16:29] to the channel</w:t>
        <w:br/>
        <w:t>[16:30] over the subsequent days.</w:t>
        <w:br/>
        <w:t>[16:32] Don't worry.</w:t>
        <w:br/>
        <w:t>[16:32] It's all shot.</w:t>
        <w:br/>
        <w:t>[16:33] It's all done.</w:t>
        <w:br/>
        <w:t>[16:34] I just got to finish editing it.</w:t>
        <w:br/>
        <w:t>[16:35] But I wanted to give you part one today</w:t>
        <w:br/>
        <w:t>[16:37] just to get it out.</w:t>
        <w:br/>
        <w:t>[16:38] There will be links down in the video description</w:t>
        <w:br/>
        <w:t>[16:40] to part two</w:t>
        <w:br/>
        <w:t>[16:41] and if there's,</w:t>
        <w:br/>
        <w:t>[16:42] I think it's going to be two</w:t>
        <w:br/>
        <w:t>[16:42] or maybe three parts.</w:t>
        <w:br/>
        <w:t>[16:44] But there will be links down below.</w:t>
        <w:br/>
        <w:t>[16:45] Or, hey, you know,</w:t>
        <w:br/>
        <w:t>[16:46] you could get subscribed</w:t>
        <w:br/>
        <w:t>[16:47] and hit that notification bell</w:t>
        <w:br/>
        <w:t>[16:49] if you wanted to be sure</w:t>
        <w:br/>
        <w:t>[16:50] to not miss it.</w:t>
        <w:br/>
        <w:t>[16:51] I mean, you know,</w:t>
        <w:br/>
        <w:t>[16:51] it's up to you.</w:t>
        <w:br/>
        <w:t>[16:54] Yeah.</w:t>
        <w:br/>
        <w:t>[16:55] See you tomorrow.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