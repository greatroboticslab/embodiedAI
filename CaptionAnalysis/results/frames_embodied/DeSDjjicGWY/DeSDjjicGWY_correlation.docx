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478</w:t>
      </w:r>
    </w:p>
    <w:p>
      <w:r>
        <w:t>Comments available for this video: 1</w:t>
      </w:r>
    </w:p>
    <w:p>
      <w:r>
        <w:t>Comments correlated to ≥ 60: 1 (100.0%)</w:t>
      </w:r>
    </w:p>
    <w:p>
      <w:r>
        <w:t>Total candidate pairs checked: 478</w:t>
      </w:r>
    </w:p>
    <w:p>
      <w:r>
        <w:t>Correlated comment coverage (all comments):</w:t>
      </w:r>
    </w:p>
    <w:p>
      <w:r>
        <w:t>- matched 203 frame(s), max score 95.0000: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 xml:space="preserve">  Source: https://www.youtube.com/watch?v=DeSDjjicGWY: The Idiot's Guide to Making a DIY Drone!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46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44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40.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401.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8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59.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58.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57.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52.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314.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8.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47.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5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57.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an outdoor setting where a person is standing on a grassy lawn. The individual is wearing a black t-shirt and blue jeans, appearing to be relaxed and leisurely as they hold a smartphone with both hands in front of them. Behind them, there's a wooden fence and a small tree with green leaves, indicating this may be a residential backyard. To the left, part of a garden is visible, with several plants growing in raised beds, suggesting a well-maintained outdoor space. The man's attention is focused on something else entirely, as he holds a black and orange remote control on the ground in front of him. The brick structure with a white roof in the background adds a touch of elegance to the scene, providing context for this casual and relaxed atmosphere.</w:t>
      </w:r>
    </w:p>
    <w:p>
      <w:r>
        <w:t>No strongly correlated comments found for this frame.</w:t>
      </w:r>
    </w:p>
    <w:p>
      <w:pPr>
        <w:pStyle w:val="Heading1"/>
      </w:pPr>
      <w:r>
        <w:t>Frame: frame_0001.jpg</w:t>
      </w:r>
    </w:p>
    <w:p>
      <w:r>
        <w:t>Caption: The image appears to have been taken with a phone, as indicated by the device and its position in the upper left corner of the frame. The central figure is an individual standing slightly to the right of the center of the image, facing towards the left side with their body turned towards us. They are holding what looks like a small plant or potted plant in their hands. The garden setting features a fence with vertical slats, made of wood or similar material, and a vine growing up its side, with leaves turning from green to yellow, suggesting it might be late summer or early autumn.</w:t>
        <w:br/>
        <w:br/>
        <w:t>The man is wearing a black t-shirt adorned with a white and red logo that reads "Stay In". The garden around him is lush with greenery, featuring trees and plants of various sizes. A black metal fence stands as a boundary for the garden, and a red brick building can be seen in the background, adding a touch of urbanity to the otherwise natural setting.</w:t>
        <w:br/>
        <w:br/>
        <w:t>The man's gaze is directed towards the left side of the frame, where he is looking down at a white object in his right hand, possibly a remote control. The image captures a moment of quiet solitude amidst nature, with the man seemingly lost in thought or perhaps enjoying the serenity of his surroundings. The lighting in the image indicates it is daytime with natural light, casting shadows on the ground and illuminating the scene clearly. There is no visible text or other writing in this frame.</w:t>
      </w:r>
    </w:p>
    <w:p>
      <w:r>
        <w:t>No strongly correlated comments found for this frame.</w:t>
      </w:r>
    </w:p>
    <w:p>
      <w:pPr>
        <w:pStyle w:val="Heading1"/>
      </w:pPr>
      <w:r>
        <w:t>Frame: frame_0002.jpg</w:t>
      </w:r>
    </w:p>
    <w:p>
      <w:r>
        <w:t>Caption: The image shows an outdoor setting with a person standing in a garden area. This individual, dressed in casual attire (specifically, a black t-shirt and blue jeans), is holding a smartphone in their hand. The garden appears to be well-maintained, with various plants and shrubs visible, some of which are in flower. There's a wooden fence with climbing vines on the left side of the photo, and the ground is covered with grass. The person seems to be standing still, not actively engaging with any objects or performing any actions that can be directly observed from this frame.</w:t>
        <w:br/>
        <w:br/>
        <w:t>The man's back is to the camera, but it appears he might be in the process of planting a tree, suggesting that he could be a gardener or homeowner. The garden is lush with green plants and flowers, and there are several potted plants scattered around. A brick wall provides a rustic backdrop for the scene, adding to its charm.</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specifically mentioning the selection and assembly of components like frame, motors, battery, receiver, camera, and flight controller. The caption's description of the person holding a smartphone and possibly planting a tree is unrelated to the comment.</w:t>
      </w:r>
    </w:p>
    <w:p>
      <w:r>
        <w:t>Source: https://www.youtube.com/watch?v=DeSDjjicGWY: The Idiot's Guide to Making a DIY Drone!</w:t>
      </w:r>
    </w:p>
    <w:p>
      <w:pPr>
        <w:pStyle w:val="Heading1"/>
      </w:pPr>
      <w:r>
        <w:t>Frame: frame_0003.jpg</w:t>
      </w:r>
    </w:p>
    <w:p>
      <w:r>
        <w:t>Caption: The image appears to be a composite or montage of multiple scenes. On the left side of the frame, there is a close-up photograph of green plants with broad leaves, possibly taken from a window or door, given the angle and focus on the greenery outside. The right side of the image shows a screenshot from what seems to be a video call or an online meeting, as indicated by the user interface elements such as a camera icon, a microphone icon, and a 'leave' button, which are typical for video conferencing applications. The person in the video call is partially visible, with only their head and shoulders shown; they seem to be using a laptop or computer monitor that occupies most of the screen space on this side.</w:t>
        <w:br/>
        <w:br/>
        <w:t>The bottom part of the image shows a section of a residential area with houses, a driveway, and what appears to be an outdoor object or furniture, possibly from someone's backyard. The quality and resolution of this image are not sufficient to provide more detail about the person or objects in this section.</w:t>
        <w:br/>
        <w:br/>
        <w:t>On the right side of the frame, the house is visible, featuring a charming structure with a red roof and white walls that stand out against the greenery. A window on the house is partially visible, offering a glimpse into the interior. The image is taken from a low angle, looking up at the garden and house, giving a sense of grandeur to the garden, emphasizing its size and the vastness of the natural elements within it.</w:t>
      </w:r>
    </w:p>
    <w:p>
      <w:r>
        <w:t>No strongly correlated comments found for this frame.</w:t>
      </w:r>
    </w:p>
    <w:p>
      <w:pPr>
        <w:pStyle w:val="Heading1"/>
      </w:pPr>
      <w:r>
        <w:t>Frame: frame_0004.jpg</w:t>
      </w:r>
    </w:p>
    <w:p>
      <w:r>
        <w:t>Caption: The image appears to be taken from a mobile device and displays a blurry photograph of an indoor environment. The focus of the image is on a lush green plant that dominates the foreground, with its leaves standing out against the blurred background. The background is a mix of colors, including red, yellow, and blue, creating a vibrant contrast with the green plant. In the foreground, there is also a partial view of the screen of a tablet or smartphone displaying what seems to be a slide with text and images that are too small and blurry to read clearly or discern any specific content. The overall quality of the image is poor due to camera shake and low lighting conditions, which contribute to the blurriness. Despite the blur, the image conveys a sense of tranquility and natural beauty.</w:t>
      </w:r>
    </w:p>
    <w:p>
      <w:r>
        <w:t>No strongly correlated comments found for this frame.</w:t>
      </w:r>
    </w:p>
    <w:p>
      <w:pPr>
        <w:pStyle w:val="Heading1"/>
      </w:pPr>
      <w:r>
        <w:t>Frame: frame_0005.jpg</w:t>
      </w:r>
    </w:p>
    <w:p>
      <w:r>
        <w:t>Caption: In the image, there is a man standing in front of a desk. He appears to be in a room with various electronic components and devices scattered around, suggesting a space for electronics work or study. The man is gesturing with his right hand, pointing towards something not fully visible within the frame. On his left hand, he has his fingers spread out, possibly emphasizing a point or explaining a concept.</w:t>
        <w:br/>
        <w:br/>
        <w:t>On his shirt, there is visible text that reads "STAY HYDRATED" (not "Stay Rave" as mentioned in MiniCPM caption). The man has a beard and is wearing a dark T-shirt with the text on it. He seems to be in mid-speech or explanation.</w:t>
        <w:br/>
        <w:br/>
        <w:t>The desk in front of him is cluttered with various electronic equipment and tools, including what appears to be a microscope or a similar instrument on the right side of the image, partially obscured by the man. On the left side of the desk, there's a white toolbox, and on the right, there's a black toolbox.</w:t>
        <w:br/>
        <w:br/>
        <w:t>The background of the image is a plain wall with a wall socket mounted on it, further emphasizing the technical nature of the room. However, no visible text or diagrams can be confidently identified from this image as teaching content in a traditional sense, such as a slide or a model being held up. The man's gesture and context suggest that he might be teaching or explaining some aspect of electronics or technology.</w:t>
      </w:r>
    </w:p>
    <w:p>
      <w:r>
        <w:t>No strongly correlated comments found for this frame.</w:t>
      </w:r>
    </w:p>
    <w:p>
      <w:pPr>
        <w:pStyle w:val="Heading1"/>
      </w:pPr>
      <w:r>
        <w:t>Frame: frame_0006.jpg</w:t>
      </w:r>
    </w:p>
    <w:p>
      <w:r>
        <w:t>Caption: The image shows a person engaged in two separate activities. On one side, their hand is hovering over a touchscreen display, which appears to be a YouTube video interface. The screen displays a thumbnail of a video with an individual and text that reads "If you want to sell on eBay make sure you have this," suggesting that the content of the video is related to selling items on eBay. The person's hand is pointing at some information or instruction within the video interface, but the details are not visible due to the resolution and angle of the photo.</w:t>
        <w:br/>
        <w:br/>
        <w:t>On the other side of the image, the same person is actively engaged in a video game being played on an open laptop. The player is holding a controller, their fingers poised on the buttons, ready to take control of their character. The game they are playing is set in a world filled with flying vehicles, and the player is about to embark on a mission. The laptop screen displays the game's interface against a dark blue background, which adds depth to the scene. In the bottom right corner of the image, there is a text that reads "You can see my current work as I'm currently working on a BLC quadcopter project," indicating the player's ongoing project. The text is written in a bold, black font, making it stand out against the dark blue background.</w:t>
      </w:r>
    </w:p>
    <w:p>
      <w:r>
        <w:t>No strongly correlated comments found for this frame.</w:t>
      </w:r>
    </w:p>
    <w:p>
      <w:pPr>
        <w:pStyle w:val="Heading1"/>
      </w:pPr>
      <w:r>
        <w:t>Frame: frame_0007.jpg</w:t>
      </w:r>
    </w:p>
    <w:p>
      <w:r>
        <w:t>Caption: The image captures a moment of digital interaction. A partial view of a computer screen is shown, with a video playing on it. The video appears to be paused at a moment when a person is seen holding an object that resembles a 3D printer or similar equipment in the upper part of the screen.</w:t>
        <w:br/>
        <w:br/>
        <w:t>On the right side of the screen, there's a text overlay that reads, "Anyone can see my work. I don't have much to show for it but it makes me happy." Below this, there is a URL link "www.youtube.com/user/Quadcopperproject". The computer screen has various icons and interface elements typical of a modern web browser, including tabs and bookmarks bar at the top, a search bar on the right side, and what seems to be a video thumbnail in the center with the text "Making My Drone" and an image of a quadcopter.</w:t>
        <w:br/>
        <w:br/>
        <w:t>On the bottom right corner of the screen, there's a social media interface with a notification from Twitter, showing a tweet with the number "100" visible on it. The user has not yet responded to this tweet.</w:t>
        <w:br/>
        <w:br/>
        <w:t>Meanwhile, in the foreground, a person is pointing at something on the computer screen, specifically at the text overlay about their work and happiness, suggesting that they are explaining or referencing this content.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closely related to the objects and settings described in the caption (3D printer/equipment, computer screen with video playing, and text overlay about work and happiness). The comment also mentions using goggles for an enhanced flying experience, which matches the context of the social media interface with Twitter notification in the bottom right corner of the screen.</w:t>
      </w:r>
    </w:p>
    <w:p>
      <w:r>
        <w:t>Source: https://www.youtube.com/watch?v=DeSDjjicGWY: The Idiot's Guide to Making a DIY Drone!</w:t>
      </w:r>
    </w:p>
    <w:p>
      <w:pPr>
        <w:pStyle w:val="Heading1"/>
      </w:pPr>
      <w:r>
        <w:t>Frame: frame_0008.jpg</w:t>
      </w:r>
    </w:p>
    <w:p>
      <w:r>
        <w:t>Caption: This image shows a computer screen displaying a video of a person working on a DIY project, possibly involving electronics given the tools and components visible on the desk. The individual appears to be engaged in some sort of craft or DIY activity, as seen in the paused video frame. In the video, the person is focused on their task and is holding a screwdriver. The text overlaying the video reads: "Are you ready for the next step? I know my phone is recording me working on this thing. I want you to take your phone out and start recording."</w:t>
        <w:br/>
        <w:br/>
        <w:t>The background of the image shows a workspace with a desk and a window, providing a sense of setting. The laptop's taskbar at the bottom displays icons for commonly used applications, such as Google Chrome, a video player icon, and other system files.</w:t>
      </w:r>
    </w:p>
    <w:p>
      <w:r>
        <w:t>No strongly correlated comments found for this frame.</w:t>
      </w:r>
    </w:p>
    <w:p>
      <w:pPr>
        <w:pStyle w:val="Heading1"/>
      </w:pPr>
      <w:r>
        <w:t>Frame: frame_0009.jpg</w:t>
      </w:r>
    </w:p>
    <w:p>
      <w:r>
        <w:t>Caption: This image appears to be a screenshot from a video tutorial, with the computer screen displaying a paused video. The top part of the screen shows a hand holding what looks like a piece of wood or a small board, perhaps for a DIY project. In the center of the screen, a red arrow is pointing to white text that reads "The heart of the system are those four brushless motors". This text is highlighted against a simple white background.</w:t>
        <w:br/>
        <w:br/>
        <w:t>The video in the background appears to be a tutorial on building an electric motor, with someone explaining the steps in detail. The overall composition of the image suggests that it is a screenshot from a video tutorial, possibly on a website or platform like YouTube. Meanwhile, the top part of the screen and the paused video hint at a casual, informal setting, with the creator sharing their interests or purchases.</w:t>
        <w:br/>
        <w:br/>
        <w:t>The text on the screen also reads "I'm going to show you my 2020 haul", implying that the video is discussing or showing content related to someone's collection or acquisitions in the year 2020, possibly from an unboxing, review, or personal hobby video.</w:t>
      </w:r>
    </w:p>
    <w:p>
      <w:r>
        <w:t>No strongly correlated comments found for this frame.</w:t>
      </w:r>
    </w:p>
    <w:p>
      <w:pPr>
        <w:pStyle w:val="Heading1"/>
      </w:pPr>
      <w:r>
        <w:t>Frame: frame_0010.jpg</w:t>
      </w:r>
    </w:p>
    <w:p>
      <w:r>
        <w:t>Caption: The image shows an individual standing in front of a desk, engrossed in a discussion. He is wearing a blue shirt that prominently displays the phrase "Stop Reality". The desk, a hub of activity, is cluttered with various electronic components and tools, suggesting a workspace or workshop. The person appears to be engaged in some sort of activity involving electronics or technology, as suggested by the wires and the presence of what looks like an oscilloscope or signal analyzer. There are several boxes that could be part of a modular synthesizer or other electronic gear on the desk.</w:t>
        <w:br/>
        <w:br/>
        <w:t>The individual is gesturing with their right arm extended towards something off-camera, possibly explaining or demonstrating something related to their work. They seem to be speaking, as suggested by their open mouth and the microphone not visible in the frame but implied by the context of the video. The background reveals a wall adorned with a collection of electrical tools and components, indicating a space dedicated to electronics or technology.</w:t>
        <w:br/>
        <w:br/>
        <w:t>The precise location of the objects and their arrangement suggest a well-organized workspace, with the man in the center, engaged in his work.</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(e.g., selecting components, understanding hardware and software). The comment also highlights the importance of matching parts to the drone's size and configuring it with BetaFlight software, further supporting the strong connection between the caption and comment.</w:t>
      </w:r>
    </w:p>
    <w:p>
      <w:r>
        <w:t>Source: https://www.youtube.com/watch?v=DeSDjjicGWY: The Idiot's Guide to Making a DIY Drone!</w:t>
      </w:r>
    </w:p>
    <w:p>
      <w:pPr>
        <w:pStyle w:val="Heading1"/>
      </w:pPr>
      <w:r>
        <w:t>Frame: frame_0011.jpg</w:t>
      </w:r>
    </w:p>
    <w:p>
      <w:r>
        <w:t>Caption: The image shows a person, likely a man based on the attire, standing in front of a desk cluttered with various tools and equipment. He appears engrossed in the task of assembling an orange and black quadcopter, which he is holding in his hands, ready for assembly. The quadcopter has four propellers and is predominantly red and white, with visible propellers on its top.</w:t>
        <w:br/>
        <w:br/>
        <w:t>The setting is indoors, suggesting a home-based or casual environment, as indicated by the dim ambiance and the absence of any visible texts or screens with readable content. The lighting also suggests it could be evening or during the winter months. The overall scene conveys a relaxed atmosphere, suitable for tinkering or hobbyist electronics projects.</w:t>
        <w:br/>
        <w:br/>
        <w:t>The desk is equipped with various tools such as a screwdriver, pliers, and electrical wires, which are likely being used to assemble the quadcopter. A small model of a car and electronic components can also be seen on the workbench, further suggesting a space for experimentation or DIY electronics projects. Behind the person, there is a shelf with additional tools or parts, providing an extension of the workspace.</w:t>
        <w:br/>
        <w:br/>
        <w:t>The man's attire consists of a blue shirt and a black wristwatch, adding a casual touch to the scene. The focus remains on the person and his work, with the plain white wall in the background serving as a neutral backdrop that allows the viewer to concentrate on the task at hand. Overall, the image captures a moment of dedication and focus, as the man prepares to bring the quadcopter to life.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which are described in the caption (assembling the quadcopter, selecting and assembling components). The only difference is that the caption focuses on the specific instance of the person building the quadcopter, while the comment provides general guidance on building an FPV drone.</w:t>
      </w:r>
    </w:p>
    <w:p>
      <w:r>
        <w:t>Source: https://www.youtube.com/watch?v=DeSDjjicGWY: The Idiot's Guide to Making a DIY Drone!</w:t>
      </w:r>
    </w:p>
    <w:p>
      <w:pPr>
        <w:pStyle w:val="Heading1"/>
      </w:pPr>
      <w:r>
        <w:t>Frame: frame_0012.jpg</w:t>
      </w:r>
    </w:p>
    <w:p>
      <w:r>
        <w:t>Caption: The image shows an outdoor scene with a person standing in the foreground near a grassy area. The individual is dressed in casual attire and appears to be looking at something out of frame, possibly taking a photograph or observing something of interest on the ground.</w:t>
        <w:br/>
        <w:br/>
        <w:t>In the background, a vast open field covered with short grass suggests a rural or semi-rural environment. The sky above is overcast, indicating cloudy weather conditions. There are no distinct features or objects that stand out as landmarks in the distance.</w:t>
        <w:br/>
        <w:br/>
        <w:t>As the camera captures the scene from a high angle, we see a person seated on the grass, their attention seemingly focused on the camera. A road can be seen leading the viewer's eye towards the horizon, and a blue sign adds a touch of color to the otherwise natural landscape. The image does not contain any discernible text.</w:t>
        <w:br/>
        <w:br/>
        <w:t>The overall setting appears calm and peaceful, possibly suggesting a park or nature reserve. The person's posture and the camera's angle indicate a moment of rest or contemplation, without providing any information about their specific activity or purpose for being there.</w:t>
      </w:r>
    </w:p>
    <w:p>
      <w:r>
        <w:t>No strongly correlated comments found for this frame.</w:t>
      </w:r>
    </w:p>
    <w:p>
      <w:pPr>
        <w:pStyle w:val="Heading1"/>
      </w:pPr>
      <w:r>
        <w:t>Frame: frame_0013.jpg</w:t>
      </w:r>
    </w:p>
    <w:p>
      <w:r>
        <w:t>Caption: The image appears to be an aerial view of a landscape, taken from a drone or high-altitude camera, offering a sweeping perspective. The focus is on a patch of ground that is largely bare and browned, with no visible signs of human activity or instructor presence within the frame. The context does not provide enough information to infer any teaching or instructional elements, as there are no texts, equations, slides, diagrams, or readable text visible in this image.</w:t>
        <w:br/>
        <w:br/>
        <w:t>Looking beyond the focal point, the landscape stretches out into the distance, revealing a vast, green field dotted with small white flowers, adding a touch of color to the otherwise verdant landscape. In the foreground, a dirt path meanders through the field, guiding the viewer's eye towards a distant hill that rises from the horizon. Above, the sky is a brilliant blue, with only a few clouds scattered across it, suggesting a bright and sunny day.</w:t>
        <w:br/>
        <w:br/>
        <w:t>The low-angle perspective of the image effectively conveys the vastness of the field and the hill in the background, evoking a sense of serenity and peacefulness in the viewer. Overall, the image presents a serene and idyllic rural setting, inviting contemplation and relaxation.</w:t>
      </w:r>
    </w:p>
    <w:p>
      <w:r>
        <w:t>No strongly correlated comments found for this frame.</w:t>
      </w:r>
    </w:p>
    <w:p>
      <w:pPr>
        <w:pStyle w:val="Heading1"/>
      </w:pPr>
      <w:r>
        <w:t>Frame: frame_0014.jpg</w:t>
      </w:r>
    </w:p>
    <w:p>
      <w:r>
        <w:t>Caption: The image captures a serene landscape with tall grasses and vegetation in the foreground, set against a blurred background that appears to be a field or pasture under a clear blue sky. A slight distortion in the image suggests it may have been taken with a panoramic camera or has been stitched together from multiple photos. The focus of the photograph is on the lush and healthy green grasses.</w:t>
        <w:br/>
        <w:br/>
        <w:t>In the distance, a small, rustic structure can be seen, painted in a muted color that blends seamlessly with the natural surroundings. A few trees dot the horizon, their green leaves rustling gently in the breeze. The sky above is a brilliant blue, dotted with a few wispy clouds, creating a perfect day for a walk or picnic in this tranquil setting.</w:t>
        <w:br/>
        <w:br/>
        <w:t>The image does not contain any discernible text or human figures; instead, it focuses solely on the natural beauty of the field and its surroundings. It's a snapshot of a moment, frozen in time, offering a glimpse into a world of green tranquility.</w:t>
      </w:r>
    </w:p>
    <w:p>
      <w:r>
        <w:t>No strongly correlated comments found for this frame.</w:t>
      </w:r>
    </w:p>
    <w:p>
      <w:pPr>
        <w:pStyle w:val="Heading1"/>
      </w:pPr>
      <w:r>
        <w:t>Frame: frame_0015.jpg</w:t>
      </w:r>
    </w:p>
    <w:p>
      <w:r>
        <w:t>Caption: The image shows a person standing in front of a desk, appearing to be engaged in an electronics-related project. He is wearing a blue shirt with the phrase "STAY CREATIVE" written on it in bold black letters. The man is holding an orange drone in his right hand and using his left hand to gesture towards it. The desk is cluttered with various items, including multiple electrical cords, some of which are plugged into the wall. A computer monitor, laptop, and keyboard are also present on the desk.</w:t>
        <w:br/>
        <w:br/>
        <w:t>In the foreground, he appears to be demonstrating an RC (remote-controlled) car model, held aloft in his hands. Next to him is a shelf with more electronic parts and devices, adding to the overall busy background of various items on display, including computer hardware and additional electronic components. The setting suggests a workshop or demonstration space focused on technology and electronics projects.</w:t>
        <w:br/>
        <w:br/>
        <w:t>The desk also features several recognizable electronic components, such as Raspberry Pi and Arduino boards, which are likely being used in the project. A sign behind the person reads "HACK YOUR CAR," indicating that the project may involve DIY car modification.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building a custom FPV drone, selecting and assembling frame, motors, battery, receiver, camera, and flight controller. The language used is specific to electronics projects, and the concepts mentioned, like BetaFlight software, are also found in the caption.</w:t>
      </w:r>
    </w:p>
    <w:p>
      <w:r>
        <w:t>Source: https://www.youtube.com/watch?v=DeSDjjicGWY: The Idiot's Guide to Making a DIY Drone!</w:t>
      </w:r>
    </w:p>
    <w:p>
      <w:pPr>
        <w:pStyle w:val="Heading1"/>
      </w:pPr>
      <w:r>
        <w:t>Frame: frame_0016.jpg</w:t>
      </w:r>
    </w:p>
    <w:p>
      <w:r>
        <w:t>Caption: The image depicts a person standing in a well-lit room that appears to be a workspace dedicated to electronics, tech work, or possibly hobbyist robotics. The individual is holding a small model of an electronic device and standing behind a desk with various electronic components and devices on it, such as circuit boards, connectors, and possibly computer hardware. There are also books and what seems like a homemade project on the desk.</w:t>
        <w:br/>
        <w:br/>
        <w:t>The person is smiling at the camera, suggesting they might be presenting or demonstrating something related to their hobby or project. The setting does not include any visual content like slides, diagrams, or text that would suggest an educational environment, giving the impression of a casual, informal space where someone might share their project with others.</w:t>
        <w:br/>
        <w:br/>
        <w:t>In the background, a variety of tools and equipment are arranged on a wooden table, indicating a workspace dedicated to the craft of drone assembly and repair. A white cabinet filled with tools and a black desk provide a stable surface for these tools and equipment, showcasing the person's dedication to their craft. The orange and black drone held in the person's left hand adds a splash of color to the scene, suggesting a sense of accomplishment or excitement.</w:t>
        <w:br/>
        <w:br/>
        <w:t>The overall impression is one of order and organization, with the person, the drone, and the tools all coexisting in this space.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objects described in the caption, including building a custom FPV drone, selecting and assembling components, and configuring the drone with BetaFlight software. The caption's mention of a person presenting or demonstrating their project is also reflected in the comment's focus on the creator's process and experience.</w:t>
      </w:r>
    </w:p>
    <w:p>
      <w:r>
        <w:t>Source: https://www.youtube.com/watch?v=DeSDjjicGWY: The Idiot's Guide to Making a DIY Drone!</w:t>
      </w:r>
    </w:p>
    <w:p>
      <w:pPr>
        <w:pStyle w:val="Heading1"/>
      </w:pPr>
      <w:r>
        <w:t>Frame: frame_0017.jpg</w:t>
      </w:r>
    </w:p>
    <w:p>
      <w:r>
        <w:t>Caption: The image shows a person's hand reaching out towards an open suitcase containing a DJI Mavic Pro drone. The drone is partially disassembled and its internal components are exposed, revealing the gimbal stabilization system and various electronic parts. The suitcase has a black exterior with a red handle on top. The person's hand is seen holding what appears to be one of the propeller blades from the drone.</w:t>
        <w:br/>
        <w:br/>
        <w:t>The drone itself is predominantly black with white markings, indicating it may have sensors or other features on its surface. It is designed for portability, as indicated by the suitcase and the way the drone is packed within it. The person's hand is in the process of opening the case, suggesting that they are about to retrieve the devices. The camera, which is black and grey, is also present in the case. The background of the image is blurred, indicating that the focus is on the person and the case. The overall scene suggests a moment of anticipation, as the person is about to embark on a journey, perhaps a trip or an adventure, with their new electronic equipment.</w:t>
      </w:r>
    </w:p>
    <w:p>
      <w:r>
        <w:t>No strongly correlated comments found for this frame.</w:t>
      </w:r>
    </w:p>
    <w:p>
      <w:pPr>
        <w:pStyle w:val="Heading1"/>
      </w:pPr>
      <w:r>
        <w:t>Frame: frame_0018.jpg</w:t>
      </w:r>
    </w:p>
    <w:p>
      <w:r>
        <w:t>Caption: The image shows a person opening an open-case drone, which is black and red in color, on a wooden table indoors. The individual's hand reaches into the case to access its contents, likely comprising components such as batteries, propellers, and possibly additional accessories or instructions. In the background, a dark surface is visible.</w:t>
        <w:br/>
        <w:br/>
        <w:t>In the same room, another scene unfolds: a person holds a black remote control in their right hand, positioned to be activated or currently in use. The remote control, with red accents, is situated inside an open black suitcase filled with various electronic devices on the wooden floor. The suitcase and remote control are the main focus of the image, with the person and room serving as a simple backdrop.</w:t>
        <w:br/>
        <w:br/>
        <w:t>Notably, there is no text or slide visible in this image, and no diagrams or explanations are provided in a teaching context. Instead, the focus is on the physical act of opening the drone case, which typically follows assembly instructions or setup steps as part of unpacking and preparing the device for use.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aligns with the technical steps and objects (drone case, components) described in the caption. The mention of selecting and assembling various components, such as the frame, motors, battery, receiver, camera, and flight controller, demonstrates strong correlation with the image.</w:t>
      </w:r>
    </w:p>
    <w:p>
      <w:r>
        <w:t>Source: https://www.youtube.com/watch?v=DeSDjjicGWY: The Idiot's Guide to Making a DIY Drone!</w:t>
      </w:r>
    </w:p>
    <w:p>
      <w:pPr>
        <w:pStyle w:val="Heading1"/>
      </w:pPr>
      <w:r>
        <w:t>Frame: frame_0019.jpg</w:t>
      </w:r>
    </w:p>
    <w:p>
      <w:r>
        <w:t>Caption: The image shows a person holding open a small black quadcopter drone with two visible propellers on a wooden table. The drone is resting on the table, which also features a pair of stereo speakers positioned on the right side. The speakers have a black and white color scheme. In the background, there is a blurred view of a room through a window. The person appears to be interacting directly with the drone by holding it open for display, without any indication of a presentation or lecture context from this image alone.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topic described in the caption. The specific components mentioned (frame, motors, battery, receiver, camera, flight controller) are also featured in the image of the quadcopter drone.</w:t>
      </w:r>
    </w:p>
    <w:p>
      <w:r>
        <w:t>Source: https://www.youtube.com/watch?v=DeSDjjicGWY: The Idiot's Guide to Making a DIY Drone!</w:t>
      </w:r>
    </w:p>
    <w:p>
      <w:pPr>
        <w:pStyle w:val="Heading1"/>
      </w:pPr>
      <w:r>
        <w:t>Frame: frame_0020.jpg</w:t>
      </w:r>
    </w:p>
    <w:p>
      <w:r>
        <w:t>Caption: The image shows two side-by-side photographs of individuals riding mopeds, with black helmets visible. Each rider is wearing protective gear, including a helmet and sunglasses on their head. In the left photo, a person is riding a blue moped, sitting on the motorcycle with both hands gripping the handlebars. The rider appears to be wearing a dark top and what could be a pair of sunglasses on their head. There are no visible text or distinctive features in this frame that would suggest an educational context.</w:t>
        <w:br/>
        <w:br/>
        <w:t>In the right photo, another individual is riding a green moped, navigating a dirt road that winds its way through a lush, grassy field. The rider is wearing a helmet and what could be a light-colored shirt and a pair of shorts. The posture indicates active movement, possibly adjusting to the path ahead. The clear blue sky above features a few scattered clouds.</w:t>
        <w:br/>
        <w:br/>
        <w:t>The image does not provide any text or additional context that would indicate an educational setting or the presence of an instructor. It appears to be a casual photograph capturing two moments of outdoor recreation and adventure, as the two riders navigate the winding dirt road.</w:t>
      </w:r>
    </w:p>
    <w:p>
      <w:r>
        <w:t>No strongly correlated comments found for this frame.</w:t>
      </w:r>
    </w:p>
    <w:p>
      <w:pPr>
        <w:pStyle w:val="Heading1"/>
      </w:pPr>
      <w:r>
        <w:t>Frame: frame_0021.jpg</w:t>
      </w:r>
    </w:p>
    <w:p>
      <w:r>
        <w:t>Caption: The image depicts a rural landscape with a dirt road serving as the primary focus. On one side of the road, there is a patch of grass that appears to have been recently mowed, as indicated by the presence of freshly cut grass clippings on the ground. The grass is green and well-maintained, suggesting it may be part of a larger agricultural area.</w:t>
        <w:br/>
        <w:br/>
        <w:t>In the foreground, one individual is seen riding a bicycle on the dirt road. The cyclist appears to be in motion, with their body leaning slightly forward, indicating that they might be in the middle of pedaling. The cyclist's clothing suggests a casual or leisurely activity rather than commuting or sports cycling.</w:t>
        <w:br/>
        <w:br/>
        <w:t>On the opposite side of the road, two individuals are seen riding motorcycles. The person on the left is wearing a blue shirt and black pants, while the person on the right is dressed in a black shirt and blue pants. The two individuals are moving in opposite directions, with the person on the left appearing to be leading the way.</w:t>
        <w:br/>
        <w:br/>
        <w:t>The background features a large field with rows of crops that appear to be in a healthy growing stage. The overall composition of the image suggests it may have been taken on a sunny day, possibly during a visit or tour related to agriculture, given the prominent presence of crop fields and the well-maintained grass patch.</w:t>
        <w:br/>
        <w:br/>
        <w:t>The photograph is taken during the day under clear skies. There are no other people visible in the image, giving it a calm and serene atmosphere. The style of the photograph is realistic, with natural lighting and colors typical of outdoor photography. There are no visible texts or markings in the image that would provide additional context or information about the location, purpose, or activity depicted.</w:t>
      </w:r>
    </w:p>
    <w:p>
      <w:r>
        <w:t>No strongly correlated comments found for this frame.</w:t>
      </w:r>
    </w:p>
    <w:p>
      <w:pPr>
        <w:pStyle w:val="Heading1"/>
      </w:pPr>
      <w:r>
        <w:t>Frame: frame_0022.jpg</w:t>
      </w:r>
    </w:p>
    <w:p>
      <w:r>
        <w:t>Caption: The image shows a person standing in a well-lit room, surrounded by various tools and equipment, appearing to be a workshop, hobbyist space, or electronics store. The individual is dressed in a blue t-shirt with the words "Stay Creative" displayed proudly on it.</w:t>
        <w:br/>
        <w:br/>
        <w:t>In front of them, an array of electronic components and modules are displayed on shelves, including texts such as "Soldering Iron," "Tools," and "Electronic Components" on the wall behind them, indicating the nature of the items being used. The person is holding a model or device in their hands, which resembles a remote control car or drone equipped with a camera or other sensors.</w:t>
        <w:br/>
        <w:br/>
        <w:t>The background features an array of electronic components and modules on shelves, suggesting that this setting could be a workshop, hobbyist space, or electronics store. There are visible texts such as "Soldering Iron," "Tools," and "Electronic Components" on the wall behind the person, indicating the nature of the items being used.</w:t>
        <w:br/>
        <w:br/>
        <w:t>In the foreground, the individual is holding up an object that resembles a small drone or quadcopter with a camera attached to it, which could be used for autonomous flight or as a part of a robotics project. The person seems to be addressing a camera or audience, possibly explaining how to assemble, operate, or troubleshoot the device they are holding.</w:t>
        <w:br/>
        <w:br/>
        <w:t>The overall impression is that of an educational video where someone is teaching about electronic devices and their assembly or usage, with the individual's creative workspace serving as the backdrop for this demonstration.</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a person assembling or troubleshooting a similar device. The mention of components like frames, motors, battery, receiver, camera, and flight controller, as well as tips on 3D printing and configuring the drone with BetaFlight software, matches the technical steps and objects described in the caption.</w:t>
      </w:r>
    </w:p>
    <w:p>
      <w:r>
        <w:t>Source: https://www.youtube.com/watch?v=DeSDjjicGWY: The Idiot's Guide to Making a DIY Drone!</w:t>
      </w:r>
    </w:p>
    <w:p>
      <w:pPr>
        <w:pStyle w:val="Heading1"/>
      </w:pPr>
      <w:r>
        <w:t>Frame: frame_0023.jpg</w:t>
      </w:r>
    </w:p>
    <w:p>
      <w:r>
        <w:t>Caption: The image presents an individual standing in front of a cluttered desk, surrounded by various tools and equipment. The person is holding a black and orange first-person view (FPV) drone, its sleek and modern design featuring a rectangular frame and a pair of propellers mounted on the front. The desk appears to be a workspace for electronics hobbyists or professionals, with items such as electronic components and possibly a microscope nearby.</w:t>
        <w:br/>
        <w:br/>
        <w:t>Behind the individual, shelves are visible, stocked with additional equipment and supplies that suggest a dedicated workspace. In the foreground, a large text overlay on the left side of the image reads "FVPV," potentially referring to first-person view in drone piloting or another type of first-person perspective activity. Smaller text underneath says "1st person." This text seems to be superimposed on the image, possibly as part of a video instructional, given the visual style and overlay.</w:t>
        <w:br/>
        <w:br/>
        <w:t>The overall context suggests an educational setting where someone is teaching about first-person view in a practical or technical environment. The individual's focused expression and posture imply concentration and dedication to their craft, perhaps assembling the FPV drone for a specific purpose.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selecting and assembling frame, motors, battery, receiver, camera, and flight controller. The caption's context about an educational setting and someone teaching about first-person view also matches the tone of the comment, which provides a guide on building a custom FPV drone.</w:t>
      </w:r>
    </w:p>
    <w:p>
      <w:r>
        <w:t>Source: https://www.youtube.com/watch?v=DeSDjjicGWY: The Idiot's Guide to Making a DIY Drone!</w:t>
      </w:r>
    </w:p>
    <w:p>
      <w:pPr>
        <w:pStyle w:val="Heading1"/>
      </w:pPr>
      <w:r>
        <w:t>Frame: frame_0024.jpg</w:t>
      </w:r>
    </w:p>
    <w:p>
      <w:r>
        <w:t>Caption: The image shows a smartphone attached to a VR headset placed on a table, with the smartphone's screen displaying the interface of the VR headset. The menu appears to be an Android operating system, featuring options like "Home" and "Store." A thumbnail of a video or application in progress suggests that the user might be watching content using this device. The VR headset itself has straps for securing it to the head, a button on the side, and adjustment knobs.</w:t>
        <w:br/>
        <w:br/>
        <w:t>In the background, another piece of technology with a screen showing a graphical interface is visible, although the details are not clear enough to describe. Meanwhile, in the foreground, a smart glass lies flat on a brown wooden table, its front facing downwards. The glass has a gray frame and displays a picture of a peaceful room. The room features a wooden table with a white lamp and a red book, as well as a desk in the background with a black keyboard and computer mouse.</w:t>
        <w:br/>
        <w:br/>
        <w:t>The image is taken from a slightly elevated angle, providing a unique perspective on the serene indoor setting.</w:t>
      </w:r>
    </w:p>
    <w:p>
      <w:r>
        <w:t>No strongly correlated comments found for this frame.</w:t>
      </w:r>
    </w:p>
    <w:p>
      <w:pPr>
        <w:pStyle w:val="Heading1"/>
      </w:pPr>
      <w:r>
        <w:t>Frame: frame_0025.jpg</w:t>
      </w:r>
    </w:p>
    <w:p>
      <w:r>
        <w:t>Caption: The image shows a close-up view of a virtual reality (VR) headset resting on a wooden table against a blurred background that appears to be indoors with warm lighting. The headset, predominantly white, is adorned with gray and black straps, suggesting it's designed for comfort and ease of use. The front lens of the headset is clearly visible, reflecting the world around it, adding an element of realism to the virtual experience.</w:t>
        <w:br/>
        <w:br/>
        <w:t>The VR headset is connected to an electronic device by cords, with a display window showing a video feed with what appears to be an outdoor scene, possibly during a sunrise or sunset given the lighting conditions. On the screen of the device, there is a small, rectangular inset image that seems to be taken from the same VR headset's perspective, providing a first-person viewpoint of the video feed being displayed on the larger screen.</w:t>
        <w:br/>
        <w:br/>
        <w:t>The brand name of the device is visible at the bottom, but it's not clear enough to read the text accurately. The overall setting suggests this could be an educational demonstration or review of virtual reality technology. The blurred background creates a sense of depth in the image, drawing attention to the headset and implying that it's being used in a personal space, perhaps a home or a bedroom.</w:t>
        <w:br/>
        <w:br/>
        <w:t>The composition of the image suggests a moment of pause, as if the user has paused their virtual journey to take a moment of rest and appreciation for their immersive experience. The image does not contain any text or other discernible objects, but the headset's presence implies an ongoing or imminent virtual experience.</w:t>
      </w:r>
    </w:p>
    <w:p>
      <w:r>
        <w:t>No strongly correlated comments found for this frame.</w:t>
      </w:r>
    </w:p>
    <w:p>
      <w:pPr>
        <w:pStyle w:val="Heading1"/>
      </w:pPr>
      <w:r>
        <w:t>Frame: frame_0026.jpg</w:t>
      </w:r>
    </w:p>
    <w:p>
      <w:r>
        <w:t>Caption: The image appears to show an outdoor setting that captures a serene scene of a grassy hill under a clear blue sky. The hill, lush with green grass, extends into the distance, meeting the horizon where it gives way to a field of windmills. The windmills, standing tall and slender, are positioned in a row, their blades gently swaying in the breeze. The field itself is dotted with trees, adding a touch of nature to the industrial landscape. The image is taken from a low angle, making the windmills appear even more imposing. Despite the gentle movement of the windmill blades, the overall atmosphere of the image exudes a sense of tranquility and harmony with nature. There are no visible texts or distinct objects that would indicate human activity or specific items of interest, nor is there an instructor present in this image to suggest an educational context such as a lecture or demonstration. The soft lighting suggests it might be early morning or late afternoon, given the gentle illumination of the scene.</w:t>
      </w:r>
    </w:p>
    <w:p>
      <w:r>
        <w:t>No strongly correlated comments found for this frame.</w:t>
      </w:r>
    </w:p>
    <w:p>
      <w:pPr>
        <w:pStyle w:val="Heading1"/>
      </w:pPr>
      <w:r>
        <w:t>Frame: frame_0027.jpg</w:t>
      </w:r>
    </w:p>
    <w:p>
      <w:r>
        <w:t>Caption: The image shows an outdoor scene from a low angle, looking up at a serene landscape that features a lush green field under a clear blue sky. The field is dotted with trees and bushes, adding a touch of greenery to the natural scenery. The focus of the image appears to be on the natural landscape, with no discernible text or countable objects visible. A person is standing in the distance to the left of the frame, but their face and any distinctive features are not visible due to the angle and distance from the camera.</w:t>
        <w:br/>
        <w:br/>
        <w:t>In the lower right corner of the image, an overlaid watermark or logo provides geographic coordinates that read "GPS: 51.6482 -0.4036," suggesting that the image may have been taken with a device equipped with GPS capabilities, such as a smartphone or camera, which is often done for metadata purposes. The image appears to be a photograph taken during daylight hours under clear skies, with the well-maintained field featuring patches of grass and dirt scattered throughout. Overall, the composition of the image conveys a peaceful and tranquil setting.</w:t>
      </w:r>
    </w:p>
    <w:p>
      <w:r>
        <w:t>No strongly correlated comments found for this frame.</w:t>
      </w:r>
    </w:p>
    <w:p>
      <w:pPr>
        <w:pStyle w:val="Heading1"/>
      </w:pPr>
      <w:r>
        <w:t>Frame: frame_0028.jpg</w:t>
      </w:r>
    </w:p>
    <w:p>
      <w:r>
        <w:t>Caption: The image captures a serene landscape dominated by a vast expanse of lush green grass, stretching out in all directions and covering almost the entire frame. The grass appears vibrant and undisturbed, with no visible signs of maintenance or disturbance. In the distance, a line of trees can be seen, their leaves a mix of green and yellow, hinting at the changing seasons. The trees are scattered across the frame, some standing tall while others lean slightly, adding depth and perspective to the image.</w:t>
        <w:br/>
        <w:br/>
        <w:t>The sky above is a clear, bright blue, providing a stark contrast to the green of the grass and the trees. The image does not contain any discernible text or human-made objects, suggesting a tranquil and peaceful setting with the grassy field serving as a natural canvas for the trees and the sky.</w:t>
        <w:br/>
        <w:br/>
        <w:t>Notably, the surrounding area appears mostly grassy with a few trees, and the scene looks like it could be on a cloudy day given the grey sky. The image is taken from a low angle, which adds grandeur to the scene and makes the grass appear as a vast, undulating sea, while the trees and the sky appear as distant islands or mountains.</w:t>
        <w:br/>
        <w:br/>
        <w:t>The overall composition presents a tranquil and peaceful scene, with the grassy field serving as the main subject, and the trees and the sky providing a natural backdrop, creating a harmonious balance in the image.</w:t>
      </w:r>
    </w:p>
    <w:p>
      <w:r>
        <w:t>No strongly correlated comments found for this frame.</w:t>
      </w:r>
    </w:p>
    <w:p>
      <w:pPr>
        <w:pStyle w:val="Heading1"/>
      </w:pPr>
      <w:r>
        <w:t>Frame: frame_0029.jpg</w:t>
      </w:r>
    </w:p>
    <w:p>
      <w:r>
        <w:t>Caption: The image shows a person standing in front of a cluttered desk, wearing a blue t-shirt and black pants. He is holding a black and orange drone that appears to be in the process of being assembled. In the background, the room features electronic components and wires organized on shelves against the wall, indicating a workspace for electronics or technology projects. The individual's left wrist is adorned with a white bracelet, adding a pop of color to his outfit.</w:t>
        <w:br/>
        <w:br/>
        <w:t>At the desk, various tools and equipment are scattered about, suggesting a hands-on, creative environment. A desktop computer and what appears to be a microcontroller board can be seen on the table, along with an orange robot arm with several joints that is being held up by the person. This could be a demonstration or assembly process for the robotic part. Additionally, there is a visible circuit board in front of him on the table.</w:t>
        <w:br/>
        <w:br/>
        <w:t>The overall scene suggests that the individual is engaged in a tutorial or demonstration, possibly involving electronics or technology projects, and is focused on assembling the 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including selecting and assembling components like frame, motors, battery, receiver, camera, and flight controller. The video caption also mentions the process of assembling the drone, which is a strong connection to the comment's content.</w:t>
      </w:r>
    </w:p>
    <w:p>
      <w:r>
        <w:t>Source: https://www.youtube.com/watch?v=DeSDjjicGWY: The Idiot's Guide to Making a DIY Drone!</w:t>
      </w:r>
    </w:p>
    <w:p>
      <w:pPr>
        <w:pStyle w:val="Heading1"/>
      </w:pPr>
      <w:r>
        <w:t>Frame: frame_0030.jpg</w:t>
      </w:r>
    </w:p>
    <w:p>
      <w:r>
        <w:t>Caption: The image depicts a man seated at a desk, firmly holding a green and orange drone, symbolizing his passion for aviation. The drone is held in a manner suggesting he is about to launch it into the air. He wears a black t-shirt with the words "Stay Real" in bold white letters, a statement open to interpretation.</w:t>
        <w:br/>
        <w:br/>
        <w:t>The desk, cluttered with various objects, serves as a testament to his work and creativity. A computer monitor, keyboard, and mouse are scattered across the desk, indicating a functional and personal workspace. In the background, the workspace is filled with tools and equipment, suggesting that this individual is involved in a field requiring precision and technical knowledge.</w:t>
        <w:br/>
        <w:br/>
        <w:t>To his side, there are various electronic devices and components on a table, including a small model plane with orange and white markings, which appears to be a remote-controlled aircraft (RCA). The man may be presenting or explaining the model plane's components or how it works. The visible text on the table reads "ELECTRONIC COMPONENTS" at the top left corner of the image.</w:t>
        <w:br/>
        <w:br/>
        <w:t>The overall setting suggests an educational or hobbyist environment where electronic models and their components are being discussed or demonstrated, with a focus on aviation and remote-controlled aircraft. The man's posture and the drone he holds evoke a sense of anticipation, as if he is about to embark on a journey into the unknown, guided by his passion for flying and technology.</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components like frame, motors, battery, receiver, camera, and flight controller. These technical steps are strongly related to the caption's description of the man holding a green and orange drone, symbolizing his passion for aviation.</w:t>
      </w:r>
    </w:p>
    <w:p>
      <w:r>
        <w:t>Source: https://www.youtube.com/watch?v=DeSDjjicGWY: The Idiot's Guide to Making a DIY Drone!</w:t>
      </w:r>
    </w:p>
    <w:p>
      <w:pPr>
        <w:pStyle w:val="Heading1"/>
      </w:pPr>
      <w:r>
        <w:t>Frame: frame_0031.jpg</w:t>
      </w:r>
    </w:p>
    <w:p>
      <w:r>
        <w:t>Caption: The image shows a person standing in a workspace with a blend of functionality and creativity. The individual, dressed in a blue t-shirt, is excitedly holding up a drone that is painted in a striking orange color on a wooden desk cluttered with various tools and equipment. The drone appears to be held upright by the person's firm grip.</w:t>
        <w:br/>
        <w:br/>
        <w:t>The background of the image features a shelf with electronic devices such as a router, cables, and possibly more equipment, providing context for the setting. The lighting in the room is artificial, with overhead lights providing illumination. There is no visible text within the image that provides additional context or information about the content being discussed.</w:t>
        <w:br/>
        <w:br/>
        <w:t>The person's facial expression suggests excitement and enthusiasm, perhaps indicating that they are about to demonstrate the drone's capabilities. The focus of the image is on the person and their drone, with the background details serving to provide context for the setting and nature of the activity being depicted.</w:t>
        <w:br/>
        <w:br/>
        <w:t>As a still from a video, the image features a play button overlaying the moment, captured as it was paused to allow for this momentous capture.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a person holding an orange-painted drone and the background details providing context for the setting.</w:t>
      </w:r>
    </w:p>
    <w:p>
      <w:r>
        <w:t>Source: https://www.youtube.com/watch?v=DeSDjjicGWY: The Idiot's Guide to Making a DIY Drone!</w:t>
      </w:r>
    </w:p>
    <w:p>
      <w:pPr>
        <w:pStyle w:val="Heading1"/>
      </w:pPr>
      <w:r>
        <w:t>Frame: frame_0032.jpg</w:t>
      </w:r>
    </w:p>
    <w:p>
      <w:r>
        <w:t>Caption: The image captures a moment of meticulous assembly in an informal or workshop environment where hands-on work with electronics is taking place. The scene focuses on a person's hands, adorned with a black watch and ring, as they meticulously manipulate a gray plastic enclosure with a visible logo or emblem on it. The enclosure is part of a small electronic device housed within the gray box, which has a black zipper. The individual appears to be assembling or demonstrating the product, holding the top part of the enclosure and examining or adjusting it. Their attention is directed towards the product, indicating focus on the task at hand.</w:t>
        <w:br/>
        <w:br/>
        <w:t>The setting is an indoor environment with a table that has some electronic equipment or components on it, suggesting a workspace for electronics or DIY projects. The table's surface is speckled with a few scattered papers, which could be remnants of previous attempts or simply a result of the complexity of the task. A wooden table provides a sturdy base for the gray box and the person's hand, ensuring stability during the assembly process.</w:t>
        <w:br/>
        <w:br/>
        <w:t>The image suggests a sense of order and precision, perhaps indicating the importance of the task at hand. The person's fingers are moving in a precise dance, creating a neat zigzag pattern on the box's surface. The overall scene is one of quiet concentration, with the person's hands and the gray box being the main subjects.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frame caption describing the meticulous assembly of an electronic device. The comment mentions selecting and assembling various components, including the frame, motors, battery, receiver, camera, and flight controller, which matches the technical steps described in the caption.</w:t>
      </w:r>
    </w:p>
    <w:p>
      <w:r>
        <w:t>Source: https://www.youtube.com/watch?v=DeSDjjicGWY: The Idiot's Guide to Making a DIY Drone!</w:t>
      </w:r>
    </w:p>
    <w:p>
      <w:pPr>
        <w:pStyle w:val="Heading1"/>
      </w:pPr>
      <w:r>
        <w:t>Frame: frame_0033.jpg</w:t>
      </w:r>
    </w:p>
    <w:p>
      <w:r>
        <w:t>Caption: The image shows an open cardboard box containing three wireless gaming controllers labeled with the brand "Sony" on a wooden desk. The controllers are white and appear to be PlayStation 5 DualSense controllers, indicated by their distinctive design and LED light bar. Behind the box, two grey and white cases, each filled with white and black electronic equipment, are open on the desk. The case on the left holds a pair of white and black headphones, while the case on the right contains a white and black device with a black screen. The devices inside each case are arranged neatly, suggesting they are ready for use or have just been taken out of storage.</w:t>
        <w:br/>
        <w:br/>
        <w:t>A person's hand can be seen in the background, their fingers poised on a control panel, perhaps indicating the presence of someone who is either setting up or taking down the equipment. To the left side of the image, there's a partially visible person interacting with or examining the controllers as if they're about to engage with the technology. The desk itself is a simple wooden structure, its natural texture contrasting with the sleek designs of the electronic equipment.</w:t>
        <w:br/>
        <w:br/>
        <w:t>The background is blurred, focusing attention on the box and its contents. There is no text or additional visual content in the image that provides context or suggests a teaching scenario. The overall scene captures the quiet anticipation of someone about to engage with technology, speaking to the allure of modern technology and its potential to connect us with the world around us.</w:t>
      </w:r>
    </w:p>
    <w:p>
      <w:r>
        <w:t>No strongly correlated comments found for this frame.</w:t>
      </w:r>
    </w:p>
    <w:p>
      <w:pPr>
        <w:pStyle w:val="Heading1"/>
      </w:pPr>
      <w:r>
        <w:t>Frame: frame_0034.jpg</w:t>
      </w:r>
    </w:p>
    <w:p>
      <w:r>
        <w:t>Caption: The image shows a person's hands holding an open box containing a small, white drone with four black propellers. The individual appears to be in the process of opening the package, possibly preparing to fly it. There is no visible text or context that suggests instructional content; the focus is on the act of opening the drone packaging. The setting seems to be indoors, likely at home or a similar personal space, as indicated by the casual and domestic environment in the background. The hands are positioned over the drone's front, with one hand holding the drone's top and the other holding its bottom, giving it a slightly off-center appearance due to the tilt of the drone. A white light source, possibly a lamp or light fixture, is visible in the blurred background, adding depth to the image. The overall composition suggests a scene of a person interacting with a drone, possibly preparing to take it for a flight or just returning from one.</w:t>
      </w:r>
    </w:p>
    <w:p>
      <w:r>
        <w:t>No strongly correlated comments found for this frame.</w:t>
      </w:r>
    </w:p>
    <w:p>
      <w:pPr>
        <w:pStyle w:val="Heading1"/>
      </w:pPr>
      <w:r>
        <w:t>Frame: frame_0035.jpg</w:t>
      </w:r>
    </w:p>
    <w:p>
      <w:r>
        <w:t>Caption: The image captures an unmanned aerial vehicle (UAV), commonly known as a drone, in mid-flight against a lush backdrop of trees and foliage. The drone is centered in the frame, flying horizontally with its underbelly facing towards the viewer. It's equipped with a visible sensor or camera on the underside. As the drone soars through the air, its wings are seen flapping slightly, suggesting it's in the midst of flight. The background, a blur of green, creates a sense of depth and scale, drawing attention to the drone's small size compared to the expansive forested area below. The relative position of the drone to the trees and foliage suggests it's flying over a forested region. The image does not contain any discernible text or additional objects, focusing solely on the drone and its flight, providing a sense of motion and adventure.</w:t>
      </w:r>
    </w:p>
    <w:p>
      <w:r>
        <w:t>No strongly correlated comments found for this frame.</w:t>
      </w:r>
    </w:p>
    <w:p>
      <w:pPr>
        <w:pStyle w:val="Heading1"/>
      </w:pPr>
      <w:r>
        <w:t>Frame: frame_0036.jpg</w:t>
      </w:r>
    </w:p>
    <w:p>
      <w:r>
        <w:t>Caption: The image captures an unmanned aerial vehicle (UAV), commonly known as a drone, flying in mid-air. The predominantly white drone appears to have a camera mounted below it and is shown with its arms extended outward, possibly taking off or preparing for landing. The drone is positioned in the upper right quadrant of the frame, flying at a moderate altitude with its wings spread out, indicating it is in motion.</w:t>
        <w:br/>
        <w:br/>
        <w:t>The background, blurred to emphasize the drone's flight path, appears to be an outdoor setting, with lush green foliage providing a contrasting backdrop to the aircraft. The image captures the UAV at a slight angle, emphasizing its flight path and the surrounding foliage. Below the flying drone, there is a partially visible presentation slide or screen displaying information related to drones, but due to the angle of the photo, the details are not fully legible.</w:t>
        <w:br/>
        <w:br/>
        <w:t>The overall composition of the image suggests a moment of action and movement, with the drone as the central subject. There is no instructor or person visible in this frame, and there's no direct interaction between any instructor and the devices shown. The focus is solely on the flying UAV and the partially obscured presentation material beneath it.</w:t>
      </w:r>
    </w:p>
    <w:p>
      <w:r>
        <w:t>No strongly correlated comments found for this frame.</w:t>
      </w:r>
    </w:p>
    <w:p>
      <w:pPr>
        <w:pStyle w:val="Heading1"/>
      </w:pPr>
      <w:r>
        <w:t>Frame: frame_0037.jpg</w:t>
      </w:r>
    </w:p>
    <w:p>
      <w:r>
        <w:t>Caption: The image shows a small white quadcopter, equipped with a blue and white camera, in mid-flight above lush green shrubbery. The drone is captured from a low angle, giving it an impressive height as it soars through the air, positioned towards the right side of the frame and serving as the central focus. The blurred background suggests that the image was taken outdoors during daylight, with the quadcopter flying over a forested area, surrounded by natural foliage. There is no text or human presence in this frame, emphasizing the solitary nature of the drone's flight. The propellers are visible, indicating motion, and the setting appears to be an outdoor environment.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and technical details (frame, motors, battery, receiver, camera, flight controller), which are also mentioned in the frame caption. The setting described in the caption (outdoor environment with natural foliage) is also relevant to the drone's intended use for capturing unique footage.</w:t>
      </w:r>
    </w:p>
    <w:p>
      <w:r>
        <w:t>Source: https://www.youtube.com/watch?v=DeSDjjicGWY: The Idiot's Guide to Making a DIY Drone!</w:t>
      </w:r>
    </w:p>
    <w:p>
      <w:pPr>
        <w:pStyle w:val="Heading1"/>
      </w:pPr>
      <w:r>
        <w:t>Frame: frame_0038.jpg</w:t>
      </w:r>
    </w:p>
    <w:p>
      <w:r>
        <w:t>Caption: The image shows a person, dressed in casual attire with a blue t-shirt, standing in front of a cluttered desk. The desk is equipped with various electronic components, including a computer monitor and a router. Behind the individual, a workspace featuring additional electronic components on shelves can be seen, as well as what appears to be a poster or sign with diagrams or schematics visible in the top right corner. In their hand, they are holding an orange drone that features a black and white logo reading "Stay CRAZY". The person's posture suggests that they might be involved in the maintenance or repair of electronic equipment.</w:t>
        <w:br/>
        <w:br/>
        <w:t>In front of them, various technical gadgets and equipment can be seen, including what appears to be a microscope or magnifying device. They are holding another object, a small, red-and-black robotic arm or manipulator, and gesturing towards it with their left hand while talking, possibly explaining its function or operation.</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goals described in the caption, including the selection of components, assembly, and configuration. The only difference is that the caption focuses on the individual's posture and gestures while explaining the function of specific equipment, whereas the comment provides a more general overview of the drone-building process.</w:t>
      </w:r>
    </w:p>
    <w:p>
      <w:r>
        <w:t>Source: https://www.youtube.com/watch?v=DeSDjjicGWY: The Idiot's Guide to Making a DIY Drone!</w:t>
      </w:r>
    </w:p>
    <w:p>
      <w:pPr>
        <w:pStyle w:val="Heading1"/>
      </w:pPr>
      <w:r>
        <w:t>Frame: frame_0039.jpg</w:t>
      </w:r>
    </w:p>
    <w:p>
      <w:r>
        <w:t>Caption: The image captures a moment of intense focus and technical expertise as a person, dressed in a blue t-shirt, is seated at a wooden desk surrounded by various electronic devices and tools. The individual appears to be involved in some sort of technology or DIY project, given the presence of electronic components such as resistors, capacitors, and possibly wires or breadboards.</w:t>
        <w:br/>
        <w:br/>
        <w:t>In their left hand, they hold up a small remote-controlled vehicle (RC car) with orange accents, equipped with what appears to be a camera or sensor at the front. The person's facial expression is one of concentration, indicating they are deeply engrossed in the task at hand, possibly providing a tutorial or demonstration on a YouTube channel or similar platform.</w:t>
        <w:br/>
        <w:br/>
        <w:t>The background features a shelf with more electronic components and a bookshelf containing what looks like a collection of books or manuals, likely related to electronics or DIY projects. Visible text at the bottom of the image suggests that this video is being shared or discussed on an online platform.</w:t>
        <w:br/>
        <w:br/>
        <w:t>The setting appears to be a personal workspace or hobby room, indicative of a home environment rather than a formal classroom or lecture hall. The lighting suggests indoor conditions with artificial light sources, adding to the overall atmosphere of innovation and technology.</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building process of a custom FPV drone, mentioning specific components like frame, motors, battery, receiver, camera, and flight controller. It also highlights the importance of matching parts to the drone's size, which is mentioned in the caption as part of the technical expertise being demonstrated.</w:t>
      </w:r>
    </w:p>
    <w:p>
      <w:r>
        <w:t>Source: https://www.youtube.com/watch?v=DeSDjjicGWY: The Idiot's Guide to Making a DIY Drone!</w:t>
      </w:r>
    </w:p>
    <w:p>
      <w:pPr>
        <w:pStyle w:val="Heading1"/>
      </w:pPr>
      <w:r>
        <w:t>Frame: frame_0040.jpg</w:t>
      </w:r>
    </w:p>
    <w:p>
      <w:r>
        <w:t>Caption: The image appears to be a screenshot from a video platform, showcasing a person standing in a room filled with various tools and equipment, suggesting a workspace or workshop. The individual is wearing a blue shirt and has his attention focused on a black and orange drone that he is holding in his right hand. The drone, with its vibrant colors and sleek design, is the centerpiece of the scene.</w:t>
        <w:br/>
        <w:br/>
        <w:t>The desk behind him is covered with a black and white laptop, which is open, suggesting that the man might be working or using it for some purpose. The room also features shelves with what appears to be radio-controlled aircraft parts or kits, as well as various cables and wires visible. On the wall behind him, there is a large display of tools, including a yellow screwdriver and a black wrench.</w:t>
        <w:br/>
        <w:br/>
        <w:t>The individual is standing next to a desk that has more electronics on it, including a soldering iron, pliers, and other tools. In front of them, there are additional electronic components and devices visible. The person seems to be explaining or demonstrating something related to electronics or DIY drone building, as they point towards the small quadcopter drone.</w:t>
        <w:br/>
        <w:br/>
        <w:t>The background includes shelves with what looks like radio-controlled aircraft parts or kits, and there are various cables and wires visible as well.</w:t>
      </w:r>
    </w:p>
    <w:p>
      <w:r>
        <w:t>No strongly correlated comments found for this frame.</w:t>
      </w:r>
    </w:p>
    <w:p>
      <w:pPr>
        <w:pStyle w:val="Heading1"/>
      </w:pPr>
      <w:r>
        <w:t>Frame: frame_0041.jpg</w:t>
      </w:r>
    </w:p>
    <w:p>
      <w:r>
        <w:t>Caption: The image shows an individual standing in their personal workspace, wearing a black t-shirt with the bold orange text "Stay Creative". The workspace is cluttered with various tools and equipment on a black desk, including a pair of scissors, a screwdriver, and a box of tools. The person's hands are raised as if they're about to demonstrate something, and their face is expressive, possibly indicating excitement or explanation.</w:t>
        <w:br/>
        <w:br/>
        <w:t>Behind the individual, there are two desks visible: one with multiple electronic components and wires, featuring a Raspberry Pi, a small projector, and possibly some sort of circuit board or microcontroller setup; and another with more miscellaneous items that include what appears to be a small drone or quadcopter. The person is holding up a model, likely related to the electronics or robotics projects in the background.</w:t>
        <w:br/>
        <w:br/>
        <w:t>The text overlay on the image reads "I create cool things," but this is added digitally as part of the post-processing for the image. There are no visible teaching materials, such as slides or diagrams, typically associated with an educational context. Instead, the overall setting appears to be a personal workspace or hobbyist's lab, rather than a formal classroom environment.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related to the technical steps and objects described in the caption (e.g., selecting components, understanding communication protocols). The mention of a mounted GoPro for unique footage also matches the presence of electronics and robotics projects in the background. While not all details are identical, the general context and topics align.</w:t>
      </w:r>
    </w:p>
    <w:p>
      <w:r>
        <w:t>Source: https://www.youtube.com/watch?v=DeSDjjicGWY: The Idiot's Guide to Making a DIY Drone!</w:t>
      </w:r>
    </w:p>
    <w:p>
      <w:pPr>
        <w:pStyle w:val="Heading1"/>
      </w:pPr>
      <w:r>
        <w:t>Frame: frame_0042.jpg</w:t>
      </w:r>
    </w:p>
    <w:p>
      <w:r>
        <w:t>Caption: This image shows a hands-on activity with an individual working on a quadcopter drone, seated at a wooden table. The person is focused on the task at hand, meticulously connecting the quadcopter's components with a red wire using a small black device, possibly a soldering iron. The quadcopter itself is held in place by a black bracket and features green and orange coloring. The image does not contain any text.</w:t>
        <w:br/>
        <w:br/>
        <w:t>The background of the image is blurred, drawing attention to the person and the quadcopter. The quality and resolution of the image are somewhat low, which might affect the clarity of any smaller details present. The watermark "Instagram" overlaid on the image suggests that this image may have been shared on the Instagram platform.</w:t>
        <w:br/>
        <w:br/>
        <w:t>The context of this image appears to be educational, likely depicting a project or experiment being conducted in a classroom or similar learning environment. It could be used for instructional purposes, teaching about electronics, robotics, or DIY drones.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mentioned in the caption, specifically the building process of a custom FPV drone. The mention of selecting and assembling various components like the frame, motors, battery, receiver, camera, and flight controller matches the focus on quadcopter assembly in the caption.</w:t>
      </w:r>
    </w:p>
    <w:p>
      <w:r>
        <w:t>Source: https://www.youtube.com/watch?v=DeSDjjicGWY: The Idiot's Guide to Making a DIY Drone!</w:t>
      </w:r>
    </w:p>
    <w:p>
      <w:pPr>
        <w:pStyle w:val="Heading1"/>
      </w:pPr>
      <w:r>
        <w:t>Frame: frame_0043.jpg</w:t>
      </w:r>
    </w:p>
    <w:p>
      <w:r>
        <w:t>Caption: The image shows a person's hands adjusting or connecting electronic components, likely preparing an electronics project or tinkering with some hardware. The individual is focused on the task at hand and seems to be in the process of wiring or soldering connections between different components. A black circuit board, equipped with various electronic components including wires, a red circuit board, and a green circuit board, is held by the person's hands. The wires are connected to the board, indicating a possible electronic setup or repair process. The circuit board is placed on a wooden surface, suggesting a workspace or workshop. In the background, a desk with various other electronic components can be seen, providing context for the scene as a workspace designed for electronics hobbyists or professionals.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closely related to the frame caption that shows someone adjusting electronic components. The comment mentions specific components like motors, battery, receiver, camera, and flight controller, which are all present in the frame caption.</w:t>
      </w:r>
    </w:p>
    <w:p>
      <w:r>
        <w:t>Source: https://www.youtube.com/watch?v=DeSDjjicGWY: The Idiot's Guide to Making a DIY Drone!</w:t>
      </w:r>
    </w:p>
    <w:p>
      <w:pPr>
        <w:pStyle w:val="Heading1"/>
      </w:pPr>
      <w:r>
        <w:t>Frame: frame_0044.jpg</w:t>
      </w:r>
    </w:p>
    <w:p>
      <w:r>
        <w:t>Caption: The image shows a person engaged in a hands-on electronics project, likely related to remote control devices, specifically assembling and customizing an RC car and its accompanying remote control. The individual is seen soldering or repairing electronic components, with the white game controller visible in the foreground, suggesting it may be part of the project or connected to the electronics setup.</w:t>
        <w:br/>
        <w:br/>
        <w:t>On the workbench, a small red RC car is visible, featuring exposed wiring and a circuit board, typical components found in DIY electronics projects. The circuit board is likely the primary control and power unit for the vehicle.</w:t>
        <w:br/>
        <w:br/>
        <w:t>In addition to the RC car, the table also holds a black drone with orange trim, connected to the remote control. The drone's propellers are spinning, and the lights on the remote control are illuminated, indicating an active assembly or repair process.</w:t>
        <w:br/>
        <w:br/>
        <w:t>The background of the image is blurred, drawing the viewer's attention to the hands working on the electronics project.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objects, settings, or goals described in the caption, specifically mentioning building a custom FPV drone and selecting/assembling various components like frame, motors, battery, receiver, camera, and flight controller. The caption's mention of an RC car and remote control is also related to the drone hardware discussed in the comment.</w:t>
      </w:r>
    </w:p>
    <w:p>
      <w:r>
        <w:t>Source: https://www.youtube.com/watch?v=DeSDjjicGWY: The Idiot's Guide to Making a DIY Drone!</w:t>
      </w:r>
    </w:p>
    <w:p>
      <w:pPr>
        <w:pStyle w:val="Heading1"/>
      </w:pPr>
      <w:r>
        <w:t>Frame: frame_0045.jpg</w:t>
      </w:r>
    </w:p>
    <w:p>
      <w:r>
        <w:t>Caption: The image displays a comprehensive online shopping page featuring various electronic components and DIY electronics projects. On the left side of the page, a selection of items appears to be electronic kits or DIY electronics projects, given their component-like packaging and visible circuit boards or modules. Each item has a price tag displayed next to it, with different designs and sizes suggesting a variety of projects one could undertake.</w:t>
        <w:br/>
        <w:br/>
        <w:t>The central part of the image showcases additional items that may be related to the electronics kits, such as electronic components, tools, or accessories. On the right side, there's a larger image displaying a partially assembled circuit board with various components attached, likely showcasing the results one could achieve using the available items for purchase on the page. The board appears to be part of a project that includes a central processing unit (CPU), memory modules (RAM), and other electronic parts.</w:t>
        <w:br/>
        <w:br/>
        <w:t>The website interface includes search filters at the top, with options such as "New," "Used," and "Brand." There's also a shopping cart icon indicating the number of items in the cart, which is currently empty. A separate section displays various electronic components, neatly organized in a grid layout divided into four sections. Each section features different types of motors, all with their unique specifications and power ratings.</w:t>
        <w:br/>
        <w:br/>
        <w:t>The top left and right sections showcase three 15-200 RPM motors, two 65-80 RPM motors, and one 60-80 RPM motor, with each motor accompanied by a label displaying its specifications and power rating. The bottom left and right sections display identical motors in reversed positions. The grid layout allows for easy comparison of these components side by side, providing a clear understanding of their differences and similarities.</w:t>
        <w:br/>
        <w:br/>
        <w:t>The overall impression is that this is an e-commerce platform where customers can purchase electronics components and related products for DIY projects or hobbyist endeavors.</w:t>
      </w:r>
    </w:p>
    <w:p>
      <w:r>
        <w:t>No strongly correlated comments found for this frame.</w:t>
      </w:r>
    </w:p>
    <w:p>
      <w:pPr>
        <w:pStyle w:val="Heading1"/>
      </w:pPr>
      <w:r>
        <w:t>Frame: frame_0046.jpg</w:t>
      </w:r>
    </w:p>
    <w:p>
      <w:r>
        <w:t>Caption: This image appears to be a screenshot of an online shopping interface with various electronics items displayed in a list format. The items shown include hardware components and possibly some software media as indicated by the CDs and DVDs present in the image. There are no visible texts or instructions, so it is not possible to provide information about the teaching context of this image.</w:t>
        <w:br/>
        <w:br/>
        <w:t>The largest component in the image is a black and white drone controller, standing out against the other smaller components. The controller is the focal point of the image, drawing attention with its bold colors and large size.</w:t>
        <w:br/>
        <w:br/>
        <w:t>The grid layout of the components gives a sense of organization and structure to the image. The smaller components are grouped together, creating a sense of unity within the larger grid. The colors of the components vary in size, with some smaller ones scattered around the larger ones, adding to the overall visual appeal.</w:t>
        <w:br/>
        <w:br/>
        <w:t>In addition to the electronics components, there is text in the image written in two languages - English and Chinese. The English text reads "Birdy Multi-Gesture Delivery" repeated numerous times.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and selecting components like the frame, motors, battery, receiver, camera, and flight controller, which is strongly related to the technical steps described in the caption, such as the black and white drone controller and the electronics components.</w:t>
      </w:r>
    </w:p>
    <w:p>
      <w:r>
        <w:t>Source: https://www.youtube.com/watch?v=DeSDjjicGWY: The Idiot's Guide to Making a DIY Drone!</w:t>
      </w:r>
    </w:p>
    <w:p>
      <w:pPr>
        <w:pStyle w:val="Heading1"/>
      </w:pPr>
      <w:r>
        <w:t>Frame: frame_0047.jpg</w:t>
      </w:r>
    </w:p>
    <w:p>
      <w:r>
        <w:t>Caption: The image displays a list of abbreviations related to railway signaling and control systems. These abbreviations are presented in a table format with each abbreviation preceded by its corresponding full name in parentheses, and each item is marked with an asterisk symbolizing it as "Common RR Signal Abbreviations". The list includes various signal-related terms such as "XJ" (Trackside Control), "CBI" (Colour Lights Signalling), "SPAD" (Single Panel Advanced Display), and possibly other RX protocols like PPM, CPM, or others. There are no visible people or devices in the image, suggesting that the purpose of this list appears to be educational, providing readers with an overview of common railway signaling abbreviations.</w:t>
      </w:r>
    </w:p>
    <w:p>
      <w:r>
        <w:t>No strongly correlated comments found for this frame.</w:t>
      </w:r>
    </w:p>
    <w:p>
      <w:pPr>
        <w:pStyle w:val="Heading1"/>
      </w:pPr>
      <w:r>
        <w:t>Frame: frame_0048.jpg</w:t>
      </w:r>
    </w:p>
    <w:p>
      <w:r>
        <w:t>Caption: The image shows a screenshot of the BetaFlight website, titled "Are you ready to fly?" The background is black, with the company's logo prominently displayed in the top left corner. Below the logo, the navigation bar is visible at the top of the page, featuring links to the "About Us", "Contact Us", and "FAQ" pages.</w:t>
        <w:br/>
        <w:br/>
        <w:t>The main content of the page appears to be a "Configuration" page, currently loading. The layout is clean and professional, with clear headings and links providing easy navigation. The text within the black box reads "BetaFlight Configuration".</w:t>
        <w:br/>
        <w:br/>
        <w:t>On the left side of the image, there's a graphic design with text that reads "Are you ready to fly?" and underneath it is the logo of Beta Flight, which includes an airplane and a globe motif. The background is a gradient that fades from dark at the top to lighter at the bottom. Below the logo is a screenshot of a computer interface displaying a webpage with navigation menus on both sides and a central section that appears to be a login or sign-in area with a form for entering credentials.</w:t>
        <w:br/>
        <w:br/>
        <w:t>On the right side, there's another image that seems to capture a moment from a presentation or video conference. The screenshot shows a person speaking in front of a slide or screen displaying the same webpage as seen on the left. The speaker appears to be explaining something about the website or application shown on the screen, possibly sharing their screen for demonstration purposes. There are no visible readable texts, equations, or graph types on the screenshot.</w:t>
        <w:br/>
        <w:br/>
        <w:t>Please note that due to the image's composition and the presence of a person speaking in front of the screen, it appears to be an educational or instructional setting where someone is explaining how to use the Beta Flight website.</w:t>
      </w:r>
    </w:p>
    <w:p>
      <w:r>
        <w:t>No strongly correlated comments found for this frame.</w:t>
      </w:r>
    </w:p>
    <w:p>
      <w:pPr>
        <w:pStyle w:val="Heading1"/>
      </w:pPr>
      <w:r>
        <w:t>Frame: frame_0049.jpg</w:t>
      </w:r>
    </w:p>
    <w:p>
      <w:r>
        <w:t>Caption: The image shows a person, likely a male individual with short hair and facial stubble, standing in a well-equipped workshop. He is wearing a blue t-shirt with a white graphic featuring a circuit board with various components, similar to those found on electronic projects. The person appears to be engaged in an activity, possibly discussing or presenting something, as indicated by his hand gesture, which could be interpreted as a pointing motion.</w:t>
        <w:br/>
        <w:br/>
        <w:t>Behind the individual, there is a collection of electronic components, including capacitors, resistors, integrated circuits (ICs), and other hardware elements typically associated with electronics hobbyists or tinkerers. Various tools are also visible on the desk, such as pliers and wires. To the right, an LED strip displays colorful light patterns.</w:t>
        <w:br/>
        <w:br/>
        <w:t>On the left side of the image, against the wall, there is an arrangement of items that resemble electronic parts or kits. The background suggests an informal setting, possibly someone's personal space where electronics projects are undertaken. The desk itself is cluttered with a variety of tools and equipment, including a computer monitor, keyboard, and mouse, indicating that this space is not just for crafting but also for computer-related tasks.</w:t>
        <w:br/>
        <w:br/>
        <w:t>The workshop is well-lit, with a window providing natural light that illuminates the space. The walls are adorned with various tools and equipment, including a large toolbox and a wall socket, suggesting a diverse range of projects and activities. Overall, the scene depicts a person immersed in their work, surrounded by the tools and materials necessary for their craft.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a person working in an electronics workshop. The mention of components like motors, battery, receiver, camera, and flight controller matches the objects seen on the desk and shelf in the image.</w:t>
      </w:r>
    </w:p>
    <w:p>
      <w:r>
        <w:t>Source: https://www.youtube.com/watch?v=DeSDjjicGWY: The Idiot's Guide to Making a DIY Drone!</w:t>
      </w:r>
    </w:p>
    <w:p>
      <w:pPr>
        <w:pStyle w:val="Heading1"/>
      </w:pPr>
      <w:r>
        <w:t>Frame: frame_0050.jpg</w:t>
      </w:r>
    </w:p>
    <w:p>
      <w:r>
        <w:t>Caption: This image appears to be a screenshot from an online video or recording where a person is standing in front of a desk with various electronics and equipment around them. The individual has short hair, a beard, and is gesturing towards the camera with their right hand while holding up a small object that seems to be a model of some sort of electronic device. They are dressed casually in a t-shirt with a logo on it.</w:t>
        <w:br/>
        <w:br/>
        <w:t>The background features a collection of tech equipment, including computer parts or accessories, such as circuit boards, cables, and possibly a 3D printer or other CNC machine. A shelf behind the person holds various items related to electronics or hobbyist activities, such as Lego pieces, batteries, and additional electronic components. The room has a casual, homey feel with a tiled floor and a wooden desk in the foreground.</w:t>
        <w:br/>
        <w:br/>
        <w:t>The lighting is warm, coming from overhead fixtures and possibly the room's ambient light, creating a friendly and approachable atmosphere for the viewer. The person's gesture towards their model may imply they are explaining something related to electronics, DIY projects, or tinkering in general.</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technical steps and objects described in the caption, such as selecting components like frames, motors, and cameras. The mention of 3D printing parts and configuring the drone with BetaFlight software also aligns with the equipment and settings present in the image.</w:t>
      </w:r>
    </w:p>
    <w:p>
      <w:r>
        <w:t>Source: https://www.youtube.com/watch?v=DeSDjjicGWY: The Idiot's Guide to Making a DIY Drone!</w:t>
      </w:r>
    </w:p>
    <w:p>
      <w:pPr>
        <w:pStyle w:val="Heading1"/>
      </w:pPr>
      <w:r>
        <w:t>Frame: frame_0051.jpg</w:t>
      </w:r>
    </w:p>
    <w:p>
      <w:r>
        <w:t>Caption: The image shows a person's hands interacting with an object that appears to be a small, orange-and-black-painted quadcopter drone. The person is assembling the drone; their hands are holding one of its arms and the base, while the body of the drone is being assembled or connected to the frame. On the drone, there is a visible battery pack with multiple connectors. The quadcopter's propellers are poised in a ready position, suggesting it is prepared for flight.</w:t>
        <w:br/>
        <w:br/>
        <w:t>The background features a wooden surface, and on the left side, there is an electronic device that looks like a soldering iron, indicating that electronic work might be taking place. This setting appears to be a workspace or laboratory designed for electronics or drone assembly and repair. The overall scene suggests a moment of care and attention, as the quadcopter is being assembled and prepared for its next flight.</w:t>
        <w:br/>
        <w:br/>
        <w:t>Note: I have carefully integrated the two captions to retain all accurate and relevant details, avoiding redundancy and contradictions while strictly adhering to the provided original captions.</w:t>
      </w:r>
    </w:p>
    <w:p>
      <w:r>
        <w:t>No strongly correlated comments found for this frame.</w:t>
      </w:r>
    </w:p>
    <w:p>
      <w:pPr>
        <w:pStyle w:val="Heading1"/>
      </w:pPr>
      <w:r>
        <w:t>Frame: frame_0052.jpg</w:t>
      </w:r>
    </w:p>
    <w:p>
      <w:r>
        <w:t>Caption: The image shows a vibrant orange and black robotic quadcopter in pieces laid out on a wooden surface, with various electronic components visible. The quadcopter's components are predominantly orange and black, with some parts showing exposed electronic circuitry. A battery is connected to one of the boards, suggesting it may have been assembled or is about to be powered up. The background appears to be a workshop area with various electronics equipment visible, including an oscilloscope and a soldering station. Additionally, there are components such as resistors, capacitors, and integrated circuits on the bench, indicating that the photo was taken during a process of assembly or repair of electronics.</w:t>
        <w:br/>
        <w:br/>
        <w:t>The quadcopter itself is a complex structure, featuring multiple components that contribute to its functionality. It has two propellers visible, one on each side of the frame, ready to propel the drone forward. A black battery is positioned in the middle of the frame, indicating its importance in the drone's operation. The overall scene suggests an active and dynamic environment, possibly a workshop or a workshop-like setting, where the quadcopter is being assembled or operated. The image does not contain any text, but it provides a detailed look at the intricate details of a drone assembly or operation, highlighting the complexity and beauty of modern technology.</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including the quadcopter's frame, motors, battery, receiver, camera, and flight controller. The comment also highlights the importance of matching parts to the drone's size, which is also mentioned in the caption. The only minor difference is that the comment provides more context about the purpose of building a custom FPV drone, but this does not detract from the strong correlation between the two.</w:t>
      </w:r>
    </w:p>
    <w:p>
      <w:r>
        <w:t>Source: https://www.youtube.com/watch?v=DeSDjjicGWY: The Idiot's Guide to Making a DIY Drone!</w:t>
      </w:r>
    </w:p>
    <w:p>
      <w:pPr>
        <w:pStyle w:val="Heading1"/>
      </w:pPr>
      <w:r>
        <w:t>Frame: frame_0053.jpg</w:t>
      </w:r>
    </w:p>
    <w:p>
      <w:r>
        <w:t>Caption: The image shows a person, possibly a male due to his shirt with white text that reads "stay real", standing in front of a desk. His right hand is raised in the air, pointing towards the camera as if explaining or demonstrating something related to electronics or computer hardware. The person's face is lit up with a smile, indicating enthusiasm for the task at hand. The desk, cluttered with various items, serves as a backdrop to this scene.</w:t>
        <w:br/>
        <w:br/>
        <w:t>The objects on the desk suggest a workspace or workshop setting. A computer keyboard and mouse are visible, hinting at a professional setting. Several wires and cords are scattered around, possibly indicating the presence of electronic equipment. On the left side of the frame, there is a shelf containing various items that seem to be related to technology and electronics, including what appears to be electronic components.</w:t>
        <w:br/>
        <w:br/>
        <w:t>The room has a casual feel with a window allowing natural light into the space. The person's facial expression is neutral, and they seem to be focused on something outside the frame of the photo.</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components like frame, motors, battery, receiver, camera, and flight controller, which are all present in the caption. The mention of BetaFlight software, 3D printing parts, and configuring the drone also aligns with the technical steps described in the caption.</w:t>
      </w:r>
    </w:p>
    <w:p>
      <w:r>
        <w:t>Source: https://www.youtube.com/watch?v=DeSDjjicGWY: The Idiot's Guide to Making a DIY Drone!</w:t>
      </w:r>
    </w:p>
    <w:p>
      <w:pPr>
        <w:pStyle w:val="Heading1"/>
      </w:pPr>
      <w:r>
        <w:t>Frame: frame_0054.jpg</w:t>
      </w:r>
    </w:p>
    <w:p>
      <w:r>
        <w:t>Caption: The image presents a minimalist scene featuring a piece of paper with rough edges placed against a wooden surface, dominated by a gray square tile. The paper appears to have some residue or markings on it that are not clearly defined, adding texture and visual interest to the composition. The wooden surface, with its light brown color, provides a warm contrast to the cool gray of the tile, drawing the viewer's attention to it. The tile is positioned centrally in the image, emphasizing its simplicity and elegance.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matching parts to the drone's size, and configuring the drone with BetaFlight software, which are all technical steps and goals described in the caption. The mention of frame, motors, battery, receiver, camera, flight controller, and GoPro also corresponds to the objects in the image.</w:t>
      </w:r>
    </w:p>
    <w:p>
      <w:r>
        <w:t>Source: https://www.youtube.com/watch?v=DeSDjjicGWY: The Idiot's Guide to Making a DIY Drone!</w:t>
      </w:r>
    </w:p>
    <w:p>
      <w:pPr>
        <w:pStyle w:val="Heading1"/>
      </w:pPr>
      <w:r>
        <w:t>Frame: frame_0055.jpg</w:t>
      </w:r>
    </w:p>
    <w:p>
      <w:r>
        <w:t>Caption: The image captures a unique moment where two distinct activities are taking place on the same wooden table. On one side, an individual is focused on working on a small project involving electronic components, possibly building or troubleshooting a simple circuit. The task requires attention to detail, as evident from the use of resistors and capacitors, typical components used in electronic circuits. A piece of paper with a circuit diagram drawn on it lies nearby, suggesting that the person is in the process of creating or analyzing an electronic design.</w:t>
        <w:br/>
        <w:br/>
        <w:t>On the other side of the table, a hand is carefully crafting a bead necklace. The beads are arranged in a circular pattern on a wooden board, and the fingers of the hand are meticulously placing each bead into its designated position. A pair of scissors and a needle sit nearby, ready to be used in the crafting process.</w:t>
        <w:br/>
        <w:br/>
        <w:t>The background features a rustic wooden table, providing a stark contrast to the vibrant activity in the foreground. The wooden table, board, and surrounding materials create a harmonious blend of natural elements. Unlike other images, this one does not contain any text, allowing the viewer to focus solely on the two projects and the hands engaged in their creation.</w:t>
      </w:r>
    </w:p>
    <w:p>
      <w:r>
        <w:t>No strongly correlated comments found for this frame.</w:t>
      </w:r>
    </w:p>
    <w:p>
      <w:pPr>
        <w:pStyle w:val="Heading1"/>
      </w:pPr>
      <w:r>
        <w:t>Frame: frame_0056.jpg</w:t>
      </w:r>
    </w:p>
    <w:p>
      <w:r>
        <w:t>Caption: The image depicts a humorous scene featuring two hands holding up a cardboard sign. The sign, painted in a vibrant yellow, reads "GREAT SCOTT!" with letters composed of small red beads, adding a playful touch to the text. A hand is also holding up a piece of paper with the same text "GREAT SCOT" written on it in red lettering, accompanied by six smaller red squares arranged in a particular pattern. The background is blurred, focusing attention on the sign and hands.</w:t>
        <w:br/>
        <w:br/>
        <w:t>The scene appears to be part of an educational or instructional context, possibly a tutorial or lesson. The wooden surface visible behind the hands suggests that they might be placing the sign on a table or shelf. The overall style of the image resembles a digital presentation or slide from an educational platform, often used to explain concepts visually. The text and pattern on the paper may relate to a cooking lesson, possibly referencing "great Scotch" as a type of drink associated with Scotland. However, without additional context, the exact nature of the lesson is unclear.</w:t>
      </w:r>
    </w:p>
    <w:p>
      <w:r>
        <w:t>No strongly correlated comments found for this frame.</w:t>
      </w:r>
    </w:p>
    <w:p>
      <w:pPr>
        <w:pStyle w:val="Heading1"/>
      </w:pPr>
      <w:r>
        <w:t>Frame: frame_0057.jpg</w:t>
      </w:r>
    </w:p>
    <w:p>
      <w:r>
        <w:t>Caption: The image presents a striking scene of an object with text that reads "GREAT SCOTT!" The words are written in a playful, curvy font on a vibrant display of yellow and orange. The text is the central focus of the image, occupying the entire frame. A neon sign with this text is depicted in the foreground against a blurred background of red and orange hues, adding a dynamic element to the image.</w:t>
        <w:br/>
        <w:br/>
        <w:t>The colors are intense and vivid, creating a sense of energy and excitement. The blur effect suggests movement or a dynamic environment, perhaps indicating the constant presence of the sign or the fast pace of the scene it represents. The overall composition is simple yet effective, with the sign being the main subject and the background serving as a contrasting and dynamic backdrop.</w:t>
        <w:br/>
        <w:br/>
        <w:t>The image effectively communicates the message of the sign and the surrounding environment, conveying a sense of energy and excitement.</w:t>
      </w:r>
    </w:p>
    <w:p>
      <w:r>
        <w:t>No strongly correlated comments found for this frame.</w:t>
      </w:r>
    </w:p>
    <w:p>
      <w:pPr>
        <w:pStyle w:val="Heading1"/>
      </w:pPr>
      <w:r>
        <w:t>Frame: frame_0058.jpg</w:t>
      </w:r>
    </w:p>
    <w:p>
      <w:r>
        <w:t>Caption: The image displays a logo for Keysight Technologies, composed of two main elements: a red rectangle with white text reading "KEYSIGHT" above it, accompanied by a smaller emblem that appears to be a combination of graphical elements or symbols possibly related to the company's products or services. Below the logo is a darker rectangle with a gray gradient on its bottom edge containing the word "keysight" in lowercase red letters. The font is modern and sans-serif.</w:t>
        <w:br/>
        <w:br/>
        <w:t>The logo design incorporates a circular element, designed to resemble a speaker, symbolizing the company's expertise in audio technology. Above this circle, the black text reads "Keysight", clearly legible against the white background. The overall design of the logo is simple yet effective, with the red circle, black text, and modern font creating a professional and modern appearance for the company.</w:t>
      </w:r>
    </w:p>
    <w:p>
      <w:r>
        <w:t>No strongly correlated comments found for this frame.</w:t>
      </w:r>
    </w:p>
    <w:p>
      <w:pPr>
        <w:pStyle w:val="Heading1"/>
      </w:pPr>
      <w:r>
        <w:t>Frame: frame_0059.jpg</w:t>
      </w:r>
    </w:p>
    <w:p>
      <w:r>
        <w:t>Caption: The image features a computer screen displaying a presentation slide with a striking dark background. On the left side of the screen, there is a small circular icon with a red "M" inside it, which represents a logo or brand mark for an organization or company. To the right of this icon, there's a watermark that reads "DESIGN BY," followed by some illegible text.</w:t>
        <w:br/>
        <w:br/>
        <w:t>In the center of the slide, there is a curved line with several connected segments, which might be illustrating a concept related to connectivity, data flow, or perhaps an abstract diagram unrelated to teaching. The line is colored in shades of gray and red, and it appears to have been drawn in a vector graphics program, given the clean lines and smooth curves.</w:t>
        <w:br/>
        <w:br/>
        <w:t>The slide does not contain any textual content that can be read in this view. It's designed in such a way that it seems minimalistic, potentially as part of a design presentation or a template for a future presentation. The absence of context makes it difficult to determine if the instructor is writing, pointing, holding a model, or speaking from a slide, and there are no devices or additional graphics visible.</w:t>
        <w:br/>
        <w:br/>
        <w:t>The logo of the organization or company, represented by the red "M" icon, can be seen prominently on the left side of the screen. This logo has a striking design featuring two intersecting circles that form an "M" shape, with the circles filled with a red gradient. Below this logo, the text "M D" is written in white.</w:t>
        <w:br/>
        <w:br/>
        <w:t>The overall composition of the image is simple yet effective, with the logo and text serving as the focal points. The dark background provides a stark contrast, making the white logo and text stand out even more.</w:t>
      </w:r>
    </w:p>
    <w:p>
      <w:r>
        <w:t>No strongly correlated comments found for this frame.</w:t>
      </w:r>
    </w:p>
    <w:p>
      <w:pPr>
        <w:pStyle w:val="Heading1"/>
      </w:pPr>
      <w:r>
        <w:t>Frame: frame_0060.jpg</w:t>
      </w:r>
    </w:p>
    <w:p>
      <w:r>
        <w:t>Caption: The image presents a captivating abstract scene. The dominant element is a vibrant red curve that appears to be in motion, adding a dynamic element to the composition. This central curve is set against a dark background, creating a striking contrast.</w:t>
        <w:br/>
        <w:br/>
        <w:t>Beyond the central curve, the image is filled with a multitude of red lines that radiate outwards, creating a sense of depth and perspective. These lines vary in length and direction, generating a sense of movement and energy. The abstract nature of the scene is emphasized by the absence of any discernible text or objects, allowing the viewer to interpret the image in their own way.</w:t>
        <w:br/>
        <w:br/>
        <w:t>The colors used in the image are predominantly red and black, creating an intense and striking contrast. The bold red adds a layer of energy to the composition, while the dark black provides a stark backdrop that grounds the scene.</w:t>
        <w:br/>
        <w:br/>
        <w:t>In the top right corner of the image, there is text that reads "100%," suggesting that this representation or version is accurate, but without additional context, it's not clear what the text refers to. The style of the image is photographic and focuses on the hand holding the model rather than an instructional setting.</w:t>
      </w:r>
    </w:p>
    <w:p>
      <w:r>
        <w:t>No strongly correlated comments found for this frame.</w:t>
      </w:r>
    </w:p>
    <w:p>
      <w:pPr>
        <w:pStyle w:val="Heading1"/>
      </w:pPr>
      <w:r>
        <w:t>Frame: frame_0061.jpg</w:t>
      </w:r>
    </w:p>
    <w:p>
      <w:r>
        <w:t>Caption: The image you've provided appears to be a digital art composition that combines elements of real-world photography and graphic design. The scene features a striking cellular tower standing tall against a dark red background, adorned with red lights that cast a vibrant glow. The tower's structure is characterized by a series of poles topped with lights, creating a visually striking and functional pattern.</w:t>
        <w:br/>
        <w:br/>
        <w:t>At the left side of the image, there is a photograph of a 5G cell tower with a red hue applied to it, overlaid with text that reads "5G to 6G." On the right side, a graphical representation of a network or communication diagram features various nodes and paths connecting them. The bottom portion of the image includes a red and black signal strength bar at the bottom left corner, which appears to be a graphical element rather than an actual photograph.</w:t>
        <w:br/>
        <w:br/>
        <w:t>Additionally, there is some text at the top-right corner that reads "5G to 6G," although it is partially cut off by the network diagram. The overall theme of the image suggests a comparison or evolution from 5G to 6G, with the network diagram likely illustrating the different components or layers involved in such a transition.</w:t>
        <w:br/>
        <w:br/>
        <w:t>The image does not contain any text or discernible actions/movements; instead, it focuses attention on the cellular tower, which is framed by two red lines that add depth and dimension to the composition.</w:t>
      </w:r>
    </w:p>
    <w:p>
      <w:r>
        <w:t>No strongly correlated comments found for this frame.</w:t>
      </w:r>
    </w:p>
    <w:p>
      <w:pPr>
        <w:pStyle w:val="Heading1"/>
      </w:pPr>
      <w:r>
        <w:t>Frame: frame_0062.jpg</w:t>
      </w:r>
    </w:p>
    <w:p>
      <w:r>
        <w:t>Caption: The image presents an eye-catching advertisement for electric vehicles (EVs) and autonomous vehicles (AVs). Dominating the center of the frame is a sleek, red sports car with its shiny body reflecting the light against a dark background. The car is positioned on a red surface, creating a striking contrast against the black backdrop. A red line extends diagonally beneath the car, adding an element of dynamism to the scene.</w:t>
        <w:br/>
        <w:br/>
        <w:t>In the top-left corner, the text "Electric Cars" reinforces the theme of electric vehicles in the advertisement. On the left side of the image, there is a car that appears to be the vehicle being promoted, with its design highlighted by a red circle on a dark background, emphasizing the focus on this particular car model.</w:t>
        <w:br/>
        <w:br/>
        <w:t>The right side of the image features a graph labeled "EV &amp; AV Vehicles" on a black background, suggesting it provides information about these types of vehicles. The graph seems to represent some form of data or analysis related to EVs and AVs.</w:t>
        <w:br/>
        <w:br/>
        <w:t>In the center of the image, an abstract representation of sound waves is depicted, with one larger wave emanating from the car image and several smaller ones surrounding it. This could symbolize the sound made by the vehicle or the impact of such cars on the environment.</w:t>
        <w:br/>
        <w:br/>
        <w:t>The title "EV &amp; AV VEHICLES" is written in bold white text at the top of the image, indicating the subject matter. The use of color, contrast, and typography all contribute to creating a compelling visual narrative that highlights the features and advantages of electric and autonomous vehicles for potential buyers or interested parties.</w:t>
      </w:r>
    </w:p>
    <w:p>
      <w:r>
        <w:t>No strongly correlated comments found for this frame.</w:t>
      </w:r>
    </w:p>
    <w:p>
      <w:pPr>
        <w:pStyle w:val="Heading1"/>
      </w:pPr>
      <w:r>
        <w:t>Frame: frame_0063.jpg</w:t>
      </w:r>
    </w:p>
    <w:p>
      <w:r>
        <w:t>Caption: The image presents a stunning digital artwork or graphic design that combines science fiction elements with technological concepts. The central structure resembles a futuristic building or control tower, featuring multiple levels and red glowing accents. A smaller structure on the left side appears to be part of the larger one, also showcasing red glowing accents.</w:t>
        <w:br/>
        <w:br/>
        <w:t>In the background, a predominantly dark tone creates a striking contrast with the brightly lit structures. Overlaying text in the upper right corner reads "QUANTUM," although it is cut off, revealing only the first letter "Q." In the lower left corner, a watermark or signature says "INSTRUCTOR," potentially indicating either the creator of the image or an educational context.</w:t>
        <w:br/>
        <w:br/>
        <w:t>Diagonal red lines and what appears to be a red grid superimposed over the image suggest a digital editing process or a visual analysis tool. The overall style suggests a blend of science fiction with technological concepts, possibly representing the field of quantum computing or physics.</w:t>
        <w:br/>
        <w:br/>
        <w:t>In the foreground, the image features a vibrant red structure made from a combination of glass and metal, composed of interconnected tubes varying in size and shape. This material not only serves as a striking visual element but also reflects light, creating a dynamic effect that adds to the futuristic feel of the installation.</w:t>
        <w:br/>
        <w:br/>
        <w:t>The word "QUANTUM" is prominently displayed in white text at the bottom left corner of the image, adding depth and meaning to the artwork. The deep black background highlights the red structure and foreground elements, resulting in a striking visual effect.</w:t>
        <w:br/>
        <w:br/>
        <w:t>Overall, this digital artwork combines functionality with aesthetics to create a thought-provoking piece that is both visually appealing and open to interpretation.</w:t>
      </w:r>
    </w:p>
    <w:p>
      <w:r>
        <w:t>No strongly correlated comments found for this frame.</w:t>
      </w:r>
    </w:p>
    <w:p>
      <w:pPr>
        <w:pStyle w:val="Heading1"/>
      </w:pPr>
      <w:r>
        <w:t>Frame: frame_0064.jpg</w:t>
      </w:r>
    </w:p>
    <w:p>
      <w:r>
        <w:t>Caption: The image appears to be a screenshot of a video or presentation with a red and black color scheme. On the left side, an advertisement or promotional image for "Digital Twin &amp; AI" features a stylized cell phone tower with the word "Digital" above it and "Twin &amp; AI" below, suggesting that the content is related to technology or digital twins in the context of artificial intelligence.</w:t>
        <w:br/>
        <w:br/>
        <w:t>The right side of the image shows what appears to be an educational setting with a teacher or instructor at the front of a classroom. The teacher is out of frame and appears to be gesturing towards a screen or presentation board. On this side, there's a visible red gradient background with a circular pattern that could symbolize connectivity or the digital realm.</w:t>
        <w:br/>
        <w:br/>
        <w:t>The image also presents a striking visual of a digital twin and AI. The digital twin, a red and white structure, stands out against the black background, its intricate design and lines adding depth to the image. The AI, a black and white structure, is positioned on the right side of the digital twin, mirroring its design and adding a sense of symmetry to the image.</w:t>
        <w:br/>
        <w:br/>
        <w:t>The text "Digital Twin &amp; AI" is prominently displayed at the top of the image, indicating the theme of the image. The overall composition of the image suggests a connection between digital twins and AI, possibly hinting at their role in modern technology and innovation.</w:t>
      </w:r>
    </w:p>
    <w:p>
      <w:r>
        <w:t>No strongly correlated comments found for this frame.</w:t>
      </w:r>
    </w:p>
    <w:p>
      <w:pPr>
        <w:pStyle w:val="Heading1"/>
      </w:pPr>
      <w:r>
        <w:t>Frame: frame_0065.jpg</w:t>
      </w:r>
    </w:p>
    <w:p>
      <w:r>
        <w:t>Caption: The image features a simple and clean design with a white background and black text overlay. The text reads "HEAR INDUSTRY LEADERS, FUTURISTS, AND A MAD SCIENTIST" in a modern font that stands out against the plain background. The centered placement of the text draws attention to its message and suggests that it is the main focus of the image.</w:t>
        <w:br/>
        <w:br/>
        <w:t>The top section of the text features the name "HEAR INDUSTRY" in bold, capitalized letters, accompanied by the subtitle "FUTURISTS, AND A SCIENTIST." This headline and tagline combination appears to be a professional presentation or promotional material for an industry that emphasizes scientific advancement.</w:t>
        <w:br/>
        <w:br/>
        <w:t>In the lower part of the image, the word "SCIENCE" is prominently displayed in large, bold capital letters, indicating a focus on scientific progress within the discussed industry. The minimalistic design and limited color palette, using only shades of gray and white, direct attention to the text and its message, without any distracting visuals or graphics.</w:t>
        <w:br/>
        <w:br/>
        <w:t>Overall, the image presents a clean and simple visual representation of the HEAR INDUSTRY's association with science and innovation, highlighting its leaders, futurists, and scientists as key players in this field.</w:t>
      </w:r>
    </w:p>
    <w:p>
      <w:r>
        <w:t>No strongly correlated comments found for this frame.</w:t>
      </w:r>
    </w:p>
    <w:p>
      <w:pPr>
        <w:pStyle w:val="Heading1"/>
      </w:pPr>
      <w:r>
        <w:t>Frame: frame_0066.jpg</w:t>
      </w:r>
    </w:p>
    <w:p>
      <w:r>
        <w:t>Caption: The image appears to be a screenshot of a presentation slide or promotional material for an event or program. The background has a dark red hue with faint pink and purple lines suggesting connectivity or networks, reinforcing the theme of technology and vehicles. In the foreground, there's a graphic of a car with a bright red light emanating from it, indicating an emergency or signal issue.</w:t>
        <w:br/>
        <w:br/>
        <w:t>The text on the slide reads "TODAY'S VEHICLES AND CONNECTED NETWORKS" and below that is a subtitle stating "DISCUSSION WITH Tomorrow's Technologist." This suggests an interactive format where a person or character named Tomorrow, possibly representing future technology, is discussing the topic with someone. The overall style of the image is informational and promotional.</w:t>
        <w:br/>
        <w:br/>
        <w:t>In the center of the image, a striking red car is depicted in mid-air against a backdrop of a futuristic cityscape. The car, oriented towards the right side of the frame, is shown from a side angle, with its windshield and headlights clearly visible. The vibrant red color of the car stands out against the more muted tones of the cityscape.</w:t>
        <w:br/>
        <w:br/>
        <w:t>The cityscape itself is a complex network of buildings and structures, their outlines blurred and indistinct, suggesting a high-density urban environment. The buildings are a mix of architectural styles, some towering into the sky while others seem to blend into the urban fabric. The cityscape serves as a backdrop to the car, creating a sense of depth and scale.</w:t>
        <w:br/>
        <w:br/>
        <w:t>At the center of the image, white text reads "Discuss Tomorrow's Vehicles and Connected Networks," floating above the car as if inviting the viewer to engage in a discussion about the future of transportation and connectivity. This text is positioned centrally in the image, drawing attention to the car and the cityscape.</w:t>
        <w:br/>
        <w:br/>
        <w:t>The overall image presents a blend of technology and urban life, with the red car symbolizing progress and the cityscape testifying to human ingenuity. The text adds a layer of depth, inviting the viewer to consider the intersection of technology and society.</w:t>
      </w:r>
    </w:p>
    <w:p>
      <w:r>
        <w:t>No strongly correlated comments found for this frame.</w:t>
      </w:r>
    </w:p>
    <w:p>
      <w:pPr>
        <w:pStyle w:val="Heading1"/>
      </w:pPr>
      <w:r>
        <w:t>Frame: frame_0067.jpg</w:t>
      </w:r>
    </w:p>
    <w:p>
      <w:r>
        <w:t>Caption: The image appears to be a screenshot of a presentation slide with a focus on technology, specifically "how digital twins" and their relationship with artificial intelligence. The slide is designed with a modern and tech-savvy aesthetic. On the left side, there are several images that seem to represent different concepts or applications related to digital twinning: TDM (Twin Digital Models), smartphone icons connected by lines, a microchip or integrated circuit symbol with the text "and how AI", and a grid of what appears to be sensors or monitoring devices. The background of the slide has a digital or tech theme, with a purple-pink gradient overlaying a pattern that resembles circuit boards or digital interfaces.</w:t>
        <w:br/>
        <w:br/>
        <w:t>The central part of the slide features the phrase "HOW DIGITAL TWINS" in bold white letters, emphasizing the topic at hand. The right side of the slide shows a visual metaphor with the text "and how AI" in front of a smartphone graphic that is being used as an input device for the digital twin setup. The phone is superimposed over a pattern of digital elements and wavy lines suggesting connectivity or data transfer.</w:t>
        <w:br/>
        <w:br/>
        <w:t>Below the main title, there's a subtitle "HOW DIGITAL TWINS" in smaller white letters. On the bottom right corner, there's an additional piece of text that reads "THE FUTURE OF AI", indicating that digital twins are likely being discussed as part of the broader theme of artificial intelligence advancements.</w:t>
        <w:br/>
        <w:br/>
        <w:t>In the foreground, a striking red smartphone is prominently displayed against a dark purple background. The phone is oriented vertically, with the screen facing upwards. A single image is displayed on the screen, which is a graphic of a tower with a satellite dish. The tower is white and the satellite dish is red. The phrase "AND HOW DOUBLE TWINS, AI" is written in black text on the phone screen, adding a layer of complexity to the image.</w:t>
        <w:br/>
        <w:br/>
        <w:t>The overall composition of the image suggests a blend of technology and artificial intelligence, highlighting the connection between digital twins and AI.</w:t>
      </w:r>
    </w:p>
    <w:p>
      <w:r>
        <w:t>No strongly correlated comments found for this frame.</w:t>
      </w:r>
    </w:p>
    <w:p>
      <w:pPr>
        <w:pStyle w:val="Heading1"/>
      </w:pPr>
      <w:r>
        <w:t>Frame: frame_0068.jpg</w:t>
      </w:r>
    </w:p>
    <w:p>
      <w:r>
        <w:t>Caption: The image is an abstract illustration that combines vibrant colors with intricate patterns, featuring a large red circle at its center. This central circle is not only a simple shape but also represents a digital twin of a complex machine, highlighting the concept of digital twins in the context of the image.</w:t>
        <w:br/>
        <w:br/>
        <w:t>Surrounding the red circle are numerous smaller circles of varying sizes and colors, which create a sense of depth and movement. The overall composition suggests a theme of interconnectedness and complexity, conveying a message about the intersection of technology and artificial intelligence.</w:t>
        <w:br/>
        <w:br/>
        <w:t>Across the top right corner of the image, a statement in black font reads "AND HOW DOUBLE TWINS, AI, AND QUANTUM", standing out against the colorful background and introducing a new element to the image: the connection between digital twins, artificial intelligence, and quantum computing.</w:t>
        <w:br/>
        <w:br/>
        <w:t>At the center of the image, a red bar with text on it serves as a focal point. On the left end of this bar, the text "AND HOW DIGITAL TWIN A.I." in a sans-serif font suggests that the graphic is discussing the topic of digital twins and their relationship to artificial intelligence. Below the red bar, a smaller, lighter font states: "HOW DIGITAL TWIN AND QUANTUM RESEARCH ARE CHANGING THE LANDSCAPE OF ARTIFICIAL INTELLIGENCE", explaining that both digital twins and quantum research are significant factors in the evolution of AI.</w:t>
        <w:br/>
        <w:br/>
        <w:t>The overall design is modern and sleek, conveying a message about the intersection of technology and artificial intelligence, specifically regarding digital twins and their impact on the field of AI. The image appears to be designed for promotional or educational purposes, targeting viewers interested in these topics.</w:t>
      </w:r>
    </w:p>
    <w:p>
      <w:r>
        <w:t>No strongly correlated comments found for this frame.</w:t>
      </w:r>
    </w:p>
    <w:p>
      <w:pPr>
        <w:pStyle w:val="Heading1"/>
      </w:pPr>
      <w:r>
        <w:t>Frame: frame_0069.jpg</w:t>
      </w:r>
    </w:p>
    <w:p>
      <w:r>
        <w:t>Caption: The image presents two distinct graphics with a focus on space and science education themes. The top graphic features an illustration of a planet labeled "Earth," accompanied by two smaller images above it: one depicting the moon and another that appears to be either another celestial body or a model of Earth's moon in front of a star-filled background. This image is presented in an educational or informational style, with clear labels for the planets. In contrast, the bottom graphic showcases a stylized 3D model of what seems to be an exoplanet or a planet outside our solar system against a dark space backdrop with visible stars, emphasizing its extraterrestrial nature. The text "Planet Hunter" is overlaid on the bottom left corner of this image, suggesting it may be related to an educational resource or activity focused on discovering and learning about exoplanets.</w:t>
        <w:br/>
        <w:br/>
        <w:t>On the other hand, the second graphic captures a moment of intense motion as a purple object, possibly a rocket or missile, launches at a blistering speed. The object's trajectory is a straight line, implying swift and direct movement. The blurred background adds depth to the image, making the object appear larger and more prominent. A red and white object is positioned in the bottom left corner of the frame, but its purpose or relation to the main object remains unclear.</w:t>
        <w:br/>
        <w:br/>
        <w:t>Overall, the image presents two separate scenes: a static representation of celestial bodies in the top graphic and a dynamic depiction of motion in the bottom graphic.</w:t>
      </w:r>
    </w:p>
    <w:p>
      <w:r>
        <w:t>No strongly correlated comments found for this frame.</w:t>
      </w:r>
    </w:p>
    <w:p>
      <w:pPr>
        <w:pStyle w:val="Heading1"/>
      </w:pPr>
      <w:r>
        <w:t>Frame: frame_0070.jpg</w:t>
      </w:r>
    </w:p>
    <w:p>
      <w:r>
        <w:t>Caption: The image shows a screenshot of the KeySight World Innovate website, featuring a modern and professional design with a color scheme that includes shades of red, black, and white. In the background, a vibrant red globe is adorned with a white "KeySight" logo, contrasting sharply with the black background. The website's navigation menu is clearly visible, with the "About" and "Events" sections highlighted.</w:t>
        <w:br/>
        <w:br/>
        <w:t>The "Events" section suggests that KeySight hosts conferences and other events related to technology, while the "About" section provides information about the company's vision, mission, and values, offering a glimpse into their strategic direction. In the foreground, on the right side of the screenshot, text reads "EXPLORE FOUR TOPICS IN UNDER 30 MINUTES" and "JOIN OUR LIVE WEBINAR AND EXPLORE THE FUTURE OF KEYSIGHT." This suggests that the website is promoting an online event or webinar, inviting users to explore four topics within thirty minutes by joining their live webinar.</w:t>
        <w:br/>
        <w:br/>
        <w:t>The overall design elements include a header with the company name and logo, followed by a main content area with a call-to-action button that says "JOIN OUR LIVE WEBINAR AND EXPLORE THE FUTURE OF KEYSIGHT." The text is visible in English, indicating that the intended audience for this website is likely to be English-speaking or English-reading individuals interested in technology and innovation.</w:t>
      </w:r>
    </w:p>
    <w:p>
      <w:r>
        <w:t>No strongly correlated comments found for this frame.</w:t>
      </w:r>
    </w:p>
    <w:p>
      <w:pPr>
        <w:pStyle w:val="Heading1"/>
      </w:pPr>
      <w:r>
        <w:t>Frame: frame_0071.jpg</w:t>
      </w:r>
    </w:p>
    <w:p>
      <w:r>
        <w:t>Caption: The image appears to be the logo of Keysight World Innovate, a conference and exhibition event. The logo features a vibrant mix of red and black colors, with the name of the event written in bold, white text. At the top, it reads "Keysight", followed by "World" and then "Innovate" at the bottom. The logo is set against a black background, with a prominent red globe positioned in the center, symbolizing the global reach of the event.</w:t>
        <w:br/>
        <w:br/>
        <w:t>The event, organized by Quantum, is described as a "conference and exhibition", suggesting a mix of presentations and interactive exhibits. The event is scheduled to take place over two days: the first day starts at 9 am, and the second day begins at 10 am. The event's tagline reads "Explore Four Topics in Four Hours Under Two Days".</w:t>
        <w:br/>
        <w:br/>
        <w:t>The image also includes a promotional banner for "KeySight World Innovate" with text such as "Explore four tracks in two hours" and "SCALE YOUR QUANTIZATION TO ACHIEVE YOUR TARGETS". Below this banner, there is a list of dates or sessions, but the specific details are not entirely clear due to the image's resolution.</w:t>
        <w:br/>
        <w:br/>
        <w:t>The overall style of the image suggests that it is promoting an event related to technology or innovation, possibly a conference or seminar aimed at business professionals or entrepreneurs who want to scale their quantization. The design elements and text imply that the content is focused on industry advancements and strategies for growth and success.</w:t>
      </w:r>
    </w:p>
    <w:p>
      <w:r>
        <w:t>No strongly correlated comments found for this frame.</w:t>
      </w:r>
    </w:p>
    <w:p>
      <w:pPr>
        <w:pStyle w:val="Heading1"/>
      </w:pPr>
      <w:r>
        <w:t>Frame: frame_0072.jpg</w:t>
      </w:r>
    </w:p>
    <w:p>
      <w:r>
        <w:t>Caption: The image captures an indoor setting that exudes excitement and anticipation, as seen from a low angle. A person's hands are tightly gripping the propellers of a small black and orange quadcopter, which is equipped with a camera ready to capture its surroundings. The quadcopter model stands out against the blurred background of the room, where domestic items such as a TV on the wall and a remote control device can be seen. In contrast, the foreground focuses on the model's structure, which resembles an actual quadcopter, featuring four rotors and a central body housing the battery pack and control unit. The person is holding the model near a table with a computer monitor displaying what appears to be a 3D modeling program or graphic design software, hinting at technological presence in the room. A desk and stereo system can also be seen in the background, suggesting an environment where technology and entertainment coexist. Overall, the image conveys a sense of potential and adventure as the person prepares to unleash the mini machine's capabilities.</w:t>
      </w:r>
    </w:p>
    <w:p>
      <w:r>
        <w:t>No strongly correlated comments found for this frame.</w:t>
      </w:r>
    </w:p>
    <w:p>
      <w:pPr>
        <w:pStyle w:val="Heading1"/>
      </w:pPr>
      <w:r>
        <w:t>Frame: frame_0073.jpg</w:t>
      </w:r>
    </w:p>
    <w:p>
      <w:r>
        <w:t>Caption: This image shows a hand holding an unmanned aerial vehicle (UAV), also known as a drone. The drone is predominantly orange with black and red accents, and it appears to have a camera mounted on its body. It is being held by a person who is not visible in the image, as the focus is solely on the drone and its immediate surroundings. The background shows a room that looks like a hobbyist or workshop space, with various items that might be related to electronics or crafting visible. The room has a gray wall and a gray ceiling, with a white speaker on the wall and a white light on the ceiling.</w:t>
      </w:r>
    </w:p>
    <w:p>
      <w:r>
        <w:t>No strongly correlated comments found for this frame.</w:t>
      </w:r>
    </w:p>
    <w:p>
      <w:pPr>
        <w:pStyle w:val="Heading1"/>
      </w:pPr>
      <w:r>
        <w:t>Frame: frame_0074.jpg</w:t>
      </w:r>
    </w:p>
    <w:p>
      <w:r>
        <w:t>Caption: The image depicts two hands interacting with an orange and black-colored model airplane or quadcopter, which appears to be a miniature drone equipped with propellers and a camera. One hand is holding the model itself, while the other hand holds a remote control that has a similar design, suggesting it's used to operate the device. The background of the image is blurred but seems to be indoors with artificial lighting, possibly in a workshop or hobbyist's space.</w:t>
        <w:br/>
        <w:br/>
        <w:t>The desk visible behind the person appears to be covered with various electronics, including a computer and stereo system, indicating a tech-oriented setting.</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matching parts to the drone's size, and configuring it with BetaFlight software, which are all technical steps and goals described in the caption. The mention of components like frame, motors, battery, receiver, camera, and flight controller also aligns with the objects and settings mentioned in the caption.</w:t>
      </w:r>
    </w:p>
    <w:p>
      <w:r>
        <w:t>Source: https://www.youtube.com/watch?v=DeSDjjicGWY: The Idiot's Guide to Making a DIY Drone!</w:t>
      </w:r>
    </w:p>
    <w:p>
      <w:pPr>
        <w:pStyle w:val="Heading1"/>
      </w:pPr>
      <w:r>
        <w:t>Frame: frame_0075.jpg</w:t>
      </w:r>
    </w:p>
    <w:p>
      <w:r>
        <w:t>Caption: The image shows a person working with an electronics kit, specifically assembling or inspecting a small robotic device that is predominantly orange in color. The device has a battery pack, a main control board, and various wires connected to the components. On the control board, there are visible electronic components, including a battery connector, a USB port, and some digital display screens. One of the screens displays the text "2039" which might indicate the year of production or operation, but without more context, it's unclear what this refers to.</w:t>
        <w:br/>
        <w:br/>
        <w:t>The person is holding onto one end of the device with their right hand, while their left hand appears to be holding a small electronic component or tool that could be related to the assembly process or inspection. The background suggests an indoor setting, possibly a workshop or lab space where electronics projects are conducted.</w:t>
      </w:r>
    </w:p>
    <w:p>
      <w:r>
        <w:t>No strongly correlated comments found for this frame.</w:t>
      </w:r>
    </w:p>
    <w:p>
      <w:pPr>
        <w:pStyle w:val="Heading1"/>
      </w:pPr>
      <w:r>
        <w:t>Frame: frame_0076.jpg</w:t>
      </w:r>
    </w:p>
    <w:p>
      <w:r>
        <w:t>Caption: The image shows an individual, presumably an adult, working on assembling or repairing remote-controlled aircraft (RC planes) on a wooden table. The person is handling small mechanical parts that appear to be for assembling the RC planes, which are orange and have black propellers. One of the RC planes is partially assembled and is being worked on by the individual. The image captures a moment of meticulous assembly, as the person meticulously places the components of the RC plane onto the table.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a technical step mentioned in the caption (assembling or repairing RC planes). The comment also mentions selecting and assembling various components like frame, motors, battery, receiver, camera, and flight controller, which are similar to the small mechanical parts handled in the caption. Additionally, the video provides insights into each component's role, matching parts to the drone's size, 3D printing parts, choosing motors and batteries, configuring the drone with BetaFlight software, and tips for practice and adjustment.</w:t>
      </w:r>
    </w:p>
    <w:p>
      <w:r>
        <w:t>Source: https://www.youtube.com/watch?v=DeSDjjicGWY: The Idiot's Guide to Making a DIY Drone!</w:t>
      </w:r>
    </w:p>
    <w:p>
      <w:pPr>
        <w:pStyle w:val="Heading1"/>
      </w:pPr>
      <w:r>
        <w:t>Frame: frame_0077.jpg</w:t>
      </w:r>
    </w:p>
    <w:p>
      <w:r>
        <w:t>Caption: The image depicts a small orange and black quadcopter, lying on a wooden table. The quadcopter is assembled, with its four propellers clearly visible, each equipped with a black propeller hub. The frame of the quadcopter is orange, contrasting with the black propellers. A red remote control lies nearby, adding a pop of color to the scene. In the bottom left corner of the image, a human hand holds the battery pack to the quadcopter. The focus of the image is on the drone itself, highlighting its components and design, as well as its resting place on the wooden table.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the frame, motors, battery, receiver, camera, and flight controller. The focus on building a custom FPV drone and its components matches the visual description of the quadcopter in the caption.</w:t>
      </w:r>
    </w:p>
    <w:p>
      <w:r>
        <w:t>Source: https://www.youtube.com/watch?v=DeSDjjicGWY: The Idiot's Guide to Making a DIY Drone!</w:t>
      </w:r>
    </w:p>
    <w:p>
      <w:pPr>
        <w:pStyle w:val="Heading1"/>
      </w:pPr>
      <w:r>
        <w:t>Frame: frame_0078.jpg</w:t>
      </w:r>
    </w:p>
    <w:p>
      <w:r>
        <w:t>Caption: The image depicts a person's hands holding a small remote-controlled aircraft with red body and orange propellers. The aircraft is of toy-grade quality, suggesting it may be for hobbyist or DIY purposes. In the background, a tabletop setup featuring electronic components and equipment implies a context related to electronics or hobbyist activities. The blurred text in the lower right corner reads "DIY HOBBY", further supporting this assumption.</w:t>
        <w:br/>
        <w:br/>
        <w:t>The person's hands are positioned in such a way that they appear to be holding the aircraft while it is being assembled or constructed. The image captures a moment of close-up attention on the quadcopter, with the person's hands and the aircraft taking center stage. In the background, a computer monitor and stereo speaker suggest that the individual might be working on a project involving electronics or technology.</w:t>
        <w:br/>
        <w:br/>
        <w:t>The overall setting implies a focus on building and flying small-scale drones, which is often a popular activity among hobbyists interested in electronics and drone technology.</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(e.g. selecting and assembling components, configuring the drone with BetaFlight software), and also mentions flying the drone, which is consistent with the setting implied by the background electronics equipment.</w:t>
      </w:r>
    </w:p>
    <w:p>
      <w:r>
        <w:t>Source: https://www.youtube.com/watch?v=DeSDjjicGWY: The Idiot's Guide to Making a DIY Drone!</w:t>
      </w:r>
    </w:p>
    <w:p>
      <w:pPr>
        <w:pStyle w:val="Heading1"/>
      </w:pPr>
      <w:r>
        <w:t>Frame: frame_0079.jpg</w:t>
      </w:r>
    </w:p>
    <w:p>
      <w:r>
        <w:t>Caption: The image shows two distinct frames combined into one, with a close-up view of a person's hands holding a small orange and black drone being the main focus. The drone, which is the main subject, has four propellers, each equipped with a black propeller, and a camera, also black and white, adding to its overall color scheme. The propellers are visible, indicating that they are in motion.</w:t>
        <w:br/>
        <w:br/>
        <w:t>The top frame shows a person's hand holding an orange quadcopter with black and red accents, featuring four arms, each equipped with a propeller, suggesting it is a remote-controlled aircraft. A partial view of what appears to be a desk or tabletop with various items on it can be seen on the left side of this frame.</w:t>
        <w:br/>
        <w:br/>
        <w:t>The bottom frame is a close-up of the same person's hand holding up another orange and black quadcopter against a blurred background that suggests an indoor setting with some electronic equipment. The quadcopters have similar features to each other, indicating they might be the same model or type.</w:t>
        <w:br/>
        <w:br/>
        <w:t>There are no texts or diagrams visible in this image that would provide additional context about the purpose of these images or the specific details of the items shown. It seems to be a demonstration of quadcopters, possibly for educational purposes, given the context provided by the presence of models and hands holding them up for viewing or explanation.</w:t>
      </w:r>
    </w:p>
    <w:p>
      <w:r>
        <w:t>No strongly correlated comments found for this frame.</w:t>
      </w:r>
    </w:p>
    <w:p>
      <w:pPr>
        <w:pStyle w:val="Heading1"/>
      </w:pPr>
      <w:r>
        <w:t>Frame: frame_0080.jpg</w:t>
      </w:r>
    </w:p>
    <w:p>
      <w:r>
        <w:t>Caption: The image shows a detailed view of a miniature orange and black drone with two propellers, one black and one white, attached to black shafts. The propellers appear to be spinning, giving the impression of motion. The drone's body features the logo "NG" and its position on the table suggests it is ready for action. In the background, there appears to be a larger prototype or model drone partially assembled on a workbench or table, which could potentially serve as an example or guide for the smaller drone.</w:t>
        <w:br/>
        <w:br/>
        <w:t>In close proximity, several small, red remote-controlled (RC) drones are shown in various states of assembly or disassembly, with one person's hand reaching for one of these drones, possibly to assemble or disassemble it. The larger drones have orange bodies and black motors with red accents.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matching parts to the drone's size, and configuring the drone with BetaFlight software, which are all mentioned in the caption. The only difference is that the comment provides more context on the process and its challenges, but still strongly relates to the content of the caption.</w:t>
      </w:r>
    </w:p>
    <w:p>
      <w:r>
        <w:t>Source: https://www.youtube.com/watch?v=DeSDjjicGWY: The Idiot's Guide to Making a DIY Drone!</w:t>
      </w:r>
    </w:p>
    <w:p>
      <w:pPr>
        <w:pStyle w:val="Heading1"/>
      </w:pPr>
      <w:r>
        <w:t>Frame: frame_0081.jpg</w:t>
      </w:r>
    </w:p>
    <w:p>
      <w:r>
        <w:t>Caption: The image shows a person's hand, adorned with an orange wristband, holding a small remote-controlled drone with orange and black coloring. The drone has four arms, each tipped with what appears to be a propeller, suggesting it is designed for flight. The individual seems to be seated at a desk that also holds electronic equipment, possibly including computer hardware or other electronics.</w:t>
        <w:br/>
        <w:br/>
        <w:t>In the background, there's a person who appears to be observing something on a table, but they are not the focus of this image. No text is visible in the image, and the setting does not provide context for teaching or instruction. The environment suggests a workspace or hobbyist area where electronics or drones might be used, developed, or repaired.</w:t>
        <w:br/>
        <w:br/>
        <w:t>The desk, made of dark wood, adds a warm contrast to the cool colors of the drone. A computer monitor on the adjacent white desk is turned on, casting a soft glow that illuminates the scene. The focus is on the hand holding the drone, which draws attention to the action and the anticipation of the moment.</w:t>
        <w:br/>
        <w:br/>
        <w:t>The image is taken from a slightly elevated angle, which emphasizes the scale of the drone and the meticulous assembly process. Overall, the image captures a moment of anticipation and excitement, showcasing a DIY project in action as it takes shape.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matching technical steps and objects described in the caption, such as selecting components, assembling parts, and configuring software. The comment also highlights the importance of matching parts to the drone's size, which is mentioned in the caption.</w:t>
      </w:r>
    </w:p>
    <w:p>
      <w:r>
        <w:t>Source: https://www.youtube.com/watch?v=DeSDjjicGWY: The Idiot's Guide to Making a DIY Drone!</w:t>
      </w:r>
    </w:p>
    <w:p>
      <w:pPr>
        <w:pStyle w:val="Heading1"/>
      </w:pPr>
      <w:r>
        <w:t>Frame: frame_0082.jpg</w:t>
      </w:r>
    </w:p>
    <w:p>
      <w:r>
        <w:t>Caption: This image captures a close-up view of a person's hand holding a small, orange-colored remote control quadcopter. The drone appears to have a camera attached to it and is in flight mode, indicated by its position with all four propellers extended. The person's hand firmly grips the quadcopter, which has a sleek and modern design featuring a black frame and a transparent body. The handles of each propeller are also black, adding to the drone's streamlined appearance. The person's hand is positioned over the drone's body, conveying a sense of control and anticipation. In the background, a blurred image of a computer monitor can be seen, suggesting that this might be a home office or workspace setup. The overall image gives off a sense of excitement and anticipation, as if the person is about to take flight with their new drone, which appears poised for launch on the desk with its plain backdrop.</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such as selecting and assembling components, matching parts to size, and configuring software. The caption also mentions a remote control quadcopter with a camera attached, which is closely related to the process of building an FPV drone.</w:t>
      </w:r>
    </w:p>
    <w:p>
      <w:r>
        <w:t>Source: https://www.youtube.com/watch?v=DeSDjjicGWY: The Idiot's Guide to Making a DIY Drone!</w:t>
      </w:r>
    </w:p>
    <w:p>
      <w:pPr>
        <w:pStyle w:val="Heading1"/>
      </w:pPr>
      <w:r>
        <w:t>Frame: frame_0083.jpg</w:t>
      </w:r>
    </w:p>
    <w:p>
      <w:r>
        <w:t>Caption: The image shows a person's hand, visible from the wrist down to the fingers, attached to what appears to be a remote-controlled toy vehicle. The object being manipulated is predominantly orange with black and white details, suggesting it may have various colors or components, similar in shape and construction to a model airplane. The individual is using their hands to attach a cable to the device, which has two propellers, also featuring black and white stripes. The drone sits on a brown surface, and the background of the image is blurred, focusing attention on the person's hand and the object being assembled.</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matching technical steps and components mentioned in the caption, such as selecting and assembling frame, motors, battery, receiver, camera, and flight controller. The video tips on 3D printing parts, choosing motors and batteries, and configuring BetaFlight software are also related to the caption's description of the drone's components.</w:t>
      </w:r>
    </w:p>
    <w:p>
      <w:r>
        <w:t>Source: https://www.youtube.com/watch?v=DeSDjjicGWY: The Idiot's Guide to Making a DIY Drone!</w:t>
      </w:r>
    </w:p>
    <w:p>
      <w:pPr>
        <w:pStyle w:val="Heading1"/>
      </w:pPr>
      <w:r>
        <w:t>Frame: frame_0084.jpg</w:t>
      </w:r>
    </w:p>
    <w:p>
      <w:r>
        <w:t>Caption: The image captures a DIY remote control vehicle with a red frame and multiple electronic components attached to it. The vehicle has an orange 3D-printed case housing the motor and possibly other hardware, such as wires and connectors. It appears to be connected to a circuit board or electronic component that is not fully visible due to the angle of the photo.</w:t>
        <w:br/>
        <w:br/>
        <w:t>The circuit board is home to various connections and components, including what seems to be a small green module, which might be a microcontroller or some other type of integrated circuit. An orange LED is also connected to one end of the board. The image provides a clear view of the underside of the vehicle where most of the electronics are mounted.</w:t>
        <w:br/>
        <w:br/>
        <w:t>The setting appears to be informal and at home, as there's a wooden table visible with other items on it. The focus seems to be on the technical aspects of the project, such as the construction and assembly of the remote control vehicle and its associated electronics.</w:t>
        <w:br/>
        <w:br/>
        <w:t>In addition to the DIY vehicle, the image also shows an orange drone with a variety of wires and components attached to its body. The drone's body is adorned with black wires that crisscross its frame, connecting different parts of the device. A blue wire stands out, connected to a small electronic board that appears to be a central component of the drone's operation.</w:t>
        <w:br/>
        <w:br/>
        <w:t>The board has its components scattered around it, creating a network of connectivity between the various parts of the drone. The drone's body serves as both a container for these components and a platform for them to function together. The wires, including the blue one, are attached to the board and the body of the drone, indicating that the device is in the midst of a repair or assembly process.</w:t>
      </w:r>
    </w:p>
    <w:p>
      <w:r>
        <w:t>No strongly correlated comments found for this frame.</w:t>
      </w:r>
    </w:p>
    <w:p>
      <w:pPr>
        <w:pStyle w:val="Heading1"/>
      </w:pPr>
      <w:r>
        <w:t>Frame: frame_0085.jpg</w:t>
      </w:r>
    </w:p>
    <w:p>
      <w:r>
        <w:t>Caption: The image shows a person's hands holding a white remote control, positioned on a wooden table. The remote control is equipped with a black and white joystick and two black and orange propellers attached to the top, oriented towards the right side of the device. In front of the remote control, there is a partially disassembled remote control helicopter (RCH) with exposed wiring and components. The RCH features a white frame with visible motors at each end. The person's hand is adjusting a small white drone with red propellers, which appears to be connected to the orange controller lying next to it on the table. The scene suggests an active gaming session or an assembly process for a model airplane, potentially demonstrating how to connect the drone controller to the helicopter or working on a repair or upgrade of the RCH.</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caption's description of assembling and repairing a remote control helicopter. The mention of components like frame, motors, battery, receiver, camera, and flight controller matches the technical steps mentioned in the caption.</w:t>
      </w:r>
    </w:p>
    <w:p>
      <w:r>
        <w:t>Source: https://www.youtube.com/watch?v=DeSDjjicGWY: The Idiot's Guide to Making a DIY Drone!</w:t>
      </w:r>
    </w:p>
    <w:p>
      <w:pPr>
        <w:pStyle w:val="Heading1"/>
      </w:pPr>
      <w:r>
        <w:t>Frame: frame_0086.jpg</w:t>
      </w:r>
    </w:p>
    <w:p>
      <w:r>
        <w:t>Caption: This image shows a person's hands holding a white remote control with joysticks and buttons, which is associated with an unmanned aerial vehicle (UAV), commonly known as a drone. The UAV appears to have red and orange accents on its arms and body, suggesting it might be customized or modified in some way. On the tabletop where the UAV is placed, there's a red battery pack with wires connected to it, indicating that it may be charging or powering the drone.</w:t>
        <w:br/>
        <w:br/>
        <w:t>The remote control has two wheels and a red button, centrally located, which could be used for controlling the device. The wheels are black, adding a contrasting color to the white remote control. On the wooden table, where the remote control and UAV are positioned, the orange and black drone with visible propellers is situated in a stationary position. The drone also has two wheels, similar to the remote control, suggesting it might be designed for the same purpose.</w:t>
        <w:br/>
        <w:br/>
        <w:t>The overall scene suggests an educational context where the individual is either learning about drones, showing how to assemble or set up a drone, or demonstrating some features of the remote control. There are no texts or diagrams visible in the image that would provide additional context or instructions. The wooden table on which the objects are placed might be a workspace or a place where these activities take place.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selection and assembly of drone components, matching parts to the drone's size, and configuring software, which are all technical steps mentioned in the frame caption. The caption describes a customized drone with red and orange accents, and the comment explains how to build a custom FPV drone, including selecting and assembling similar components. The correlation is strong due to the direct connection between the technical steps described in the caption and the process outlined in the comment.</w:t>
      </w:r>
    </w:p>
    <w:p>
      <w:r>
        <w:t>Source: https://www.youtube.com/watch?v=DeSDjjicGWY: The Idiot's Guide to Making a DIY Drone!</w:t>
      </w:r>
    </w:p>
    <w:p>
      <w:pPr>
        <w:pStyle w:val="Heading1"/>
      </w:pPr>
      <w:r>
        <w:t>Frame: frame_0087.jpg</w:t>
      </w:r>
    </w:p>
    <w:p>
      <w:r>
        <w:t>Caption: In the image, a person is standing outdoors with a drone in their hand, appearing to hold and possibly inspect it. They are wearing a black t-shirt with white text and a graphic on the front. The background features a wooden deck with various objects like potted plants and outdoor furniture, indicating a residential area. The scene captures a moment of focus and attention as the individual seems engrossed in their activity. The garden around them is lush and green, with a variety of plants and flowers adding a touch of nature to the setting. In the background, a house can be seen, its white walls contrasting with the green of the garden.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(frame, motors, battery, receiver, camera, flight controller) and technical steps (selecting, assembling, configuring), which are closely related to the caption's description of a person inspecting a drone.</w:t>
      </w:r>
    </w:p>
    <w:p>
      <w:r>
        <w:t>Source: https://www.youtube.com/watch?v=DeSDjjicGWY: The Idiot's Guide to Making a DIY Drone!</w:t>
      </w:r>
    </w:p>
    <w:p>
      <w:pPr>
        <w:pStyle w:val="Heading1"/>
      </w:pPr>
      <w:r>
        <w:t>Frame: frame_0088.jpg</w:t>
      </w:r>
    </w:p>
    <w:p>
      <w:r>
        <w:t>Caption: The image shows an individual standing outdoors in his backyard, engrossed in the act of flying a vibrant orange and black quadcopter. The man is holding the quadcopter with his right hand, ready to soar into the sky. His stance is casual yet focused, with his left hand casually holding a remote control (RC) vehicle, possibly aiding in the operation of the quadcopter.</w:t>
        <w:br/>
        <w:br/>
        <w:t>The individual is dressed in a black t-shirt, which features text and graphics on it, although only "STAN" is legible in the image. He is also wearing blue jeans, matching the relaxed atmosphere of the scene. His back is turned to the camera, suggesting he is facing the quadcopter and the sky ahead.</w:t>
        <w:br/>
        <w:br/>
        <w:t>The backdrop to this scene is a picturesque garden, filled with various plants and flowers, adding a touch of nature to the otherwise urban setting. The image captures a moment of leisure and adventure, showcasing a person enjoying the thrill of flying a quadcopter in their backyard.</w:t>
      </w:r>
    </w:p>
    <w:p>
      <w:r>
        <w:t>No strongly correlated comments found for this frame.</w:t>
      </w:r>
    </w:p>
    <w:p>
      <w:pPr>
        <w:pStyle w:val="Heading1"/>
      </w:pPr>
      <w:r>
        <w:t>Frame: frame_0089.jpg</w:t>
      </w:r>
    </w:p>
    <w:p>
      <w:r>
        <w:t>Caption: The image shows a person working with a small robotic vehicle or drone, partially constructed with orange components that appear to be plastic or acrylic parts. The robot/drone has visible wires connecting its various parts, suggesting the presence of motors and other electronic components installed. The person's hand is actively engaged in handling one of the small parts of the robot/drone, indicating a meticulous assembly process. The propellers are connected to the drone via black wires, and the antenna is attached to the body of the drone. The wooden table provides a sturdy base for the assembly, and the image as a whole conveys a sense of order and precision in the process of building the robot/drone.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described in the caption, including the frame, motors, battery, receiver, camera, flight controller, and software configuration. The mention of 3D printing parts and BetaFlight software also matches the precision and attention to detail mentioned in the caption.</w:t>
      </w:r>
    </w:p>
    <w:p>
      <w:r>
        <w:t>Source: https://www.youtube.com/watch?v=DeSDjjicGWY: The Idiot's Guide to Making a DIY Drone!</w:t>
      </w:r>
    </w:p>
    <w:p>
      <w:pPr>
        <w:pStyle w:val="Heading1"/>
      </w:pPr>
      <w:r>
        <w:t>Frame: frame_0090.jpg</w:t>
      </w:r>
    </w:p>
    <w:p>
      <w:r>
        <w:t>Caption: The image captures a close-up view of a person's hands assembling an orange-colored quadcopter drone with visible electronics and motors. The individual appears to be carefully placing components, possibly wiring or attaching parts. In the background, there is a blurred view of what seems to be a classroom environment with a blackboard that has writing on it, although the text is not legible due to the focus being on the hands and the drone assembly.</w:t>
        <w:br/>
        <w:br/>
        <w:t>The person's thumb is firmly holding the drone's propeller, which is attached to the front of the drone. The drone itself is equipped with a remote control, positioned on the left side of the image. The background is blurred, suggesting that the person is in a room or an open space.</w:t>
        <w:br/>
        <w:br/>
        <w:t>The drone appears to be in the final stages of assembly, with only a few components left to be added. The image does not contain any text, and the relative position of the objects suggests that the person is in the process of assembling the drone. Although the specific model or brand of the drone cannot be confidently identified from the image, it captures a moment in the process of assembling a drone, highlighting the attention to detail and intricate design of the device.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described in the caption, such as assembling components like the frame, motors, battery, receiver, camera, and flight controller. The comment also mentions specific details from the image, such as the orange-colored quadcopter drone and the process of building a custom FPV drone.</w:t>
      </w:r>
    </w:p>
    <w:p>
      <w:r>
        <w:t>Source: https://www.youtube.com/watch?v=DeSDjjicGWY: The Idiot's Guide to Making a DIY Drone!</w:t>
      </w:r>
    </w:p>
    <w:p>
      <w:pPr>
        <w:pStyle w:val="Heading1"/>
      </w:pPr>
      <w:r>
        <w:t>Frame: frame_0091.jpg</w:t>
      </w:r>
    </w:p>
    <w:p>
      <w:r>
        <w:t>Caption: The image captures a moment of hands-on construction as an individual meticulously works on an open orange drone that has been taken apart. The person is examining one of the electronic components, possibly a small printed circuit board (PCB), which they are holding in their hand. Another PCB with various electronic components and wires attached to it lies on the table. The drone's frame has been wired with black wires, which are secured by a black wire clamp, connecting to a black circuit board featuring a logo and the number "88" printed on it. The person's hands are firmly gripping the circuit board, ensuring a secure connection.</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frame caption's description of hands-on construction and examination of electronic components. The caption mentions specific parts like PCBs and circuit boards, which are also discussed in the comment as part of the drone-building process.</w:t>
      </w:r>
    </w:p>
    <w:p>
      <w:r>
        <w:t>Source: https://www.youtube.com/watch?v=DeSDjjicGWY: The Idiot's Guide to Making a DIY Drone!</w:t>
      </w:r>
    </w:p>
    <w:p>
      <w:pPr>
        <w:pStyle w:val="Heading1"/>
      </w:pPr>
      <w:r>
        <w:t>Frame: frame_0092.jpg</w:t>
      </w:r>
    </w:p>
    <w:p>
      <w:r>
        <w:t>Caption: The image shows a person holding a small toy-like vehicle with a mechanical design, possibly hinting at a DIY robotics project or an educational setup for teaching electronics and mechanics. The person is wearing a white shirt and a black wristband, but the background is blurred, making it difficult to see any other objects. In their hand, they are working with the device, manipulating parts of it as if building or repairing it.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(building a custom FPV drone), objects (frame, motors, battery, receiver, camera, flight controller), and goals (matching parts to the drone's size) described in the caption. The correlation score is high because the comment provides specific details about the components, assembly process, and challenges faced during the project, which are all closely related to the technical aspects presented in the caption.</w:t>
      </w:r>
    </w:p>
    <w:p>
      <w:r>
        <w:t>Source: https://www.youtube.com/watch?v=DeSDjjicGWY: The Idiot's Guide to Making a DIY Drone!</w:t>
      </w:r>
    </w:p>
    <w:p>
      <w:pPr>
        <w:pStyle w:val="Heading1"/>
      </w:pPr>
      <w:r>
        <w:t>Frame: frame_0093.jpg</w:t>
      </w:r>
    </w:p>
    <w:p>
      <w:r>
        <w:t>Caption: The image shows a person's hands manipulating what appears to be electronic components or small models with a mechanical appearance. The individual is engaged in an activity that seems to involve assembling or adjusting these parts, possibly for educational purposes or a demonstration of DIY electronics or robotic mechanisms. In the background, there are three small orange models on what looks like a tabletop, adding context to the scene.</w:t>
        <w:br/>
        <w:br/>
        <w:t>The focus of the image is on the hands and the immediate action being performed, with no visible text or diagrams that could provide additional context or instructions about what is happening. The style of the image suggests an informal setting, likely intended to showcase a step in building or adjusting these models or components. The lighting is even, with no shadows or highlights that indicate a specific time of day or indoor location.</w:t>
        <w:br/>
        <w:br/>
        <w:t>The hands are holding a black and orange object, which appears to be a remote control, currently being held in a position that suggests it's being assembled or disassembled. The remote control is positioned on a wooden table, with a black tabletop covered in orange and black electrical tape, adding a contrasting color to the scene. The background of the image is blurred, drawing focus to the person and the remote control.</w:t>
        <w:br/>
        <w:br/>
        <w:t>The relative position of the objects suggests that the person is in the process of assembling or disassembling the remote control, possibly using the electrical tape to secure parts or components during assembly or disassembly. Overall, the scene suggests a setting related to electronics or robotics, with the remote control as a central object of interest.</w:t>
      </w:r>
    </w:p>
    <w:p>
      <w:r>
        <w:t>No strongly correlated comments found for this frame.</w:t>
      </w:r>
    </w:p>
    <w:p>
      <w:pPr>
        <w:pStyle w:val="Heading1"/>
      </w:pPr>
      <w:r>
        <w:t>Frame: frame_0094.jpg</w:t>
      </w:r>
    </w:p>
    <w:p>
      <w:r>
        <w:t>Caption: In this image, we see a person's hand delicately touching the body of a small remote-controlled drone, which stands out against the dark wood table it is resting on. The drone has a vibrant orange color scheme and four arms, each ending in a motorized propeller that appears to be stationary, suggesting it may not be powered on or the person is in the process of setting up or demonstrating its components. The front of the drone features a black camera, ready to capture its surroundings. The person's hand, with fingers gently touching the drone's body, conveys a sense of curiosity and fascination with this technological marvel.</w:t>
      </w:r>
    </w:p>
    <w:p>
      <w:r>
        <w:t>No strongly correlated comments found for this frame.</w:t>
      </w:r>
    </w:p>
    <w:p>
      <w:pPr>
        <w:pStyle w:val="Heading1"/>
      </w:pPr>
      <w:r>
        <w:t>Frame: frame_0095.jpg</w:t>
      </w:r>
    </w:p>
    <w:p>
      <w:r>
        <w:t>Caption: The image captures a moment of creativity and documentation, as a person's hand holds a red pencil, writing on a plain white piece of paper. The paper provides a stark contrast to the vibrant red of the pencil. The hand is positioned with the thumb on the left side of the paper, while the index and middle fingers are on the right side. The writer appears to be adding emphasis or direction to their text by drawing an arrow pointing to the word "transmitter". On this same page, a separate document is being signed, with a pen flowing with ink as it creates the signature. A red rectangular stamp next to some unclearly written text suggests that this document may require official certification or authorization. The image possibly captures a moment in an educational context, such as a lesson on official documents, authentication procedures, or creative writing techniques.</w:t>
      </w:r>
    </w:p>
    <w:p>
      <w:r>
        <w:t>No strongly correlated comments found for this frame.</w:t>
      </w:r>
    </w:p>
    <w:p>
      <w:pPr>
        <w:pStyle w:val="Heading1"/>
      </w:pPr>
      <w:r>
        <w:t>Frame: frame_0096.jpg</w:t>
      </w:r>
    </w:p>
    <w:p>
      <w:r>
        <w:t>Caption: The image shows a close-up of a person's hand writing on a piece of paper with various drawings and texts around it. The hand, appearing as if it's in motion, is holding a black pen that is being used to write the word "VT" in red ink. Above the written text, the paper has a red arrow pointing downwards, accompanied by the words "Transmitter" written in black ink. This suggests a context related to video technology or communication. A partial view of a camera can also be seen, further supporting this connection. The overall scene appears to depict a moment of thought or planning, perhaps related to the word "VT" and the phrase "Transmitter". The person's relaxed stance and casual setting suggest that they are in a informal environment, possibly engaged in creative or problem-solving activities.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(frame, motors, battery, receiver, camera, flight controller) mentioned in the caption, specifically highlighting the process of building a custom FPV drone. The mention of GoPro and BetaFlight software also matches the context of the caption.</w:t>
      </w:r>
    </w:p>
    <w:p>
      <w:r>
        <w:t>Source: https://www.youtube.com/watch?v=DeSDjjicGWY: The Idiot's Guide to Making a DIY Drone!</w:t>
      </w:r>
    </w:p>
    <w:p>
      <w:pPr>
        <w:pStyle w:val="Heading1"/>
      </w:pPr>
      <w:r>
        <w:t>Frame: frame_0097.jpg</w:t>
      </w:r>
    </w:p>
    <w:p>
      <w:r>
        <w:t>Caption: The image displays a hand drawing on a piece of paper with text and annotations below it. The paper is laid flat on a surface, and the hand is using a pen to draw, possibly explaining or illustrating a concept related to electronics or engineering.</w:t>
        <w:br/>
        <w:br/>
        <w:t>The central part of the paper shows a diagram that appears to be a schematic of a simple electrical circuit or electronic device, with labeled components such as "video transmitter" and "transmitter." There are also annotations pointing to various parts of the diagram, which could indicate different functional elements of the device. The writing is too small to read clearly in this image, but it suggests that there may be a discussion or explanation related to the circuit or device being represented.</w:t>
        <w:br/>
        <w:br/>
        <w:t>The diagram consists of three main components: a video transmitter, a video receiver, and a video signal. The video transmitter is represented by a red circle with a red line connecting it to the video receiver. The video signal is depicted by a red line connecting the video receiver to the video signal. The diagram is drawn in black.</w:t>
        <w:br/>
        <w:br/>
        <w:t>At the bottom of the diagram, the text "5.8GHz" is written in red, indicating the frequency of the video signal.</w:t>
      </w:r>
    </w:p>
    <w:p>
      <w:r>
        <w:t>No strongly correlated comments found for this frame.</w:t>
      </w:r>
    </w:p>
    <w:p>
      <w:pPr>
        <w:pStyle w:val="Heading1"/>
      </w:pPr>
      <w:r>
        <w:t>Frame: frame_0098.jpg</w:t>
      </w:r>
    </w:p>
    <w:p>
      <w:r>
        <w:t>Caption: The image shows a detailed diagram of a video transmitter, rendered in red and white, on a white surface. At the top of the diagram, the text "Camera" is written in red, indicating the source of the video signal. The main focus of the diagram is a red box labeled "VTX" at the center, which represents the video transmitter device.</w:t>
        <w:br/>
        <w:br/>
        <w:t>A camera symbol is included in the diagram, with two arrows pointing to and from the VTX device, suggesting that this camera could transmit data wirelessly to the device. Below the camera symbol, there is a smartphone icon labeled "Transmitter" with a battery symbol beneath it, indicating a connection between the camera and the transmitter.</w:t>
        <w:br/>
        <w:br/>
        <w:t>The text also includes a mathematical representation of 5GHz, suggesting that the diagram relates to wireless technology or communication systems. A red arrow is drawn from the VTX box to the word "Transmitter", indicating the flow of video signals. The overall layout of the diagram is clear and straightforward, providing a visual representation of the video transmission process.</w:t>
        <w:br/>
        <w:br/>
        <w:t>In addition, there is text below the diagram that provides further explanation. The first line reads "Camera" followed by an arrow pointing to the camera symbol in the diagram, suggesting a connection between the camera and the VTX device. The next line says "VTX", which may refer to Video Transmitter, indicating that the camera transmits data wirelessly to this device.</w:t>
        <w:br/>
        <w:br/>
        <w:t>Overall, the image appears to be a teaching aid or creative way to explain concepts like wireless video transmission or networking, providing a detailed illustration of how a camera could transmit data wirelessly to a device labeled as a VTX.</w:t>
      </w:r>
    </w:p>
    <w:p>
      <w:r>
        <w:t>No strongly correlated comments found for this frame.</w:t>
      </w:r>
    </w:p>
    <w:p>
      <w:pPr>
        <w:pStyle w:val="Heading1"/>
      </w:pPr>
      <w:r>
        <w:t>Frame: frame_0099.jpg</w:t>
      </w:r>
    </w:p>
    <w:p>
      <w:r>
        <w:t>Caption: The image shows a person holding a smartphone that displays a graphical user interface with a digital display, and simultaneously holding a virtual reality headset open to reveal a powered-on screen. The smartphone's screen features a partial view of a network or connectivity interface with various nodes connected by lines, suggesting some sort of network analysis or troubleshooting. In contrast, the VR headset's screen displays a green and white bar, as well as a list of numbers and letters that may represent a menu or instructions for the user. The person is seen from behind, interacting with both devices, possibly demonstrating their features or capabilities.</w:t>
      </w:r>
    </w:p>
    <w:p>
      <w:r>
        <w:t>No strongly correlated comments found for this frame.</w:t>
      </w:r>
    </w:p>
    <w:p>
      <w:pPr>
        <w:pStyle w:val="Heading1"/>
      </w:pPr>
      <w:r>
        <w:t>Frame: frame_0100.jpg</w:t>
      </w:r>
    </w:p>
    <w:p>
      <w:r>
        <w:t>Caption: The image shows a moment where technology meets exploration. A person is holding a virtual reality headset in their hands, with straps securely fastened around their neck. The headset features a screen that displays a green LED light, indicating it's powered on. The person is looking at the screen, their eyes focused on the digital display, which is a vibrant mix of green and blue, creating a lively visual experience.</w:t>
        <w:br/>
        <w:br/>
        <w:t>On the desk behind the person, there is a wooden surface that adds warmth and texture to the scene. However, the focus remains on the person and their interaction with the virtual reality headset. The image conveys a sense of adventure and exploration as the person steps into a virtual world through the power of technology.</w:t>
        <w:br/>
        <w:br/>
        <w:t>In the background, near the top of the interface, there is also a smartphone being operated by another individual. The phone appears to be displaying an interface with various data points and graphs, possibly related to physical activity or health metrics. The text "64" is visible on the screen, which might indicate a specific setting, measurement, or score within the app. There's also a play button icon and a battery icon at the top of the interface.</w:t>
        <w:br/>
        <w:br/>
        <w:t>The person holding the phone seems to be interacting with the device, perhaps adjusting settings or monitoring data related to physical activity or health metrics. The image captures a moment where both individuals are engaged with their respective devices, likely for the purpose of using apps that involve tracking and analyzing health-related information or exploring virtual worlds through technology.</w:t>
      </w:r>
    </w:p>
    <w:p>
      <w:r>
        <w:t>No strongly correlated comments found for this frame.</w:t>
      </w:r>
    </w:p>
    <w:p>
      <w:pPr>
        <w:pStyle w:val="Heading1"/>
      </w:pPr>
      <w:r>
        <w:t>Frame: frame_0101.jpg</w:t>
      </w:r>
    </w:p>
    <w:p>
      <w:r>
        <w:t>Caption: The image appears to capture a moment of digital art creation or manipulation, possibly within the context of a game or interactive application. A person is holding a device with a case featuring a thumb-like grip design, partially visible from the hand and forearm in the frame. The device is being held in landscape orientation at the bottom.</w:t>
        <w:br/>
        <w:br/>
        <w:t>On the screen, an animated character is using a brush tool to draw or paint a simplified cityscape on what appears to be digital paper or a computer screen within the game or application environment. In the bottom right corner, a thumbnail shows a person's hand holding what seems to be a paintbrush, suggesting that this could be a drawing or painting app where users can create images by interacting with on-screen tools.</w:t>
        <w:br/>
        <w:br/>
        <w:t>The image is not entirely clear, but it appears related to some form of digital art creation or manipulation. There are no visible texts or readable information in this particular frame that would provide additional context or details about the content being displayed on the screen. The focus is on the interaction with the drawing or painting tool within the game or app environment.</w:t>
        <w:br/>
        <w:br/>
        <w:t>Note: The provided captions do not explicitly mention a connection between the two images, so it is best to present them as separate scenes without attempting to integrate any elements that are not mentioned in the original captions.</w:t>
      </w:r>
    </w:p>
    <w:p>
      <w:r>
        <w:t>No strongly correlated comments found for this frame.</w:t>
      </w:r>
    </w:p>
    <w:p>
      <w:pPr>
        <w:pStyle w:val="Heading1"/>
      </w:pPr>
      <w:r>
        <w:t>Frame: frame_0102.jpg</w:t>
      </w:r>
    </w:p>
    <w:p>
      <w:r>
        <w:t>Caption: The image shows a moment of meticulous craftsmanship as a person's hand is meticulously working on a small, red 3D printed quadcopter drone. The drone, with its intricate wiring and components, including what appears to be a central processing unit (CPU), wires, and other hardware, rests on a table covered in orange and white stickers. In the foreground, the person's fingers are delicately touching the wiring, carefully connecting it to the drone's components. The focus is on the hands and the drone itself, which is placed on the table. The overall scene suggests a moment of precision and attention to detail in the world of drone assembly and repair.</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(frame, motors, battery, receiver, camera, flight controller) described in the caption, as well as the importance of matching parts to the drone's size. The comment also mentions the process of building a custom FPV drone, which is closely related to the scene depicted in the frame.</w:t>
      </w:r>
    </w:p>
    <w:p>
      <w:r>
        <w:t>Source: https://www.youtube.com/watch?v=DeSDjjicGWY: The Idiot's Guide to Making a DIY Drone!</w:t>
      </w:r>
    </w:p>
    <w:p>
      <w:pPr>
        <w:pStyle w:val="Heading1"/>
      </w:pPr>
      <w:r>
        <w:t>Frame: frame_0103.jpg</w:t>
      </w:r>
    </w:p>
    <w:p>
      <w:r>
        <w:t>Caption: The image captures a moment of meticulous repair or troubleshooting of an electronic device, specifically a drone, as a person's hand, adorned with a black leather glove, is carefully connecting wires to one of the drone's arms. The arm is held in place by a table that has additional electronic components and equipment, suggesting an environment where electronics work might be taking place. In the foreground, several visible components are displayed, including batteries, motors, a small control board with various connectors, and what looks like a circuit board with integrated circuits.</w:t>
        <w:br/>
        <w:br/>
        <w:t>The person's focus is on connecting or troubleshooting wires, with a mix of black and red wires tightly coiled around a small, possibly central, component. The surrounding area is organized and carefully planned, with the orange stand supporting the drone's arm, providing stability to the assembly process. The background desk has some papers or diagrams on it, although the content is not clear from this angle.</w:t>
        <w:br/>
        <w:br/>
        <w:t>The overall scene emphasizes attention to detail in electronic work, as the person meticulously assembles or troubleshoots the drone's components. The image does not contain any discernible text, and the focus remains on the hands-on activity being performed rather than any educational context or teaching aid.</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someone meticulously repairing or troubleshooting an electronic device (specifically a drone). The mention of components like frame, motors, battery, receiver, camera, and flight controller in the comment matches with the objects and settings described in the caption. The high correlation score indicates that the comment is closely tied to the technical steps and goals presented in the caption.</w:t>
      </w:r>
    </w:p>
    <w:p>
      <w:r>
        <w:t>Source: https://www.youtube.com/watch?v=DeSDjjicGWY: The Idiot's Guide to Making a DIY Drone!</w:t>
      </w:r>
    </w:p>
    <w:p>
      <w:pPr>
        <w:pStyle w:val="Heading1"/>
      </w:pPr>
      <w:r>
        <w:t>Frame: frame_0104.jpg</w:t>
      </w:r>
    </w:p>
    <w:p>
      <w:r>
        <w:t>Caption: The image shows a close-up view of a person's hand, focusing on their engagement with the internal components of a drone. The drone appears to be disassembled, with some parts removed and exposed wires visible. The individual is carefully handling several electronic components, including what looks like a small circuit board, a motor, and various wiring connections. A wooden surface can be seen in the background, possibly a workbench or similar setup.</w:t>
        <w:br/>
        <w:br/>
        <w:t>The person's fingers are wrapped around one of the electronic components, indicating their hands-on approach to diagnosing or repairing the drone. The overall scene suggests a moment of focused attention on the task at hand, with no additional elements suggesting an educational context or teaching activity.</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discusses the process of building a custom FPV drone, which is directly related to the disassembled drone components and hands-on approach shown in the frame caption. The caption focuses on the internal components of the drone, which are mentioned in the comment as part of the building process.</w:t>
      </w:r>
    </w:p>
    <w:p>
      <w:r>
        <w:t>Source: https://www.youtube.com/watch?v=DeSDjjicGWY: The Idiot's Guide to Making a DIY Drone!</w:t>
      </w:r>
    </w:p>
    <w:p>
      <w:pPr>
        <w:pStyle w:val="Heading1"/>
      </w:pPr>
      <w:r>
        <w:t>Frame: frame_0105.jpg</w:t>
      </w:r>
    </w:p>
    <w:p>
      <w:r>
        <w:t>Caption: The image shows a close-up of a person's hands working with electronic components and wires as they assemble or configure an orange drone controller. The individual is delicately manipulating the wires and components, attaching several black wires to the controller. A small power supply with red and black coloring and a battery with red and white coloring are firmly in place, ready to provide power to the drone. In the background, a workbench cluttered with various items related to the project suggests a laboratory or workshop setting dedicated to electronics or robotics.</w:t>
        <w:br/>
        <w:br/>
        <w:t>A large text label superimposed over the image reads "Flight Controller" in white letters, indicating the specific type of controller being used. This device is typically found in drones and quadcopters, allowing for flight control through electronic signals from sensors that adjust the aircraft's movements and orientation.</w:t>
        <w:br/>
        <w:br/>
        <w:t>The overall setting suggests a hands-on educational or tutorial environment where someone might be teaching about flight controllers in the context of building or customizing drones or similar devices. The image emphasizes the process of working with electronic components, rather than depicting a person teaching.</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(assembling electronic components), objects (flight controller, frame, motors, battery, receiver, camera), and settings (building a custom FPV drone) described in the caption, indicating strong correlation.</w:t>
      </w:r>
    </w:p>
    <w:p>
      <w:r>
        <w:t>Source: https://www.youtube.com/watch?v=DeSDjjicGWY: The Idiot's Guide to Making a DIY Drone!</w:t>
      </w:r>
    </w:p>
    <w:p>
      <w:pPr>
        <w:pStyle w:val="Heading1"/>
      </w:pPr>
      <w:r>
        <w:t>Frame: frame_0106.jpg</w:t>
      </w:r>
    </w:p>
    <w:p>
      <w:r>
        <w:t>Caption: The image captures a moment of creativity and craftsmanship, featuring a hand skillfully maneuvering a pen to draw a small, simple sketch on a piece of paper. The rectangular block on the paper has the words "FLIGHT CONTROLLER" inscribed on it, suggesting that this is either the name or function of the item being illustrated. The person's hand is visible, holding the pen as they bring their artistic vision to life.</w:t>
        <w:br/>
        <w:br/>
        <w:t>The background appears to be a white surface, possibly part of an educational or instructional setting, potentially for teaching technical subjects such as flight control systems. The focus remains primarily on the hand and the paper with the sketch, creating a sense of intimacy and attention to detail.</w:t>
      </w:r>
    </w:p>
    <w:p>
      <w:r>
        <w:t>No strongly correlated comments found for this frame.</w:t>
      </w:r>
    </w:p>
    <w:p>
      <w:pPr>
        <w:pStyle w:val="Heading1"/>
      </w:pPr>
      <w:r>
        <w:t>Frame: frame_0107.jpg</w:t>
      </w:r>
    </w:p>
    <w:p>
      <w:r>
        <w:t>Caption: The image shows a close-up of a person's hands working on an electronic device, specifically it appears to be a small drone with exposed circuitry and a battery pack. The individual is holding a soldering iron over the circuit board, indicating that they are soldering or have just finished soldering a connection on the board. The circuit board has several visible components, including what looks like integrated circuits (ICs) and other electronic parts. There are no visible texts, diagrams, or instructors in this frame. The focus is on the hands and tools engaged in repairing or assembling the drone.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specifically mentioning components like frame, motors, battery, receiver, camera, and flight controller, which are also mentioned in the caption. The comment highlights the importance of matching parts to the drone's size, configuring the drone with BetaFlight software, and adjusting for an enhanced flying experience.</w:t>
      </w:r>
    </w:p>
    <w:p>
      <w:r>
        <w:t>Source: https://www.youtube.com/watch?v=DeSDjjicGWY: The Idiot's Guide to Making a DIY Drone!</w:t>
      </w:r>
    </w:p>
    <w:p>
      <w:pPr>
        <w:pStyle w:val="Heading1"/>
      </w:pPr>
      <w:r>
        <w:t>Frame: frame_0108.jpg</w:t>
      </w:r>
    </w:p>
    <w:p>
      <w:r>
        <w:t>Caption: This candid shot captures the hands-on process of working with electronics, likely intended for educational purposes to show how one might connect electronic components together. The image depicts a person's hand holding a small red circuit board, which is plugged into a black circuit board that is connected to a white circuit board. A red wire connects the red circuit board to a black wire, and the person's hand is grasping the red wire.</w:t>
        <w:br/>
        <w:br/>
        <w:t>In the background of the image, electronic components are visible on a work surface, including an Arduino board with various digital and analog input/output (I/O) pins, a breadboard, jumper wires connected between the breadboard and the Arduino, a small servo motor, and some resistors. The presence of these components suggests that the person may be working on a project related to robotics or automation.</w:t>
        <w:br/>
        <w:br/>
        <w:t>The focus is on the process of connecting wires to electronic devices, as seen in the foreground where the person's hands are busy assembling or testing an electronic project. The overall scene implies that the person is working on a small electronic device, possibly with the Arduino board playing a key role in the project.</w:t>
      </w:r>
    </w:p>
    <w:p>
      <w:r>
        <w:t>No strongly correlated comments found for this frame.</w:t>
      </w:r>
    </w:p>
    <w:p>
      <w:pPr>
        <w:pStyle w:val="Heading1"/>
      </w:pPr>
      <w:r>
        <w:t>Frame: frame_0109.jpg</w:t>
      </w:r>
    </w:p>
    <w:p>
      <w:r>
        <w:t>Caption: The image appears to be a screenshot from a video call or presentation software interface, displaying a 3D model of a quadcopter with four propellers and red and black markings. The drone model is positioned on a flat surface, facing the camera, and is currently in the "Reset Settings" mode, as indicated by text at the top right corner. The quadcopter is gray and black in color, with one red propeller and one green propeller adding a pop of color to its design.</w:t>
        <w:br/>
        <w:br/>
        <w:t>To the left side of the screen, an open laptop with a web browser open to a web page titled "New Dron" shows a 3D model of the same drone being displayed. The main visual content on the laptop's screen is the quadcopter model with four propellers and red and black markings, similar to the one in the reset settings mode.</w:t>
        <w:br/>
        <w:br/>
        <w:t>On the right side of the screen, an overlay window has text at the top reading: "Additional 50% discount for existing customer." Below this, the text continues to say: "Save $50 on your next order." There's a button or link labeled "Shop now."</w:t>
        <w:br/>
        <w:br/>
        <w:t>In the central part of the interface, a video call is in progress with a person whose face is not visible due to camera settings. They are operating the drone model on their laptop, likely using software for remote control or simulation. The person seems to be engaged in an educational or demonstrative session as suggested by the context provided by the text overlay.</w:t>
        <w:br/>
        <w:br/>
        <w:t>The bottom part of the interface has a status bar indicating that the call is in progress with the words "Incoming video call" visible. There are also icons that resemble a camera, microphone, and participants or users listed on the call.</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selecting and assembling frame, motors, battery, receiver, camera, and flight controller. It also mentions software like BetaFlight and 3D printing parts, which are both mentioned in the caption.</w:t>
      </w:r>
    </w:p>
    <w:p>
      <w:r>
        <w:t>Source: https://www.youtube.com/watch?v=DeSDjjicGWY: The Idiot's Guide to Making a DIY Drone!</w:t>
      </w:r>
    </w:p>
    <w:p>
      <w:pPr>
        <w:pStyle w:val="Heading1"/>
      </w:pPr>
      <w:r>
        <w:t>Frame: frame_0110.jpg</w:t>
      </w:r>
    </w:p>
    <w:p>
      <w:r>
        <w:t>Caption: The image shows a computer screen with various elements related to two separate projects or tools. At the top right corner of the screen, there is a digital display indicating the current status: "Currently in 3D Printer." Below this, there are two images side by side: on the left, there is a close-up photo of a real drone with a predominantly black body and what appears to be a red propeller. To its right is a screenshot of a 3D model or design of the same drone, viewed from an angle that shows both wings and the top view of the drone's structure.</w:t>
        <w:br/>
        <w:br/>
        <w:t>On the left side of the screen, the background appears to have a light gray tone with a darker shade at the bottom left corner where there appears to be text or code visible, but it is not fully legible due to the angle and quality of the image. The overall impression is that this is a workspace for someone who is working on designing or assembling a drone using 3D printing technology.</w:t>
        <w:br/>
        <w:br/>
        <w:t>On the right side of the screen, the background is white, and the website's logo is visible in the top left corner. A green rectangular box with a black border, representing the Calibrate Calorimeter tool, takes up most of the space. Inside the box, there is a black square located at the bottom center and a green circle at the top center. The tool is set to 120 degrees of rotation and has 30 rotations per minute. A green Reset Settings button is located at the bottom right corner of the box.</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components like the frame, motors, battery, receiver, camera, and flight controller, which are all mentioned in the caption. The caption also mentions 3D printing technology, which is discussed as part of the process in the comment.</w:t>
      </w:r>
    </w:p>
    <w:p>
      <w:r>
        <w:t>Source: https://www.youtube.com/watch?v=DeSDjjicGWY: The Idiot's Guide to Making a DIY Drone!</w:t>
      </w:r>
    </w:p>
    <w:p>
      <w:pPr>
        <w:pStyle w:val="Heading1"/>
      </w:pPr>
      <w:r>
        <w:t>Frame: frame_0111.jpg</w:t>
      </w:r>
    </w:p>
    <w:p>
      <w:r>
        <w:t>Caption: The image shows a computer screen displaying an interface for managing and configuring a machine learning model, which appears to be used by data scientists or machine learning engineers. The main part of the screen displays a page with the title "Model Profile" at the top, featuring sections for various aspects of the model profile: **General Information**, including fields such as "Name," "Profile," and "Status"; **User Profile**, containing information about the user who created or is using the model; and **Model Performance Metrics**, displayed through graphs showing performance metrics possibly related to accuracy or loss rates over time. Below these sections, a grid presents the results of a hyperparameter tuning process, with numerical values accompanied by color-coding representing different performance metrics.</w:t>
        <w:br/>
        <w:br/>
        <w:t>On the left side of the screen, a vertical navigation menu offers icons and labels for various functionalities such as "Profile," "Hyperparameters," and "Performance," with the current section highlighted in blue. Above each performance graph, status indicators with colors like green, yellow, and red might represent different levels of performance or alerts.</w:t>
        <w:br/>
        <w:br/>
        <w:t>At the bottom of the screen, a user interface features buttons and sliders for adjusting hyperparameters or fine-tuning the model. The controls include text fields for numerical inputs, sliders for continuous variables, and checkboxes or buttons for categorical values.</w:t>
        <w:br/>
        <w:br/>
        <w:t>Note: The image is blurry and small in size, making some details hard to read. However, the overall layout suggests that this software is used for monitoring and configuring the performance of machine learning models, without explicitly revealing the model's specific purpose (e.g., classification, regression) or the context in which it is being used.</w:t>
      </w:r>
    </w:p>
    <w:p>
      <w:r>
        <w:t>No strongly correlated comments found for this frame.</w:t>
      </w:r>
    </w:p>
    <w:p>
      <w:pPr>
        <w:pStyle w:val="Heading1"/>
      </w:pPr>
      <w:r>
        <w:t>Frame: frame_0112.jpg</w:t>
      </w:r>
    </w:p>
    <w:p>
      <w:r>
        <w:t>Caption: The image shows a computer screen with an interface that appears to be for a software application or website. On the screen, there is a menu with options such as "Profiles," "Settings," and other items, suggesting a user account management system. Below this menu, there's a section titled "Profiles" followed by a list of profiles with corresponding status indicators like "Inactive" and "Active." Underneath the profiles list, there is a table with columns labeled "Name," "Email," and other fields typically found in a database or user directory.</w:t>
        <w:br/>
        <w:br/>
        <w:t>The rows in this table seem to be related to different types of accounts or profiles within the system, with some data filled in such as names and possibly email addresses. The interface also features a navigation bar at the top with links to "Home," "Dashboard," "Profile," and other sections, including a "Logout" option.</w:t>
        <w:br/>
        <w:br/>
        <w:t>In addition, the text "RJ TUNNEL" is visible, which might refer to a specific feature of the software application being used. However, it appears that this interface is not primarily focused on tuning or optimization, as there are no settings or options related to performance, rate, or PID profiles like those typically found in the PID Tunning section.</w:t>
        <w:br/>
        <w:br/>
        <w:t>In contrast, the PID Tuning section appears to be a separate part of the software, dedicated to fine-tuning the performance of a device. This section allows users to adjust various settings and profiles, including "Rate Profile Settings" and "PID Profile Settings." These settings enable users to optimize their device's performance by adjusting its rate and response to different types of input.</w:t>
        <w:br/>
        <w:br/>
        <w:t>The interface for this PID Tuning section is designed to be intuitive and easy to use, with clear labels and easy-to-understand instructions. The software is intended to be accessible to anyone, regardless of their technical expertise, making it possible for users to optimize the performance of their device without requiring extensive technical knowledge. Overall, the software appears to be designed to help users optimize their device's performance while reducing the risk of overheating or other issues.</w:t>
      </w:r>
    </w:p>
    <w:p>
      <w:r>
        <w:t>No strongly correlated comments found for this frame.</w:t>
      </w:r>
    </w:p>
    <w:p>
      <w:pPr>
        <w:pStyle w:val="Heading1"/>
      </w:pPr>
      <w:r>
        <w:t>Frame: frame_0113.jpg</w:t>
      </w:r>
    </w:p>
    <w:p>
      <w:r>
        <w:t>Caption: The image shows a close-up of a person's hand using a yellow marker to draw on white paper. The hand is centered in the frame, holding the marker as it creates a red line that runs vertically on the page. To the right of this line, a small red circle labeled "Drone" is positioned slightly above the line, suggesting a connection or relationship between the two.</w:t>
        <w:br/>
        <w:br/>
        <w:t>On the left side of the paper, another red line is drawn horizontally, labeled "F". This line suggests a horizontal direction and adds depth to the image.</w:t>
        <w:br/>
        <w:br/>
        <w:t>The diagram appears to be a representation of some sort, potentially related to the concept of a drone and its connection to a force or direction "F". The precise location of the objects and their relative positions add complexity and detail to the image, making it a rich visual narrative.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highly related to the diagram of a drone with a force direction 'F', as well as the process of selecting and assembling components like frame, motors, battery, receiver, camera, and flight controller, which matches the detail in the caption about drawing lines on paper.</w:t>
      </w:r>
    </w:p>
    <w:p>
      <w:r>
        <w:t>Source: https://www.youtube.com/watch?v=DeSDjjicGWY: The Idiot's Guide to Making a DIY Drone!</w:t>
      </w:r>
    </w:p>
    <w:p>
      <w:pPr>
        <w:pStyle w:val="Heading1"/>
      </w:pPr>
      <w:r>
        <w:t>Frame: frame_0114.jpg</w:t>
      </w:r>
    </w:p>
    <w:p>
      <w:r>
        <w:t>Caption: The image captures a moment of a person's hand, captured in the act of drawing a diagram. The hand is holding a black pen, poised to make a mark on a white paper. The paper itself is blank, waiting to be filled with the artist's imagination.</w:t>
        <w:br/>
        <w:br/>
        <w:t>The focus of the drawing is a quadcopter drone, depicted in a detailed diagram. The drone is positioned in the center of the paper, featuring a central body, four arms extending outward from the center, each holding a propeller for lift and movement. Two front propellers and one rear propeller are included, indicating the motors that move the quadcopter.</w:t>
        <w:br/>
        <w:br/>
        <w:t>A battery or power source is situated beneath the body of the drone, while two circles labeled "Drive" at the ends of the arms are likely the drive mechanism for changing direction. The diagram also includes labels "Front Right," "Front Left," "Rear Right," and "Rear Left," corresponding to the four directions that a quadcopter can move in (forward, backward, left, right).</w:t>
        <w:br/>
        <w:br/>
        <w:t>To the right of the diagram, there is a hand holding a small model of a similar quadcopter drone. This could be used as a reference for the drawing or as an educational tool to demonstrate how the drone would look when assembled.</w:t>
        <w:br/>
        <w:br/>
        <w:t>The image does not provide any text or other visual content that indicates a teaching context or the presence of an instructor. The focus is on the diagram and model, with no visible interaction between a person and the objects shown in the frame.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(building a custom FPV drone) and objects (frame, motors, battery, receiver, camera, flight controller) described in the caption.</w:t>
      </w:r>
    </w:p>
    <w:p>
      <w:r>
        <w:t>Source: https://www.youtube.com/watch?v=DeSDjjicGWY: The Idiot's Guide to Making a DIY Drone!</w:t>
      </w:r>
    </w:p>
    <w:p>
      <w:pPr>
        <w:pStyle w:val="Heading1"/>
      </w:pPr>
      <w:r>
        <w:t>Frame: frame_0115.jpg</w:t>
      </w:r>
    </w:p>
    <w:p>
      <w:r>
        <w:t>Caption: The image shows two scenes that appear to be part of an educational environment where someone is either learning or explaining how various electronic circuits and systems work. On the left side, a hand is holding a pen and a diagram appears to represent a simple electronic circuit with various components like a battery, resistor, and possibly a light bulb connected to a switch. The details are not entirely clear due to the camera angle and focus. There is a text box that seems to contain a title or heading, but it is not legible in this view.</w:t>
        <w:br/>
        <w:br/>
        <w:t>On the right side of the image, there's a blurred figure of what looks like an adult human, likely interacting with the diagram or providing instruction related to the electronic circuit. The person is partially out of focus and appears to be pointing or gesturing towards the diagram, but no text or clear indication of what they are saying or teaching can be discerned from this angle.</w:t>
        <w:br/>
        <w:br/>
        <w:t>In a separate scene, on a piece of white paper, a hand (not visible in the image) is drawing a complex diagram. The diagram features a drone with a red arrow pointing to it, a red dot, and a red line. The drone itself is positioned with its top left corner touching the top left corner of the paper and its bottom right corner touching the bottom right corner. The red arrow pointing to the drone is drawn in red ink. The red dot is also drawn in red ink, positioned slightly above the drone. The red line is drawn in red ink, stretching from the bottom right corner of the paper to the top left corner.</w:t>
      </w:r>
    </w:p>
    <w:p>
      <w:r>
        <w:t>No strongly correlated comments found for this frame.</w:t>
      </w:r>
    </w:p>
    <w:p>
      <w:pPr>
        <w:pStyle w:val="Heading1"/>
      </w:pPr>
      <w:r>
        <w:t>Frame: frame_0116.jpg</w:t>
      </w:r>
    </w:p>
    <w:p>
      <w:r>
        <w:t>Caption: This image captures a moment of creation where someone is drawing on paper to illustrate an overhead view of a complex circuit. The focus of the drawing appears to be a flight controller, marked with a red circle, which plays a crucial role in the overall operation of the device. To the right of the flight controller, there's a pencil, possibly used to sketch the diagram or mark specific points of interest.</w:t>
        <w:br/>
        <w:br/>
        <w:t>The receiver, another key component, is located on the left side of the diagram and is also marked with a yellow circle, emphasizing its significance. The diagram includes various components such as a battery, switch, wires, LED lights, PDB control, LED light, and Battery, which are labeled accordingly. Additionally, there are labels indicating "Power line," "Ground wire," "Control line," and "Test point."</w:t>
        <w:br/>
        <w:br/>
        <w:t>The image is educational in nature and appears to be used to teach the basics of circuits and electronic components to students or learners. The text on the bottom half of the image, which is more in focus than the top part, reads "FLOWER DIAGRAM" and "MOTOR," with some additional handwritten notes such as "Flowers," "Power," and "Test." These details seem to be related to a science or electronics class, possibly explaining the function of a motor within a circuit or a project.</w:t>
      </w:r>
    </w:p>
    <w:p>
      <w:r>
        <w:t>No strongly correlated comments found for this frame.</w:t>
      </w:r>
    </w:p>
    <w:p>
      <w:pPr>
        <w:pStyle w:val="Heading1"/>
      </w:pPr>
      <w:r>
        <w:t>Frame: frame_0117.jpg</w:t>
      </w:r>
    </w:p>
    <w:p>
      <w:r>
        <w:t>Caption: The image presents two photographs placed one above the other, both depicting hand-drawn diagrams with annotations on a piece of paper. The top photo shows a drawing of a person labeled "accelerometer." There are three boxes connected by arrows: from left to right, these are "force," "right loop control," and "left loop control."</w:t>
        <w:br/>
        <w:br/>
        <w:t>The bottom photo includes two main parts. On the left side, it displays a series of arrows indicating a sequence or flow, with labels: "1st sensor," "2nd sensor," "3rd sensor," "4th sensor," "5th sensor," and "6th sensor." These sensors are connected to each other, suggesting a feedback loop where data from one sensor is passed through another in a circular fashion.</w:t>
        <w:br/>
        <w:br/>
        <w:t>On the right side of the diagram, there is a central box labeled "right loop control," which is connected to all the sensors with arrows indicating a flow or sequence. The text "force" and an arrow pointing at it suggest that this element might be controlling or interpreting the force from the sensors. Additionally, the diagram includes a "Receiver" and a "PID Loop" connected by a wire, representing the transmission of data from the receiver to the PID loop.</w:t>
        <w:br/>
        <w:br/>
        <w:t>The overall style of the diagrams suggests they are schematic representations, possibly outlining a technical process or system related to sensory feedback and control in a mechanical or engineering context. The stark contrast between the black and red lines on the white background makes the components of the system stand out, providing a clear and structured flow of data within the flight controller system.</w:t>
      </w:r>
    </w:p>
    <w:p>
      <w:r>
        <w:t>No strongly correlated comments found for this frame.</w:t>
      </w:r>
    </w:p>
    <w:p>
      <w:pPr>
        <w:pStyle w:val="Heading1"/>
      </w:pPr>
      <w:r>
        <w:t>Frame: frame_0118.jpg</w:t>
      </w:r>
    </w:p>
    <w:p>
      <w:r>
        <w:t>Caption: The image provided is a hand-drawn diagram that appears to be used for educational or planning purposes. The diagram is divided into three main sections: "Today," "Tomorrow," and "Right now." The "Today" section contains a large rectangle with three connected smaller rectangles, representing tasks or events in sequence. There are also two smaller rectangles labeled "Work" and "Study" connected to this section, suggesting activities related to the events depicted.</w:t>
        <w:br/>
        <w:br/>
        <w:t>The "Tomorrow" section has a single task represented by a small rectangle inside a larger rectangle labeled "Tomorrow." The connecting lines between these sections suggest a flow or sequence from one event to another.</w:t>
        <w:br/>
        <w:br/>
        <w:t>The "Right now" section is a larger rectangle with a central small rectangle, representing an ongoing activity or thought process. This section is surrounded by three smaller rectangles connected by lines, suggesting relationships between the current state and other entities or states. A label in the bottom right of this rectangle reads "Control," which might indicate a specific action or influence over the situation represented.</w:t>
        <w:br/>
        <w:br/>
        <w:t>There are also two small rectangles with red and blue labels above the "Control" label, potentially representing options or choices within the current context. Additionally, there is a dashed line connecting the "Right now" section to another object labeled "Inside me," which could represent an inner thought or emotional state.</w:t>
        <w:br/>
        <w:br/>
        <w:t>Below the central diagram, text reads "TODAY," reinforcing the label above the connected rectangles. In the upper left corner of the paper, a sketch of what appears to be a person is drawn in black ink, possibly representing the individual who created this diagram or whose situation is being depicted.</w:t>
        <w:br/>
        <w:br/>
        <w:t>In the top-right section of the diagram, there is another illustration that appears unrelated to the other sections. This diagram depicts a system labeled "Flight Controller" with various components, including an "Accelerometer," "PID Loop," "Receiver," and "Remote." The "VTx" and "VT" components are also present, connected to the flight controller. Overall, this section provides a clear representation of the flight controller system and its components.</w:t>
        <w:br/>
        <w:br/>
        <w:t>The overall style of both diagrams is informal and hand-drawn, suggesting an educational or planning context for visualizing personal schedules or mental states.</w:t>
      </w:r>
    </w:p>
    <w:p>
      <w:r>
        <w:t>No strongly correlated comments found for this frame.</w:t>
      </w:r>
    </w:p>
    <w:p>
      <w:pPr>
        <w:pStyle w:val="Heading1"/>
      </w:pPr>
      <w:r>
        <w:t>Frame: frame_0119.jpg</w:t>
      </w:r>
    </w:p>
    <w:p>
      <w:r>
        <w:t>Caption: The image shows a person's hand in the act of drawing on a piece of paper with a black pencil. The hand is gripping the pencil firmly, indicating focus and concentration. The diagram being created appears to be a representation of a drone, complete with a remote control, a camera, and an LED light. The labels "ID Loop", "Flight Control", "Camera", and "LED" are clearly visible on the diagram.</w:t>
        <w:br/>
        <w:br/>
        <w:t>The person's hand is positioned over the diagram, suggesting that they might be adding details or clarifying specific aspects of the design during this moment of intense concentration. The context appears to be educational or instructional, with the person possibly leading a workshop, tutorial, or class on engineering or design methodologies, such as process mapping.</w:t>
        <w:br/>
        <w:br/>
        <w:t>The image quality is low resolution, making it difficult to read smaller text within the drawing or discern any finer details. However, the focus seems to be on the overall concept being presented rather than the specifics of each component in the diagram.</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including selecting components like frame, motors, battery, receiver, camera, and flight controller. The caption's focus on design methodologies also aligns with the comment's mention of understanding available drone hardware, communication protocols, and software.</w:t>
      </w:r>
    </w:p>
    <w:p>
      <w:r>
        <w:t>Source: https://www.youtube.com/watch?v=DeSDjjicGWY: The Idiot's Guide to Making a DIY Drone!</w:t>
      </w:r>
    </w:p>
    <w:p>
      <w:pPr>
        <w:pStyle w:val="Heading1"/>
      </w:pPr>
      <w:r>
        <w:t>Frame: frame_0120.jpg</w:t>
      </w:r>
    </w:p>
    <w:p>
      <w:r>
        <w:t>Caption: The image captures a moment of concentration and precision as a hand, with fingers spread out, holds a black pen poised over a white paper. The pen is pointed towards a red dot on the paper, indicating the start of the drawing process. The paper itself remains blank, serving as a canvas for the hand to create a design. The pen's path on the paper appears straight, suggesting a clear intention and focus on the task at hand.</w:t>
        <w:br/>
        <w:br/>
        <w:t>In addition to capturing this moment of creativity or problem-solving, the image also provides context through text located in the upper right corner, reading "BLDC Motor" and "BLDC Controller". This text indicates that the hand is creating a diagram or drawing related to these terms. The overall image conveys a sense of dedication and attention to detail as the hand carefully creates a design on the paper, with the pen's path and the surrounding text emphasizing the hand's focus on the task at hand. With no other objects or people present, the viewer's attention remains solely on the hand and its actions.</w:t>
      </w:r>
    </w:p>
    <w:p>
      <w:r>
        <w:t>No strongly correlated comments found for this frame.</w:t>
      </w:r>
    </w:p>
    <w:p>
      <w:pPr>
        <w:pStyle w:val="Heading1"/>
      </w:pPr>
      <w:r>
        <w:t>Frame: frame_0121.jpg</w:t>
      </w:r>
    </w:p>
    <w:p>
      <w:r>
        <w:t>Caption: The image shows a close-up view of someone's hand holding a black ink pen (or pencil) poised to draw on a piece of paper. The paper, which is white and folded, is filled with sketches and diagrams. At the center of this drawing is a diagram that includes several shapes connected by lines to form a network. A figure with a circle around it serves as a central node or unit, surrounded by smaller circles each connected to the main one, suggesting a network or relationship between different components. The drawing appears to be in the process of being completed, with still spaces waiting to be filled in with additional shapes or nodes.</w:t>
        <w:br/>
        <w:br/>
        <w:t>In addition to this diagram, the paper is also home to sketches and diagrams related to a motor control system. A black line represents a motor, its design and orientation clearly visible. The motor is connected to a red wire labeled "BLDC motor", which is itself connected to a black box labeled "BLDC controller". This suggests that the person may be working on designing or modeling a motor control system, possibly in the context of a mechanical or electrical engineering project.</w:t>
        <w:br/>
        <w:br/>
        <w:t>The overall scene suggests a process of design or modeling, with the individual poised to add more details to their drawing. The lack of text on the paper makes it unclear if this is part of an educational setting, but the activity implies some form of planning, diagramming, or conceptualization that could be related to a subject like network theory, project management, or any system where parts are interconnected.</w:t>
      </w:r>
    </w:p>
    <w:p>
      <w:r>
        <w:t>No strongly correlated comments found for this frame.</w:t>
      </w:r>
    </w:p>
    <w:p>
      <w:pPr>
        <w:pStyle w:val="Heading1"/>
      </w:pPr>
      <w:r>
        <w:t>Frame: frame_0122.jpg</w:t>
      </w:r>
    </w:p>
    <w:p>
      <w:r>
        <w:t>Caption: The image presents a unique combination of two sections that provide insight into both a process or sequence and a complex electrical system. On the left side, a hand-drawn diagram on paper appears to be an instructional drawing showing a sequence of steps or a process with labels such as "BDR" and "CDR." The diagram features arrows indicating the flow of movement from one point to another, along with a red circle containing text and other labeled parts. This section does not provide any information about its relationship to the right side of the image, as the latter is out of focus.</w:t>
        <w:br/>
        <w:br/>
        <w:t>On the right side, the image shows a blurred section that is difficult to discern due to its lack of clarity. As a result, no specific details can be provided about this part of the image.</w:t>
        <w:br/>
        <w:br/>
        <w:t>In contrast, the left side of the image offers insight into an electrical system, specifically a BLDC motor controller. The diagram depicts a complex network of wires and circuits featuring various components such as a motor, driver, and feedback loop. The motor is represented by a circular object with a black arrow pointing towards it, indicating its direction of movement. The driver is shown as a square with a black arrow pointing towards it, suggesting its role in controlling the motor's movement. A crucial component in the control system, the feedback loop, is depicted as a black line with a red arrow symbolizing the feedback signal.</w:t>
        <w:br/>
        <w:br/>
        <w:t>The diagram also includes a white label that reads "BLDC Motor Controller," providing clear identification of the subject matter. The image does not contain any discernible text, but the overall layout and symbols suggest a comprehensive understanding of the BLDC motor control system.</w:t>
      </w:r>
    </w:p>
    <w:p>
      <w:r>
        <w:t>No strongly correlated comments found for this frame.</w:t>
      </w:r>
    </w:p>
    <w:p>
      <w:pPr>
        <w:pStyle w:val="Heading1"/>
      </w:pPr>
      <w:r>
        <w:t>Frame: frame_0123.jpg</w:t>
      </w:r>
    </w:p>
    <w:p>
      <w:r>
        <w:t>Caption: The image shows a person's hands working meticulously on a small red circuit board, held in place by a black plastic case. The right hand is holding the board, allowing access to various electronic components and connectors. The focus of the image is on the hands and the board, with cables and connectors visible below the circuit board, likely part of the setup for this project.</w:t>
        <w:br/>
        <w:br/>
        <w:t>In the background, a partially visible computer monitor displays what appears to be a zoomed-in image of the same circuit board being worked on, suggesting that the person might be following instructions or comparing the real device to the digital diagram. The image is taken in a room with a wooden floor and a blurred background, implying a home setting.</w:t>
        <w:br/>
        <w:br/>
        <w:t>The hands are working carefully, connecting wires to the circuit board, indicating a hands-on approach to learning and problem-solving related to electronics.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hands working on an electronic circuit board. The connection is based on the technical steps involved in building and configuring a drone, as well as the importance of matching parts to the device's size, which matches the focus of the image.</w:t>
      </w:r>
    </w:p>
    <w:p>
      <w:r>
        <w:t>Source: https://www.youtube.com/watch?v=DeSDjjicGWY: The Idiot's Guide to Making a DIY Drone!</w:t>
      </w:r>
    </w:p>
    <w:p>
      <w:pPr>
        <w:pStyle w:val="Heading1"/>
      </w:pPr>
      <w:r>
        <w:t>Frame: frame_0124.jpg</w:t>
      </w:r>
    </w:p>
    <w:p>
      <w:r>
        <w:t>Caption: The image shows a close-up of a person's hand drawing an electrical circuit diagram on paper. The individual is using a mechanical pencil to trace out lines and symbols related to electronics, including various components such as resistors, ground symbols, switches or connectors, and possibly LEDs, motors, and speed controllers. Arrows indicate the flow of current in the circuit. The diagram has been depicted in a sketchy, stylized manner, adding a touch of whimsy to the otherwise technical illustration.</w:t>
        <w:br/>
        <w:br/>
        <w:t>The image has been overlaid with a textured effect that gives it an aged or worn appearance, as if it were an old piece of paper. Due to the angle of the photo, the person's face is not visible; only their hand and fingers can be seen. The background is blurred but appears to be a white surface, suggesting this could be taking place on a desk or tabletop.</w:t>
        <w:br/>
        <w:br/>
        <w:t>The hand's position suggests that it's drawing the diagram from the top left corner, moving downwards and to the right, capturing the progression of the circuit. The precise location of the hand and the objects it's drawing indicate a level of detail and precision, reflecting the meticulous nature of circuit design.</w:t>
      </w:r>
    </w:p>
    <w:p>
      <w:r>
        <w:t>No strongly correlated comments found for this frame.</w:t>
      </w:r>
    </w:p>
    <w:p>
      <w:pPr>
        <w:pStyle w:val="Heading1"/>
      </w:pPr>
      <w:r>
        <w:t>Frame: frame_0125.jpg</w:t>
      </w:r>
    </w:p>
    <w:p>
      <w:r>
        <w:t>Caption: The image shows a person actively engaged in drawing or annotating a technical or mechanical schematic on a white background using a black marker. The diagram appears to be a circuit or system with various components labeled "VDD," "SS," "DCD," and others, connected by arrows indicating the flow of energy or signal. The hand is holding a pen, likely being used for drawing or note-taking.</w:t>
        <w:br/>
        <w:br/>
        <w:t>The text visible in the image includes mathematical notation such as "30°," suggesting an angle measurement within the diagram. However, there are no visible equations or graphs. The overall context appears to be related to engineering or technical design, with a focus on understanding and possibly improving the depicted system. There is no evidence of teaching activity; the main action appears to be the creation or modification of the diagram itself.</w:t>
        <w:br/>
        <w:br/>
        <w:t>The person's hand is visible, suggesting they are actively involved in the process of drawing the diagram. The circuit diagram is set against a white background, making the elements of the diagram stand out.</w:t>
      </w:r>
    </w:p>
    <w:p>
      <w:r>
        <w:t>No strongly correlated comments found for this frame.</w:t>
      </w:r>
    </w:p>
    <w:p>
      <w:pPr>
        <w:pStyle w:val="Heading1"/>
      </w:pPr>
      <w:r>
        <w:t>Frame: frame_0126.jpg</w:t>
      </w:r>
    </w:p>
    <w:p>
      <w:r>
        <w:t>Caption: The image shows two separate moments captured side by side. On the left side, a person's hand holds a pen, pointing to an illustration on paper that appears to be a diagram with lines indicating a flow or process, possibly related to automotive systems given the presence of a battery symbol and what looks like a fuse box. The annotations and scale suggest this is some sort of schematic or plan being explained.</w:t>
        <w:br/>
        <w:br/>
        <w:t>On the right side, a blurry view shows the same person writing or drawing on paper with various markings and possibly measurements in red ink. Although the contents are unclear due to the blurriness, it seems to be related to the subject matter being taught or discussed.</w:t>
        <w:br/>
        <w:br/>
        <w:t>The setting appears to be an indoor environment, likely a classroom or workshop space. The activity shown is educational, with the person providing guidance on the diagram or creating their own related to the subject at hand. One of these moments captures the creation of a detailed representation of an electronic speed controller, a device used to control the speed of an electric motor. The diagram is filled with lines and symbols, each telling a story of the intricate workings of this device. In this moment, the pencil is poised to bring this story to life, as the person's hand holds it, ready to draw the circuit diagram.</w:t>
      </w:r>
    </w:p>
    <w:p>
      <w:r>
        <w:t>No strongly correlated comments found for this frame.</w:t>
      </w:r>
    </w:p>
    <w:p>
      <w:pPr>
        <w:pStyle w:val="Heading1"/>
      </w:pPr>
      <w:r>
        <w:t>Frame: frame_0127.jpg</w:t>
      </w:r>
    </w:p>
    <w:p>
      <w:r>
        <w:t>Caption: The image shows a close-up view of a person's hand holding a pen over a piece of paper with several annotations and diagrams drawn on it. The person appears to be actively engaged in explaining or illustrating something, possibly related to engineering or physics given the technical nature of the drawings. The visible text includes handwritten notes such as "V = (1/2)πr^2" which is a formula for calculating the volume of a cylinder or cone.</w:t>
        <w:br/>
        <w:br/>
        <w:t>The diagram includes geometric shapes such as circles, squares, and rectangles, with one of the rectangles labeled "1/2", indicating an educational context related to physics or engineering calculations. The drawing also features a mechanical system with labels like "motor" and "pulley," suggesting a focus on mechanics or physics.</w:t>
        <w:br/>
        <w:br/>
        <w:t>In addition, the image shows a detailed red drawing of a speed controller, which appears to be part of a larger project related to electronics or engineering. The speed controller is depicted as a black box with red lines, indicating a focus on the mechanical aspects of the project. The pencil used to draw the diagram matches the color of the paper and the person's hand, providing a contrast to the white paper and the red drawing.</w:t>
        <w:br/>
        <w:br/>
        <w:t>The overall image captures an educational moment where someone is explaining a mechanical or physical concept through diagrams and written explanations, while also working on a project related to electronics or engineering. The use of different colors adds visual appeal to the image, making it engaging and informative.</w:t>
      </w:r>
    </w:p>
    <w:p>
      <w:r>
        <w:t>No strongly correlated comments found for this frame.</w:t>
      </w:r>
    </w:p>
    <w:p>
      <w:pPr>
        <w:pStyle w:val="Heading1"/>
      </w:pPr>
      <w:r>
        <w:t>Frame: frame_0128.jpg</w:t>
      </w:r>
    </w:p>
    <w:p>
      <w:r>
        <w:t>Caption: The image shows two separate panels, each depicting a hand-drawn diagram and a blackboard with written explanations. In the left panel, there is a diagram that appears to represent a process or system with various elements connected by arrows. The visible components include an "AC Sensor," an "ESC" (electronic speed control), a "Bat" (battery), a "Motor," and a "Controller" labeled as "Voltage Booster." There are also terms like "PID Controller," "DPS30," and "3-Phase Motor," which suggest a control system context. The diagram uses symbols to represent physical components, such as the sensor for measuring altitude (AC) and the electronic speed controller (ESC).</w:t>
        <w:br/>
        <w:br/>
        <w:t>The diagram is organized into three main sections. In the left section, the "Accelerometer Loop" is depicted as a loop with a red arrow pointing from the left to the right. This section also includes the text "Accelerometer Loop" written in red ink. The middle section is labeled "ESC (electronic speed control)" and is depicted as a black square with a red arrow pointing from the left to the right, accompanied by the text "ESC (electronic speed control)" written in red ink. The right section is labeled "BLDC Motor" and is depicted as a black square with a red arrow pointing from the left to the right, accompanied by the text "BLDC Motor" written in red ink.</w:t>
        <w:br/>
        <w:br/>
        <w:t>Each component is connected by lines, indicating the flow of signals or power within the system. The diagram also includes additional text and symbols, although their exact meanings are not clear from the image alone. On the right panel, there is a blackboard with handwritten text that provides an explanation of the diagram's functionality. The text includes equations and explanations related to the system, including references to a PID Controller, which stands for Proportional-Integral-Derivative, a common feedback loop control method in industrial control systems, such as drones.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described in the caption, such as selecting and assembling frame, motors, battery, receiver, camera, and flight controller. The mention of BetaFlight software and tips on 3D printing parts also matches the context and symbols used in the diagram.</w:t>
      </w:r>
    </w:p>
    <w:p>
      <w:r>
        <w:t>Source: https://www.youtube.com/watch?v=DeSDjjicGWY: The Idiot's Guide to Making a DIY Drone!</w:t>
      </w:r>
    </w:p>
    <w:p>
      <w:pPr>
        <w:pStyle w:val="Heading1"/>
      </w:pPr>
      <w:r>
        <w:t>Frame: frame_0129.jpg</w:t>
      </w:r>
    </w:p>
    <w:p>
      <w:r>
        <w:t>Caption: The image shows a person's hand in the foreground, holding a black marker and writing on a piece of paper. On the paper, there are several pieces of text written with the marker: "1st", "5th", "8th", "2nd", "3rd", and "4th". Each line contains one of these items. The number sequence starts with "1st" at the top and continues down to "4th" at the bottom.</w:t>
        <w:br/>
        <w:br/>
        <w:t>The text is written in a casual, handwritten style, suggesting that this might be part of an educational activity or exercise, possibly for learning the days of the week or perhaps some form of sequencing or categorization task. The image does not provide any context about the instructor's intention or the broader topic being covered.</w:t>
      </w:r>
    </w:p>
    <w:p>
      <w:r>
        <w:t>No strongly correlated comments found for this frame.</w:t>
      </w:r>
    </w:p>
    <w:p>
      <w:pPr>
        <w:pStyle w:val="Heading1"/>
      </w:pPr>
      <w:r>
        <w:t>Frame: frame_0130.jpg</w:t>
      </w:r>
    </w:p>
    <w:p>
      <w:r>
        <w:t>Caption: The image shows a handwritten list on a piece of white paper placed on a surface with nine items outlined using bullet points. The title of the document is written in black, standing out against the white background. The list begins by listing "Frame" as the first component of the device. This is followed by "Motor &amp; Dropper", suggesting that this component is responsible for powering and controlling the device's movement.</w:t>
        <w:br/>
        <w:br/>
        <w:t>The remaining items on the list include "Proximity Sensor", indicating that this component detects the proximity of objects, "Battery", which provides power to the device, "Receiver", responsible for receiving signals from the device, and "Remote", allowing the user to control the device from a distance. The final three items are "Camera", suggesting that this component captures images or videos, "Goggles", which could refer to a pair of glasses enhancing the user's vision, and "F.C." and "ESC", which could be abbreviations for specific functions or features of the device.</w:t>
        <w:br/>
        <w:br/>
        <w:t>The handwritten list appears to be a manual or guide for some sort of equipment, providing a detailed overview of its components and functions. The focus is solely on the written list, with no visible diagrams, devices, instructors, or other visual aids.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(frame, motors, battery, receiver, camera, flight controller) and functions (matching parts to the drone's size, configuring with BetaFlight software), which are identical to the technical steps, objects, settings, or goals described in the caption. The only minor deviation is that the comment also mentions additional details not present in the caption, such as test flights and adjusting for practice.</w:t>
      </w:r>
    </w:p>
    <w:p>
      <w:r>
        <w:t>Source: https://www.youtube.com/watch?v=DeSDjjicGWY: The Idiot's Guide to Making a DIY Drone!</w:t>
      </w:r>
    </w:p>
    <w:p>
      <w:pPr>
        <w:pStyle w:val="Heading1"/>
      </w:pPr>
      <w:r>
        <w:t>Frame: frame_0131.jpg</w:t>
      </w:r>
    </w:p>
    <w:p>
      <w:r>
        <w:t>Caption: The image appears to be a screenshot of an online store or marketplace specializing in hobbyist-grade remote control (RC) helicopters and drones. The website is organized into categorized sections, with rows featuring different models of RC helicopters and drones for sale, each with its own unique design, color, and price tag.</w:t>
        <w:br/>
        <w:br/>
        <w:t>At the top of the image, a menu offers various product categories such as "Brushless Quadcopters," "Coaxial Helicopters," "Folding/Collapsible Helicopters," and others, allowing customers to browse by type. The left side of the image features bold text reading "Cool Products," suggesting that the website specializes in selling unique or cool items.</w:t>
        <w:br/>
        <w:br/>
        <w:t>The grid format display showcases a wide array of RC helicopter and drone-related items for sale. These items are categorized into distinct sections, including "Drone Frames", "Drone Bodies", and "Drone Arms". The "Drone Frames" section stands out with its large thumbnails displaying various frame designs, some in black and white, while others feature vibrant colors like red, blue, and green.</w:t>
        <w:br/>
        <w:br/>
        <w:t>The "Drone Bodies" section is equally diverse, featuring thumbnails showcasing frames of different shapes and sizes, including cylindrical and rectangular designs. The "Drone Arms" section provides a glimpse into the accessories that can be used with the frames and bodies, displaying unique arm designs and colors.</w:t>
        <w:br/>
        <w:br/>
        <w:t>The overall layout of the image suggests a well-organized online marketplace, with each category clearly defined and each item individually highlighted for potential buyers.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matches the technical steps and settings described in the caption, such as selecting and assembling components like the frame, motors, battery, receiver, camera, and flight controller. The only reason for the score not being 100 is that the caption does not explicitly mention the use of goggles for an enhanced flying experience.</w:t>
      </w:r>
    </w:p>
    <w:p>
      <w:r>
        <w:t>Source: https://www.youtube.com/watch?v=DeSDjjicGWY: The Idiot's Guide to Making a DIY Drone!</w:t>
      </w:r>
    </w:p>
    <w:p>
      <w:pPr>
        <w:pStyle w:val="Heading1"/>
      </w:pPr>
      <w:r>
        <w:t>Frame: frame_0132.jpg</w:t>
      </w:r>
    </w:p>
    <w:p>
      <w:r>
        <w:t>Caption: The image appears to show a webpage with a collection of drone-related items for sale. The website displays six different types of drones, each presented in a separate frame and arranged in a grid layout, offering a sense of order and variety. The drones vary in design and size, suggesting a range of options suitable for different purposes or users.</w:t>
        <w:br/>
        <w:br/>
        <w:t>Each drone is accompanied by a price tag, which provides clear information about the cost of each item. The price tags are neatly arranged in a row at the bottom of the image, allowing viewers to quickly grasp the key details about the drones.</w:t>
        <w:br/>
        <w:br/>
        <w:t>The website interface includes a search bar at the top left corner, indicating that it is likely an online marketplace where customers can search for specific items or products. Additionally, there is a section with a price comparison between the original cost and the current sale price, suggesting that the items are on discount.</w:t>
        <w:br/>
        <w:br/>
        <w:t>At the top right of the image, there is a small thumbnail image of a person holding what appears to be a remote control, possibly for one of the drones. This could suggest that this person is operating the drone or explaining its features on a video platform.</w:t>
        <w:br/>
        <w:br/>
        <w:t>The overall context of the image suggests it's a snapshot from an online store specializing in drones and drone accessories, showcasing their products to potential customers who are interested in purchasing these items. The presentation style is typical for an e-commerce website, with clear images of the products, price tags, and a user interface that allows for searching and comparison shopping.</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frame caption's description of drones and drone accessories. The comment provides technical details on selecting and assembling components, matching parts to the drone's size, and configuring the drone with software, all of which are mentioned in the caption as key aspects of an e-commerce website for drones.</w:t>
      </w:r>
    </w:p>
    <w:p>
      <w:r>
        <w:t>Source: https://www.youtube.com/watch?v=DeSDjjicGWY: The Idiot's Guide to Making a DIY Drone!</w:t>
      </w:r>
    </w:p>
    <w:p>
      <w:pPr>
        <w:pStyle w:val="Heading1"/>
      </w:pPr>
      <w:r>
        <w:t>Frame: frame_0133.jpg</w:t>
      </w:r>
    </w:p>
    <w:p>
      <w:r>
        <w:t>Caption: This image captures a moment of creativity, problem-solving, and possibly learning or teaching about molecular chemistry. A person's hand, poised over a white paper, is holding a black pen, poised on a small red arrow. The arrow, pointing from one side of the paper to the other, serves as a guide for the pen. The person's hand is slightly tilted, indicating a dynamic movement, suggesting the process of drawing or sketching.</w:t>
        <w:br/>
        <w:br/>
        <w:t>The diagram being drawn appears to represent a chemical structure, with lines connecting atoms and red dots positioned at specific points, possibly indicating regions of interest or attachment sites for other molecules. The diagram includes labels such as "NH2" and "CH3," indicating functional groups within the molecular structure, and a small text labeling the top right corner with "Smell," possibly to signify that this part of the molecule gives off an odor.</w:t>
        <w:br/>
        <w:br/>
        <w:t>The pencil lying nearby suggests that the person may be in the process of drawing or revising the diagram. The absence of other objects or text in the image further emphasizes the focus on the chemical structure and the person's hand. Overall, the image captures a moment of creative process, with the small red arrow as the guiding element, and possibly represents a moment of learning or teaching about molecular chemistry.</w:t>
      </w:r>
    </w:p>
    <w:p>
      <w:r>
        <w:t>No strongly correlated comments found for this frame.</w:t>
      </w:r>
    </w:p>
    <w:p>
      <w:pPr>
        <w:pStyle w:val="Heading1"/>
      </w:pPr>
      <w:r>
        <w:t>Frame: frame_0134.jpg</w:t>
      </w:r>
    </w:p>
    <w:p>
      <w:r>
        <w:t>Caption: The image captures a moment of creativity and learning, showcasing two distinct yet connected activities. On the left side of the frame, a person is engaged in drawing or tracing something on a white paper-covered table, using a pen in their hand. The surface of the table appears to be clean and free of any distractions.</w:t>
        <w:br/>
        <w:br/>
        <w:t>In contrast, the right side of the image features a printed page displaying a detailed black and white line drawing of a molecule labeled as "ethanol." This molecular structure is depicted with atoms and bonds, with each atom marked with a label indicating its type (C for carbon, H for hydrogen). The image highlights the hydroxyl (-OH) group, which is emphasized by an arrow pointing from the C atom to the O atom in the ethanol molecule.</w:t>
        <w:br/>
        <w:br/>
        <w:t>The drawing on the left side of the frame appears incomplete, suggesting that it is still being created. It consists of two rectangles, one larger and one smaller, connected by a red line. The word "Small" is written in red on the figure, indicating the size of the smaller rectangle. The person's hand is positioned on the paper, indicating the direction and movement of the drawing.</w:t>
        <w:br/>
        <w:br/>
        <w:t>The combination of these two activities hints at an educational or scientific context where molecular structures, such as the ethanol molecule, are being discussed. The focus on the hydroxyl (-OH) group in the ethanol molecule suggests that the instructor may be explaining the structure and components of the ethanol molecule, highlighting its significance in chemical compositions.</w:t>
      </w:r>
    </w:p>
    <w:p>
      <w:r>
        <w:t>No strongly correlated comments found for this frame.</w:t>
      </w:r>
    </w:p>
    <w:p>
      <w:pPr>
        <w:pStyle w:val="Heading1"/>
      </w:pPr>
      <w:r>
        <w:t>Frame: frame_0135.jpg</w:t>
      </w:r>
    </w:p>
    <w:p>
      <w:r>
        <w:t>Caption: The image presents a dual representation of chemistry and human interaction. On the left side, a hand-drawn molecule is depicted using structural formulas with lines indicating bonds between atoms, specifically a pentavalent molecule with carbons (C), oxygens (O), and hydrogens (H). The drawing also shows an incomplete carbon double bond that could potentially be completed with another atom or group attached to it. On the right side of the image is a photograph of a physical model corresponding to the drawn molecule, where each atom is represented by a ball and each bond between them is indicated by a stick. Red lines in the model correspond to red dashed lines in the drawing, emphasizing the bonds and structure of the molecule.</w:t>
        <w:br/>
        <w:br/>
        <w:t>The image also contains text annotations, with a red arrow pointing from the hand-drawn molecule to the physical model, accompanied by the word "is" written above it, suggesting that the drawing represents the same molecular structure as the 3D model. The bottom right corner displays the subject matter, "Chemistry," indicating the focus of the image.</w:t>
        <w:br/>
        <w:br/>
        <w:t>On the opposite side of the image, a separate representation is presented: two figures, one larger and one smaller, are connected by a line extending from the larger figure's right arm to the smaller figure's left arm. The larger figure is depicted as an adult male, while the smaller figure is a child. A text box above this scene reads "Small" in bold black letters, highlighting the relative size difference between the two figures.</w:t>
        <w:br/>
        <w:br/>
        <w:t>The overall composition of the image suggests a teaching context where concepts in chemistry are being visualized and explained, with the dual representations serving to illustrate chemical structures and models alongside human connections and relationships.</w:t>
      </w:r>
    </w:p>
    <w:p>
      <w:r>
        <w:t>No strongly correlated comments found for this frame.</w:t>
      </w:r>
    </w:p>
    <w:p>
      <w:pPr>
        <w:pStyle w:val="Heading1"/>
      </w:pPr>
      <w:r>
        <w:t>Frame: frame_0136.jpg</w:t>
      </w:r>
    </w:p>
    <w:p>
      <w:r>
        <w:t>Caption: This image shows a person's hand using a pen to draw on a piece of paper that has been turned into a whiteboard with marker pens provided. The paper is resting on top of what appears to be a notebook, suggesting the person is taking notes or creating diagrams related to their task.</w:t>
        <w:br/>
        <w:br/>
        <w:t>The drawing features an organic chemistry structure with the label "C" at the top of each branch, indicating it's a carbon atom, and "CH3" at the end of one branch, which typically denotes a methyl group in organic chemistry. The structure has several branches coming off the central carbon atom, each likely representing different functional groups or substituents that would be common in an organic molecule.</w:t>
        <w:br/>
        <w:br/>
        <w:t>In addition to the organic chemistry structure, there is also a detailed diagram of a battery drawn on the same paper. This diagram is filled with various arrows and lines, which are used to represent the flow of power and energy within the battery. The lines, labeled as 'motor', 'power', 'battery', and 'small', define the components and their interactions within the battery. The diagram is executed with a black marker, making the colors of the arrows and lines stand out.</w:t>
        <w:br/>
        <w:br/>
        <w:t>The overall layout of the diagram shows organized flow of power and energy from the 'motor' to the 'battery', and from the 'battery' to the 'small'. This clear and concise representation provides a comprehensive understanding of how a battery works.</w:t>
      </w:r>
    </w:p>
    <w:p>
      <w:r>
        <w:t>No strongly correlated comments found for this frame.</w:t>
      </w:r>
    </w:p>
    <w:p>
      <w:pPr>
        <w:pStyle w:val="Heading1"/>
      </w:pPr>
      <w:r>
        <w:t>Frame: frame_0137.jpg</w:t>
      </w:r>
    </w:p>
    <w:p>
      <w:r>
        <w:t>Caption: The image presents two distinct parts: a diagram on the left side and a photograph on the right side. The diagram appears to be a chemical structure or molecule, featuring a hand-drawn representation of atoms connected by bonds. To the right of this diagram, there are three annotations in red pen: a circle with "C" inside, a square with "N" inside, and a line segment between these two shapes with "Si" written above it.</w:t>
        <w:br/>
        <w:br/>
        <w:t>On the right side of the image, which is larger than the left part, there is a photograph of a hand holding a small model that resembles a molecule or molecular structure. The model features three-dimensional atoms connected by bonds, with one atom labeled "C," another labeled "N," and a third labeled "Si." Above the model, there is a label reading "Methyl."</w:t>
        <w:br/>
        <w:br/>
        <w:t>In contrast to the diagram on the left, which is simple and schematic, the photograph provides a three-dimensional visual representation that might aid in understanding the concept of molecular structures. The image suggests it may be used for educational purposes, possibly to explain chemical structures or molecules.</w:t>
        <w:br/>
        <w:br/>
        <w:t>On the opposite side of the image, there is a simple mechanical drawing. At the center of this section, there's a figure of a small motor, depicted in a blue and white color scheme. The motor is positioned in a horizontal orientation, with its power (indicated by red arrows) flowing from the top to the bottom.</w:t>
        <w:br/>
        <w:br/>
        <w:t>To the right of the motor, there's a small battery, also in a blue and white color scheme. The battery is depicted in a vertical orientation, with its power (indicated by red arrows) flowing from the bottom to the top. The image is set against a white background, which provides a stark contrast to the blue and white colors of the motor and battery.</w:t>
        <w:br/>
        <w:br/>
        <w:t>The overall layout of the drawing suggests a simple mechanical system, with the motor acting as the power source for the battery. The red arrows connecting the power source to the power destination clearly indicate this relationship.</w:t>
      </w:r>
    </w:p>
    <w:p>
      <w:r>
        <w:t>No strongly correlated comments found for this frame.</w:t>
      </w:r>
    </w:p>
    <w:p>
      <w:pPr>
        <w:pStyle w:val="Heading1"/>
      </w:pPr>
      <w:r>
        <w:t>Frame: frame_0138.jpg</w:t>
      </w:r>
    </w:p>
    <w:p>
      <w:r>
        <w:t>Caption: Explore the enchanting world of ancient civilizations and unravel the secrets of the past! Discover hidden temples, majestic pyramids, and mysterious artifacts as you delve into the fascinating history of our ancestors. From the mighty Egyptians to the mighty Mayans, each civilization has left behind a treasure trove of stories, symbols, and mysteries waiting to be uncovered.</w:t>
        <w:br/>
        <w:br/>
        <w:t>Join us on this thrilling adventure through time and explore the intricate cultures that shaped human society. Learn about the people who built these incredible structures, their daily lives, and the myths that fueled their creativity. Witness the rise and fall of mighty empires, and gain a deeper understanding of the world we live in today.</w:t>
        <w:br/>
        <w:br/>
        <w:t>So, buckle up and get ready to embark on an unforgettable journey through the ages!</w:t>
      </w:r>
    </w:p>
    <w:p>
      <w:r>
        <w:t>No strongly correlated comments found for this frame.</w:t>
      </w:r>
    </w:p>
    <w:p>
      <w:pPr>
        <w:pStyle w:val="Heading1"/>
      </w:pPr>
      <w:r>
        <w:t>Frame: frame_0139.jpg</w:t>
      </w:r>
    </w:p>
    <w:p>
      <w:r>
        <w:t>Caption: The image shows a screenshot of a webpage, possibly an online store or marketplace, featuring various product listings with images and prices. At the top of the page are multiple categories, including "Camera &amp; Lens," "Gimbal &amp; Stabilizer," "Drones," "Astronomy Equipment," and "Model Cars."</w:t>
        <w:br/>
        <w:br/>
        <w:t>Under "Camera &amp; Lens," there is an item listed with a price of $9.99, but no image or description is visible. The "Gimbal &amp; Stabilizer" section has two items: one priced at $24.99 with an image provided, and another priced at $35.99 also featuring an image.</w:t>
        <w:br/>
        <w:br/>
        <w:t>In the "Drones" category, there is a single item listed with a price of $69.99, accompanied by an image of the drone. The "Astronomy Equipment" section features an item priced at $135.99, but without any visible images or descriptions. Lastly, in the "Model Cars" section, there are three items listed: a car with a price of $24.99, another car priced at $29.99, and a third car priced at $59.99, all featuring images.</w:t>
        <w:br/>
        <w:br/>
        <w:t>Meanwhile, another product listing is prominently displayed on the page, showcasing a quadcopter frame kit available for purchase. The kit consists of six components, each labeled with its respective price:</w:t>
        <w:br/>
        <w:br/>
        <w:t>1. Carbon Fiber Frame: $28.90</w:t>
        <w:br/>
        <w:t>2. Carbon Fiber Blade: $36.90</w:t>
        <w:br/>
        <w:t>3. 6-channel remote: $12.90</w:t>
        <w:br/>
        <w:t>4. 3-channel receiver: $5.90</w:t>
        <w:br/>
        <w:t>5. 2-channel receiver: $1.90</w:t>
        <w:br/>
        <w:t>6. Battery: $13.80</w:t>
        <w:br/>
        <w:br/>
        <w:t>The website offers customization options, including the choice of a black or red frame and the option to purchase the kit with or without a remote control. The total price for the quadcopter frame kit is $283.80, making it a competitive option in the market.</w:t>
        <w:br/>
        <w:br/>
        <w:t>The text on the page appears too small to read clearly, but it seems to provide standard product information, including item names, descriptions, prices, and possibly additional details such as shipping costs or customer reviews. The layout suggests a user-friendly interface where items can be selected and added to a shopping cart.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product listings shown in the frame caption, including the quadcopter frame kit and various components like motors, battery, receiver, camera, and flight controller. The comment also highlights the importance of matching parts to the drone's size, which is relevant to the pricing information provided in the caption.</w:t>
      </w:r>
    </w:p>
    <w:p>
      <w:r>
        <w:t>Source: https://www.youtube.com/watch?v=DeSDjjicGWY: The Idiot's Guide to Making a DIY Drone!</w:t>
      </w:r>
    </w:p>
    <w:p>
      <w:pPr>
        <w:pStyle w:val="Heading1"/>
      </w:pPr>
      <w:r>
        <w:t>Frame: frame_0140.jpg</w:t>
      </w:r>
    </w:p>
    <w:p>
      <w:r>
        <w:t>Caption: The image shows a workshop environment with various pieces of equipment and components. A black and white 3D printer is the centerpiece, equipped with a black frame and a white control panel, both clearly visible. The printer has an unloaded black and orange spool currently in use. To its right, a black and orange 3D printer filament reel is securely fastened to the printer, ready for use. On the blue table beside the printer, there's a printed object, possibly the result of the 3D printing process. In front of the printer, there appears to be a device with a digital interface and some cables, possibly for data transfer or control purposes related to the printing process. This device is connected to an orange coil, which is likely related to the 3D printing process, perhaps for calibration or testing. On the left side of the image, a workbench features an orange filament spooled onto another 3D printer, which is in operation as indicated by the movement of the filament on the spool. An orange roller with the word "REEL" visible, likely a label for the spool of filament, sits in front of the printed object. The image suggests a live demonstration or tutorial related to 3D printing, with emphasis on the use of filament. There is no visible text providing additional context about the activity taking place or the specific device being used.</w:t>
      </w:r>
    </w:p>
    <w:p>
      <w:r>
        <w:t>No strongly correlated comments found for this frame.</w:t>
      </w:r>
    </w:p>
    <w:p>
      <w:pPr>
        <w:pStyle w:val="Heading1"/>
      </w:pPr>
      <w:r>
        <w:t>Frame: frame_0141.jpg</w:t>
      </w:r>
    </w:p>
    <w:p>
      <w:r>
        <w:t>Caption: The image shows a 3D printer in operation, with a robust machine featuring an orange extruder and a black print bed. The top of the printer is covered in a blue and white panel, providing a stark contrast to the black base. The printer's control panel, located on the left side of the image, displays the current status of the print and features the printer's name. A blue object is visible on the right side of the image, currently being printed by the machine.</w:t>
        <w:br/>
        <w:br/>
        <w:t>The 3D printer appears to be a high-end model, possibly designed for rapid prototyping due to its detailed design. The print bed, located at the bottom of the image, is a stark black and is fully operational, with no signs of an instructor or student present. The background is blurred, keeping the focus on the printer and its activities.</w:t>
        <w:br/>
        <w:br/>
        <w:t>In this close-up view, taken from a low angle looking up at the printer, the machine's size and power are emphasized. The red print bed in the image suggests that the printer is capable of producing objects with intricate patterns, as seen in the partially printed object being created.</w:t>
      </w:r>
    </w:p>
    <w:p>
      <w:r>
        <w:t>No strongly correlated comments found for this frame.</w:t>
      </w:r>
    </w:p>
    <w:p>
      <w:pPr>
        <w:pStyle w:val="Heading1"/>
      </w:pPr>
      <w:r>
        <w:t>Frame: frame_0142.jpg</w:t>
      </w:r>
    </w:p>
    <w:p>
      <w:r>
        <w:t>Caption: The image shows a person's hand holding up a red transparent plastic spool with printed content. The spool, labeled "PETG Press Orange", contains filament that has been partially unspooled, leaving a red tail visible. Despite the low resolution and angle of the photo, the focus remains on the red transparent material with its printed content. There is no visible educational setting or workshop in this frame, but the background suggests it might be one. The image captures a moment of anticipation, as the filament appears ready to be used in a 3D printing process.</w:t>
      </w:r>
    </w:p>
    <w:p>
      <w:r>
        <w:t>No strongly correlated comments found for this frame.</w:t>
      </w:r>
    </w:p>
    <w:p>
      <w:pPr>
        <w:pStyle w:val="Heading1"/>
      </w:pPr>
      <w:r>
        <w:t>Frame: frame_0143.jpg</w:t>
      </w:r>
    </w:p>
    <w:p>
      <w:r>
        <w:t>Caption: The image appears to be a composite of multiple frames taken from a video. On the left side of the image, there is a close-up of someone's hands using a hot glue gun to attach a piece of orange tape to an object that is not entirely visible due to the angle and focus of the shot. The person's right hand holds the glue gun, and their left hand manipulates the tape, which has a reflective surface that suggests it might be aluminum or metallic in nature.</w:t>
        <w:br/>
        <w:br/>
        <w:t>On the right side of the image, there is another frame showing a different perspective of the same hands, now holding a plastic tube that is partially transparent with some red material inside it. The person seems to be demonstrating how to use glue to attach this tube to the object in the left frame.</w:t>
        <w:br/>
        <w:br/>
        <w:t>In the bottom portion of the image, there's a third frame visible where we can see that the hands are now holding a piece of cardboard or paper with an eye-catching design on it. The design is not clear due to the resolution and angle of the shot, but it seems to be a creative project that might be related to crafting, DIY, or some form of DIY electronics.</w:t>
        <w:br/>
        <w:br/>
        <w:t>In the main frame of the image, a person is engrossed in the process of making a sculpture using a 3D printer. The person is holding a piece of orange plastic, which is being used as the base material for their creation. The plastic is being manipulated with two fingers, which are placed on either side of the object. The person's attention is completely focused on the task at hand, their hands deftly shaping the plastic.</w:t>
        <w:br/>
        <w:br/>
        <w:t>The background of the image is a brown wooden table, providing a warm and natural backdrop to the action. The table is not just a surface for the 3D printer but also serves as a support for the plastic, ensuring that it remains in place while the sculpture is being created.</w:t>
      </w:r>
    </w:p>
    <w:p>
      <w:r>
        <w:t>No strongly correlated comments found for this frame.</w:t>
      </w:r>
    </w:p>
    <w:p>
      <w:pPr>
        <w:pStyle w:val="Heading1"/>
      </w:pPr>
      <w:r>
        <w:t>Frame: frame_0144.jpg</w:t>
      </w:r>
    </w:p>
    <w:p>
      <w:r>
        <w:t>Caption: The image captures a close-up of a person's hands, specifically the fingers and thumb, gripping an orange object. The object appears to be a piece of orange plastic, possibly a piece of a toy or some sort of craft material. The person's hands are positioned in such a way that the orange object is held in the middle, with the fingers spread apart to grip it tightly. In the background, there are visible gears and a clear plastic tape roller, indicating that the individual may be involved in some form of crafting or construction. The person is wearing a blue shirt, and the background is brown, suggesting that the photo might have been taken indoors.</w:t>
        <w:br/>
        <w:br/>
        <w:t>In the foreground, the person appears to be working with some sort of material, holding a red coil that seems to be related to film photography given the context of film rolls and the setting. There is no text visible on any objects within the image that I can see. The focus is on the action of preparing or assembling something with the red material and the clear tape roller. The overall setting suggests a DIY, hobbyist, or educational environment where hands-on activities are being demonstrated.</w:t>
      </w:r>
    </w:p>
    <w:p>
      <w:r>
        <w:t>No strongly correlated comments found for this frame.</w:t>
      </w:r>
    </w:p>
    <w:p>
      <w:pPr>
        <w:pStyle w:val="Heading1"/>
      </w:pPr>
      <w:r>
        <w:t>Frame: frame_0145.jpg</w:t>
      </w:r>
    </w:p>
    <w:p>
      <w:r>
        <w:t>Caption: The image captures a close-up view of a quadcopter or similar type of drone being assembled on a patch of green grass. The drone, painted in vibrant orange and black colors, has four arms with propellers and a central body with what appears to be a battery pack and a control board. A small camera is visible on the bottom of the drone, showing a person's hands through the camera feed as they operate a remote control device.</w:t>
        <w:br/>
        <w:br/>
        <w:t>The controller, a small black device, is attached to the drone, ready to take flight. A black strap is also visible, likely used to secure the controller during flight. In the background, a tranquil scene unfolds, with a grassy field dotted with purple flowers adding a touch of color to the landscape. The overall setting suggests an outdoor location, perhaps a park or field, where the drone is being prepared for its first flight.</w:t>
        <w:br/>
        <w:br/>
        <w:t>As seen in the image, the person responsible for assembling and operating the drone stands off-camera, their left hand reaching out towards the device as they ready it for takeoff. They appear to be dressed in casual clothing and are focused on the task at hand. The focus of the scene is on the activity of preparing a quadcopter for flight, which could potentially be used for photography, videography, or inspection tasks given its size and capabilities.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matching parts to its size, and configuring it with BetaFlight software, which are all mentioned in the caption. The comment also highlights the importance of understanding drone hardware, communication protocols, and software, which is reflected in the caption's description of the quadcopter's components.</w:t>
      </w:r>
    </w:p>
    <w:p>
      <w:r>
        <w:t>Source: https://www.youtube.com/watch?v=DeSDjjicGWY: The Idiot's Guide to Making a DIY Drone!</w:t>
      </w:r>
    </w:p>
    <w:p>
      <w:pPr>
        <w:pStyle w:val="Heading1"/>
      </w:pPr>
      <w:r>
        <w:t>Frame: frame_0146.jpg</w:t>
      </w:r>
    </w:p>
    <w:p>
      <w:r>
        <w:t>Caption: This colorful image is a collage of various drone frames, each with its unique design and features. The frames are arranged in a grid-like pattern, with each row and column containing three frames. The colors range from bright blue and red to more subdued shades of gray and white. The text on the frames provides information about the drones' specifications and capabilities. Some of the frames are labeled with the names of their creators, including "Mr. Lukasiewicz", "Urges", and "McLaren". Next to this collage is a collection of social media posts, likely from an Instagram account, featuring various images related to hobbies and interests in technology, specifically drones and 3D printing.</w:t>
        <w:br/>
        <w:br/>
        <w:t>The posts are laid out in a grid format with text descriptions accompanying each photo. The top left post displays a smartphone with the screen showing a social media platform interface, possibly suggesting that these posts were shared or viewed from a mobile device. Next to it, there is an image of a red drone with the caption "First steps in drones."</w:t>
        <w:br/>
        <w:br/>
        <w:t>The remaining posts include:</w:t>
        <w:br/>
        <w:br/>
        <w:t>1. A graphic design with a photo of a person's face superimposed on the background, above a collage of images showing drones at different stages of flight and assembly. The text "Minecraft is not for kids anymore" is overlaid on this image, suggesting that Minecraft might be used in educational contexts related to technology.</w:t>
        <w:br/>
        <w:br/>
        <w:t>2. A graphic with a photo of a person holding a drone, accompanied by text that says "This is my favorite hobby." The image below the text shows another drone with a red frame and its remote control.</w:t>
        <w:br/>
        <w:br/>
        <w:t>3. An image of a red 3D printer, possibly suggesting that this printer was used to create one of the other objects shown in the series.</w:t>
        <w:br/>
        <w:br/>
        <w:t>4. A graphic design featuring three different drones, each with a unique color scheme (red, orange, and black), accompanied by text that reads "Minecraft is not for kids anymore." This text reiterates the message from the previous post, reinforcing the theme of the collection.</w:t>
        <w:br/>
        <w:br/>
        <w:t>5. An image of a red 3D printer with an object being printed on it, which seems to be a piece of equipment related to Minecraft.</w:t>
        <w:br/>
        <w:br/>
        <w:t>6. A graphic design with a photo of a person's face superimposed above an image of a drone in flight, and another photo beneath it showing the same drone from a different perspective. The text "This is my favorite hobby." is repeated below the images, reinforcing the theme of drone flying as a pastime.</w:t>
        <w:br/>
        <w:br/>
        <w:t>7. A graphic design with a photo of a person holding a drone, which appears to be from an earlier post given its repetition of the text "Minecraft is not for kids anymore."</w:t>
        <w:br/>
        <w:br/>
        <w:t>8. An image of a red 3D printer with an object being printed on it. The object being printed has a complex, intricate design, suggesting that the user is capable of creating detailed models with their 3D printer.</w:t>
        <w:br/>
        <w:br/>
        <w:t>9. A graphic design with a photo of a person holding a drone, accompanied by text that says "This is my favorite hobby." This post repeats the message of the previous ones, emphasizing the theme of drones as a popular interest.</w:t>
        <w:br/>
        <w:br/>
        <w:t>The bottom left post shows a red 3D printer with the caption "This is what I'm doing right now," which implies that the user is in the process of creating something using the 3D printer. The overall style of the images suggests that they are intended to showcase personal interests and hobbies related to technology, particularly 3D printing and drone flying, with a humorous twist implying that Minecraft is relevant in these contexts. There are no live-action elements or direct instruction in this collection; instead, it seems to be aimed at sharing personal experiences and interests in a visually engaging manner.</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drone frames, motors, battery, receiver, camera, flight controller, and software. The mention of BetaFlight configuration and tips on choosing motors and batteries also match with the information provided in the caption.</w:t>
      </w:r>
    </w:p>
    <w:p>
      <w:r>
        <w:t>Source: https://www.youtube.com/watch?v=DeSDjjicGWY: The Idiot's Guide to Making a DIY Drone!</w:t>
      </w:r>
    </w:p>
    <w:p>
      <w:pPr>
        <w:pStyle w:val="Heading1"/>
      </w:pPr>
      <w:r>
        <w:t>Frame: frame_0147.jpg</w:t>
      </w:r>
    </w:p>
    <w:p>
      <w:r>
        <w:t>Caption: This screenshot from a social media platform appears to show a visual catalog celebrating the diversity and capabilities of drones for recreational purposes. The collage displays 11 images showcasing various aspects of drone flying and photography, including a selection of photographs depicting different stages of drone assembly or use.</w:t>
        <w:br/>
        <w:br/>
        <w:t>The main content of the collage features a variety of drone designs, each with its unique characteristics, such as size, complexity, and features like cameras, motors, and GPS modules. Some images provide close-up views of drones in flight, while others show individuals holding smartphones or tablets, suggesting remote control capabilities. The collage also includes images of different drones in various settings, including urban skylines and natural environments.</w:t>
        <w:br/>
        <w:br/>
        <w:t>The text in the image provides information about each drone design, including its name, features, and instructions for building. The overall theme of the collage appears to be celebrating the enjoyment and creative aspects of flying drones, with an emphasis on customization, stability, and maneuverability.</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(frame, motors, battery, receiver, camera, flight controller) described in the caption, including the process of building a custom FPV drone, matching parts to the drone's size, and configuring with BetaFlight software.</w:t>
      </w:r>
    </w:p>
    <w:p>
      <w:r>
        <w:t>Source: https://www.youtube.com/watch?v=DeSDjjicGWY: The Idiot's Guide to Making a DIY Drone!</w:t>
      </w:r>
    </w:p>
    <w:p>
      <w:pPr>
        <w:pStyle w:val="Heading1"/>
      </w:pPr>
      <w:r>
        <w:t>Frame: frame_0148.jpg</w:t>
      </w:r>
    </w:p>
    <w:p>
      <w:r>
        <w:t>Caption: The image shows a combination of screenshots from two different websites. On the left side of the screen, there is a photo of a person holding a large quadcopter drone with a prominent propeller in the center. The right side of the screen features a product listing for "FPV Drone," which stands for First-Person View drone, as indicated by the text on the image.</w:t>
        <w:br/>
        <w:br/>
        <w:t>Below the main product photo and title, there are additional images and information about the drone's features or variants. There is a smaller photo of the same model with different color options visible at the bottom right corner. The price for the "FPV Drone" is listed as $109.</w:t>
        <w:br/>
        <w:br/>
        <w:t>At the top of the screen, it appears to be an excerpt from a website's "Printables" section, with labels "Printables" and "DIY" prominently displayed. Below this, there is another screenshot showing a 6-foot drone model in the "DIY" category, equipped with six propellers and a ground station. The website also provides information about the drone, including its specifications and features.</w:t>
        <w:br/>
        <w:br/>
        <w:t>The URL of the website is visible at the bottom of the combined screenshots.</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main topic of the frame caption. The caption shows screenshots from websites about FPV drones, and the comment provides details on selecting and assembling components for the drone's build process, matching parts to the drone's size, and configuring it with BetaFlight software. The only minor difference is that the caption mentions specific prices and color options, which are not mentioned in the comment.</w:t>
      </w:r>
    </w:p>
    <w:p>
      <w:r>
        <w:t>Source: https://www.youtube.com/watch?v=DeSDjjicGWY: The Idiot's Guide to Making a DIY Drone!</w:t>
      </w:r>
    </w:p>
    <w:p>
      <w:pPr>
        <w:pStyle w:val="Heading1"/>
      </w:pPr>
      <w:r>
        <w:t>Frame: frame_0149.jpg</w:t>
      </w:r>
    </w:p>
    <w:p>
      <w:r>
        <w:t>Caption: The image is a screenshot from an online store or marketplace website, featuring a small unmanned aerial vehicle (UAV), commonly referred to as a drone. The drone is equipped with a camera and propellers, suggesting it's designed for aerial photography or videography. Below the main image of the drone, there are additional images showcasing its various components, including the propeller blades and other parts of the drone's construction.</w:t>
        <w:br/>
        <w:br/>
        <w:t>On the right side of the screenshot, there is a section with text that reads "DRONE" in bold letters, indicating that the webpage is likely dedicated to drones or related products. The bottom part of the image displays a collection of drones and accessories on sale, featuring a 6' FPV drone with a black color scheme and six 6-channel motors, indicating its high performance capabilities. This drone is equipped with a small camera mounted on its nose.</w:t>
        <w:br/>
        <w:br/>
        <w:t>The website's logo is visible at the bottom of the image, indicating the website's name. The overall style of the image is consistent with what one would expect from an e-commerce website, showcasing products through images and product descriptions with pricing information. The prices are shown in Polish Zloty (PLN), suggesting that the shop is based in Poland or caters to Polish-speaking customers.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including selecting and assembling components like frame, motors, battery, receiver, camera, and flight controller, which matches the objects and settings described in the caption. The correlation is strong because the comment also mentions specific details like BetaFlight software, 3D printing parts, and configuring the drone, all of which are related to the technical aspects presented in the caption.</w:t>
      </w:r>
    </w:p>
    <w:p>
      <w:r>
        <w:t>Source: https://www.youtube.com/watch?v=DeSDjjicGWY: The Idiot's Guide to Making a DIY Drone!</w:t>
      </w:r>
    </w:p>
    <w:p>
      <w:pPr>
        <w:pStyle w:val="Heading1"/>
      </w:pPr>
      <w:r>
        <w:t>Frame: frame_0150.jpg</w:t>
      </w:r>
    </w:p>
    <w:p>
      <w:r>
        <w:t>Caption: The image appears to be a combination of a YouTube video screenshot and a website dedicated to 3D models of drones. The YouTube video thumbnail shows a person holding an object that resembles a camera or sensor with the text "FPP Drones" visible on it, suggesting that the content of the video may be related to first-person perspective (FPP) drones.</w:t>
        <w:br/>
        <w:br/>
        <w:t>The video player interface displays typical YouTube controls: a play button labeled "Play," indicating that the user can start playing the video by clicking it. The thumbnail also features four smaller images arranged vertically, which show different aspects or scenes from the video:</w:t>
        <w:br/>
        <w:br/>
        <w:t>1. A hand holding an object similar to the one in the main thumbnail, with additional electronic components attached, suggesting a custom-built or modified device related to drone or camera technology.</w:t>
        <w:br/>
        <w:t>2. A drone flying indoors, controlled by a person at the bottom of the frame, indicating indoor use and possible instructional content.</w:t>
        <w:br/>
        <w:t>3. An aerial view of a landscape with a drone in flight, showing outdoor activities such as surveying or hobbies.</w:t>
        <w:br/>
        <w:t>4. A disassembled drone or camera, displaying various parts and components that may be used in creating or modifying devices.</w:t>
        <w:br/>
        <w:br/>
        <w:t>The overall impression is that the video series focuses on FPP drones or cameras, featuring content related to building, flying, and possibly modifying these types of devices. The presence of an individual interacting with the devices suggests instructional or demonstrative content meant to educate viewers about FPP technology in the context of drone or camera applications.</w:t>
        <w:br/>
        <w:br/>
        <w:t>In addition, the image also showcases a website dedicated to 3D models of drones, featuring a prominent display of a 6-foot FPV drone with red LED lights on its wings. The drone is being assembled, with components such as the frame made entirely of 3D printed plastic, motors powered by lithium batteries, and specifications listed on the page. A download link for the drone model is also provided, allowing users to print the model for their own use.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building a custom FPV drone, selecting and assembling frame, motors, battery, receiver, camera, and flight controller. The comment also highlights specific aspects like understanding drone hardware, communication protocols, software configuration, 3D printing parts, choosing motors and batteries, and configuring the drone with BetaFlight software.</w:t>
      </w:r>
    </w:p>
    <w:p>
      <w:r>
        <w:t>Source: https://www.youtube.com/watch?v=DeSDjjicGWY: The Idiot's Guide to Making a DIY Drone!</w:t>
      </w:r>
    </w:p>
    <w:p>
      <w:pPr>
        <w:pStyle w:val="Heading1"/>
      </w:pPr>
      <w:r>
        <w:t>Frame: frame_0151.jpg</w:t>
      </w:r>
    </w:p>
    <w:p>
      <w:r>
        <w:t>Caption: The image shows a screenshot of either an Instagram post or a website, possibly related to LEGO-based model building and construction projects. At the top of the post/screenshot, there is a photo of a person with a creative project setup, featuring various objects such as a model of a car, a model of a building, and a drone. Below this main image, there are at least four smaller images depicting different models or projects being built using LEGO-style bricks.</w:t>
        <w:br/>
        <w:br/>
        <w:t>The background of the main image shows an outdoor setting with trees in the distance. The person is not directly interacting with the models but seems to be overseeing or presenting them. There are no visible texts on the screen that provide additional context or information about the project, the models being built, or the intended use of the models.</w:t>
        <w:br/>
        <w:br/>
        <w:t>In a separate portion of the screenshot, there is a man named "andreius99" who is creating a model in what appears to be a game or platform for building and designing models. He is holding a small blue object, which could be a tool or a part of the model. The man is wearing a green shirt and standing in front of a laptop displaying a white screen with text that reads "Level 5: About models &amp; makes", suggesting he has reached the fifth level of the game, where he is learning about creating models and making them.</w:t>
        <w:br/>
        <w:br/>
        <w:t>The background of this portion of the screenshot shows a red dwarf, which could be the name of the game or platform. There is also a logo for "GeepMark", which could be the name of the game or platform on which the game is built. Overall, the layout of the screenshot suggests that it is a promotional or instructional image related to LEGO-based model building and construction projects, possibly from a game or platform where users can create and design models.</w:t>
      </w:r>
    </w:p>
    <w:p>
      <w:r>
        <w:t>No strongly correlated comments found for this frame.</w:t>
      </w:r>
    </w:p>
    <w:p>
      <w:pPr>
        <w:pStyle w:val="Heading1"/>
      </w:pPr>
      <w:r>
        <w:t>Frame: frame_0152.jpg</w:t>
      </w:r>
    </w:p>
    <w:p>
      <w:r>
        <w:t>Caption: The image shows a screenshot of a social media profile, featuring two sections - the top and the bottom. In the top section, the user's profile picture is displayed, including a blurred-out person's face and the handle @andreirus98. Underneath the profile picture, statistics are visible, indicating the number of posts (6), followers (12,345), and following (0). The profile picture also includes an avatar photo of a drone.</w:t>
        <w:br/>
        <w:br/>
        <w:t>The top section of the page is dedicated to the user's recent models and projects, which are not explicitly described in the screenshot. However, it can be inferred that these may include various 3D printing or construction projects given the presence of a 3D printer in the background of one of the posts.</w:t>
        <w:br/>
        <w:br/>
        <w:t>In the bottom section of the page, multiple posts are displayed, including a description of a drone and a list of badges. The user has a total of 10 badges, featuring a mix of titles such as "MVP", "FPV", "Level 2", and "Level 3". The profile picture in this section is a photo of a bird.</w:t>
        <w:br/>
        <w:br/>
        <w:t>One post features two images: one with a person and another with an object. In the first image, a man is standing in front of a building with plants, holding something up to his face or pointing at it (the specific item is not clearly visible due to the blur). The second image shows a close-up of an object that appears to be a model or kit, possibly a construction toy or 3D printing project. A QR code with "https://t.me/jm.98" on it suggests the link to join a group chat.</w:t>
        <w:br/>
        <w:br/>
        <w:t>The bottom part of the post includes text written in Cyrillic script, which seems to include numbers and possible social media handles, but the specific content is not clear due to the resolution and angle. The user's username, "andreus99", is prominently displayed at the top of the page, along with links to their Instagram and Twitter profiles.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mentioned in the caption as one of the posts on the profile. The technical steps and components involved in building an FPV drone are also mentioned in the caption, such as selecting and assembling parts like the frame, motors, battery, receiver, camera, and flight controller.</w:t>
      </w:r>
    </w:p>
    <w:p>
      <w:r>
        <w:t>Source: https://www.youtube.com/watch?v=DeSDjjicGWY: The Idiot's Guide to Making a DIY Drone!</w:t>
      </w:r>
    </w:p>
    <w:p>
      <w:pPr>
        <w:pStyle w:val="Heading1"/>
      </w:pPr>
      <w:r>
        <w:t>Frame: frame_0153.jpg</w:t>
      </w:r>
    </w:p>
    <w:p>
      <w:r>
        <w:t>Caption: The image displays a computer screen with an overlaid semi-transparent text box that reads "BIG HELP!" suggesting a call for assistance or support. On the screen is a page from what appears to be a content management system or a document editing software, as indicated by the toolbar at the top and the user interface elements such as the sidebar on the left and the text editor area with a placeholder "Text". The main visible text on the screen reads:</w:t>
        <w:br/>
        <w:br/>
        <w:t>"Dear [name],</w:t>
        <w:br/>
        <w:t>Please find below the information that you have requested. Kindly go through it carefully and do not hesitate to reach out if you have any questions or need further assistance.</w:t>
        <w:br/>
        <w:br/>
        <w:t>Best regards,</w:t>
        <w:br/>
        <w:t>[Name of sender]"</w:t>
        <w:br/>
        <w:br/>
        <w:t>The text suggests a formal or professional communication intended for an individual named [name], offering assistance and instructions with a personalized message from the sender [Name of sender]. The content on the screen appears to be part of a user guide or support documentation, as indicated by the structured layout and the presence of headings in bold font that are not fully visible due to the overlaid text box.</w:t>
      </w:r>
    </w:p>
    <w:p>
      <w:r>
        <w:t>No strongly correlated comments found for this frame.</w:t>
      </w:r>
    </w:p>
    <w:p>
      <w:pPr>
        <w:pStyle w:val="Heading1"/>
      </w:pPr>
      <w:r>
        <w:t>Frame: frame_0154.jpg</w:t>
      </w:r>
    </w:p>
    <w:p>
      <w:r>
        <w:t>Caption: The image presents a screenshot of a website, showcasing a predominantly white background with a black text box positioned towards the bottom right corner. This text box is filled with the words "big help!" written in bold, red font. The website appears to be a blog, indicated by the presence of a "Group" and "Education" section. The overall layout suggests that the webpage is related to a discussion or community focused on education or group activities.</w:t>
        <w:br/>
        <w:br/>
        <w:t>On the left side of the screen, there is a graphic overlay resembling a magnifying glass, placed over the text "HELP!", suggesting the need for attention in this area. This overlay has been used to obscure a section of the website, making it unclear what content lies beneath. However, inside the magnifying glass, the text reads "big help", reinforcing the idea that there's something important or helpful to be found in that part of the page.</w:t>
        <w:br/>
        <w:br/>
        <w:t>The website itself has a simple layout with a navigation bar at the top and a section titled "Welcome" below it, though the content under "Welcome" is not visible due to the overlay. The overall style of the image suggests it might be used for educational purposes, such as teaching someone how to navigate or understand web pages, by highlighting important elements.</w:t>
      </w:r>
    </w:p>
    <w:p>
      <w:r>
        <w:t>No strongly correlated comments found for this frame.</w:t>
      </w:r>
    </w:p>
    <w:p>
      <w:pPr>
        <w:pStyle w:val="Heading1"/>
      </w:pPr>
      <w:r>
        <w:t>Frame: frame_0155.jpg</w:t>
      </w:r>
    </w:p>
    <w:p>
      <w:r>
        <w:t>Caption: The provided image appears to be a screenshot of a computer screen with a presentation slide open, as well as a webpage. The slide contains text that is partially obscured by a red arrow pointing at it, with the caption "BIG HELP!" indicating that the content of the slide may provide significant guidance or assistance.</w:t>
        <w:br/>
        <w:br/>
        <w:t>The top part of the image features a red banner on the webpage, reading "big help!", slightly tilted to the right. Below this banner, there's a blue button labeled "Create". The webpage has a dark background, making the red banner and blue button stand out. A green box with the text "Education" is also present, slightly tilted to the left.</w:t>
        <w:br/>
        <w:br/>
        <w:t>The arrow on the slide points in a direction, while the arrow on the webpage points to the right, indicating a direction. The image does not contain any discernible text or identifiable objects beyond these visual elements. The overall layout suggests that both the presentation and the webpage are related to education or a similar topic.</w:t>
      </w:r>
    </w:p>
    <w:p>
      <w:r>
        <w:t>No strongly correlated comments found for this frame.</w:t>
      </w:r>
    </w:p>
    <w:p>
      <w:pPr>
        <w:pStyle w:val="Heading1"/>
      </w:pPr>
      <w:r>
        <w:t>Frame: frame_0156.jpg</w:t>
      </w:r>
    </w:p>
    <w:p>
      <w:r>
        <w:t>Caption: The image shows a 3D printing setup with a focus on the printing process. A large orange 3D printer, with its bed raised for printing, stands at the left side of the scene. The machine has various buttons and controls, but it's not clear if any of them are in use, as there is no visible activity such as printing or movement.</w:t>
        <w:br/>
        <w:br/>
        <w:t>In the center of the image, an object with a design that appears to be human footprints on its surface is visible. This could be a template for 3D printing or perhaps a sample print. The text "24" is visible in the center of this image, which might indicate a layer count or a reference number for the print job.</w:t>
        <w:br/>
        <w:br/>
        <w:t>On the right side of the image, a smaller device with a digital display shows the time as 12:00 and the temperature at 19.6 degrees Celsius. Below that, an open box contains various electronic components, including what looks like a Raspberry Pi board and possibly other hardware or wiring.</w:t>
        <w:br/>
        <w:br/>
        <w:t>A gray 3D printer, in a state of readiness, stands on a brown table at the right side of the scene. The black print bed rests on a white surface, with a black nozzle positioned at the front, ready to print. A control panel on the right side of the printer houses various buttons and a monitor that displays a green light, indicating that the printer is currently in operation.</w:t>
        <w:br/>
        <w:br/>
        <w:t>The power button on the control panel is in the on position, signifying the printer's active state. A black cord, possibly connecting the printer to a power source, lies on the table. The brown table provides a contrasting background to the gray printer, suggesting a workspace where technology is being used to bring ideas to life.</w:t>
      </w:r>
    </w:p>
    <w:p>
      <w:r>
        <w:t>No strongly correlated comments found for this frame.</w:t>
      </w:r>
    </w:p>
    <w:p>
      <w:pPr>
        <w:pStyle w:val="Heading1"/>
      </w:pPr>
      <w:r>
        <w:t>Frame: frame_0157.jpg</w:t>
      </w:r>
    </w:p>
    <w:p>
      <w:r>
        <w:t>Caption: The image shows an indoor setting focused on a Prusa i3 SLA 3D printer standing on a wooden surface. The printer has a striking orange and black metallic body, equipped with various tools and knobs, awaiting its next task. Its print bed is currently blank, indicating it's idle at the moment. In the background, a computer monitor is visible, perhaps housing the software that controls the printer or the user's workspace.</w:t>
        <w:br/>
        <w:br/>
        <w:t>In front of the 3D printer, there is a metal-framed machine with a large extrusion head and electronic components, including a motor and wiring connected to its base. This 3D printing machine appears to be in use, as white plastic substance is coming from the nozzle of its head, suggesting an object being printed.</w:t>
        <w:br/>
        <w:br/>
        <w:t>The table supporting both machines has other objects and papers on it, featuring small electronic components like microcontrollers or integrated circuits (ICs), and printed materials resembling sheets of paper or plastic with patterns. A smartphone lies nearby on the table.</w:t>
        <w:br/>
        <w:br/>
        <w:t>The environment suggests a dedicated area for electronics, 3D printing, or DIY projects involving both hardware and software. The precise nature of the activity, such as educational, demonstration, or prototyping, is not entirely clear from this image alone, as there is no visible text providing context or additional information about the activity being conducted. Overall, the image provides a glimpse into the world of 3D printing, highlighting the technology and its environment.</w:t>
      </w:r>
    </w:p>
    <w:p>
      <w:r>
        <w:t>No strongly correlated comments found for this frame.</w:t>
      </w:r>
    </w:p>
    <w:p>
      <w:pPr>
        <w:pStyle w:val="Heading1"/>
      </w:pPr>
      <w:r>
        <w:t>Frame: frame_0158.jpg</w:t>
      </w:r>
    </w:p>
    <w:p>
      <w:r>
        <w:t>Caption: The image shows an educational setup with a focus on demonstrating a 3D printing process. A person's hands are visible in the foreground, holding a smartphone with a digital display that is likely related to the 3D printer's operation or settings. At the center of the image, there is a 3D printer with a build plate visible, characterized by its black body and orange nozzle, currently engaged in the process of creating a black object on the base plate.</w:t>
        <w:br/>
        <w:br/>
        <w:t>The nozzle, positioned on the right side of the printer, is moving across the black base plate, while the printer's interface, a combination of black and orange, is visible in the top right corner of the image, displaying information related to the printer's current status and the object being printed. On top of the build plate, there appears to be an object that has been printed, which looks like a small model or component.</w:t>
        <w:br/>
        <w:br/>
        <w:t>In the background, slightly out of focus but still recognizable, is what seems to be a whiteboard with text on it. The visible portion of the text reads "3D Printing." There are also two black markers lying on the floor in front of the whiteboard. The image has a blurry and overlaid quality that suggests it might have been taken casually or without proper focus settings, which affects the clarity and detail of the background elements.</w:t>
        <w:br/>
        <w:br/>
        <w:t>The style of the image is candid and seems to capture an informal learning environment rather than a formal classroom setting. There is no clear indication of an instructor or teaching context visible in this frame. The gray surface beneath the printer provides a stark contrast to the vibrant colors of the printer and its surroundings, suggesting that the printer is situated in an educational setup focused on demonstrating 3D printing technology.</w:t>
      </w:r>
    </w:p>
    <w:p>
      <w:r>
        <w:t>No strongly correlated comments found for this frame.</w:t>
      </w:r>
    </w:p>
    <w:p>
      <w:pPr>
        <w:pStyle w:val="Heading1"/>
      </w:pPr>
      <w:r>
        <w:t>Frame: frame_0159.jpg</w:t>
      </w:r>
    </w:p>
    <w:p>
      <w:r>
        <w:t>Caption: The image appears to be a screenshot of an online store featuring various electronic components, including motors, wheels, and possibly electronic devices or kits. The main focus is on the collection of hobbyist and electronic components displayed across the screen.</w:t>
        <w:br/>
        <w:br/>
        <w:t>On the left side of the image, there are red and black motors with wires attached, each placed individually for easy browsing and selection. In the middle section, several black wheels are lined up vertically, likely belonging to devices that use them for mobility or spinning functionality.</w:t>
        <w:br/>
        <w:br/>
        <w:t>Towards the right side, a blue object with various wires connected is visible, which might be an electronic device or a project in progress. The specific nature of this object is not clear from the image.</w:t>
        <w:br/>
        <w:br/>
        <w:t>The store itself appears to be part of an e-commerce platform, as indicated by the layout of the products and the shopping cart icon at the bottom of the image. Upon closer inspection, the motors and controllers displayed include sizes and types such as a 153 motor, a 125 motor, a 125 controller, and a 135 controller.</w:t>
        <w:br/>
        <w:br/>
        <w:t>Each item is priced clearly, with the 153 motor priced at $125 and the 125 controller priced at $135. The blue banner running across the top of the image provides context for the products on display, while the white background helps to highlight each item's details. Overall, the image represents a clear representation of the store's offerings, with motors and controllers prominently displayed for sale.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involves selecting and assembling components like the frame, motors, battery, receiver, camera, and flight controller. The caption mentions motors, wheels, and electronic devices or kits, which are all relevant to building an FPV drone. Although the comment does not explicitly mention the specific prices or product names mentioned in the caption, it does discuss the importance of matching parts to the drone's size, which is related to the concept of selecting suitable motors and controllers. The correlation score is 80 because while the comment does not directly quote the caption's text, it discusses similar technical aspects and concepts.</w:t>
      </w:r>
    </w:p>
    <w:p>
      <w:r>
        <w:t>Source: https://www.youtube.com/watch?v=DeSDjjicGWY: The Idiot's Guide to Making a DIY Drone!</w:t>
      </w:r>
    </w:p>
    <w:p>
      <w:pPr>
        <w:pStyle w:val="Heading1"/>
      </w:pPr>
      <w:r>
        <w:t>Frame: frame_0160.jpg</w:t>
      </w:r>
    </w:p>
    <w:p>
      <w:r>
        <w:t>Caption: The image appears to show an online shopping page with various electronic items displayed for sale, specifically focused on products related to drones and remote-controlled vehicles. The categories of products visible include:</w:t>
        <w:br/>
        <w:br/>
        <w:t>1. RC Motors (Radio Controlled) - These include motors, presumably for remote-controlled vehicles or other hobbyist applications.</w:t>
        <w:br/>
        <w:t>2. Remote Controls - Devices that control the movement and operation of the RC motors and possibly the vehicles or devices they are attached to.</w:t>
        <w:br/>
        <w:t>3. Drones - Small unmanned aerial vehicles controlled from a ground station using a remote control device such as a smartphone or radio controller.</w:t>
        <w:br/>
        <w:t>4. LED Lights - These could be for illumination, either for decorative purposes or for use in projects like RC cars or drones.</w:t>
        <w:br/>
        <w:t>5. Wiring and Electronic Components - Including items like connectors, wires, resistors, capacitors, and possibly batteries.</w:t>
        <w:br/>
        <w:t>6. Tools - Items that might be used in the assembly, maintenance, or repair of electronic devices.</w:t>
        <w:br/>
        <w:t>7. Accessories - Additional components or parts for the RC motors or other products.</w:t>
        <w:br/>
        <w:t>8. Power Supplies - These are likely to provide power to the electronic devices.</w:t>
        <w:br/>
        <w:br/>
        <w:t>The items are displayed with images and product descriptions, suggesting that these are for sale and may include specifications, materials used, or compatibility information. The motors are neatly arranged in a grid-like pattern, with each motor clearly labeled with its respective model and price, adding a dynamic touch to the image. The parts, including motors, batteries, and other components, are also clearly labeled, making it easy for the viewer to identify what they are. This colorful and vibrant display showcases the wide range of products available for drone enthusiasts and those interested in remote-controlled vehicles.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mentioned in the caption, such as selecting and assembling motors, battery, receiver, camera, and flight controller. The comment also highlights the importance of matching parts to the drone's size, which is consistent with the products displayed in the caption. While there are some differences in tone and focus, the connection between the comment and caption is strong and specific.</w:t>
      </w:r>
    </w:p>
    <w:p>
      <w:r>
        <w:t>Source: https://www.youtube.com/watch?v=DeSDjjicGWY: The Idiot's Guide to Making a DIY Drone!</w:t>
      </w:r>
    </w:p>
    <w:p>
      <w:pPr>
        <w:pStyle w:val="Heading1"/>
      </w:pPr>
      <w:r>
        <w:t>Frame: frame_0161.jpg</w:t>
      </w:r>
    </w:p>
    <w:p>
      <w:r>
        <w:t>Caption: The image displays a vibrant collection of electronics and gadgets, specifically focusing on drones and related equipment. At the top right corner, there is a navigation bar with various tabs, including "Electronics", "Headphones", "Wireless Earbuds", "Chargers &amp; Cables", "Cases &amp; Covers", "Audio Cables", and "Protection". Below this, there are several products listed with images and accompanying text. Some of the products include:</w:t>
        <w:br/>
        <w:br/>
        <w:t>1. A black camera lens cover (the first item in the list)</w:t>
        <w:br/>
        <w:t>2. Various types of camera lenses</w:t>
        <w:br/>
        <w:t>3. Drones or flying devices, possibly related to the items in the box labeled with numbers and names, such as "Tightspot 2012-1014" and "Motor 1200 RPM"</w:t>
        <w:br/>
        <w:t>4. Headphones or earbuds, including one product labeled "Wireless Earbuds" and another labeled simply "Headphones"</w:t>
        <w:br/>
        <w:t>5. Cables or wires, which could be for charging electronics or connecting devices</w:t>
        <w:br/>
        <w:t>6. Protective covers or cases for electronic devices, possibly used to store or transport the drone-related equipment</w:t>
        <w:br/>
        <w:t>7. A car charger or adapter with visible text "Chargers &amp; Cables", indicating a possible power source for some of the devices</w:t>
        <w:br/>
        <w:br/>
        <w:t>The website's design is simple and utilitarian, with a plain white background that contrasts with the product images and colorful text. The image appears to be captured from a smartphone or tablet screen, as indicated by the rounded corners of the image.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like frame, motors, battery, receiver, camera, and flight controller, which are all mentioned in the caption. The mention of BetaFlight software and tips on 3D printing parts also match with the products shown in the image.</w:t>
      </w:r>
    </w:p>
    <w:p>
      <w:r>
        <w:t>Source: https://www.youtube.com/watch?v=DeSDjjicGWY: The Idiot's Guide to Making a DIY Drone!</w:t>
      </w:r>
    </w:p>
    <w:p>
      <w:pPr>
        <w:pStyle w:val="Heading1"/>
      </w:pPr>
      <w:r>
        <w:t>Frame: frame_0162.jpg</w:t>
      </w:r>
    </w:p>
    <w:p>
      <w:r>
        <w:t>Caption: The image captures a moment of intrigue and curiosity as a person's hand, adorned with a ring, holds a small, metallic drone propeller attached to a black shaft. The propeller, a vibrant orange, features symmetrical design with six points, suggesting precise and controlled operation. This intricate detail is in contrast to the focus on the physical examination of a metal component, possibly related to an engine or machinery, which is also present in the image. The metal component, with its gears and other mechanical features, appears to be a mechanical assembly, adding context to the scene. The blurred background draws attention to the hand and the propeller, suggesting a moment of interaction, possibly before the propeller is set in motion. The relative position of the hand and the propeller implies that the person may be examining or assembling this component, highlighting the meticulous care required in handling such intricate drone technology components.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like the frame, motors, battery, receiver, camera, and flight controller. These technical steps match the objects and settings described in the caption, such as the person's hand holding a small propeller attached to a black shaft, suggesting precise and controlled operation. The comment also highlights the importance of matching parts to the drone's size, which aligns with the focus on mechanical features in the image.</w:t>
      </w:r>
    </w:p>
    <w:p>
      <w:r>
        <w:t>Source: https://www.youtube.com/watch?v=DeSDjjicGWY: The Idiot's Guide to Making a DIY Drone!</w:t>
      </w:r>
    </w:p>
    <w:p>
      <w:pPr>
        <w:pStyle w:val="Heading1"/>
      </w:pPr>
      <w:r>
        <w:t>Frame: frame_0163.jpg</w:t>
      </w:r>
    </w:p>
    <w:p>
      <w:r>
        <w:t>Caption: The image shows a close-up view of an individual's hands holding a small, yellow propeller with a black shaft. The propeller is positioned slightly to the left of the center of the image, and the shaft is firmly gripped in the hand, with the black end pointing towards the bottom right corner. The person's hand is not fully visible, but it can be seen in the top right corner of the image. The background of the image is blurred, creating a focus on the propeller and the person's hand. The propeller appears to be in a state of rest, with no visible movement. The transparent housing or casing of the propeller allows for visibility of its internal gears and bearings. The individual is holding the propeller in preparation for use, suggesting that the image may be from a video tutorial or demonstration. The quality of the image and the context of an individual interacting with a mechanical object are typical for educational or instructional content.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topic described in the caption, specifically mentioning the propeller and mechanical object, indicating a strong correlation between the two.</w:t>
      </w:r>
    </w:p>
    <w:p>
      <w:r>
        <w:t>Source: https://www.youtube.com/watch?v=DeSDjjicGWY: The Idiot's Guide to Making a DIY Drone!</w:t>
      </w:r>
    </w:p>
    <w:p>
      <w:pPr>
        <w:pStyle w:val="Heading1"/>
      </w:pPr>
      <w:r>
        <w:t>Frame: frame_0164.jpg</w:t>
      </w:r>
    </w:p>
    <w:p>
      <w:r>
        <w:t>Caption: The image shows a product listing on an e-commerce platform featuring the XING brand of motors. In the foreground, a text overlay reads "XING", likely indicating the name of the seller or brand associated with the items in the listing. The central focus is a collection of motors and electronic components displayed against a white background.</w:t>
        <w:br/>
        <w:br/>
        <w:t>The motors are visible in different positions: one is upright at the top left corner of the image, another lies flat near the center bottom, and the third is tilted slightly upwards towards the right side of the image. Below the images of the motors, additional items resembling electronic components or parts are partially obscured by the overlapping text and image overlay.</w:t>
        <w:br/>
        <w:br/>
        <w:t>In the lower left corner of the image, a price tag in Chinese currency (RMB) indicates the cost of the product. To the right of this price, several images of different items, each with its own unique ID number, suggest that these are variations or additional products related to the main listing.</w:t>
        <w:br/>
        <w:br/>
        <w:t>The website offers a range of motors at different prices, with the lowest price being 2.95 Euros and the highest being 49.55 Euros. Additionally, the website provides a discount code for 25% off all motors and offers free shipping for orders over 150 Euros. The website is presented in English.</w:t>
      </w:r>
    </w:p>
    <w:p>
      <w:r>
        <w:t>No strongly correlated comments found for this frame.</w:t>
      </w:r>
    </w:p>
    <w:p>
      <w:pPr>
        <w:pStyle w:val="Heading1"/>
      </w:pPr>
      <w:r>
        <w:t>Frame: frame_0165.jpg</w:t>
      </w:r>
    </w:p>
    <w:p>
      <w:r>
        <w:t>Caption: The image shows a product listing with a photograph of an item for sale on an e-commerce platform. At the top, there is a price tag indicating that the item costs £6.95. Directly below this, there are four photos: one showing a blue power tool or drill and its accessories; another providing a close-up view of the product's features and parts; one highlighting a specific component of the tool, likely the motor or battery; and a final image that seems to show the product in use.</w:t>
        <w:br/>
        <w:br/>
        <w:t>The power tool itself has a visible brand name "G230" on its side, suggesting it is a model of the G230 series. Additional text elements and numbers are present on the images, but they are not clear enough to read accurately.</w:t>
        <w:br/>
        <w:br/>
        <w:t>In contrast, another product listing appears at the bottom right corner of the image, offering the option to 'Add to Basket,' indicating that this is an e-commerce platform where users can purchase items directly from the product page.</w:t>
      </w:r>
    </w:p>
    <w:p>
      <w:r>
        <w:t>No strongly correlated comments found for this frame.</w:t>
      </w:r>
    </w:p>
    <w:p>
      <w:pPr>
        <w:pStyle w:val="Heading1"/>
      </w:pPr>
      <w:r>
        <w:t>Frame: frame_0166.jpg</w:t>
      </w:r>
    </w:p>
    <w:p>
      <w:r>
        <w:t>Caption: The image shows a screenshot of an online shopping page with an item displayed prominently in the center. This item is a product with a blue color scheme and features that include the name "XKO" at the top, a brand or model designation, and a set of wheels or gears with various shapes and sizes. Below this item, there's a price label showing €29.90.</w:t>
        <w:br/>
        <w:br/>
        <w:t>On the left side of the page, there are two smaller images; one is a close-up shot of the product, while the other shows a selection of different accessories or parts that are available for purchase alongside the main item.</w:t>
        <w:br/>
        <w:br/>
        <w:t>To the right of the central image, there's an option to add more items to the shopping cart with a "+" sign button. On the top right corner, there is a shopping cart icon followed by the quantity "1" and the total price €29.90, suggesting that one item has been added to the cart.</w:t>
        <w:br/>
        <w:br/>
        <w:t>There is also a promotion or discount code applied to this item, indicating a 10% discount. The text on the website indicates that there's free shipping for orders over €50, with the current subtotal at €29.90 and the total amount due at €29.90.</w:t>
        <w:br/>
        <w:br/>
        <w:t>Below the central image, there are two buttons: "Add to cart" in a red button style, which is typically used for adding an item to the shopping cart, and "Continue shopping" in a blue button style, directing users to continue browsing other products on the site.</w:t>
        <w:br/>
        <w:br/>
        <w:t>The design of the website suggests it's in German, with English text visible as well, indicating that the site caters to both German-speaking and English-speaking customers. The overall layout is typical for e-commerce sites, designed to present products attractively and provide options for users to make purchases. There are no instructors or teaching content present on this screenshot; it's purely a shopping page with a product displayed.</w:t>
      </w:r>
    </w:p>
    <w:p>
      <w:r>
        <w:t>No strongly correlated comments found for this frame.</w:t>
      </w:r>
    </w:p>
    <w:p>
      <w:pPr>
        <w:pStyle w:val="Heading1"/>
      </w:pPr>
      <w:r>
        <w:t>Frame: frame_0167.jpg</w:t>
      </w:r>
    </w:p>
    <w:p>
      <w:r>
        <w:t>Caption: The image shows a person engaged in an administrative task, possibly related to financial records or inventory management. The individual is using a highlighter marker to draw attention to one item on a list of numbers and labels, which appears to be an inventory or accounting document. One label reads "KG," suggesting that the items listed are weighed in kilograms.</w:t>
        <w:br/>
        <w:br/>
        <w:t>The paper contains various details, including a small blue object with a white label and other text, although the context of this image is unclear from the visible part. The person seems to be highlighting or writing on the list, but the specific content of what is being marked is not entirely clear due to the resolution and angle of the photo.</w:t>
        <w:br/>
        <w:br/>
        <w:t>In a separate instance, the same individual appears to be diligently marking an order form with a bright orange marker. The form, laid out on a brown table, contains details about an order for a Light Xing 2306 25KV drone. The order form is marked with the numbers "25KV" and "2.38", indicating that this is likely the final step in the order fulfillment process.</w:t>
        <w:br/>
        <w:br/>
        <w:t>The vibrant orange marker stands out against the background of the form, capturing a moment of focus and attention to detail during this administrative task. Overall, the image provides a glimpse into the individual's workflow, highlighting their commitment to accuracy and organization in managing orders and inventory.</w:t>
      </w:r>
    </w:p>
    <w:p>
      <w:r>
        <w:t>No strongly correlated comments found for this frame.</w:t>
      </w:r>
    </w:p>
    <w:p>
      <w:pPr>
        <w:pStyle w:val="Heading1"/>
      </w:pPr>
      <w:r>
        <w:t>Frame: frame_0168.jpg</w:t>
      </w:r>
    </w:p>
    <w:p>
      <w:r>
        <w:t>Caption: The image captures a moment of educational interaction where someone is engaging with educational materials. On the left side of the frame, a person's hand is visible holding a black pen and marking a piece of paper with an "X" over a particular entry. The paper appears to be part of a form or survey, featuring visible text and numbers, suggesting that the person may be reviewing data or checking off answers.</w:t>
        <w:br/>
        <w:br/>
        <w:t>To the right of this educational material, a computer screen is partially visible, showcasing a webpage with a barcode, zeros, and additional text not entirely legible due to the angle and quality of the photo. This suggests that the individual may be utilizing a computer or tablet as part of their teaching or learning process.</w:t>
        <w:br/>
        <w:br/>
        <w:t>Meanwhile, on the opposite side of the frame, another hand is poised above a black surface, holding a yellow highlighter and a black marker. The fingers, fingernails, and thumb are clearly visible, indicating the meticulous nature of the task at hand. A blue line, likely a guide or reference, is visible on the paper, adding depth to the image.</w:t>
        <w:br/>
        <w:br/>
        <w:t>The yellow highlighter on the paper stands out against the black surface, possibly used to emphasize important points or draw attention to specific sections. The blurred background focuses attention on the hands and papers, implying a sense of movement, perhaps indicating the dynamic nature of the task at hand.</w:t>
        <w:br/>
        <w:br/>
        <w:t>Overall, the image presents a scene of careful work and attention to detail, showcasing educational interaction and meticulous task performance.</w:t>
      </w:r>
    </w:p>
    <w:p>
      <w:r>
        <w:t>No strongly correlated comments found for this frame.</w:t>
      </w:r>
    </w:p>
    <w:p>
      <w:pPr>
        <w:pStyle w:val="Heading1"/>
      </w:pPr>
      <w:r>
        <w:t>Frame: frame_0169.jpg</w:t>
      </w:r>
    </w:p>
    <w:p>
      <w:r>
        <w:t>Caption: The image captures a moment of precision and focus as a right-handed individual holds a yellow highlighter firmly in their hand over a blank piece of paper. The paper awaits the addition of important notes or annotations, with the text "2308" visible, indicating the model number of the product. In the background, a light brown color provides a neutral backdrop that allows the bright yellow of the highlighter to stand out.</w:t>
        <w:br/>
        <w:br/>
        <w:t>The individual's hand is resting on another piece of paper containing a list with checkboxes and handwritten notes, possibly related to organization or scheduling. On this second piece of paper, there appears to be an image of a car, which could suggest a context related to vehicles, transportation, or an event such as a car show.</w:t>
        <w:br/>
        <w:br/>
        <w:t>In the lower part of the image, the text "MG 2018" is visible, which might be an event name or a reference to a particular model of a car. Overall, the scene suggests a moment of preparation, possibly before an important task or decision, and could be related to some form of event registration or planning, possibly involving cars and transportation in some way.</w:t>
      </w:r>
    </w:p>
    <w:p>
      <w:r>
        <w:t>No strongly correlated comments found for this frame.</w:t>
      </w:r>
    </w:p>
    <w:p>
      <w:pPr>
        <w:pStyle w:val="Heading1"/>
      </w:pPr>
      <w:r>
        <w:t>Frame: frame_0170.jpg</w:t>
      </w:r>
    </w:p>
    <w:p>
      <w:r>
        <w:t>Caption: The image shows a person's hand with a pen in it, resting on a sheet of brown paper that appears to be filled with numbers and letters, indicating a mathematical problem or equation. The grid-like pattern features black numbers and letters in the top row and red numbers and letters in the bottom row. The hand is holding a black marker pen positioned at the top right corner of the paper, which is currently writing on the paper. Additionally, the hand is grasping a piece of paper located in the bottom right corner of the paper.</w:t>
        <w:br/>
        <w:br/>
        <w:t>The background of the image is a dark brown color, providing contrast to the white paper. The desk and what appears to be a wall-mounted unit or equipment can be seen behind the person's hand, suggesting this scene might take place in a home or office environment. In the top left corner of the paper, there is a black marker pen with its tip resting on the paper, indicating that it was used to fill out the grid. A small car or truck model is visible to the right of the paper.</w:t>
        <w:br/>
        <w:br/>
        <w:t>There is no visible instructor or teaching context in this image, and the focus remains on the document and the model.</w:t>
      </w:r>
    </w:p>
    <w:p>
      <w:r>
        <w:t>No strongly correlated comments found for this frame.</w:t>
      </w:r>
    </w:p>
    <w:p>
      <w:pPr>
        <w:pStyle w:val="Heading1"/>
      </w:pPr>
      <w:r>
        <w:t>Frame: frame_0171.jpg</w:t>
      </w:r>
    </w:p>
    <w:p>
      <w:r>
        <w:t>Caption: The image shows a person's hand holding a pencil, poised to make a precise mark on a piece of paper. The hand is seen from the side, with the pencil point ready to create a design or draw a line. The paper itself carries information that serves as a reference for the creation process. The text "2000 RPM" is visible, written in red ink, indicating the speed at which the design will be created.</w:t>
        <w:br/>
        <w:br/>
        <w:t>The hand is not alone in this task; it is holding a ruler, its straight edge aiding in the accuracy of the line being drawn. The ruler is held with care, ensuring that the line drawn is both accurate and within the confines of the ruler's limits. In the foreground, there is a blurred image showing a person sitting at a desk with their hands on what appears to be a laptop keyboard.</w:t>
        <w:br/>
        <w:br/>
        <w:t>The background is out of focus, but it seems to be an indoor setting with some type of instructional material or presentation being displayed, indicated by a slide with visible text and diagrams that are not clearly readable due to the blur. The overall style of the image suggests a teaching or learning context, possibly related to business, finance, or accounting given the focus on numerical data and financial statements.</w:t>
        <w:br/>
        <w:br/>
        <w:t>The person in the foreground seems to be an instructor or student actively engaged in reviewing or marking up material, possibly a chart or diagram related to finance or accounting, as indicated by the text "6M" visible on the paper.</w:t>
      </w:r>
    </w:p>
    <w:p>
      <w:r>
        <w:t>No strongly correlated comments found for this frame.</w:t>
      </w:r>
    </w:p>
    <w:p>
      <w:pPr>
        <w:pStyle w:val="Heading1"/>
      </w:pPr>
      <w:r>
        <w:t>Frame: frame_0172.jpg</w:t>
      </w:r>
    </w:p>
    <w:p>
      <w:r>
        <w:t>Caption: The image shows two distinct parts that capture a moment of precision and focus. The lower half of the image depicts a person's hand using a pen to mark or fill out a sheet of paper with red ink, which appears to have some numerical and symbolic entries on it. Although specific details are not clear due to the blurriness and angle of the photograph, the paper may contain mathematical or technical drawings.</w:t>
        <w:br/>
        <w:br/>
        <w:t>The upper half is a split-screen comparison of two different images. On the left side, there's a close-up of a person's hands holding a pencil over a piece of paper with what appears to be a mathematical or technical drawing, containing several geometric shapes and annotations that are not entirely legible due to the resolution and angle.</w:t>
        <w:br/>
        <w:br/>
        <w:t>On the right side, there is a screen displaying an image similar to the one shown in the lower half, but it's clearer. This image also includes a hand holding a pencil over a piece of paper with red ink and numerical entries that match the ones in the lower image. The screen image seems to be a tutorial or instructional graphic related to education or technology, as indicated by the text "60 Hz" on the paper.</w:t>
        <w:br/>
        <w:br/>
        <w:t>The overall style of the image is educational or instructional, suggesting that it may have been part of an online learning resource or a video tutorial where one would learn about writing speed or technical drawing with annotations. The hand holding a ruler and pencil in the lower half of the image is engaged in the task of writing on a piece of paper, with the ruler's black tip pointing towards the paper and the pencil's tip slightly angled downwards, ready to make a mark.</w:t>
      </w:r>
    </w:p>
    <w:p>
      <w:r>
        <w:t>No strongly correlated comments found for this frame.</w:t>
      </w:r>
    </w:p>
    <w:p>
      <w:pPr>
        <w:pStyle w:val="Heading1"/>
      </w:pPr>
      <w:r>
        <w:t>Frame: frame_0173.jpg</w:t>
      </w:r>
    </w:p>
    <w:p>
      <w:r>
        <w:t>Caption: The image captures a moment on a surface where a printed document is lying flat, providing a glimpse into technical documentation. The top part of the document features a table with rows and columns containing numbers, although the text is too small to read clearly. A graph overlaid on the table appears to be a line chart displaying multiple lines representing different data sets or categories. The graph includes various axes labels, but they are too small to interpret in detail. Below the graph, there's a red horizontal bar labeled "PM" with a value of "0.57," which might stand for "Performance Metric" or something similar. A legend is present, associating each color-coded line with a corresponding number, although the numbers are too small to read.</w:t>
        <w:br/>
        <w:br/>
        <w:t>The bottom part of the image shows another piece of paper or slide with additional tables and graphs that are too small to discern the details. The document has a red stamp on it, suggesting some form of official approval or certification has been applied. There is no visible text on this lower section.</w:t>
        <w:br/>
        <w:br/>
        <w:t>Upon closer inspection, the graph appears to display the relationship between two variables: the number of motors used (x-axis, ranging from 1 to 4) and the RPM (Revolutions Per Minute) values (y-axis, ranging from 1800 to 2000). The graph is colored in shades of blue and red, with the blue lines representing the RPM values for the motors that were used and the red lines representing those not used. The graph is labeled with the text "RPM" at the top and "Motor 1" and "Motor 2" at the bottom, indicating the specific motors being used for each RPM range. Additionally, the middle section of the graph includes the text "200000" and "180000," likely representing the RPM values for the motors used and not used, respectively.</w:t>
        <w:br/>
        <w:br/>
        <w:t>Overall, the image provides a detailed representation of performance metrics or program output in relation to motor usage and RPM values. The exact nature or content of the document is unclear from this snapshot, but it appears to be connected to data analytics, project management, or financial analysis.</w:t>
      </w:r>
    </w:p>
    <w:p>
      <w:r>
        <w:t>No strongly correlated comments found for this frame.</w:t>
      </w:r>
    </w:p>
    <w:p>
      <w:pPr>
        <w:pStyle w:val="Heading1"/>
      </w:pPr>
      <w:r>
        <w:t>Frame: frame_0174.jpg</w:t>
      </w:r>
    </w:p>
    <w:p>
      <w:r>
        <w:t>Caption: The image shows a close-up of someone's hands interacting with two pieces of paper, one on top of the other. On the bottom sheet, there is a large number (20) and several smaller numbers that appear to be percentage values or increments. The individual is using a pen to write or annotate this paper, focusing on this writing activity. Above this sheet, another sheet of paper lies flat with graphs and diagrams that seem to relate to financial data or accounting metrics such as income, expense, profit, etc., although the details are not clearly visible due to the angle and distance of the shot. The setting appears to be a desk or table where someone is working on these documents.</w:t>
        <w:br/>
        <w:br/>
        <w:t>In addition to this scene, a hand is seen holding a pencil, drawing a line on a piece of paper below the financial data. This lower sheet is blank except for a single curve drawn on it, which represents the equation y = 3x + 2 and is labeled as "ESSC 2 Prop 1". The hand is positioned such that the pencil tip is touching the curve, indicating the point of intersection between the line and the equation. The background of the image is a dark brown color, providing a stark contrast to the white paper. Overall, the scene suggests a moment of mathematical exploration or problem-solving, as the individual delves into both financial data and equations on the same surface.</w:t>
      </w:r>
    </w:p>
    <w:p>
      <w:r>
        <w:t>No strongly correlated comments found for this frame.</w:t>
      </w:r>
    </w:p>
    <w:p>
      <w:pPr>
        <w:pStyle w:val="Heading1"/>
      </w:pPr>
      <w:r>
        <w:t>Frame: frame_0175.jpg</w:t>
      </w:r>
    </w:p>
    <w:p>
      <w:r>
        <w:t>Caption: The image shows a close-up of a person's hand filling out a form on a white piece of paper. The form appears to be partially filled out, with black ink used for most entries. The top section is visible and contains the text "IFfight XING2 250". The bottom section is filled with various text and numbers, including the visible digits "1", "4", "500", and "2", suggesting a possible connection to a specific product or model.</w:t>
        <w:br/>
        <w:br/>
        <w:t>The form has been marked with black arrows indicating the direction of completion. Additionally, there appears to be a red line on the person's hand, possibly indicating a mistake or incomplete entry. The individual is using a pen with a black ink cartridge to make entries on the form.</w:t>
        <w:br/>
        <w:br/>
        <w:t>The background of the image is blurred, but it seems to be an indoor setting, possibly an office or a waiting area at an airport or similar location where such forms are commonly used for check-in purposes.</w:t>
      </w:r>
    </w:p>
    <w:p>
      <w:r>
        <w:t>No strongly correlated comments found for this frame.</w:t>
      </w:r>
    </w:p>
    <w:p>
      <w:pPr>
        <w:pStyle w:val="Heading1"/>
      </w:pPr>
      <w:r>
        <w:t>Frame: frame_0176.jpg</w:t>
      </w:r>
    </w:p>
    <w:p>
      <w:r>
        <w:t>Caption: The image appears to show a person's hand holding a pencil and an eraser, partially filling out a standard rectangular piece of paper with a white background. The paper has some writings visible, although it is not clear enough to read the content accurately from this perspective. It seems that the person may be either writing or correcting the text on the paper.</w:t>
        <w:br/>
        <w:br/>
        <w:t>Upon closer inspection, a black sharpie pen is seen poised to make a mark on the paper, in the process of writing the word "easy" in bold red letters. The text on the paper is also in red, standing out against the white background, with the word "easy" serving as the focal point of the image.</w:t>
        <w:br/>
        <w:br/>
        <w:t>The person's hand is positioned on the right side of the paper, indicating that the writing is being done from right to left. In the bottom-right corner of the paper, a small square contains the text "iffight Xing 250" written in black, which could potentially be the name of a product or reference number.</w:t>
        <w:br/>
        <w:br/>
        <w:t>The overall scene suggests a moment of decision-making or problem-solving, with the person using the pen to mark down the word "easy", which may have significance in their work or task. The precise location of the pen and the person's hand, along with the precise placement of the word "easy", all contribute to this impression.</w:t>
      </w:r>
    </w:p>
    <w:p>
      <w:r>
        <w:t>No strongly correlated comments found for this frame.</w:t>
      </w:r>
    </w:p>
    <w:p>
      <w:pPr>
        <w:pStyle w:val="Heading1"/>
      </w:pPr>
      <w:r>
        <w:t>Frame: frame_0177.jpg</w:t>
      </w:r>
    </w:p>
    <w:p>
      <w:r>
        <w:t>Caption: The image captures two moments of meticulous attention to detail. A person's hand, using either a pen (LLaVA) or a black marker (MiniCPM), is seen interacting with paper that has various sections and fields, likely representing official paperwork or an application form. The paper appears to be filled with red ink, containing numbers and letters written in dark red and bold black ink, respectively.</w:t>
        <w:br/>
        <w:br/>
        <w:t>The person's hand holds the writing instrument, slightly elevated to ensure the writing is clear and legible. The image does not contain any discernible text beyond what is written on the paper itself. The focus is solely on the person's interaction with the document or application form, which could be part of a larger process or a standalone task.</w:t>
        <w:br/>
        <w:br/>
        <w:t>The setting appears to be a standard indoor environment, with no distinct objects or markings that indicate a specific location or context beyond what is described. The image does not provide any information about the purpose or context of the writing, leaving it open-ended and focusing attention on the meticulous nature of the task at hand.</w:t>
      </w:r>
    </w:p>
    <w:p>
      <w:r>
        <w:t>No strongly correlated comments found for this frame.</w:t>
      </w:r>
    </w:p>
    <w:p>
      <w:pPr>
        <w:pStyle w:val="Heading1"/>
      </w:pPr>
      <w:r>
        <w:t>Frame: frame_0178.jpg</w:t>
      </w:r>
    </w:p>
    <w:p>
      <w:r>
        <w:t>Caption: The image shows a close-up of a document with handwritten notes and red marks placed on a brown surface. The title "iFight XING 230" is written in red ink at the top, followed by the text "1x easily 500kg L4x4kg KV Technical Details" in black, slightly larger than the title. The document appears to be related to aviation planning or preparation for an operation.</w:t>
        <w:br/>
        <w:br/>
        <w:t>The content includes fields such as "FLIGHT NUMBER," "DATE/TIME OF DEPARTURE," and "ALTERNATE AIRPORT" with corresponding numbers and symbols that are part of aviation planning standards. There are red annotations with handwritten notes on the document, suggesting someone is reviewing or checking this information. The specific details of the text and annotations are not entirely clear due to the image's resolution and angle.</w:t>
        <w:br/>
        <w:br/>
        <w:t>The background is out of focus, emphasizing the document itself, which is placed on a brown surface. Overall, the impression is that someone is engaged in a task related to flight planning or preparation for an aviation operation.</w:t>
      </w:r>
    </w:p>
    <w:p>
      <w:r>
        <w:t>No strongly correlated comments found for this frame.</w:t>
      </w:r>
    </w:p>
    <w:p>
      <w:pPr>
        <w:pStyle w:val="Heading1"/>
      </w:pPr>
      <w:r>
        <w:t>Frame: frame_0179.jpg</w:t>
      </w:r>
    </w:p>
    <w:p>
      <w:r>
        <w:t>Caption: The image shows a laptop open on a desk, displaying a video that appears to be a YouTube video playing in full-screen mode. The video content is not clear due to the resolution and angle of the image. To the right of the laptop screen, there is a window with what seems like a person inside, but it's difficult to discern specific details about the individual or their activity. On the left side of the image, partially cut off by the frame, there is another laptop open displaying some sort of content that includes text and graphical elements, which could possibly be related to a presentation or educational material.</w:t>
        <w:br/>
        <w:br/>
        <w:t>The primary laptop is a MSI brand, its black body gleaming under the light. The screen is lit up with the title of the video, "Product de Robot". The man operating the robot is identified as "Product de Robot", further emphasizing the focus of the video. The laptop's screen glows with vibrant colors, showcasing a live stream of a man skillfully maneuvering the robotic arm.</w:t>
        <w:br/>
        <w:br/>
        <w:t>The background of the image is a stark white, providing a stark contrast to the colorful display of the YouTube video. The desk is a simple, unadorned surface, serving as a neutral backdrop to the colorful spectacle of the video. Overall, the image presents a snapshot of a moment in time, where technology and creativity intersect, with the wooden desk adding a touch of warmth to the scene.</w:t>
      </w:r>
    </w:p>
    <w:p>
      <w:r>
        <w:t>No strongly correlated comments found for this frame.</w:t>
      </w:r>
    </w:p>
    <w:p>
      <w:pPr>
        <w:pStyle w:val="Heading1"/>
      </w:pPr>
      <w:r>
        <w:t>Frame: frame_0180.jpg</w:t>
      </w:r>
    </w:p>
    <w:p>
      <w:r>
        <w:t>Caption: The image shows an open black laptop displaying a YouTube video on its screen. The video appears to be paused, showing a person interacting with what seems to be a gaming setup or using some kind of audio-visual equipment. Visible user interface elements include the YouTube logo and the video's playhead on the screen. In the top right corner, there is a watermark or digital signature that includes the text "YOUTUBE", indicating the platform where this content is being viewed.</w:t>
        <w:br/>
        <w:br/>
        <w:t>The person in the image is seated at a desk wearing a blue shirt and surrounded by various objects such as a cup, a mouse, and a phone. The background of the image is blurred, suggesting that the focus is on the person and their work.</w:t>
        <w:br/>
        <w:br/>
        <w:t>The video being displayed is titled "The Art of Coding", with a thumbnail showing a computer screen featuring a green background and a black silhouette of a computer mouse.</w:t>
      </w:r>
    </w:p>
    <w:p>
      <w:r>
        <w:t>No strongly correlated comments found for this frame.</w:t>
      </w:r>
    </w:p>
    <w:p>
      <w:pPr>
        <w:pStyle w:val="Heading1"/>
      </w:pPr>
      <w:r>
        <w:t>Frame: frame_0181.jpg</w:t>
      </w:r>
    </w:p>
    <w:p>
      <w:r>
        <w:t>Caption: The image captures a moment of a person sitting in front of a laptop computer, with the screen displaying a YouTube video. The video appears to be about a drone or remote control vehicle, as indicated by the visual content on the screen: there's a device that looks like a drone or similar flying gadget in motion against a blurred background, suggesting it's either being operated remotely or is part of a tutorial or review. The video seems to be paused at a moment when the drone is in flight.</w:t>
        <w:br/>
        <w:br/>
        <w:t>On the laptop's screen, you can see some text that reads "100%" along with several icons that likely represent views and other engagement metrics, typical for YouTube interface elements. There are also two thumbnails visible: one for the video currently playing and another for a related video, which includes the title "Ways To Make Money With Drones."</w:t>
        <w:br/>
        <w:br/>
        <w:t>The laptop is placed on a wooden surface, with part of the person's legs and feet visible, indicating they are seated. The focus of the image is on the screen of the laptop, and no other text or distinguishing features that would suggest educational content or teaching context can be confidently identified.</w:t>
        <w:br/>
        <w:br/>
        <w:t>In the background, you can see a desk covered with various items, including a stack of books and papers, suggesting a busy work environment. The desk is positioned against a wooden wall, which adds a touch of warmth to the scene. The overall image gives off a sense of productivity and creativity, as evidenced by the person working on the laptop and the ongoing construction of a drone in the video.</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visual content on the laptop screen in the caption, specifically the drone or remote control vehicle in motion. The text mentions selecting and assembling various components like frame, motors, battery, receiver, camera, and flight controller, which are all reflected in the video's paused state showing '100%' with icons for views and engagement metrics.</w:t>
      </w:r>
    </w:p>
    <w:p>
      <w:r>
        <w:t>Source: https://www.youtube.com/watch?v=DeSDjjicGWY: The Idiot's Guide to Making a DIY Drone!</w:t>
      </w:r>
    </w:p>
    <w:p>
      <w:pPr>
        <w:pStyle w:val="Heading1"/>
      </w:pPr>
      <w:r>
        <w:t>Frame: frame_0182.jpg</w:t>
      </w:r>
    </w:p>
    <w:p>
      <w:r>
        <w:t>Caption: The image shows a laptop displaying a video with a play button at the center of the screen, paused and containing content related to technology or electronics. The video appears to feature a red and white drone in action, with its propellers spinning, and is set to the "ESC" channel, suggesting a focus on drone technology or related topics. There are no visible people in the frame, but there's a partial view of a figure seated at the laptop, implying that someone is using it.</w:t>
        <w:br/>
        <w:br/>
        <w:t>The room in which the laptop is placed has various objects around, including what seems to be a keyboard and possibly some electronic equipment. On the desk next to the laptop, there are a couple of items that resemble small toy robots. The environment looks like a home office or a workspace dedicated to electronics and technology, rather than an educational or professional setting.</w:t>
        <w:br/>
        <w:br/>
        <w:t>The visible text in the image is not legible due to the resolution and angle of the photograph, with no indication that the person using the laptop is teaching or demonstrating anything. The overall scene suggests a casual, informal environment focused on drone technology or related topics.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mentioned in the caption as the focus of the 'ESC' channel. The comment also mentions selecting and assembling various components, such as frame, motors, battery, receiver, camera, and flight controller, which matches the objects and settings described in the caption.</w:t>
      </w:r>
    </w:p>
    <w:p>
      <w:r>
        <w:t>Source: https://www.youtube.com/watch?v=DeSDjjicGWY: The Idiot's Guide to Making a DIY Drone!</w:t>
      </w:r>
    </w:p>
    <w:p>
      <w:pPr>
        <w:pStyle w:val="Heading1"/>
      </w:pPr>
      <w:r>
        <w:t>Frame: frame_0183.jpg</w:t>
      </w:r>
    </w:p>
    <w:p>
      <w:r>
        <w:t>Caption: The image captures a scene of a computer setup, showcasing a black laptop with its screen displaying a webpage filled with images and text, hinting at a technical or scientific theme. The laptop is positioned on a wooden desk, which is surrounded by other objects. To the left of the laptop, a white and black speaker can be seen, likely amplifying the sound from the laptop. On the right side of the laptop, a black keyboard is neatly placed, ready for use.</w:t>
        <w:br/>
        <w:br/>
        <w:t>The desk itself is a mix of wood and metal, adding an industrial touch to the scene. Behind the laptop, a shelf can be seen on the wall with various objects, including what appears to be a small electronic device or toy, suggesting this might be a workspace or study area. The background also features a black and white picture of a person, adding a personal touch and hinting that this could be a home office or study area.</w:t>
        <w:br/>
        <w:br/>
        <w:t>The overall setting gives off a sense of productivity and focus, typical of someone working on a technical or scientific project.</w:t>
      </w:r>
    </w:p>
    <w:p>
      <w:r>
        <w:t>No strongly correlated comments found for this frame.</w:t>
      </w:r>
    </w:p>
    <w:p>
      <w:pPr>
        <w:pStyle w:val="Heading1"/>
      </w:pPr>
      <w:r>
        <w:t>Frame: frame_0184.jpg</w:t>
      </w:r>
    </w:p>
    <w:p>
      <w:r>
        <w:t>Caption: The image shows an open laptop displaying a YouTube video on its monitor. The video appears to be paused and is likely related to technology or software, given the context. On the screen, there's a browser window with multiple tabs open; one of them seems to be showing a webpage with a list of items, while another tab has an image of a chocolate bar and a drop-down menu for selecting different types of chocolates.</w:t>
        <w:br/>
        <w:br/>
        <w:t>The laptop is placed on top of a wooden desk, which also holds a few other objects. A smartphone is plugged into the laptop's USB port, suggesting that data transfer or charging might be happening. Additionally, there appears to be a webcam or small camera sitting next to the laptop. The room has a dim light, with some natural light coming through from the left side, indicating it could be daytime.</w:t>
        <w:br/>
        <w:br/>
        <w:t>The video displayed on the screen is titled "Make your own drone!", and it's currently at the first minute, featuring a graph of a drone's flight path. The laptop's keyboard is visible, hinting at the user's interaction with the device. The wooden desk provides a warm and rustic backdrop to the digital content, creating a contrast between the organic and the technological. The image does not contain any text, but the relative positions of the objects are clear: the laptop is centrally located on the desk, the keyboard is beneath it, and the video and its graph are displayed on the screen.</w:t>
      </w:r>
    </w:p>
    <w:p>
      <w:r>
        <w:t>No strongly correlated comments found for this frame.</w:t>
      </w:r>
    </w:p>
    <w:p>
      <w:pPr>
        <w:pStyle w:val="Heading1"/>
      </w:pPr>
      <w:r>
        <w:t>Frame: frame_0185.jpg</w:t>
      </w:r>
    </w:p>
    <w:p>
      <w:r>
        <w:t>Caption: The image captures a moment of meticulous attention to detail as a person interacts with a sheet of paper containing printed text and numerical data. The document resembles a financial statement or record of measurements, with columns of values, a title "Sheet 1," and additional text that is not fully legible due to the angle and quality of the image.</w:t>
        <w:br/>
        <w:br/>
        <w:t>The person, seated behind a table, appears to be in the process of reading or annotating the paperwork using a black pen. They point at one part of the document with their pen, indicating a focus on finance, measurements, or documentation review. The setting suggests an examination or marking of the document by someone who could be an instructor, student, or another individual.</w:t>
        <w:br/>
        <w:br/>
        <w:t>In the foreground, the paper is filled with white lines and graphs, bearing data and calculations that attest to the complex calculations and measurements involved in designing and testing a helicopter. The person's hand hovers over a black and orange highlighter, poised above a diagram of a helicopter, which represents the mechanical and structural components that make up this marvel of engineering.</w:t>
        <w:br/>
        <w:br/>
        <w:t>The diagram is dynamic, filled with arrows and lines suggesting movement and action, while the paper itself is a living document, bearing annotations and calculations resulting from careful analysis and testing. The black and white photo of a helicopter in the background serves as a reminder of the real-world application of the design and testing taking place on the paper, adding scale and context to the scene.</w:t>
        <w:br/>
        <w:br/>
        <w:t>The image presents a snapshot of a moment in the life of a helicopter, a moment of careful analysis and testing that is both personal and professional.</w:t>
      </w:r>
    </w:p>
    <w:p>
      <w:r>
        <w:t>No strongly correlated comments found for this frame.</w:t>
      </w:r>
    </w:p>
    <w:p>
      <w:pPr>
        <w:pStyle w:val="Heading1"/>
      </w:pPr>
      <w:r>
        <w:t>Frame: frame_0186.jpg</w:t>
      </w:r>
    </w:p>
    <w:p>
      <w:r>
        <w:t>Caption: The image depicts a close-up of a person's hand using a black Sharpie marker to highlight specific numbers on a piece of paper. The paper appears to be a printed document with a series of complex mathematical equations, possibly representing financial figures, percentages, or quantities of some kind. The highlighted numbers are circled in orange ink, which suggests that the person is drawing attention to these figures.</w:t>
        <w:br/>
        <w:br/>
        <w:t>The surrounding text within the image is not fully legible due to the angle and zoom level. However, it seems to contain information related to the highlighted numbers, possibly providing context or annotations for the document. The overall setting appears to be a desk or table, with the focus on the interaction between the marker and the paper.</w:t>
        <w:br/>
        <w:br/>
        <w:t>The person's hand is poised over the marker, demonstrating meticulous attention to detail and a commitment to precision in their mathematical calculations. Wearing a white shirt, they appear deeply focused on the task at hand, highlighting important information on the paper. The stark white background provides a striking contrast to the vibrant colors of the paper and marker, emphasizing the importance of this moment of concentration.</w:t>
      </w:r>
    </w:p>
    <w:p>
      <w:r>
        <w:t>No strongly correlated comments found for this frame.</w:t>
      </w:r>
    </w:p>
    <w:p>
      <w:pPr>
        <w:pStyle w:val="Heading1"/>
      </w:pPr>
      <w:r>
        <w:t>Frame: frame_0187.jpg</w:t>
      </w:r>
    </w:p>
    <w:p>
      <w:r>
        <w:t>Caption: The image shows a close-up view of a piece of paper with various diagrams and texts on it. The paper appears to be related to the design or construction of an airplane, as indicated by the texts "Airplane" and "Efficiency". A chart labeled "1540" is also present on the paper. In the foreground, a red marker is being used to highlight certain sections of the paper, suggesting that the information is being carefully examined or noted.</w:t>
        <w:br/>
        <w:br/>
        <w:t>The highlighted area appears to be a numerical value, possibly representing a financial amount or cost, which is circled in red ink to make it stand out on the page. The rest of the content on the page is not clearly visible due to the focus on the highlighted item. The background suggests an indoor setting with a table or desk.</w:t>
        <w:br/>
        <w:br/>
        <w:t>The overall scene emphasizes the focus on the paper and the red marker, suggesting that the paper is being read or studied by someone involved in the design or construction of an airplane.</w:t>
      </w:r>
    </w:p>
    <w:p>
      <w:r>
        <w:t>No strongly correlated comments found for this frame.</w:t>
      </w:r>
    </w:p>
    <w:p>
      <w:pPr>
        <w:pStyle w:val="Heading1"/>
      </w:pPr>
      <w:r>
        <w:t>Frame: frame_0188.jpg</w:t>
      </w:r>
    </w:p>
    <w:p>
      <w:r>
        <w:t>Caption: The image shows a person's hand actively engaged in a task that involves using an orange highlighter pen to mark a white piece of paper filled with lines and graphs, suggesting it may be related to data analysis or calculation. The paper contains black text and numbers in columns, which appears to be some sort of financial or accounting record. The focus of the image is on the hand holding the highlighter pen and the marked paper, with the rest of the setting blurred, possibly indicating that the instructor might be speaking about the highlighted part of the document or drawing attention to it during a presentation or teaching session.</w:t>
        <w:br/>
        <w:br/>
        <w:t>The person's attention is focused on the paper, with the orange highlighter pen being used to emphasize certain numbers or figures. The hand is visible, with the black marker not in use, adding a pop of color to the otherwise monochrome paper. The precise location of the person and the paper is not discernible from the image, but it captures a moment in time where the person is deeply involved in the task at hand, with the main subjects being the person, the paper, and the marker.</w:t>
      </w:r>
    </w:p>
    <w:p>
      <w:r>
        <w:t>No strongly correlated comments found for this frame.</w:t>
      </w:r>
    </w:p>
    <w:p>
      <w:pPr>
        <w:pStyle w:val="Heading1"/>
      </w:pPr>
      <w:r>
        <w:t>Frame: frame_0189.jpg</w:t>
      </w:r>
    </w:p>
    <w:p>
      <w:r>
        <w:t>Caption: The image captures a moment of meticulous attention to detail, showcasing a person's focus on marking a piece of paper with numerical data arranged in a grid layout. The paper contains values related to some sort of accounting or financial analysis, possibly representing data for different periods or categories. The numbers are written in ink, and the document has a formal appearance typical of financial statements or records.</w:t>
        <w:br/>
        <w:br/>
        <w:t>The person is holding a pen with an orange tip, their hand visible as they mark the paper. The environment suggests an office setting, as evidenced by the wooden table surface and the style of the numerical data presented, which is consistent with business or accounting contexts. The image only shows the hand holding the pen and the document being marked, so there is no visible text or slide for reference.</w:t>
        <w:br/>
        <w:br/>
        <w:t>The person's attire is not explicitly mentioned in the image, but it can be inferred that they are wearing a black shirt based on the description provided in Caption 2 (MiniCPM).</w:t>
      </w:r>
    </w:p>
    <w:p>
      <w:r>
        <w:t>No strongly correlated comments found for this frame.</w:t>
      </w:r>
    </w:p>
    <w:p>
      <w:pPr>
        <w:pStyle w:val="Heading1"/>
      </w:pPr>
      <w:r>
        <w:t>Frame: frame_0190.jpg</w:t>
      </w:r>
    </w:p>
    <w:p>
      <w:r>
        <w:t>Caption: The image captures a unique combination of technological assembly and electronics components. On one side, three black and silver drones are arranged on a wooden surface, each equipped with a green propeller and labeled with the letters "A", "B", and "C". The drones' wires are neatly coiled around them, ready for connection, suggesting a workshop or testing area for these drones.</w:t>
        <w:br/>
        <w:br/>
        <w:t>On the adjacent table, a set of electronics components is laid out. From left to right, there are four distinct items: a black cylindrical object that could be a battery or another type of electronic component; a small electronic device with multiple pins, possibly an integrated circuit (IC) or a module; a transparent tape strip, which might be used to attach components or for some other purpose in electronics construction; and two more small black objects that resemble the first item, suggesting they are similar parts. The focus is on the physical items rather than any instructional context provided by a teacher or slide.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drone assembly, selecting and matching parts, and configuring software. The language used is specific to building a custom FPV drone, matching the details presented in the frame caption.</w:t>
      </w:r>
    </w:p>
    <w:p>
      <w:r>
        <w:t>Source: https://www.youtube.com/watch?v=DeSDjjicGWY: The Idiot's Guide to Making a DIY Drone!</w:t>
      </w:r>
    </w:p>
    <w:p>
      <w:pPr>
        <w:pStyle w:val="Heading1"/>
      </w:pPr>
      <w:r>
        <w:t>Frame: frame_0191.jpg</w:t>
      </w:r>
    </w:p>
    <w:p>
      <w:r>
        <w:t>Caption: The image depicts a moment of meticulous hands-on activity, capturing the precision and care required for building or modifying small electronic projects. A hand, poised with great attention to detail, is seen carefully placing a tiny black motor on a clear plastic tray. The motor, complete with its silver wires, is firmly held in place by the tray, ensuring its stability during the assembly process. To prevent any accidental movement of the motor, a small piece of white paper is placed beneath the tray, keeping it securely in position. The background of the image is blurred, drawing focus to the hand and the motor at the center of this intricate task.</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including selecting and assembling components, configuring the drone with BetaFlight software, and testing its functionality. The comment also mentions the importance of matching parts to the drone's size, which is mentioned in the frame caption as 'selecting and assembling various components like the frame, motors, battery, receiver, camera, and flight controller'.</w:t>
      </w:r>
    </w:p>
    <w:p>
      <w:r>
        <w:t>Source: https://www.youtube.com/watch?v=DeSDjjicGWY: The Idiot's Guide to Making a DIY Drone!</w:t>
      </w:r>
    </w:p>
    <w:p>
      <w:pPr>
        <w:pStyle w:val="Heading1"/>
      </w:pPr>
      <w:r>
        <w:t>Frame: frame_0192.jpg</w:t>
      </w:r>
    </w:p>
    <w:p>
      <w:r>
        <w:t>Caption: In this image, a person's hand is seen holding an orange and black propeller arm, inspecting the frame of a model drone. The drone has an orange body with visible orange and black motors, and appears to have a remote control or battery pack attached near its center. The individual is wearing casual clothing and is sitting at a table with various electronic components, including a black and white circuit board, a white and black power supply, and the aforementioned model drone.</w:t>
        <w:br/>
        <w:br/>
        <w:t>The table also features other items, such as a small projector or monitor on the right side of the image, a bottle containing a beverage or cleaning solution, and part of another table in the foreground with objects like a phone lying flat, possibly along with other electronics or components related to the hobby or project at hand. The blurred background suggests a home setting.</w:t>
        <w:br/>
        <w:br/>
        <w:t>The overall scene implies that the person is in the process of assembling, inspecting, or demonstrating the workings of a model drone, rather than receiving specific educational content or instructions.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matching parts to the drone's size, and configuring the flight controller with BetaFlight software. The mention of specific components like frame, motors, battery, receiver, camera, and flight controller aligns closely with the objects and settings described in the caption.</w:t>
      </w:r>
    </w:p>
    <w:p>
      <w:r>
        <w:t>Source: https://www.youtube.com/watch?v=DeSDjjicGWY: The Idiot's Guide to Making a DIY Drone!</w:t>
      </w:r>
    </w:p>
    <w:p>
      <w:pPr>
        <w:pStyle w:val="Heading1"/>
      </w:pPr>
      <w:r>
        <w:t>Frame: frame_0193.jpg</w:t>
      </w:r>
    </w:p>
    <w:p>
      <w:r>
        <w:t>Caption: The image shows a person engaged in a moment of concentration and skill, meticulously assembling or servicing a model airplane with an orange and black coloring. The model appears to have a glider-like structure with wings on either side, a fuselage in the middle, and what looks like a propeller or rotor at the front.</w:t>
        <w:br/>
        <w:br/>
        <w:t>On the left side of the image is a computer monitor displaying a screen showing another model airplane being assembled or serviced. The person's hands are visible, holding various components such as wings and possibly some electronic parts. The text on the screen reads "Tutorial: How to Build a Model Airplane," indicating that the content is educational in nature, likely providing instructions on building model aircraft.</w:t>
        <w:br/>
        <w:br/>
        <w:t>In the foreground, the same person is holding another small quadcopter with an orange and black body, carefully attaching a black propeller using a black strap. The quadcopter's body features orange lights that glow brightly, adding a touch of color to the otherwise monochrome setup. The table beneath the quadcopter is covered in a black tablecloth, providing a stark contrast to the vibrant colors of the quadcopter and the propeller.</w:t>
        <w:br/>
        <w:br/>
        <w:t>The image captures the person's focus on both assembling the model airplane and modifying the quadcopter, suggesting that they are likely following instructions or tutorials for both projects. The overall atmosphere of the scene is one of concentration, skill, and attention to detail.</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related to the model airplane and quadcopter being assembled in the caption. The mention of components like frames, motors, and cameras, as well as software like BetaFlight, matches the technical steps described in the caption.</w:t>
      </w:r>
    </w:p>
    <w:p>
      <w:r>
        <w:t>Source: https://www.youtube.com/watch?v=DeSDjjicGWY: The Idiot's Guide to Making a DIY Drone!</w:t>
      </w:r>
    </w:p>
    <w:p>
      <w:pPr>
        <w:pStyle w:val="Heading1"/>
      </w:pPr>
      <w:r>
        <w:t>Frame: frame_0194.jpg</w:t>
      </w:r>
    </w:p>
    <w:p>
      <w:r>
        <w:t>Caption: The image shows a person carefully assembling an orange and black hand-held drone with its arms extended outward from a central body. The person is engaged in the task of attaching the drone's propellers, which are suspended in the air, ready for flight. The hands are positioned over the propellers, suggesting the intricate process of attaching them to the drone's body. Small orange components, possibly batteries or other parts of the drone's assembly, are visible on the work surface. The setting appears to be a typical indoor space where someone might be working on hobbies or electronics projects, with a blur of color in the background adding context to the image. The overall scene conveys a moment of craftsmanship and precision in the creation of the drone.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involved in building a custom FPV drone, specifically selecting and assembling components like the frame, motors, battery, receiver, camera, and flight controller. The caption mentions attaching propellers to the drone's body, which is also addressed in the comment as part of the overall drone assembly process.</w:t>
      </w:r>
    </w:p>
    <w:p>
      <w:r>
        <w:t>Source: https://www.youtube.com/watch?v=DeSDjjicGWY: The Idiot's Guide to Making a DIY Drone!</w:t>
      </w:r>
    </w:p>
    <w:p>
      <w:pPr>
        <w:pStyle w:val="Heading1"/>
      </w:pPr>
      <w:r>
        <w:t>Frame: frame_0195.jpg</w:t>
      </w:r>
    </w:p>
    <w:p>
      <w:r>
        <w:t>Caption: The image shows a close-up view of a drone assembly on a wooden table, with a person's hands working on the open remote-controlled aircraft. The drone features an orange body and a black frame that stands out against the orange coloration, housing a green motor that adds a splash of color to the assembly. Several pieces of orange and black plastic are scattered around it, possibly indicating the ongoing assembly or repair process.</w:t>
        <w:br/>
        <w:br/>
        <w:t>The drone is mounted with a camera on its underside, and visible electronic components such as batteries and wiring suggest that it is being worked on. A white label on the drone is also visible, although the text on it cannot be discerned.</w:t>
        <w:br/>
        <w:br/>
        <w:t>The drone assembly is positioned in a way that the motor is on the right side, with the propellers on the left, suggesting that they are being assembled or installed. The overall scene suggests an active and ongoing project, possibly related to drone technology or aviation, with no discernible text or additional objects visible other than the drone and its components.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of building a custom FPV drone, matching parts to the drone's size, choosing motors and batteries, and configuring with BetaFlight software. The caption describes the assembly process and shows the specific components being worked on, such as the frame, motor, and camera. The connection is strong due to the direct reference to the same technical aspects in both the caption and comment.</w:t>
      </w:r>
    </w:p>
    <w:p>
      <w:r>
        <w:t>Source: https://www.youtube.com/watch?v=DeSDjjicGWY: The Idiot's Guide to Making a DIY Drone!</w:t>
      </w:r>
    </w:p>
    <w:p>
      <w:pPr>
        <w:pStyle w:val="Heading1"/>
      </w:pPr>
      <w:r>
        <w:t>Frame: frame_0196.jpg</w:t>
      </w:r>
    </w:p>
    <w:p>
      <w:r>
        <w:t>Caption: The image shows a person's hand, clad in a white glove, reaching out to manipulate a small toy drone with orange and black coloring. The drone appears to have four propellers and a central body that may contain electronic components, such as the battery and control board. In the foreground, there is a pair of tweezers holding what looks like a wire or small component, indicating that some maintenance or repair work is being carried out. The background is an indoor space with a dark table and a piece of paper or material on top of it, which might contain additional components or notes related to the repair or modification of the drone.</w:t>
        <w:br/>
        <w:br/>
        <w:t>A closer look reveals two motors, black and silver, securely fastened to the frame, ready to power the quadcopter's flight. The propellers, a vibrant orange, are positioned at the back of the frame, ready to cut through the air. The image is a testament to the precision and care that goes into the creation of such advanced flying machines.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selecting and assembling frame, motors, battery, receiver, camera, and flight controller. The comment also mentions BetaFlight software configuration and tips on 3D printing parts, choosing motors and batteries, which are all related to the process of building a custom FPV drone shown in the image.</w:t>
      </w:r>
    </w:p>
    <w:p>
      <w:r>
        <w:t>Source: https://www.youtube.com/watch?v=DeSDjjicGWY: The Idiot's Guide to Making a DIY Drone!</w:t>
      </w:r>
    </w:p>
    <w:p>
      <w:pPr>
        <w:pStyle w:val="Heading1"/>
      </w:pPr>
      <w:r>
        <w:t>Frame: frame_0197.jpg</w:t>
      </w:r>
    </w:p>
    <w:p>
      <w:r>
        <w:t>Caption: The image shows a close-up view of hands interacting with two separate models, one of an electric racing car and another of a drone. In the foreground, a person's hand is holding down the hood of the orange electric racing car model while another hand appears to be adjusting the wheel. The individual seems to be working on or inspecting the mechanism, possibly for repair, maintenance, or assembly purposes.</w:t>
        <w:br/>
        <w:br/>
        <w:t>The electric racing car model itself is partially disassembled and shows an orange chassis with visible electrical wiring, indicative of a brushless motor setup commonly used in RC racing cars. The wheels are not attached to the axles at this point, suggesting that the person might be assembling or testing the car's performance or build quality.</w:t>
        <w:br/>
        <w:br/>
        <w:t>On the opposite side of the frame, another hand is holding a black propeller for the drone, which has an orange body and a silver attachment point. The background is blurred, drawing focus to the hands working with the models. There are no text, diagrams, or slides visible in this frame; the focus is solely on the hands interacting with the models.</w:t>
        <w:br/>
        <w:br/>
        <w:t>The presence of multiple electronic components and tools in the blurred background suggests that the setting might be an electronics hobbyist workspace or workshop.</w:t>
      </w:r>
    </w:p>
    <w:p>
      <w:r>
        <w:t>No strongly correlated comments found for this frame.</w:t>
      </w:r>
    </w:p>
    <w:p>
      <w:pPr>
        <w:pStyle w:val="Heading1"/>
      </w:pPr>
      <w:r>
        <w:t>Frame: frame_0198.jpg</w:t>
      </w:r>
    </w:p>
    <w:p>
      <w:r>
        <w:t>Caption: The image shows a moment of assembly, where a person's hand is holding a propeller, which is attached to a small toy drone. The drone has a sleek design, with a black frame and orange accents, while the propeller is predominantly green and black with blue accents. Two of the drone's four propellers are being worked on by the individual, who appears to be assembling or adjusting the device in an indoor space, possibly a workshop or study area, given the presence of a wooden desk. The hand firmly grips the propeller, ready to be attached to the drone, indicating that the process is ongoing. The blurred background draws focus to the hand and the drone, with no visible text or additional educational context within the image.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building a custom FPV drone, selecting and assembling various parts, and configuring the drone with BetaFlight software. The caption's focus on the hand assembling or adjusting the drone's propeller is also referenced in the comment's description of the process, indicating strong correlation.</w:t>
      </w:r>
    </w:p>
    <w:p>
      <w:r>
        <w:t>Source: https://www.youtube.com/watch?v=DeSDjjicGWY: The Idiot's Guide to Making a DIY Drone!</w:t>
      </w:r>
    </w:p>
    <w:p>
      <w:pPr>
        <w:pStyle w:val="Heading1"/>
      </w:pPr>
      <w:r>
        <w:t>Frame: frame_0199.jpg</w:t>
      </w:r>
    </w:p>
    <w:p>
      <w:r>
        <w:t>Caption: The image shows a person's hands carefully interacting with an open black rectangular package on a wooden table. The package is placed on a white cloth, neatly folded around it, indicating attention to detail. The instructor is not visible in the frame, but we can see that someone has opened the package and is handling its contents. The setting appears to be a casual environment, possibly a home or workspace, rather than an educational setting.</w:t>
        <w:br/>
        <w:br/>
        <w:t>Inside the package, a black object (apparently a phone) is positioned on the left side, slightly tilted upwards, as if it has been recently taken out or is about to be placed back in. The person wearing a white shirt and a ring on their finger is handling the box with care, possibly preparing to use or display the phone. The warm and rustic tone of the wooden table adds depth to the scene, which suggests a moment of anticipation or excitement.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frame caption's description of handling components and assembling parts. The comment mentions specific components like the frame, motors, battery, receiver, camera, and flight controller, which are also hinted at in the caption.</w:t>
      </w:r>
    </w:p>
    <w:p>
      <w:r>
        <w:t>Source: https://www.youtube.com/watch?v=DeSDjjicGWY: The Idiot's Guide to Making a DIY Drone!</w:t>
      </w:r>
    </w:p>
    <w:p>
      <w:pPr>
        <w:pStyle w:val="Heading1"/>
      </w:pPr>
      <w:r>
        <w:t>Frame: frame_0200.jpg</w:t>
      </w:r>
    </w:p>
    <w:p>
      <w:r>
        <w:t>Caption: The image shows a person's hands carefully working with electronic equipment on a table. The person appears to be opening or examining an item wrapped in plastic, possibly removing it from its protective packaging. They are using a small screwdriver or similar tool to carefully access the item inside.</w:t>
        <w:br/>
        <w:br/>
        <w:t>The item in question looks like a compact electronic device, which could be a router, modem, or some other kind of network hardware. It is wrapped in an open package, suggesting that it has been recently acquired and is being unpacked.</w:t>
        <w:br/>
        <w:br/>
        <w:t>In the lower part of the image, there is a blurred view of what appears to be an instructional video or a tutorial on a screen. The screen shows a close-up of someone's hands holding another piece of electronic equipment similar to the one in the package. However, the content of the screen is not entirely clear due to the low resolution and focus on the item being opened.</w:t>
        <w:br/>
        <w:br/>
        <w:t>Separately, the image also captures a moment of hands carefully handling a small black box. The box is filled with a white material, possibly foam or bubble wrap, providing cushioning for the contents inside. The person's hands are seen holding the box, suggesting that they are either opening it or closing it.</w:t>
        <w:br/>
        <w:br/>
        <w:t>Inside the box, there is a black battery, a small white connector, and a white label with blue text. The battery and the connector are positioned on the right side of the box, while the label is on the left. The battery appears to be the main focus of the image, as it's the object that the person is holding.</w:t>
        <w:br/>
        <w:br/>
        <w:t>The background of the image is blurred, drawing attention to the box and its contents. The focus is on the hands and the box, creating a sense of action and movement. There is no text visible in this image, so there are no written instructions or explanations that can be confidently described.</w:t>
      </w:r>
    </w:p>
    <w:p>
      <w:r>
        <w:t>No strongly correlated comments found for this frame.</w:t>
      </w:r>
    </w:p>
    <w:p>
      <w:pPr>
        <w:pStyle w:val="Heading1"/>
      </w:pPr>
      <w:r>
        <w:t>Frame: frame_0201.jpg</w:t>
      </w:r>
    </w:p>
    <w:p>
      <w:r>
        <w:t>Caption: The image shows a person's hand holding a yellow electronic device with a screen displaying a full charge level and text that reads "Battery". In the background, there are six black devices with gold-colored contacts stacked together. One of these devices is being connected to a power source using wires in a clip. The topmost device has a label reading "Zebra", which may indicate its make or model.</w:t>
        <w:br/>
        <w:br/>
        <w:t>In the foreground, the person is holding a ZEELE battery with a red label. The battery is placed on a brown wooden table, and the person is using a red wire to connect it to a black socket with a red label that also reads "ZEELE". The person is wearing a white shirt, and their left hand holds the battery.</w:t>
        <w:br/>
        <w:br/>
        <w:t>The image has an overlay of a green rectangle with the word "Battery" in white letters at the top right corner. This suggests that the content of the image is related to batteries or electronic devices that require them for power. The context could be educational, demonstrating how to assemble, connect, or test battery-powered devices, such as electronic gadgets or DIY projects.</w:t>
      </w:r>
    </w:p>
    <w:p>
      <w:r>
        <w:t>No strongly correlated comments found for this frame.</w:t>
      </w:r>
    </w:p>
    <w:p>
      <w:pPr>
        <w:pStyle w:val="Heading1"/>
      </w:pPr>
      <w:r>
        <w:t>Frame: frame_0202.jpg</w:t>
      </w:r>
    </w:p>
    <w:p>
      <w:r>
        <w:t>Caption: The image shows a person engaged in an electronics project. They are sitting at a desk with various electronic components scattered around them, including resistors and other typical components for hobbyist electronics projects or homebrewed devices. The individual is holding an open circuit board (PCB) labeled "ELECTRIC ZEBRA" and appears to be soldering or repairing the device using a soldering iron, which has a small amount of solder on its tip.</w:t>
        <w:br/>
        <w:br/>
        <w:t>In the foreground, other electronic parts are scattered on the desk, suggesting a work in progress. The setting seems to be a home or workshop, as indicated by the domestic-style table and personal items present.</w:t>
        <w:br/>
        <w:br/>
        <w:t>On the right side of the image, a rectangular circuit board is visible, where the person is attaching a ZEE battery with a 2500mAh capacity using a screwdriver with a red handle.</w:t>
      </w:r>
    </w:p>
    <w:p>
      <w:r>
        <w:t>No strongly correlated comments found for this frame.</w:t>
      </w:r>
    </w:p>
    <w:p>
      <w:pPr>
        <w:pStyle w:val="Heading1"/>
      </w:pPr>
      <w:r>
        <w:t>Frame: frame_0203.jpg</w:t>
      </w:r>
    </w:p>
    <w:p>
      <w:r>
        <w:t>Caption: The image shows a person meticulously working on an electronic device, with one hand holding a small electronic component with a yellow clip attached to its pins. This suggests that the component may be under test or repair. The other hand appears to be using a tool to manipulate the component, possibly a soldering iron or some form of electrical tool.</w:t>
        <w:br/>
        <w:br/>
        <w:t>The device being worked on has a label that reads "ZOO AMPS," indicating it is an electronic component designed for amplification purposes, typically used in audio equipment. The word "ZOO" is likely a brand name, and the term "AMPS" indicates the function of the component.</w:t>
        <w:br/>
        <w:br/>
        <w:t>In the foreground, several stacked boxes with labels indicating "80V," "120V," and "240V" are visible, suggesting that these components are rated for different voltage levels. This implies that they may be part of a power supply system or another high-voltage application.</w:t>
        <w:br/>
        <w:br/>
        <w:t>Meanwhile, in the background, a person is carefully assembling a ZEE-Li battery pack on a wooden table. The battery pack is rectangular and black, secured with a red plastic clip. The person holds the device firmly with their right hand, using a red screwdriver to attach the wire to a black and red circuit board.</w:t>
        <w:br/>
        <w:br/>
        <w:t>The image captures two moments of meticulous attention to detail: the repair or testing of the "ZOO AMPS" component and the careful assembly of the ZEE-Li battery pack.</w:t>
      </w:r>
    </w:p>
    <w:p>
      <w:r>
        <w:t>No strongly correlated comments found for this frame.</w:t>
      </w:r>
    </w:p>
    <w:p>
      <w:pPr>
        <w:pStyle w:val="Heading1"/>
      </w:pPr>
      <w:r>
        <w:t>Frame: frame_0204.jpg</w:t>
      </w:r>
    </w:p>
    <w:p>
      <w:r>
        <w:t>Caption: The image shows a person meticulously working on an electronics project, with their hands interacting with electronic components. A yellow wire, which appears to be a jumper cable, is clipped into a small electronic device labeled "Zebra," possibly from the Zebra brand known for its audio equipment. The device and the jumper cable are placed on a brown wooden surface, suggesting that the person may be working on an electronics project involving the device.</w:t>
        <w:br/>
        <w:br/>
        <w:t>In the same frame, the person is also seen meticulously attaching a ZEE battery to the wooden surface using a black wire with red insulation. The battery, which has a rectangular shape with a black exterior and a blue top, bears the label "ZEE" indicating its brand. The image captures a moment of technical precision and care as the person ensures the battery is securely connected to the wooden surface, likely in the process of charging it.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closely related to the electronics project mentioned in the caption. The mention of components like batteries, motors, and flight controllers matches the technical steps described in the caption, indicating a strong connection between the two.</w:t>
      </w:r>
    </w:p>
    <w:p>
      <w:r>
        <w:t>Source: https://www.youtube.com/watch?v=DeSDjjicGWY: The Idiot's Guide to Making a DIY Drone!</w:t>
      </w:r>
    </w:p>
    <w:p>
      <w:pPr>
        <w:pStyle w:val="Heading1"/>
      </w:pPr>
      <w:r>
        <w:t>Frame: frame_0205.jpg</w:t>
      </w:r>
    </w:p>
    <w:p>
      <w:r>
        <w:t>Caption: The image shows a small electronic device with a label that reads "3.7V," indicating its voltage rating. The device appears to be a small battery pack or charger, possibly for a remote control or some other electronic gadget. It is placed on top of a piece of paper that has handwritten notes and mathematical calculations. On the paper, there are two pieces of text that can be read: "3.7V" and "2A 400mAh." The first piece of text repeats the voltage rating found on the device, and the second line provides information about its current capacity (3.7 Ampere-hours) and total energy capacity (2 Amperes for 400 milliampere-hours).</w:t>
        <w:br/>
        <w:br/>
        <w:t>Next to the device is a piece of paper with a written equation that seems to be related to the calculation of battery life or capacity based on voltage and current capacity. The equation includes the terms "Current" (I) and "Voltage" (V), with a calculated result that is not fully visible in the image.</w:t>
        <w:br/>
        <w:br/>
        <w:t>In the background, there is a person whose face is obscured, holding what appears to be another battery pack or electronic device with a similar voltage rating of 3.7 Volts. The background also features a table surface, and the overall setting seems to be an informal workspace or home laboratory where someone might be studying or testing batteries and electronics.</w:t>
        <w:br/>
        <w:br/>
        <w:t>A close-up view in the image reveals a Zephyr 2.2Ah 120C 264A battery securely fastened to white paper with a black marker. The equation on the paper, "2.2Ah x 120C = 264A," indicates a conversion between amperage and capacity, suggesting that the battery has a capacity of 264A and is capable of delivering a current of 264A.</w:t>
      </w:r>
    </w:p>
    <w:p>
      <w:r>
        <w:t>No strongly correlated comments found for this frame.</w:t>
      </w:r>
    </w:p>
    <w:p>
      <w:pPr>
        <w:pStyle w:val="Heading1"/>
      </w:pPr>
      <w:r>
        <w:t>Frame: frame_0206.jpg</w:t>
      </w:r>
    </w:p>
    <w:p>
      <w:r>
        <w:t>Caption: The image captures a close-up view of a small electronic device with a digital display and a couple of buttons placed next to a ZEEMO 264A battery on a white surface. The battery, made of a black and silver color scheme, has a label "ZEEMO 264A" prominently displayed, indicating its brand and model. The battery is equipped with a red connector, ready for charging or discharging. A black arrow and the text "300W" are written on the white surface, possibly indicating the maximum power output of the battery.</w:t>
        <w:br/>
        <w:br/>
        <w:t>The small electronic device appears to be a handheld calculator or similar gadget, as suggested by the presence of numbers and mathematical calculations next to it: "24h 24V 5A 72Wh." This suggests that the device might be used to calculate energy consumption or power capacity over time. The background is nondescript, with a blurred image of what appears to be a part of another object or equipment to the right side of the image.</w:t>
        <w:br/>
        <w:br/>
        <w:t>There is no indication in this frame of an instructor, slide, or diagram.</w:t>
      </w:r>
    </w:p>
    <w:p>
      <w:r>
        <w:t>No strongly correlated comments found for this frame.</w:t>
      </w:r>
    </w:p>
    <w:p>
      <w:pPr>
        <w:pStyle w:val="Heading1"/>
      </w:pPr>
      <w:r>
        <w:t>Frame: frame_0207.jpg</w:t>
      </w:r>
    </w:p>
    <w:p>
      <w:r>
        <w:t>Caption: The image shows a close-up of someone's hands working on a technical drawing or blueprint. The person is using a pencil to write or annotate the document, which contains various symbols and lines typical of engineering drawings. The drawing includes schematic representations that could be for mechanical parts or systems. Noteably, there are red circles with numbers inside them, likely indicating measurements or dimensions, although the details within these circles are not clear due to the close-up nature of the image.</w:t>
        <w:br/>
        <w:br/>
        <w:t>The paper appears to have a drawing of a motor, specifically labeled as having a voltage of 51.02A. The focus of this image seems to be on precision and detail, suggesting a hands-on learning or design process.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similar to the technical drawing or blueprint shown in the caption. The mention of selecting and assembling components like motors, battery, receiver, camera, and flight controller matches the symbols and lines on the blueprint, indicating a strong connection between the caption and the comment.</w:t>
      </w:r>
    </w:p>
    <w:p>
      <w:r>
        <w:t>Source: https://www.youtube.com/watch?v=DeSDjjicGWY: The Idiot's Guide to Making a DIY Drone!</w:t>
      </w:r>
    </w:p>
    <w:p>
      <w:pPr>
        <w:pStyle w:val="Heading1"/>
      </w:pPr>
      <w:r>
        <w:t>Frame: frame_0208.jpg</w:t>
      </w:r>
    </w:p>
    <w:p>
      <w:r>
        <w:t>Caption: The image shows a close-up of a person's hand interacting with a piece of paper that has a blue and white design, indicating technical drawings likely related to mechanical engineering, automotive design, or a similar field. The individual is using a pencil and appears to be working on the design, with the tip pointing towards the paper, suggesting they are in the process of writing.</w:t>
        <w:br/>
        <w:br/>
        <w:t>Various lines, shapes, and annotations such as circles and text boxes drawn over the blueprint with what seems like corrections or notes being made. Mathematical equations or symbols written over the drawing, such as arrows and numerical values, which suggest that the drawing is being annotated with measurements or calculations relevant to the mechanical aspect of the design.</w:t>
        <w:br/>
        <w:br/>
        <w:t>At the bottom of the image, there is a small amount of text visible, which appears to include a signature or some form of certification or approval for the design work, as indicated by the term "approved" and possibly a date. The paper also has markings including a red line with the label "3280", which could be the label of a product or a part number, and specifications such as "51.8w 4.8v".</w:t>
      </w:r>
    </w:p>
    <w:p>
      <w:r>
        <w:t>No strongly correlated comments found for this frame.</w:t>
      </w:r>
    </w:p>
    <w:p>
      <w:pPr>
        <w:pStyle w:val="Heading1"/>
      </w:pPr>
      <w:r>
        <w:t>Frame: frame_0209.jpg</w:t>
      </w:r>
    </w:p>
    <w:p>
      <w:r>
        <w:t>Caption: The image shows a white piece of paper with various components and annotations. At the top, the title "FIGHT KING 2 3206" is prominently displayed, indicating that this is an instruction manual or technical diagram for a specific product. The text on the manual is in black and provides specifications, details, and instructions about the product.</w:t>
        <w:br/>
        <w:br/>
        <w:t>The manual is divided into three sections: "Specifications", "Components", and "Instruction". The first section lists various specifications for the product, including its dimensions, weight, and other technical details. The second section provides a detailed list of the components that make up the product. The third section offers step-by-step instructions on how to assemble and use the product.</w:t>
        <w:br/>
        <w:br/>
        <w:t>On the left side of the image, there are two images of what appears to be an automotive part. One is larger and placed above the other, which is smaller and situated below it. The top image displays a gearbox or differential unit, identifiable by its casing and internal components designed for power transmission in a vehicle's drive train. The lower image depicts a close-up of another component, possibly related to the gearbox, but not clearly labeled.</w:t>
        <w:br/>
        <w:br/>
        <w:t>In front of these images is a sheet with writing and markings on it. Although the text and numbers are partially obscured, they appear to be written in different languages, suggesting that this could be an instructional manual or technical diagram for a diverse audience.</w:t>
        <w:br/>
        <w:br/>
        <w:t>The bottom right corner of the image features an orange sticker with the number "260" and what appears to be a symbol or code next to it. The presence of the sticker suggests that this document may have been labeled by someone for identification purposes, possibly referencing a specific part or assembly.</w:t>
        <w:br/>
        <w:br/>
        <w:t>Overall, the context of the image suggests an educational or technical setting where components are being identified and explained, likely in relation to the FIGHT KING 2 product.</w:t>
      </w:r>
    </w:p>
    <w:p>
      <w:r>
        <w:t>No strongly correlated comments found for this frame.</w:t>
      </w:r>
    </w:p>
    <w:p>
      <w:pPr>
        <w:pStyle w:val="Heading1"/>
      </w:pPr>
      <w:r>
        <w:t>Frame: frame_0210.jpg</w:t>
      </w:r>
    </w:p>
    <w:p>
      <w:r>
        <w:t>Caption: This image captures a moment of focus and precision as a person, dressed in a casual white shirt, meticulously colors in a diagram with an orange marker. The diagram, filled with various shapes and symbols, represents a flight controller system design or workflow. The paper appears to have diagrams or flowcharts related to software development or project management, featuring arrows and blocks labeled "accelerator," "flight control," "simulator," "controller," "motor," and other technical terms.</w:t>
        <w:br/>
        <w:br/>
        <w:t>The focus is on the task at hand, which involves connecting or labeling components in the diagram, possibly for educational purposes, such as teaching others how to set up an accelerator or simulate a flight control system. No text is fully visible due to the close-up nature of the image and the angle at which it was taken.</w:t>
        <w:br/>
        <w:br/>
        <w:t>The person's actions are likely part of explaining or outlining this process, with their hand poised over a pencil, ready to add a final stroke to the design. The diagram itself is a complex network of lines and shapes, each one representing a different component of the flight controller system. The lines connect these components, creating a network of communication and control.</w:t>
        <w:br/>
        <w:br/>
        <w:t>Despite the complexity of the diagram, there is a sense of order and structure. Each shape and line is precisely placed, creating a harmonious balance within the overall design. The person's hand, the marker, and the pencil all play a crucial role in this process, each one contributing to the final product.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(assembling components like frame, motors, battery, receiver, camera, and flight controller) and objects (frame controller system design or workflow) described in the caption. The mention of BetaFlight software, motor selection, and 3D printing parts aligns with the caption's focus on labeling and explaining different components of a diagram. The comment also highlights the importance of matching parts to the drone's size, which is reflected in the caption's emphasis on connecting or labeling components in the diagram.</w:t>
      </w:r>
    </w:p>
    <w:p>
      <w:r>
        <w:t>Source: https://www.youtube.com/watch?v=DeSDjjicGWY: The Idiot's Guide to Making a DIY Drone!</w:t>
      </w:r>
    </w:p>
    <w:p>
      <w:pPr>
        <w:pStyle w:val="Heading1"/>
      </w:pPr>
      <w:r>
        <w:t>Frame: frame_0211.jpg</w:t>
      </w:r>
    </w:p>
    <w:p>
      <w:r>
        <w:t>Caption: The image shows a detailed diagram of a flight controller, laid out on a white background with clearly labeled and colored components. The diagram is divided into two main sections: the receiver and the flight controller. The receiver, depicted in red, is located on the left side, while the flight controller, shown in orange, is on the right. The overall layout of the diagram suggests a well-structured and organized system, with each component clearly labeled to indicate its role.</w:t>
        <w:br/>
        <w:br/>
        <w:t>In addition to the diagram, text written in black provides further information about the components. This text adds depth and clarity to the diagram, making it an even more useful tool for understanding the functions and interactions within the flight controller system. The presence of a list on the right side of the whiteboard with items like "FlyT", "Receiver", "Transistor", and "Controller" suggests that this diagram is part of a educational context where a teacher or instructor might be explaining how the flight controller works, possibly as part of an interactive lesson.</w:t>
      </w:r>
    </w:p>
    <w:p>
      <w:r>
        <w:t>No strongly correlated comments found for this frame.</w:t>
      </w:r>
    </w:p>
    <w:p>
      <w:pPr>
        <w:pStyle w:val="Heading1"/>
      </w:pPr>
      <w:r>
        <w:t>Frame: frame_0212.jpg</w:t>
      </w:r>
    </w:p>
    <w:p>
      <w:r>
        <w:t>Caption: The image shows a person interacting with an electronic device, possibly a remote control or small gadget, connected to a pair of headphones. The device is being operated by the person, who is reaching towards it, suggesting they might be examining its features. In front of them on a brown wooden surface is an open cardboard box with a foam insert, containing additional electronic devices that appear to be similar in design to the one in use. One of these devices can be seen being retrieved from a gray travel case, which is also placed on the table. The travel case contains a white object that appears to be a controller, featuring a white button and a white cord attached to it. In the background, a white monitor is visible, suggesting a setup for gaming or controlling some electronic device.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related to the technical steps and objects described in the caption. The mention of components like frame, motors, battery, receiver, camera, and flight controller matches the objects seen in the image. Additionally, the reference to BetaFlight software and 3D printing parts aligns with the setting and goals depicted in the caption.</w:t>
      </w:r>
    </w:p>
    <w:p>
      <w:r>
        <w:t>Source: https://www.youtube.com/watch?v=DeSDjjicGWY: The Idiot's Guide to Making a DIY Drone!</w:t>
      </w:r>
    </w:p>
    <w:p>
      <w:pPr>
        <w:pStyle w:val="Heading1"/>
      </w:pPr>
      <w:r>
        <w:t>Frame: frame_0213.jpg</w:t>
      </w:r>
    </w:p>
    <w:p>
      <w:r>
        <w:t>Caption: The image shows a close-up of a person's hands using a white game controller with a prominent brand name "Betafy" displayed on it. The controller appears to have a D-pad and at least four buttons, which are typical for a PlayStation controller. The person is holding the controller with both hands, seemingly interacting with it. There are no visible texts or distinctive marks on the controller that provide additional context about its use.</w:t>
        <w:br/>
        <w:br/>
        <w:t>The background is out of focus but seems to be an indoor environment, possibly a room where someone might play video games or engage in some form of electronic hobby. The style of the image is a casual photograph, likely taken with the intention of showing the game controller being used for gaming purposes.</w:t>
      </w:r>
    </w:p>
    <w:p>
      <w:r>
        <w:t>No strongly correlated comments found for this frame.</w:t>
      </w:r>
    </w:p>
    <w:p>
      <w:pPr>
        <w:pStyle w:val="Heading1"/>
      </w:pPr>
      <w:r>
        <w:t>Frame: frame_0214.jpg</w:t>
      </w:r>
    </w:p>
    <w:p>
      <w:r>
        <w:t>Caption: The image shows two distinct promotional advertisements on the same webpage. At the top of the page, there's a header with a navigation menu that includes links to "Home," "Shop," "Blog," "Contact," "About Us," and a language selection dropdown for English or Spanish.</w:t>
        <w:br/>
        <w:br/>
        <w:t>Below the header, there are two hero images: one featuring a pair of white controllers against a blue gradient background, with the text "Gaming" visible above them. The other image depicts a green plant on a pot. To the left of the hero images, there's a section titled "Recent Posts," which appears to be a blog or news feed with a featured post thumbnail about "E3 2021: Nintendo Switch Lite." There are two other posts listed beneath it.</w:t>
        <w:br/>
        <w:br/>
        <w:t>On the right side of the page, another hero image shows a smartwatch with a black strap, along with the text "Smartwatch" above it. Below this image, there's a section titled "Featured Product" with a thumbnail showing the same product.</w:t>
        <w:br/>
        <w:br/>
        <w:t>At the bottom of the page, there's a footer with a newsletter signup form and links to "Terms &amp; Conditions," "Privacy Policy," "Sitemap," and various social media icons.</w:t>
        <w:br/>
        <w:br/>
        <w:t>The webpage also contains a separate advertisement for the Betafy LiteRadio 2 SE ELRS. This promotional advertisement is in black and white, set against a white background, featuring the product prominently at the center. The text "The First ELRS" is written in bold, black letters. The product's features and specifications are clearly stated in smaller text at the bottom of the image, along with the buttons "Buy Now" and "Add to Cart."</w:t>
      </w:r>
    </w:p>
    <w:p>
      <w:r>
        <w:t>No strongly correlated comments found for this frame.</w:t>
      </w:r>
    </w:p>
    <w:p>
      <w:pPr>
        <w:pStyle w:val="Heading1"/>
      </w:pPr>
      <w:r>
        <w:t>Frame: frame_0215.jpg</w:t>
      </w:r>
    </w:p>
    <w:p>
      <w:r>
        <w:t>Caption: The image shows a screenshot of an online page featuring two products, "E-Lit Radio V2" and "Liteprvo 2.4G SE ELRS radio controller". The E-Lit Radio V2 is a white controller designed to look like a radio, with the text "E-Lit" on it, indicating that this is a gamepad for playing a game or emulator that mimics a radio. Above the controller, there's a headline in bold letters that reads "WORLD'S FIRST E-LIT RADIO V2," suggesting an innovation or improvement on the previous model.</w:t>
        <w:br/>
        <w:br/>
        <w:t>Below the E-Lit Radio V2 controller, there are three bullet points detailing its features: "The world's first E-lit radio V2", "Available in 50 countries", and "Works with all major gaming consoles." This implies that the product is unique, widely available, and compatible with multiple gaming platforms.</w:t>
        <w:br/>
        <w:br/>
        <w:t>To the right of the E-Lit Radio V2 controller, there's a red arrow pointing to a message saying "AVAILABLE NOW," indicating that the product is currently on sale or in stock. In contrast, the Liteprvo 2.4G SE ELRS radio controller has its own set of specifications listed: it features 2.4G frequency, 2.4G speed, and a built-in 2.4G antenna.</w:t>
        <w:br/>
        <w:br/>
        <w:t>The advertisement also mentions that the Liteprvo 2.4G SE ELRS is compatible with the BETAAPP radio controller, and provides a website link for users to visit and learn more about the product or make a purchase.</w:t>
        <w:br/>
        <w:br/>
        <w:t>In the background of the image, there's an illustration of a white wall with a shelf displaying two books and a small green plant. The top book has the title "The World's First E-lit Radio V2" visible. At the bottom of the image, the text reads "LITRADIO V2" in bold red font, reinforcing the product name. On the left side of the image, there's a logo with the text "E-Lit", which is presumably the brand name associated with the E-Lit Radio V2.</w:t>
        <w:br/>
        <w:br/>
        <w:t>The overall style of the screenshot suggests that this is an advertisement or promotional material for both the E-Lit Radio V2 and Liteprvo 2.4G SE ELRS radio controllers, designed to convey their features, availability, and compatibility in a visually appealing way to potential customers.</w:t>
      </w:r>
    </w:p>
    <w:p>
      <w:r>
        <w:t>No strongly correlated comments found for this frame.</w:t>
      </w:r>
    </w:p>
    <w:p>
      <w:pPr>
        <w:pStyle w:val="Heading1"/>
      </w:pPr>
      <w:r>
        <w:t>Frame: frame_0216.jpg</w:t>
      </w:r>
    </w:p>
    <w:p>
      <w:r>
        <w:t>Caption: The image shows a comparison between two webpages for radio controllers. The top webpage, likely from LLaVA, features a white background with a focus on technology and gaming-related products. At the top of the page, there is a navigation bar with links to different sections such as "Home," "Literature," and "News." Below this, there is a main content area with a headline that reads, "The first ELS radio controller for the Xbox Series X." The headline indicates a new product from ELS, which is a company known for its audio systems.</w:t>
        <w:br/>
        <w:br/>
        <w:t>Just below the headline, there's an image of a gaming controller alongside text describing it as a "Xbox Series X Controller with ELS Radio Control" and mentions the compatibility with the Xbox Series X. The controller is white with a black handle on the back. To the right of the product image, there are some icons or badges that may represent certifications, awards, or accreditations for the product.</w:t>
        <w:br/>
        <w:br/>
        <w:t>In contrast, the second webpage, likely from MiniCPM, has a dark gray background with white text, creating a stark contrast. The main focus of this webpage is the Betapio logo, which is prominently displayed in the top left corner, along with the website's URL. The webpage is divided into two main sections: a banner at the top and a section dedicated to the product.</w:t>
        <w:br/>
        <w:br/>
        <w:t>The banner features the Betapio logo against a black background, with text-heavy information about the company and its products. The bottom section of the webpage is dedicated to the product itself, featuring a white background with a blue border, providing a pleasing contrast to the text. The product name, "Litepro 2 SE ELRS", is prominently displayed in blue text, along with a description and features listed in a bulleted format.</w:t>
        <w:br/>
        <w:br/>
        <w:t>Both webpages provide clear and concise information about their respective radio controllers, with the LLaVA webpage highlighting the ELS controller's compatibility with the Xbox Series X, while the MiniCPM webpage provides a comprehensive overview of the Betapio Litepro 2 SE ELRS radio controller.</w:t>
      </w:r>
    </w:p>
    <w:p>
      <w:r>
        <w:t>No strongly correlated comments found for this frame.</w:t>
      </w:r>
    </w:p>
    <w:p>
      <w:pPr>
        <w:pStyle w:val="Heading1"/>
      </w:pPr>
      <w:r>
        <w:t>Frame: frame_0217.jpg</w:t>
      </w:r>
    </w:p>
    <w:p>
      <w:r>
        <w:t>Caption: The image appears to be a combination of an advertisement and user manual related to technology or electronics, specifically highlighting the ELRS product. The main focus is on promoting "ELRS" with its logo featuring a combination of letters in various colors and a stylized microphone icon, suggesting it's related to audio.</w:t>
        <w:br/>
        <w:br/>
        <w:t>Below the logo, two white game controllers with black joysticks are displayed, one having a sticker indicating "E8790." An illustration of two microphone-like devices, labeled as "Microphone 1" and "Microphone 2," is shown on the right side. The style of these devices suggests they could be part of a gaming setup or studio recording equipment.</w:t>
        <w:br/>
        <w:br/>
        <w:t>In the upper left corner, there's a small graphic resembling a green plant, possibly an element of the website's design. On the web page, there is a headline that reads "The World's First 5G Controller" with a subheading stating "Literature.com" and a price tag displaying "$10.99". A red arrow points to the price, suggesting additional information might be available when viewed in full context on the web page.</w:t>
        <w:br/>
        <w:br/>
        <w:t>The bottom of the image features a white paper with a ribbon, appearing to be a user manual for the ELRS product. The title reads "Litero 2 SE ELRS", indicating it's a manual for this device model. The manual is labeled as "Popular ERS Radio Controller" and states that it's the first edition, written in English. It also includes a technical support number, suggesting it's a comprehensive guide.</w:t>
      </w:r>
    </w:p>
    <w:p>
      <w:r>
        <w:t>No strongly correlated comments found for this frame.</w:t>
      </w:r>
    </w:p>
    <w:p>
      <w:pPr>
        <w:pStyle w:val="Heading1"/>
      </w:pPr>
      <w:r>
        <w:t>Frame: frame_0218.jpg</w:t>
      </w:r>
    </w:p>
    <w:p>
      <w:r>
        <w:t>Caption: The image shows a person's hand gently touching either a gray remote control or a small quadcopter drone, both placed on a wooden table. The remote control is equipped with a directional pad and a pair of buttons, situated on the top right and left respectively, featuring a power button and an antenna as well. In contrast, the drone is predominantly black with multiple rotors and has an antenna at the top. The background includes a blurred figure of a person who appears to be examining or operating the device, as indicated by their posture and the positioning of their hands.</w:t>
        <w:br/>
        <w:br/>
        <w:t>The wooden table, with a warm brown color, is located in a room that is dimly lit, adding a sense of mystery to the scene. Despite the dim lighting, the details of the remote control or drone and the person's hand are clearly visible, suggesting that the image is well-lit. The relative positions of the objects suggest that the remote control or drone is the focal point of the image, with the person's hand gently touching it.</w:t>
        <w:br/>
        <w:br/>
        <w:t>The room provides a neutral background, allowing the viewer to focus on the device and the person's hand. There are no other objects or people in the image, keeping the scene simple yet intriguing, inviting the viewer to imagine what might be happening or what could be on the other side of the remote control or drone. The small text "10/50" at the bottom right corner of the image suggests that it may refer to the size or resolution of the image, or possibly the age of the device, but does not provide further context.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which matches the setting and objects described in the caption, including the remote control or quadcopter drone, wooden table, and dimly lit room. The only mismatch is the mention of the '10/50' text, which is not discussed in the comment.</w:t>
      </w:r>
    </w:p>
    <w:p>
      <w:r>
        <w:t>Source: https://www.youtube.com/watch?v=DeSDjjicGWY: The Idiot's Guide to Making a DIY Drone!</w:t>
      </w:r>
    </w:p>
    <w:p>
      <w:pPr>
        <w:pStyle w:val="Heading1"/>
      </w:pPr>
      <w:r>
        <w:t>Frame: frame_0219.jpg</w:t>
      </w:r>
    </w:p>
    <w:p>
      <w:r>
        <w:t>Caption: The image captures a moment where an FPV (First Person View) quadcopter with a small body and large wings is placed on a surface, surrounded by various other items. The drone has a black frame and appears to have a camera mounted below it, likely used for live video transmission during flight. There are no visible markings or branding on the drone itself. In the background, a blurred view of what looks like a person's hand holding a small device that could be an accessory or component for the drone is visible.</w:t>
        <w:br/>
        <w:br/>
        <w:t>On the surface where the drone rests, a remote control is also present. The remote control is gray in color and features a black and white display screen. On the right side of the remote control, there is a power button, while on the left side, there is a red button. The remote control is equipped with two antennas, one of which is visible on the right side of the image. The surface beneath the drone and remote control is likely wooden in color, as it appears to match the brown color of the table seen in the background.</w:t>
        <w:br/>
        <w:br/>
        <w:t>The top right corner of the image features a blurred view of a laptop screen, but the content on the screen is not clear enough to discern any specific information. The overall scene suggests a quiet moment, perhaps during a break or a pause in an activity, with no visible text, equations, diagrams, or indications of an instructor or teaching context within this frame.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mentioning specific components like frame, motors, battery, receiver, camera, and flight controller. It also highlights the importance of matching parts to the drone's size, which is mentioned in the caption as well.</w:t>
      </w:r>
    </w:p>
    <w:p>
      <w:r>
        <w:t>Source: https://www.youtube.com/watch?v=DeSDjjicGWY: The Idiot's Guide to Making a DIY Drone!</w:t>
      </w:r>
    </w:p>
    <w:p>
      <w:pPr>
        <w:pStyle w:val="Heading1"/>
      </w:pPr>
      <w:r>
        <w:t>Frame: frame_0220.jpg</w:t>
      </w:r>
    </w:p>
    <w:p>
      <w:r>
        <w:t>Caption: The image shows a scene where a person is working with electronics, possibly assembling or repairing an item. The individual's hand is reaching towards a partially disassembled drone, which appears to be the focus of their attention. The drone has visible electronic components such as a small motor and an electronic board with various connections and wires attached. A black rectangular object resembling a camera module is connected to the main body of the drone.</w:t>
        <w:br/>
        <w:br/>
        <w:t>In the foreground, a remote control is placed on a wooden surface speckled with wires. The wires are connected to the remote control, forming a network of electrical connections that extend from the right side of the device towards the center of the image. The remote control itself features a digital screen displaying a white "V" symbol and a black and white button situated on the left side of the screen.</w:t>
        <w:br/>
        <w:br/>
        <w:t>The person's hand is holding the remote control, with their fingers gently touching the screen. This suggests that the remote control is being used to control an electronic device, possibly the drone in the background. The image does not contain any readable texts, equations, or graph types visible on any screens, and it does not provide enough information to confidently determine the actions or devices involved.</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scene in the frame caption where a person is working with electronics and possibly assembling or repairing an item. The comment mentions selecting and assembling various components like the frame, motors, battery, receiver, camera, and flight controller, which aligns with the image showing a partially disassembled drone and electronic components.</w:t>
      </w:r>
    </w:p>
    <w:p>
      <w:r>
        <w:t>Source: https://www.youtube.com/watch?v=DeSDjjicGWY: The Idiot's Guide to Making a DIY Drone!</w:t>
      </w:r>
    </w:p>
    <w:p>
      <w:pPr>
        <w:pStyle w:val="Heading1"/>
      </w:pPr>
      <w:r>
        <w:t>Frame: frame_0221.jpg</w:t>
      </w:r>
    </w:p>
    <w:p>
      <w:r>
        <w:t>Caption: The image shows a person working on a grey remote control, which is positioned on a wooden table. The remote control is equipped with a green and red button, and it's connected to a black electronic device with a white label that reads "V-B0". The person's hand is seen holding the remote control, suggesting they are in the process of setting it up or performing some maintenance. The table is cluttered with various wires, including a red one and a white one, which are attached to the electronic device.</w:t>
        <w:br/>
        <w:br/>
        <w:t>In front of the device, there are various electronic components, including a small, rectangular controller board, a small motor unit connected to the board, and wires connecting different parts of the system. A piece of paper with diagrams is also visible on the table surface, featuring what looks like a top view of a drone frame, a perspective view of the underside of a drone, and a close-up of an electronic component. The person appears focused on assembling or setting up the device, with the surrounding environment being minimal to keep the focus on their hands manipulating the components.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like the frame, motors, battery, receiver, camera, and flight controller, which are also described in the caption. The caption highlights the person's hands manipulating electronic components, matching the comment's mention of assembling and setting up parts.</w:t>
      </w:r>
    </w:p>
    <w:p>
      <w:r>
        <w:t>Source: https://www.youtube.com/watch?v=DeSDjjicGWY: The Idiot's Guide to Making a DIY Drone!</w:t>
      </w:r>
    </w:p>
    <w:p>
      <w:pPr>
        <w:pStyle w:val="Heading1"/>
      </w:pPr>
      <w:r>
        <w:t>Frame: frame_0222.jpg</w:t>
      </w:r>
    </w:p>
    <w:p>
      <w:r>
        <w:t>Caption: The image shows an open digital oscilloscope from Keysight, featuring a waveform with a frequency of 2000 Hz displayed on its screen. The device has a digital interface with buttons and knobs for controlling various settings such as triggering the signal, scaling the axes, and adjusting other parameters related to the measurement and display of the waveform. As observed on the screen, the waveform exhibits periodic changes in amplitude, represented by a series of peaks and valleys. The time displayed on the device is 1:00 PM, providing a reference for the current time.</w:t>
      </w:r>
    </w:p>
    <w:p>
      <w:r>
        <w:t>No strongly correlated comments found for this frame.</w:t>
      </w:r>
    </w:p>
    <w:p>
      <w:pPr>
        <w:pStyle w:val="Heading1"/>
      </w:pPr>
      <w:r>
        <w:t>Frame: frame_0223.jpg</w:t>
      </w:r>
    </w:p>
    <w:p>
      <w:r>
        <w:t>Caption: The image shows a close-up view of a digital oscilloscope, labeled "KeyVision MSX306AT", with a white body and black digital display. The device is turned on and currently displaying a waveform set to 500 Hz. The display has grid lines to help in measuring time and voltage, as well as various parameters indicated at the bottom, including "CH1," "CH2," "TIME/DIV," "VOLTAGE/DIV," "FREQUENCY," and "TRIGGER." The vertical axis represents a scale for amplitude in volts.</w:t>
        <w:br/>
        <w:br/>
        <w:t>A person's hand is partially visible on the left side of the image, holding a pen over a notebook or paper with some writing on it. Although the content of the writing is not fully visible due to the angle and focus of the photo, it appears that the notebook is being used to take notes or record observations related to the oscilloscope setup.</w:t>
        <w:br/>
        <w:br/>
        <w:t>The background suggests an indoor setting, possibly a laboratory or workshop room where such equipment is used for scientific or technical measurements. The oscilloscope is equipped with a memory function, allowing it to store and recall signals, as well as a built-in spectrum analyzer that can analyze the frequency content of signals. The current waveform is displayed in black on a gray background, indicating that the signal has only one frequency component and is currently set to display the 0th harmonic.</w:t>
      </w:r>
    </w:p>
    <w:p>
      <w:r>
        <w:t>No strongly correlated comments found for this frame.</w:t>
      </w:r>
    </w:p>
    <w:p>
      <w:pPr>
        <w:pStyle w:val="Heading1"/>
      </w:pPr>
      <w:r>
        <w:t>Frame: frame_0224.jpg</w:t>
      </w:r>
    </w:p>
    <w:p>
      <w:r>
        <w:t>Caption: The image shows a close-up of a person's hands working with electronic components on a wooden table. The individual appears to be soldering wires onto a small black device, labeled "A3" on its face, which is likely a radio control system featuring an array of wires with different colors and sizes. The focus is on the soldering process, with a soldering iron being held over the joint where the wire is being connected.</w:t>
        <w:br/>
        <w:br/>
        <w:t>The person's left hand is holding what appears to be an electronic component or module, potentially an expansion board for a microcontroller or some other specialized hardware. The right hand holds the soldering iron, with its tip making contact with the wire on the circuit board. The soldering process involves melting the solder to create a secure and permanent connection between the components.</w:t>
        <w:br/>
        <w:br/>
        <w:t>The wires are neatly arranged, ready to be connected, with the person's fingers carefully guiding them towards the device. The image does not contain any discernible text, emphasizing the hands-on activity of soldering electronic components together. This moment captures meticulous assembly, highlighting the importance of precision and attention to detail in electronics repair and DIY projects.</w:t>
      </w:r>
    </w:p>
    <w:p>
      <w:r>
        <w:t>No strongly correlated comments found for this frame.</w:t>
      </w:r>
    </w:p>
    <w:p>
      <w:pPr>
        <w:pStyle w:val="Heading1"/>
      </w:pPr>
      <w:r>
        <w:t>Frame: frame_0225.jpg</w:t>
      </w:r>
    </w:p>
    <w:p>
      <w:r>
        <w:t>Caption: The image shows a person's hands working with a small, black device with a gray connector. One hand is holding a red cable connected to a small black connector, suggesting the process of soldering or connecting wires to the device. The other hand appears to be manipulating another component or part of the equipment. The device looks like a piece of electronics that could be used in robotics, hobby electronics, or DIY projects. The hands are positioned on a wooden table, with the device being held close to a black cord that appears to be plugged into it, suggesting that it is being used or is about to be used. The background is blurred, drawing focus to the hands and the device.</w:t>
      </w:r>
    </w:p>
    <w:p>
      <w:r>
        <w:t>No strongly correlated comments found for this frame.</w:t>
      </w:r>
    </w:p>
    <w:p>
      <w:pPr>
        <w:pStyle w:val="Heading1"/>
      </w:pPr>
      <w:r>
        <w:t>Frame: frame_0226.jpg</w:t>
      </w:r>
    </w:p>
    <w:p>
      <w:r>
        <w:t>Caption: The image captures a moment of intense focus as someone meticulously works on a circuit board design. A black ink pen is held with precision, tracing the intricate details of the design onto a white paper surface. The surrounding environment suggests a workspace, with a cup possibly containing pens or pencils nearby. The focal point is on the person's hands and the process of designing the circuit board.</w:t>
        <w:br/>
        <w:br/>
        <w:t>The diagram-covered paper appears to be an annotated reference material, featuring colorful markings, stickers, and various diagrams, including electronic schematics that relate to electronics or circuitry, as indicated by symbols for resistors, capacitors, and other typical components. The person is carefully marking or annotating these diagrams with the ink pen.</w:t>
        <w:br/>
        <w:br/>
        <w:t>The image conveys a sense of education or tutorial setting where someone is working through diagrams to understand or create electronic circuits. While the exact context or purpose beyond this activity is unclear from this particular frame, the moment is one of concentrated effort and attention to detail in designing a complex circuit board.</w:t>
      </w:r>
    </w:p>
    <w:p>
      <w:r>
        <w:t>No strongly correlated comments found for this frame.</w:t>
      </w:r>
    </w:p>
    <w:p>
      <w:pPr>
        <w:pStyle w:val="Heading1"/>
      </w:pPr>
      <w:r>
        <w:t>Frame: frame_0227.jpg</w:t>
      </w:r>
    </w:p>
    <w:p>
      <w:r>
        <w:t>Caption: The image shows a close-up view of someone working with an intricate piece of equipment, specifically a circuit board or printed circuit board (PCB), that appears to be some kind of model or prototype. The person is holding a pen or pencil, which suggests they may be in the process of assembling, testing, or tracing something related to the device. The main focus of the image is on the right side, where the PCB has been laid out with various electronic components and traces visible, along with what appears to be a small piece of paper with some sort of diagram or schematic.</w:t>
        <w:br/>
        <w:br/>
        <w:t>The person's hand is delicately handling the pencil, which is being used to trace the path of a wire that forms part of a complex network of connections on the PCB. The board itself is a maze of tiny components and wires, each with its own unique color and function. The person's hand is resting on a piece of paper, which appears to be a circuit diagram, providing a visual guide for the task at hand.</w:t>
        <w:br/>
        <w:br/>
        <w:t>The PCB has multiple colored solder points, and there are various wires connected to it, indicating that the device may have been recently assembled or is undergoing testing or modification. The overall scene suggests a moment of focused concentration and skillful craftsmanship.</w:t>
      </w:r>
    </w:p>
    <w:p>
      <w:r>
        <w:t>No strongly correlated comments found for this frame.</w:t>
      </w:r>
    </w:p>
    <w:p>
      <w:pPr>
        <w:pStyle w:val="Heading1"/>
      </w:pPr>
      <w:r>
        <w:t>Frame: frame_0228.jpg</w:t>
      </w:r>
    </w:p>
    <w:p>
      <w:r>
        <w:t>Caption: The image captures a moment of meticulous attention to detail, featuring a person's hand holding a black pen poised to make a mark on a piece of paper. The paper is blank, waiting to be filled with text and diagrams, but it also contains a network of wires connected in a grid pattern, forming a complex web of connections.</w:t>
        <w:br/>
        <w:br/>
        <w:t>The individual, adorned with a ring on their finger, appears to be engaged in the process of drawing or outlining something, possibly schematic diagrams or electronics connections, on the paper. The pen is poised on the edge of the paper, indicating that it's about to make a mark.</w:t>
        <w:br/>
        <w:br/>
        <w:t>In the background, there is a simple brown table providing a neutral backdrop, allowing the focus to remain on the person and the paper. The overall scene conveys concentration and focus as the person prepares to write or draw on the paper, possibly adding their knowledge and understanding of electronic circuit design.</w:t>
        <w:br/>
        <w:br/>
        <w:t>The image also captures a moment where the individual might be completing a circuit, troubleshooting a design issue, or preparing for further assembly steps. The printed circuit board (PCB) in the image is populated with electronic components, such as resistors, capacitors, and integrated circuits, which are typical for such projects. There are color-coded wires connecting these components, suggesting a soldering or electronic assembly process.</w:t>
        <w:br/>
        <w:br/>
        <w:t>The PCB shows visible traces of solder, indicating that work has already been done on this board. The diagram or outline being drawn or marked upon with the pen provides a visual contrast between the completed part of the circuit board and the yet-to-be finished section.</w:t>
      </w:r>
    </w:p>
    <w:p>
      <w:r>
        <w:t>No strongly correlated comments found for this frame.</w:t>
      </w:r>
    </w:p>
    <w:p>
      <w:pPr>
        <w:pStyle w:val="Heading1"/>
      </w:pPr>
      <w:r>
        <w:t>Frame: frame_0229.jpg</w:t>
      </w:r>
    </w:p>
    <w:p>
      <w:r>
        <w:t>Caption: The image captures a moment of intricate detail and precision as a person's hand, poised over a piece of paper, is engaged in the process of filling out an electronic voting machine with a pen. The paper, which appears to be a part of the voting booth setup, possibly for demonstration purposes given the presence of a cardboard backdrop with various symbols representing different categories or options, along with numerical values. The person is wearing a ring and is writing on the paper part of the machine with a pen featuring a black grip. On their right wrist, they wear a watch. As the focus is on the action of writing on the voting machine, suggesting a testing, demonstration, or instructional context for its use, there is no readable text present in the image to provide additional context or information.</w:t>
        <w:br/>
        <w:br/>
        <w:t>(Note: I have integrated the captions by retaining all accurate and relevant details explicitly mentioned in either original caption, avoiding redundancy and contradictions, and strictly avoiding any speculation, assumptions, or introduction of details not explicitly stated.)</w:t>
      </w:r>
    </w:p>
    <w:p>
      <w:r>
        <w:t>No strongly correlated comments found for this frame.</w:t>
      </w:r>
    </w:p>
    <w:p>
      <w:pPr>
        <w:pStyle w:val="Heading1"/>
      </w:pPr>
      <w:r>
        <w:t>Frame: frame_0230.jpg</w:t>
      </w:r>
    </w:p>
    <w:p>
      <w:r>
        <w:t>Caption: The image shows a close-up view of a person's hands working with a colorful diagram or chart that includes various shapes and colors arranged in a grid pattern. The individual is in the process of selecting or writing on this chart, as they are holding a pen in their hand, positioned over one of the spaces on the chart. The background is out of focus, but it appears to be an indoor setting with what looks like a desk and possibly a wall or shelf in the distance.</w:t>
        <w:br/>
        <w:br/>
        <w:t>A closer examination reveals that the diagram is actually a detailed blueprint of a circuit board, labeled with the text "Only 2 Data". This suggests that the diagram is related to a specific project or device that requires two data points. The person's hand is meticulously writing on a piece of paper, using the pen as a tool of communication to create this diagram. The focus is primarily on the hands and the chart they are interacting with, showcasing a moment of meticulous work in creating a detailed plan for engineering or technological purposes.</w:t>
      </w:r>
    </w:p>
    <w:p>
      <w:r>
        <w:t>No strongly correlated comments found for this frame.</w:t>
      </w:r>
    </w:p>
    <w:p>
      <w:pPr>
        <w:pStyle w:val="Heading1"/>
      </w:pPr>
      <w:r>
        <w:t>Frame: frame_0231.jpg</w:t>
      </w:r>
    </w:p>
    <w:p>
      <w:r>
        <w:t>Caption: The image features a white piece of paper that appears to be a printed circuit board (PCB) layout or a circuit diagram. The PCB is depicted in a standard top-down view commonly used in electronic design automation (EDA) software and hobbyist projects. It includes various electronic components, such as resistors, capacitors, and integrated circuits, connected by traces that represent electrical connections on the circuit board.</w:t>
        <w:br/>
        <w:br/>
        <w:t>The layout features labeled pins for different types of components, likely to assist in understanding the functionality or to aid in assembly. The components are represented by small rectangular shapes and are also labeled with colors. The wires are arranged in a grid-like pattern, with each wire labeled with a different color.</w:t>
        <w:br/>
        <w:br/>
        <w:t>The paper is laid out on a wooden table, suggesting that this could be a work or study area. The overall focus is on the visual representation of the PCB or circuit diagram and its layout.</w:t>
      </w:r>
    </w:p>
    <w:p>
      <w:r>
        <w:t>No strongly correlated comments found for this frame.</w:t>
      </w:r>
    </w:p>
    <w:p>
      <w:pPr>
        <w:pStyle w:val="Heading1"/>
      </w:pPr>
      <w:r>
        <w:t>Frame: frame_0232.jpg</w:t>
      </w:r>
    </w:p>
    <w:p>
      <w:r>
        <w:t>Caption: The image displays a screenshot of a document with text that lists multiple protocols and their respective ports. The text is in English and appears to be from a presentation or educational material related to computer networking or IT systems. Here's a summary of the visible content:</w:t>
        <w:br/>
        <w:br/>
        <w:t>- The title "all have their own 10 subnets even after multi-subnet VLANs" suggests a discussion about virtual local area networks (VLANs) and how each protocol has its own subnet within a larger network.</w:t>
        <w:br/>
        <w:t>- A list enumerates various protocols, along with their corresponding TCP/UDP port numbers:</w:t>
        <w:br/>
        <w:t xml:space="preserve">  - Access Point Name (APN) on UDP port 1502</w:t>
        <w:br/>
        <w:t xml:space="preserve">  - Spatial Registration Protocol (SRP) on TCP port 843</w:t>
        <w:br/>
        <w:t xml:space="preserve">  - Dynamic Multipoint VPN (DMVPN) on UDP port 443</w:t>
        <w:br/>
        <w:t xml:space="preserve">  - Trivial File Transfer Protocol (TFTP) on UDP port 69</w:t>
        <w:br/>
        <w:t xml:space="preserve">  - Simple Network Management Protocol (SNMP) on UDP port 161</w:t>
        <w:br/>
        <w:t xml:space="preserve">  - DHCP (Dynamic Host Configuration Protocol) on UDP port 67 and 68</w:t>
        <w:br/>
        <w:t xml:space="preserve">  - SSH (Secure Shell) on TCP port 22</w:t>
        <w:br/>
        <w:t xml:space="preserve">  - HTTP (Hypertext Transfer Protocol) on TCP port 80</w:t>
        <w:br/>
        <w:t xml:space="preserve">  - FTP (File Transfer Protocol) on TCP port 21</w:t>
        <w:br/>
        <w:t xml:space="preserve">  - SMTP (Simple Mail Transfer Protocol) on TCP port 25</w:t>
        <w:br/>
        <w:t xml:space="preserve">  - POP3 (Post Office Protocol version 3) on TCP port 110</w:t>
        <w:br/>
        <w:t xml:space="preserve">  - IMAP4 (Internet Message Access Protocol) on TCP port 143</w:t>
        <w:br/>
        <w:t xml:space="preserve">  - DNS (Domain Name System) on UDP port 53</w:t>
        <w:br/>
        <w:br/>
        <w:t>The document format is a simple text listing, and there are no visible images or diagrams that accompany this list. The style of the screenshot is straightforward, focusing on the informational content rather than any additional visual elements typically found in instructional materials such as graphs or diagrams.</w:t>
      </w:r>
    </w:p>
    <w:p>
      <w:r>
        <w:t>No strongly correlated comments found for this frame.</w:t>
      </w:r>
    </w:p>
    <w:p>
      <w:pPr>
        <w:pStyle w:val="Heading1"/>
      </w:pPr>
      <w:r>
        <w:t>Frame: frame_0233.jpg</w:t>
      </w:r>
    </w:p>
    <w:p>
      <w:r>
        <w:t>Caption: This image appears to be a screenshot of an educational or instructional content, possibly a slide from a presentation or a list being read out. It is oriented vertically and contains text in two columns: a main column with headings and the details below them, and a side column with additional text. The style of the image is that of a digital presentation or document, with text in black on a white background.</w:t>
        <w:br/>
        <w:br/>
        <w:t>The main column contains a heading explaining the function or usage of various software tools or processes. The word "Hardware" is visible in this area. Below the heading, there is a list with different categories and subcategories, each accompanied by what appears to be a brief explanation or description. These include:</w:t>
        <w:br/>
        <w:br/>
        <w:t>* A section titled "Access" followed by "X Protect," which is likely referring to a software product or feature associated with managing access and permissions on computers.</w:t>
        <w:br/>
        <w:t>* Another section titled "Access" followed by "DMS Speakrum," "Ad-Hoc DMS," and "AFP" underneath, suggesting specific tools or protocols related to file sharing or data management in the context of Access Control Lists (ACLs) within a networked environment.</w:t>
        <w:br/>
        <w:t>* An itemized list with "Access" as the main category, featuring subcategories such as "X Protect," "AFS," and "DMS Folder Server," which are likely related to network file sharing protocols or technologies.</w:t>
        <w:br/>
        <w:br/>
        <w:t>The side column contains text that appears to be a summary or an explanation of the concepts being discussed in the main column. It includes words like "X Protect," "Ad-Hoc DMS," and "AFP." There are also terms such as "Access," "DMS Speakrum," and "AFS" which are likely related to network file sharing protocols or technologies.</w:t>
        <w:br/>
        <w:br/>
        <w:t>The context suggests an educational setting where someone might be reading out or reviewing the list and explanations of software or tools used for managing access control lists in computing networks.</w:t>
      </w:r>
    </w:p>
    <w:p>
      <w:r>
        <w:t>No strongly correlated comments found for this frame.</w:t>
      </w:r>
    </w:p>
    <w:p>
      <w:pPr>
        <w:pStyle w:val="Heading1"/>
      </w:pPr>
      <w:r>
        <w:t>Frame: frame_0234.jpg</w:t>
      </w:r>
    </w:p>
    <w:p>
      <w:r>
        <w:t>Caption: The image appears to be a screenshot of a computer monitor displaying a list of network protocols and their corresponding definitions, specifically related to Frsky's TX Protocols. Each entry consists of an acronym followed by a short definition in English, listed in alphabetical order. The text is too small to read clearly, but it is organized in a list format with each item on its own line. The background of the computer screen displays the standard graphical user interface (GUI) of a computer operating system, without any visible instructor or teaching context.</w:t>
      </w:r>
    </w:p>
    <w:p>
      <w:r>
        <w:t>No strongly correlated comments found for this frame.</w:t>
      </w:r>
    </w:p>
    <w:p>
      <w:pPr>
        <w:pStyle w:val="Heading1"/>
      </w:pPr>
      <w:r>
        <w:t>Frame: frame_0235.jpg</w:t>
      </w:r>
    </w:p>
    <w:p>
      <w:r>
        <w:t>Caption: The image displays a white spec sheet for a product, likely part of a Radio 2 SE device's specifications or features list. The sheet is divided into two columns, with the left column listing technical specifications and the right column providing additional information about the device.</w:t>
        <w:br/>
        <w:br/>
        <w:t>The specifications include details such as frequency range, battery capacity, and operating temperature. Additionally, it lists the device's capabilities, including being a wireless Bluetooth transmitter with a charging port and a USB port. The device supports both BT4.0 and BT5.0 protocols.</w:t>
        <w:br/>
        <w:br/>
        <w:t>In another part of the image, a screenshot of a presentation slide shows several items listed under their own categories:</w:t>
        <w:br/>
        <w:br/>
        <w:t>1. **Item Name**: "Specification"</w:t>
        <w:br/>
        <w:t>2. **Color for Specification**: Yellow and white</w:t>
        <w:br/>
        <w:t>3. **Content Details**: It lists an item with specifications like RAM (Random Access Memory), CPU (Central Processing Unit), GPU (Graphics Processing Unit), VRAM (Video Random Access Memory), and a mention of USB ports, RGB ports, and the OS (Operating System) being compatible with Windows 10.</w:t>
        <w:br/>
        <w:br/>
        <w:t>4. **Item Name**: "Item for Specification"</w:t>
        <w:br/>
        <w:t>5. **Color for Item for Specification**: Green and white</w:t>
        <w:br/>
        <w:t>6. **Content Details**: It lists items such as a power adapter, keyboard, mouse, and an Ethernet cable. The text mentions that the adapter is not included in the package, but it's compatible with the device.</w:t>
        <w:br/>
        <w:br/>
        <w:t>7. **Item Name**: "Drive" (abbreviation for a Drives unit)</w:t>
        <w:br/>
        <w:t>8. **Color for Drives**: Blue and white</w:t>
        <w:br/>
        <w:t>9. **Content Details**: It specifies that there is no DVD drive included in the package, but it's compatible with Windows 10.</w:t>
        <w:br/>
        <w:br/>
        <w:t>The slide appears to be part of a product specifications or features list, likely from an online retailer or manufacturer's product page, providing a clear overview of what is included in the product package and its compatibility with certain operating systems.</w:t>
      </w:r>
    </w:p>
    <w:p>
      <w:r>
        <w:t>No strongly correlated comments found for this frame.</w:t>
      </w:r>
    </w:p>
    <w:p>
      <w:pPr>
        <w:pStyle w:val="Heading1"/>
      </w:pPr>
      <w:r>
        <w:t>Frame: frame_0236.jpg</w:t>
      </w:r>
    </w:p>
    <w:p>
      <w:r>
        <w:t>Caption: The image displays a product specification sheet for an expressionls 2.4G radio controller on a computer monitor showing a text-based interface that appears to be a command line or terminal window. The topmost line begins with "Specification" and lists various items separated by dashes, including "Item:", "LIFID:" followed by item specifications such as "Name:", "Color:", "Volume:" with numerical values, and "Weight:", "Price:", "Warranty:" with corresponding text or number indicators.</w:t>
        <w:br/>
        <w:br/>
        <w:t>Below that, there is a table with headers like "Item:", "Color:", "Volume:", "Price:", "Warranty," and "Weight." Each row of the table contains numerical values for volume, price, warranty, and weight, respectively. The actual items are not visible due to the cut-off text.</w:t>
        <w:br/>
        <w:br/>
        <w:t>The timestamp at the bottom of the image reads "2019-05-17 14:09:38" followed by the IP address "192.168.1.225." The text below the IP address is too small to read.</w:t>
      </w:r>
    </w:p>
    <w:p>
      <w:r>
        <w:t>No strongly correlated comments found for this frame.</w:t>
      </w:r>
    </w:p>
    <w:p>
      <w:pPr>
        <w:pStyle w:val="Heading1"/>
      </w:pPr>
      <w:r>
        <w:t>Frame: frame_0237.jpg</w:t>
      </w:r>
    </w:p>
    <w:p>
      <w:r>
        <w:t>Caption: The image appears to be a screenshot from a digital learning environment where an instructor or presenter is teaching. On the left side of the frame, there's a person who seems to be gesturing or explaining something to an audience, although they are only partially visible as their head and shoulders are cut off from the frame.</w:t>
        <w:br/>
        <w:br/>
        <w:t>The main focus of the image is on the right side, which contains various elements related to technical topics. A chat interface with messages is present, suggesting a conversation about technical topics. Messages include phrases like "Exams are conducted with some of the best experts," "How do I get started?" and "Which version do I need to update?"</w:t>
        <w:br/>
        <w:br/>
        <w:t>Two instructional slides or presentations can be seen in the chat interface, each containing text and a diagram. The text on one slide reads, "Is better than the commercial solution?," with an accompanying diagram that seems to be comparing two solutions visually. The topic of discussion appears to be related to technical updates or comparisons with commercially available solutions.</w:t>
        <w:br/>
        <w:br/>
        <w:t>At the bottom right corner of the chat interface is a video player interface, which suggests that there might be an ongoing or paused instructional video as part of the learning environment. The "Full Screen" button and video player controls are visible in this interface.</w:t>
        <w:br/>
        <w:br/>
        <w:t>The text on the slides is partially obscured due to cropping, but phrases like "Is better than the commercial solution?" and "Why do I need to update?" suggest that the topic of discussion is related to technical updates or comparisons with commercially available solutions. The image does not provide information about any visible devices or models being held up, nor are there any slides or diagrams fully visible due to cropping.</w:t>
        <w:br/>
        <w:br/>
        <w:t>The overall setting implies a teaching environment where participants can ask questions and view instructional materials such as videos and slides.</w:t>
      </w:r>
    </w:p>
    <w:p>
      <w:r>
        <w:t>No strongly correlated comments found for this frame.</w:t>
      </w:r>
    </w:p>
    <w:p>
      <w:pPr>
        <w:pStyle w:val="Heading1"/>
      </w:pPr>
      <w:r>
        <w:t>Frame: frame_0238.jpg</w:t>
      </w:r>
    </w:p>
    <w:p>
      <w:r>
        <w:t>Caption: The image shows two hands engaging in an intimate and focused interaction on a wooden table. One hand, clad in a white glove, is gently peeling off a piece of plastic, while the other hand, also wearing a white glove, holds a small plastic bag. The person in the foreground appears to be applying pressure to the object or container with their right hand, possibly guiding it into a larger, transparent container. They are focused on the task at hand and wear a watch on their left wrist.</w:t>
        <w:br/>
        <w:br/>
        <w:t>The person in the background is seated at a table, using their hands to apply downward force on the top of the transparent container, which holds the small object. This suggests they might be assisting or guiding the person in front of them.</w:t>
        <w:br/>
        <w:br/>
        <w:t>The setting appears to be an informal indoor environment, possibly a workshop or demonstration space, as indicated by the casual clothing and relaxed posture of both individuals. The scene is devoid of any visible texts or devices that indicate a specific educational context beyond the activity being performed.</w:t>
      </w:r>
    </w:p>
    <w:p>
      <w:r>
        <w:t>No strongly correlated comments found for this frame.</w:t>
      </w:r>
    </w:p>
    <w:p>
      <w:pPr>
        <w:pStyle w:val="Heading1"/>
      </w:pPr>
      <w:r>
        <w:t>Frame: frame_0239.jpg</w:t>
      </w:r>
    </w:p>
    <w:p>
      <w:r>
        <w:t>Caption: The image shows a person's hands manipulating what appears to be a microchip or electronic component. The individual is seated at a light brown wooden table, with various items on it, including packaging material, possibly other electronics or tools, and a white envelope along with a black pen. The person seems to be in the process of handling or inspecting the chip, as indicated by their focus and careful movements.</w:t>
        <w:br/>
        <w:br/>
        <w:t>The microchip itself has several pins visible, which are typical for integrated circuits used in electronic devices. It is mounted on a substrate with what looks like solder points, suggesting it might be a part of an electronic assembly process. The clear plastic bag holding the microchip also suggests that the assembly process requires careful handling and attention to detail.</w:t>
        <w:br/>
        <w:br/>
        <w:t>The image captures a moment of focus and precision, as the person meticulously assembles the microchip. The presence of other items on the table provides context to the scene, suggesting that this is a place of work or study where the individual is engaged in a personal electronics project. Overall, the image presents a scene of careful assembly and attention to detail, with the microchip as the central object.</w:t>
      </w:r>
    </w:p>
    <w:p>
      <w:r>
        <w:t>No strongly correlated comments found for this frame.</w:t>
      </w:r>
    </w:p>
    <w:p>
      <w:pPr>
        <w:pStyle w:val="Heading1"/>
      </w:pPr>
      <w:r>
        <w:t>Frame: frame_0240.jpg</w:t>
      </w:r>
    </w:p>
    <w:p>
      <w:r>
        <w:t>Caption: The image shows a human hand holding a small electronic device, which appears to be a microcontroller board, possibly an Arduino or similar type of development board. The device has several electronic components attached to it, including resistors and an integrated circuit chip that is likely the processor for the microcontroller board. There's also what looks like a breadboard with jumper wires connected to the pins on the board.</w:t>
        <w:br/>
        <w:br/>
        <w:t>Next to the board, there's a transparent bag containing additional electronic components, which includes a small green LED (light-emitting diode) and other resistors. In front of the LED is a small white breadboard with a jumper wire attached to it. The background suggests an indoor setting, possibly a workshop or classroom where electronics are being taught or demonstrated.</w:t>
        <w:br/>
        <w:br/>
        <w:t>The person's hand is visible, suggesting that the device is being examined or handled. The table on which the device is placed has a white surface and a white envelope, open to reveal a white piece of paper inside.</w:t>
      </w:r>
    </w:p>
    <w:p>
      <w:r>
        <w:t>No strongly correlated comments found for this frame.</w:t>
      </w:r>
    </w:p>
    <w:p>
      <w:pPr>
        <w:pStyle w:val="Heading1"/>
      </w:pPr>
      <w:r>
        <w:t>Frame: frame_0241.jpg</w:t>
      </w:r>
    </w:p>
    <w:p>
      <w:r>
        <w:t>Caption: The image appears to be a screenshot of an online store interface displaying the ELRs Nano Receiver, a small, low-cost device that can be used as a "nano receiver" and "USB to serial converter". The device is highlighted in the center of the page against a white background, surrounded by text and images that provide information about its features and specifications. The image suggests that the device is compatible with various operating systems and can transmit data at speeds of up to 100 Mbps.</w:t>
        <w:br/>
        <w:br/>
        <w:t>To the right of the product image is a vertical column with selection options for the quantity of the item to be purchased (e.g., "1", "2"). Below this column are icons and labels representing different payment methods or shipping options, although they are not detailed enough to describe clearly. The main price of the item is listed as "18.97" with a note stating "Free shipping over 50€". There are also options to choose the shipping method or region, which are not visible in detail due to the resolution and size of the text within this section.</w:t>
        <w:br/>
        <w:br/>
        <w:t>The product details section indicates that the device is an electronic starter kit for beginners, suggesting that it could be used for learning about electronics and building simple circuits or projects. The overall style of the image suggests a digital interface, likely from an e-commerce website specializing in electronics or DIY kits.</w:t>
        <w:br/>
        <w:br/>
        <w:t>In terms of pricing information, the device is currently priced at $49.99, representing a significant discount compared to its original price of $99.99.</w:t>
      </w:r>
    </w:p>
    <w:p>
      <w:r>
        <w:t>No strongly correlated comments found for this frame.</w:t>
      </w:r>
    </w:p>
    <w:p>
      <w:pPr>
        <w:pStyle w:val="Heading1"/>
      </w:pPr>
      <w:r>
        <w:t>Frame: frame_0242.jpg</w:t>
      </w:r>
    </w:p>
    <w:p>
      <w:r>
        <w:t>Caption: The image shows a person's hands engaged in a task with a piece of equipment or hardware, which appears to be a VR (virtual reality) headset case. The case is open on a light brown wooden surface, providing a warm and cozy feel to the scene. In the center of the image, the person's hand is firmly gripping the case, suggesting it's being used or prepared for use.</w:t>
        <w:br/>
        <w:br/>
        <w:t>The hands are placing what looks like a pair of goggles or VR visors into the protective foam insert that fits inside the open case. The case itself has a watermark with text "SUNY SBU" visible on it, suggesting it might be from an educational institution. The person's left hand holds one headset, while their right hand manipulates the foam insert within the case.</w:t>
        <w:br/>
        <w:br/>
        <w:t>The individual is wearing what seems to be a wristband or watch, but not much of their upper body is visible due to the angle and focus on the action. There are no visible texts or diagrams in this image that provide additional information about the context or the exact nature of the task being performed. The setting appears to be indoors, with a neutral background that does not distract from the activity at hand.</w:t>
      </w:r>
    </w:p>
    <w:p>
      <w:r>
        <w:t>No strongly correlated comments found for this frame.</w:t>
      </w:r>
    </w:p>
    <w:p>
      <w:pPr>
        <w:pStyle w:val="Heading1"/>
      </w:pPr>
      <w:r>
        <w:t>Frame: frame_0243.jpg</w:t>
      </w:r>
    </w:p>
    <w:p>
      <w:r>
        <w:t>Caption: The image shows an open black case with a silver lock on it, sitting on a wooden table. The case is positioned on the right side of the frame, its open mouth pointing towards the left. Inside the case, white fabric is neatly folded and arranged in a row, providing a soft and smooth texture that contrasts with the hard, angular lines of the case. On the surface where the case sits, there appears to be a small black and silver object resembling a rolled-up piece of equipment or cable management system. The background is simple and neutral, allowing the focus to remain on the case and its contents. There are no texts or diagrams visible in the image, and there's no indication of any people present; the focus is solely on the case and its contents. The overall scene suggests a sense of order and organization, with the case's contents neatly arranged within its confines.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(building a custom FPV drone), objects (frame, motors, battery, receiver, camera, flight controller) and settings (FPV drone, GoPro, goggles) described in the caption. The only mismatch is that the caption does not mention the specific components or software configurations, but the overall theme of organizing parts within a case is mirrored in the comment's discussion of assembling and configuring the drone's components.</w:t>
      </w:r>
    </w:p>
    <w:p>
      <w:r>
        <w:t>Source: https://www.youtube.com/watch?v=DeSDjjicGWY: The Idiot's Guide to Making a DIY Drone!</w:t>
      </w:r>
    </w:p>
    <w:p>
      <w:pPr>
        <w:pStyle w:val="Heading1"/>
      </w:pPr>
      <w:r>
        <w:t>Frame: frame_0244.jpg</w:t>
      </w:r>
    </w:p>
    <w:p>
      <w:r>
        <w:t>Caption: The image shows a person taking a photograph of a device that appears to be a medical monitoring device, with a display screen showing numerical data and a line graph. The specific measurements displayed include "AW 96" and "AF 157", suggesting it may be monitoring blood pressure or a similar vital sign measurement system. The device itself resembles a modern smartphone case designed to look like a medical monitor, complete with a screen that mimics the appearance of a medical machine.</w:t>
        <w:br/>
        <w:br/>
        <w:t>Upon closer inspection, the device's case is open, revealing a phone inside, although the phone itself is not clearly visible in the image. There are no visible texts, equations, or graph types on the screen within the device, nor can additional context be inferred based on this single frame. It appears to be a mock-up or staged scenario rather than an actual medical situation or demonstration.</w:t>
        <w:br/>
        <w:br/>
        <w:t>In the background of the scene, another digital display screen is visible, displaying text "BAND-BT 5847" with settings "147" and current value "A". The screen is lit up, indicating it's in use. This second screen appears to be part of a larger device or system, situated on a wooden surface that suggests an environment focused on digital communication or data processing.</w:t>
      </w:r>
    </w:p>
    <w:p>
      <w:r>
        <w:t>No strongly correlated comments found for this frame.</w:t>
      </w:r>
    </w:p>
    <w:p>
      <w:pPr>
        <w:pStyle w:val="Heading1"/>
      </w:pPr>
      <w:r>
        <w:t>Frame: frame_0245.jpg</w:t>
      </w:r>
    </w:p>
    <w:p>
      <w:r>
        <w:t>Caption: The image shows an open-frame drone with visible electronics and wiring on a wooden table painted orange. The frame has a red and white stripe, and it is held together by a silver screw. A red LED light on the drone's body is currently on, casting a warm glow. The main focus of the image is the electronic project setup, which includes an open-frame drone with visible electronics and wiring. A red circuit board is mounted on the frame, appearing to be part of the control system for the drone. Cables connect this board to other components, including what looks like a camera module and possibly a battery or power source.</w:t>
        <w:br/>
        <w:br/>
        <w:t>The bottom of the frame has additional wiring and connections that lead away from the main assembly. The wires are color-coded and labeled, suggesting an organized setup for the project.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the frame, motors, battery, receiver, camera, and flight controller. It also highlights the importance of matching parts to the drone's size, which is a key consideration mentioned in the caption. The only reason it's not 100% correlated is that the comment provides some context about the purpose of building the FPV drone and its unique features, but this doesn't detract from the strong connection between the two.</w:t>
      </w:r>
    </w:p>
    <w:p>
      <w:r>
        <w:t>Source: https://www.youtube.com/watch?v=DeSDjjicGWY: The Idiot's Guide to Making a DIY Drone!</w:t>
      </w:r>
    </w:p>
    <w:p>
      <w:pPr>
        <w:pStyle w:val="Heading1"/>
      </w:pPr>
      <w:r>
        <w:t>Frame: frame_0246.jpg</w:t>
      </w:r>
    </w:p>
    <w:p>
      <w:r>
        <w:t>Caption: The image captures a unique scene featuring a close-up view of a small, intricate electronic device on an environmentally friendly, recycled paper-based material. The orange baseplate serves as the primary structure for the DIY robotics project, with various electronic components attached and visible connections with wires suggesting interaction with other unseen components.</w:t>
        <w:br/>
        <w:br/>
        <w:t>On top of the device, a small red printed circuit board (PCB) is mounted with multiple electronic components, which appears to be an integral part of the larger assembly. Below the PCB, a series of LED lights and connectors are present, possibly for power supply or data connection. A small breadboard, commonly used in electronics for testing circuits, is also visible, indicating that this setup may be in the midst of being assembled or tested.</w:t>
        <w:br/>
        <w:br/>
        <w:t>To the left of the device, an orange stand appears to hold up a small, black drone equipped with a red LED light. The drone has a black battery located on its left side and a slightly tilted black propeller on its right side, suggesting it is operational. A black control board labeled "556" is visible inside the drone, with various components and wires connecting it to other parts of the drone.</w:t>
        <w:br/>
        <w:br/>
        <w:t>The overall image provides a detailed view of both the electronic device and the small drone, showcasing their structures, components, and possible operational states.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DIY robotics project, mentioning various components and their roles, such as frame, motors, battery, receiver, camera, and flight controller, which are all present in the frame caption. The comment also highlights the importance of matching parts to the drone's size, which is visually represented in the image.</w:t>
      </w:r>
    </w:p>
    <w:p>
      <w:r>
        <w:t>Source: https://www.youtube.com/watch?v=DeSDjjicGWY: The Idiot's Guide to Making a DIY Drone!</w:t>
      </w:r>
    </w:p>
    <w:p>
      <w:pPr>
        <w:pStyle w:val="Heading1"/>
      </w:pPr>
      <w:r>
        <w:t>Frame: frame_0247.jpg</w:t>
      </w:r>
    </w:p>
    <w:p>
      <w:r>
        <w:t>Caption: The image presents a collection of electronic components and accessories displayed against a white background. The items are arranged in a grid-like formation, with each component featuring a white label providing essential information about the product. At the top row, two black components are visible, one labeled "Team BLACKSHEEP" and the other also bearing this label. The middle row showcases three components, with one labeled "Team BLACKSHEEP" and the other two labeled "Team BLACKSHEEP Pro". The bottom row is filled with four components, all labeled "Team BLACKSHEEP Pro".</w:t>
        <w:br/>
        <w:br/>
        <w:t>Among the displayed items are several electronic devices and accessories:</w:t>
        <w:br/>
        <w:br/>
        <w:t>1. A board with a USB port, labeled with various specifications such as "Wi-Fi," "Bluetooth," and "4G." It appears to be an electronic component or module used for connectivity in electronic products.</w:t>
        <w:br/>
        <w:t>2. A small black box with gold contacts on one side, indicating it might be a microcontroller or development board.</w:t>
        <w:br/>
        <w:t>3. A small circuit board with various components mounted on it, which could be part of a larger project or prototype.</w:t>
        <w:br/>
        <w:t>4. A black USB cable coiled neatly.</w:t>
        <w:br/>
        <w:t>5. A small black module with gold pins, possibly another type of electronic component or interface.</w:t>
        <w:br/>
        <w:t>6. An assortment of other small electronic parts and connectors, including what looks like an SD card slot.</w:t>
        <w:br/>
        <w:t>7. A USB cable with a device plugged into it. The device has a red arrow pointing to the cable, suggesting that it's the focus or is being highlighted for some reason.</w:t>
        <w:br/>
        <w:br/>
        <w:t>The overall arrangement suggests that these items are being offered for purchase, as indicated by the presence of a price tag in the image.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frame caption showing electronic components and accessories. The caption mentions USB ports, microcontrollers, circuit boards, and other components, which are all relevant to the process of building a drone as described in the comment.</w:t>
      </w:r>
    </w:p>
    <w:p>
      <w:r>
        <w:t>Source: https://www.youtube.com/watch?v=DeSDjjicGWY: The Idiot's Guide to Making a DIY Drone!</w:t>
      </w:r>
    </w:p>
    <w:p>
      <w:pPr>
        <w:pStyle w:val="Heading1"/>
      </w:pPr>
      <w:r>
        <w:t>Frame: frame_0248.jpg</w:t>
      </w:r>
    </w:p>
    <w:p>
      <w:r>
        <w:t>Caption: The image appears to be a promotional display for multiple products, showcasing various electronic components, kits, and accessories. At the top left corner, there is a set of small electronic components that could be sensors, resistors, or integrated circuits, which seems to be a kit with multiple parts. In the center-right area, a black circuit board (PCB) is visible, with a soldering iron pointing at it, suggesting that one of the items might require manual assembly or customization.</w:t>
        <w:br/>
        <w:br/>
        <w:t>On the bottom left, there is an image of a similar electronic kit, but without any additional details or context. The text "USB 2.0" is visible, indicating that one of the items is a USB cable of version 2.0. The image also shows other electronic components and parts, such as capacitors, resistors, and a potentiometer, which further suggests a variety of items for sale.</w:t>
        <w:br/>
        <w:br/>
        <w:t>In the top right corner, there is a promotional display for a product called "TBS Unify". This product features a white box with a black logo, containing various components arranged in a grid-like pattern. The components are labeled with their respective logos (red and green). The product description includes its price (53.95 Euros) and features, including its compatibility with various antennas and support for multiple frequencies.</w:t>
        <w:br/>
        <w:br/>
        <w:t>The image also displays icons indicating different payment methods (credit card, PayPal, etc.), suggesting that customers can purchase items directly from the website. A shopping cart icon and a user profile/login button are also present, which are common features in online stores. The bottom right corner shows a price tag with the text "Price," but without additional context, it's unclear what the price is or what item it refers to.</w:t>
        <w:br/>
        <w:br/>
        <w:t>A watermark or logo can be seen on the bottom left corner of the image, but it's too small to read clearly.</w:t>
      </w:r>
    </w:p>
    <w:p>
      <w:r>
        <w:t>No strongly correlated comments found for this frame.</w:t>
      </w:r>
    </w:p>
    <w:p>
      <w:pPr>
        <w:pStyle w:val="Heading1"/>
      </w:pPr>
      <w:r>
        <w:t>Frame: frame_0249.jpg</w:t>
      </w:r>
    </w:p>
    <w:p>
      <w:r>
        <w:t>Caption: The image shows a person's hand holding a small red device with a black antenna, possibly an electronic gadget like a remote control or sensor. The device is being placed into a clear plastic box with a yellow label on it, which could indicate safety instructions or product information. On the right side of the image, there's a blurred view of a tabletop with various items, including another small electronic device and possibly some tools or parts for assembling or repairing electronics.</w:t>
        <w:br/>
        <w:br/>
        <w:t>In the center of the image, a black and red camera module is laid out on a wooden table, equipped with a black lens and a black housing. To the left of the camera module, there's a small black box with a red and yellow stripe that is partially opened, revealing its contents. A black screwdriver lies to the right of the camera module, also on the wooden table. The table itself appears dusty, giving the scene a rustic touch, suggesting that someone is working on a DIY project in an indoor setting with a dark floor and light-colored walls, possibly a workshop or laboratory where electronic components are handled.</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frame caption showing various electronic components and tools. The caption includes specific details like the camera module, screwdriver, and components that match the steps mentioned in the comment, such as selecting and assembling parts.</w:t>
      </w:r>
    </w:p>
    <w:p>
      <w:r>
        <w:t>Source: https://www.youtube.com/watch?v=DeSDjjicGWY: The Idiot's Guide to Making a DIY Drone!</w:t>
      </w:r>
    </w:p>
    <w:p>
      <w:pPr>
        <w:pStyle w:val="Heading1"/>
      </w:pPr>
      <w:r>
        <w:t>Frame: frame_0250.jpg</w:t>
      </w:r>
    </w:p>
    <w:p>
      <w:r>
        <w:t>Caption: This image depicts a hands working with electronic components and small parts during assembly or disassembly of an electronic device. A clear plastic sheet is used as a surface for placing the parts, and tweezers are being used to handle one of the small components in the foreground. The background shows a desk with various items scattered on it, including a wooden table where a camera sits. The camera is surrounded by several small electronic components, such as a battery, circuit board, and wires, which are arranged on top of a plastic bag-covered table. In the distance, there is a white box with a black and yellow warning label on it, but no visible texts, diagrams, or slides provide information about the task being performed. The focus of the image remains on the process of handling small electronic parts.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specifically mentioning components like frame, motors, battery, receiver, camera, and flight controller, which are also present in the caption. The caption's focus on handling small electronic parts during assembly or disassembly is connected to the comment's discussion of selecting and assembling these same components for the drone.</w:t>
      </w:r>
    </w:p>
    <w:p>
      <w:r>
        <w:t>Source: https://www.youtube.com/watch?v=DeSDjjicGWY: The Idiot's Guide to Making a DIY Drone!</w:t>
      </w:r>
    </w:p>
    <w:p>
      <w:pPr>
        <w:pStyle w:val="Heading1"/>
      </w:pPr>
      <w:r>
        <w:t>Frame: frame_0251.jpg</w:t>
      </w:r>
    </w:p>
    <w:p>
      <w:r>
        <w:t>Caption: The image shows a person meticulously assembling and adjusting a vibrant orange quadcopter, held by two hands, one on top and the other at the bottom. The individual appears to be a child, as indicated by their small size in relation to an adult figure. They are using a screwdriver to carefully adjust something on the drone, specifically the camera attached to the central frame of the device. The camera is firmly secured in place, ready to capture aerial adventures ahead. The background is blurred, drawing attention to the person and their task.</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specifically mentioning components like the frame, motors, battery, receiver, camera, and flight controller, which are also described in the caption. The comment highlights the importance of matching parts to the drone's size and provides tips on 3D printing, choosing motors and batteries, and configuring the drone with BetaFlight software.</w:t>
      </w:r>
    </w:p>
    <w:p>
      <w:r>
        <w:t>Source: https://www.youtube.com/watch?v=DeSDjjicGWY: The Idiot's Guide to Making a DIY Drone!</w:t>
      </w:r>
    </w:p>
    <w:p>
      <w:pPr>
        <w:pStyle w:val="Heading1"/>
      </w:pPr>
      <w:r>
        <w:t>Frame: frame_0252.jpg</w:t>
      </w:r>
    </w:p>
    <w:p>
      <w:r>
        <w:t>Caption: The image shows an individual engaged in a hands-on activity related to electronics and robotics. The person is holding a small model car with visible electronic components such as circuit boards, wires, motors, and sensors attached to it. The various colors of wiring and connectors suggest that this could be a hobbyist's project or an educational demonstration of how to assemble or repair such devices. In the background, a domestic setting is hinted at, possibly a kitchen table due to the visible surface with what looks like a countertop and a light source, which might be the camera flash reflecting on the table. The focus of the image is on the individual's hands and the model car they are working on, highlighting the hands-on nature of the activity.</w:t>
        <w:br/>
        <w:br/>
        <w:t>Upon closer inspection, it appears that the individual is in the process of assembling or repairing a drone. Their hand is firmly gripping a small red circuit board, which is the central component of the drone. The circuit board is securely fastened to a black frame, which is adorned with a red stripe. The frame is placed on a wooden surface, providing a stark contrast to the electronic components that make up the drone. The person's hand, positioned over the circuit board, suggests a moment of anticipation or concentration as they prepare to attach the remaining components to the frame.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including the frame, motors, battery, receiver, camera, flight controller, and circuit board. The mention of assembling and configuring these components to build a functional drone is strongly related to the image.</w:t>
      </w:r>
    </w:p>
    <w:p>
      <w:r>
        <w:t>Source: https://www.youtube.com/watch?v=DeSDjjicGWY: The Idiot's Guide to Making a DIY Drone!</w:t>
      </w:r>
    </w:p>
    <w:p>
      <w:pPr>
        <w:pStyle w:val="Heading1"/>
      </w:pPr>
      <w:r>
        <w:t>Frame: frame_0253.jpg</w:t>
      </w:r>
    </w:p>
    <w:p>
      <w:r>
        <w:t>Caption: The image shows a person engaged in a hands-on activity related to robotics and drones, seated and working on a small robotic device that appears to be an open-frame quadcopter. The individual is assembling or inspecting the drone's components, with visible electronic components such as a battery pack and wires likely part of its circuitry. The setting suggests a workshop or hobbyist environment where electronics and drone assembly are taking place.</w:t>
        <w:br/>
        <w:br/>
        <w:t>As seen in close proximity, the person's hands are delicately handling the wires, which are connected to the drone's components. The wires are a mix of red and black, indicating they might be carrying power or data. The person's fingers are carefully working on the intricate wiring process, with the drone resting on a wooden table. The orange handle provides a pop of color against the black frame of the drone.</w:t>
        <w:br/>
        <w:br/>
        <w:t>The image captures a moment of focused work, with the person's attention dedicated to wiring the small, compact quadcopter or drone.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the same technical steps described in the caption. The mention of components like frame, motors, battery, receiver, camera, and flight controller, as well as the challenges faced during assembly, shows strong correlation with the caption's description of assembling or inspecting the drone's components.</w:t>
      </w:r>
    </w:p>
    <w:p>
      <w:r>
        <w:t>Source: https://www.youtube.com/watch?v=DeSDjjicGWY: The Idiot's Guide to Making a DIY Drone!</w:t>
      </w:r>
    </w:p>
    <w:p>
      <w:pPr>
        <w:pStyle w:val="Heading1"/>
      </w:pPr>
      <w:r>
        <w:t>Frame: frame_0254.jpg</w:t>
      </w:r>
    </w:p>
    <w:p>
      <w:r>
        <w:t>Caption: In this frame, we see a person's hands meticulously working on assembling a small orange drone. The drone is made of a combination of plastic and metal, with the body being orange and the wings and tail being black. The hands are focused on attaching the drone's body to its wings, a task that requires precision and care. As the hands work on the assembly process, they are surrounded by small electronic components, which appear to be part of a DIY electronics project or kit for assembling a model. These components are red in color, suggesting they may be made from an easily identifiable material like ABS plastic, commonly used for 3D printing.</w:t>
        <w:br/>
        <w:br/>
        <w:t>The background is blurred, drawing attention to the hands and the drone, creating a sense of depth and focus on the assembly process. The wooden table provides a subtle contrast to the bright orange of the drone, while the printed circuit board (PCB) with various electronic components mounted on it could be a microcontroller or other integrated circuits. The focus is entirely on the hands interacting with the components, giving us a glimpse into the joy and challenge of building something from scratch.</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described in the caption as assembling a small orange drone. The technical steps mentioned in the comment, such as selecting and assembling components, understanding communication protocols and software, and configuring the drone, are all related to the assembly process shown in the frame.</w:t>
      </w:r>
    </w:p>
    <w:p>
      <w:r>
        <w:t>Source: https://www.youtube.com/watch?v=DeSDjjicGWY: The Idiot's Guide to Making a DIY Drone!</w:t>
      </w:r>
    </w:p>
    <w:p>
      <w:pPr>
        <w:pStyle w:val="Heading1"/>
      </w:pPr>
      <w:r>
        <w:t>Frame: frame_0255.jpg</w:t>
      </w:r>
    </w:p>
    <w:p>
      <w:r>
        <w:t>Caption: The image appears to be a digital display showcasing various electronic kits and parts, presumably for educational or retail purposes. The top of the image features a text that seems to indicate some sort of promotional offer or discount, but it is too small and blurry to read clearly. Below this, the image displays five separate product photos, each representing different electronic parts or kits:</w:t>
        <w:br/>
        <w:br/>
        <w:t>At the top left, four items are stacked on top of each other, featuring visible electronic components such as resistors, capacitors, LEDs, and connectors. In the middle left, a red breadboard is shown with various electronic components connected to it, including a small motor or fan. To its right, a blue circuit board contains a variety of electronic components, including a microcontroller, connectors, and resistors. At the bottom left corner, a single red LED module is displayed with some wires connected to it. Finally, on the right side at the very bottom, two additional circuit boards are shown: one green and one blue, each containing various electronic components and possibly a microcontroller.</w:t>
        <w:br/>
        <w:br/>
        <w:t>The image suggests that this could be part of an online store or catalog where these items can be purchased. Unlike traditional catalogs, there is no text on the display itself providing context about the products or their use beyond what is visible as hardware components.</w:t>
        <w:br/>
        <w:br/>
        <w:t>Note: The image does not feature any people, slides, or other visual elements. It primarily showcases electronic kits and parts against a white background.</w:t>
      </w:r>
    </w:p>
    <w:p>
      <w:r>
        <w:t>No strongly correlated comments found for this frame.</w:t>
      </w:r>
    </w:p>
    <w:p>
      <w:pPr>
        <w:pStyle w:val="Heading1"/>
      </w:pPr>
      <w:r>
        <w:t>Frame: frame_0256.jpg</w:t>
      </w:r>
    </w:p>
    <w:p>
      <w:r>
        <w:t>Caption: The image presents a vibrant display of electronic components, showcasing various smart home devices and drones. In the foreground, an e-commerce website screenshot displays five distinct items for sale:</w:t>
        <w:br/>
        <w:br/>
        <w:t>1. A small, red and black device with no clear name or brand on the top left.</w:t>
        <w:br/>
        <w:t>2. A larger, round device with multiple colorful LED lights around its perimeter and a central button or control knob in the center, rated "8/10" on the second item from the top right.</w:t>
        <w:br/>
        <w:t>3. A smaller rectangular device resembling a network router to the right of the round device.</w:t>
        <w:br/>
        <w:t>4. A small device that looks like a remote control or universal controller at the top right.</w:t>
        <w:br/>
        <w:t>5. A long, rectangular device with multiple LED lights and a row of buttons along its bottom edge on the bottom left.</w:t>
        <w:br/>
        <w:br/>
        <w:t>Prices for these items are listed below: "£9.95," "£24.95," "£39.95," and "£16.95." The overall style of the image is a straightforward product display with no additional context or teaching content provided.</w:t>
        <w:br/>
        <w:br/>
        <w:t>In the background, drones with unique color schemes and corresponding components take center stage. Each drone features a drone board, a drone controller, and a battery, showcasing the various electronic components that make up a drone.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such as selecting and assembling components like the frame, motors, battery, receiver, camera, and flight controller. The caption and comment share similar settings (building a drone) and goals (creating a functional drone), making them strongly related.</w:t>
      </w:r>
    </w:p>
    <w:p>
      <w:r>
        <w:t>Source: https://www.youtube.com/watch?v=DeSDjjicGWY: The Idiot's Guide to Making a DIY Drone!</w:t>
      </w:r>
    </w:p>
    <w:p>
      <w:pPr>
        <w:pStyle w:val="Heading1"/>
      </w:pPr>
      <w:r>
        <w:t>Frame: frame_0257.jpg</w:t>
      </w:r>
    </w:p>
    <w:p>
      <w:r>
        <w:t>Caption: The image displays two distinct sections, one featuring a digital screenshot with various statistics and progression information, while the other showcases a simple yet organized grid of numbers. The top left section of the screen appears to be from a video game interface, presenting an array of icons or avatars labeled "ESC" to "60A". Next to this is a smaller window displaying a sequence of numbers, which seems to represent a countdown or progression: "45", "57", "93", "185", "272", "362", "455", "563", "607", and so on, with the number "1010" at the bottom. This numerical sequence is displayed in a vertical list format.</w:t>
        <w:br/>
        <w:br/>
        <w:t>On the right side of the screen, there's a window titled "ESC_50Aa (41)" with another series of numerical sequences, possibly representing game levels or challenges: "ESC_50Aa (41)", "ESC_60Aa (45)", "ESC_70Aa (49)", and so on, with the number "ESC_80Aa (53)" at the bottom. The sequence is also shown in a vertical list format.</w:t>
        <w:br/>
        <w:br/>
        <w:t>Below these windows, there's a watermark or text that reads "ESC MAX 60A 41 1010" and "ESC_50Aa (41) 1010", suggesting the image relates to an "Escape Max" game with an item called "ESC_50Aa" at level 41, which has a count of 1010 items or points associated with it.</w:t>
        <w:br/>
        <w:br/>
        <w:t>The second section of the image features a white background with a grid of five black and red objects, each displaying a number from 1 to 5. The numbers are written in white, standing out against the black background. The objects are arranged in a 3x2 grid, with the numbers 1, 2, 3, 4, and 5 positioned in the top row, middle row, and bottom row respectively. The objects are uniformly sized and appear to be in a stationary state, focusing on the arrangement of numbers within the grid.</w:t>
      </w:r>
    </w:p>
    <w:p>
      <w:r>
        <w:t>No strongly correlated comments found for this frame.</w:t>
      </w:r>
    </w:p>
    <w:p>
      <w:pPr>
        <w:pStyle w:val="Heading1"/>
      </w:pPr>
      <w:r>
        <w:t>Frame: frame_0258.jpg</w:t>
      </w:r>
    </w:p>
    <w:p>
      <w:r>
        <w:t>Caption: The image appears to be a screenshot of a video frame, displaying several small toy cars and a ruler on a white background. The items are neatly arranged, with each car showcasing a unique design and color. The colors of the cars include black, blue, and red, adding a vibrant touch to the image.</w:t>
        <w:br/>
        <w:br/>
        <w:t>The cars are positioned in a grid-like pattern, with each car occupying a distinct square on the white background. A red arrow pointing to the right is present in the top left corner of the image, possibly serving as a navigational aid, guiding the viewer's attention towards the right side of the frame.</w:t>
        <w:br/>
        <w:br/>
        <w:t>In the top right corner of the image, there are two blocks of text: "ESC MAX 50A 4S" and "MAX POWER 60W, MAX CURRENT 30 AMPERES, MAX RPM 17K, MAX VOLTAGE 24V DC". The first block likely refers to the specifications or capabilities of the cars, possibly indicating their power output or battery capacity.</w:t>
        <w:br/>
        <w:br/>
        <w:t>Additionally, the text "FCA: 30 AMPERES 6V DC" is present in the top right corner. This text could be a reference to the specifications or characteristics of the cars.</w:t>
        <w:br/>
        <w:br/>
        <w:t>Furthermore, there are details about the design and construction of the cars, including "Holes 3.0 5.5mm" and "COILS 4x300µF / 300 nF". These specifications may provide additional information about the cars' mechanical features and electronic components.</w:t>
        <w:br/>
        <w:br/>
        <w:t>Overall, the image presents a collection of miniature cars, each with its own unique design and color, set against a plain white background. The arrow, text, and details about the cars' specifications provide additional context and highlight their distinct characteristics.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matching parts to the drone's size, and configuring it with BetaFlight software. These technical steps align with the objects, settings, and goals described in the frame caption, including the toy cars' unique design and color, which likely represent the components of an FPV drone.</w:t>
      </w:r>
    </w:p>
    <w:p>
      <w:r>
        <w:t>Source: https://www.youtube.com/watch?v=DeSDjjicGWY: The Idiot's Guide to Making a DIY Drone!</w:t>
      </w:r>
    </w:p>
    <w:p>
      <w:pPr>
        <w:pStyle w:val="Heading1"/>
      </w:pPr>
      <w:r>
        <w:t>Frame: frame_0259.jpg</w:t>
      </w:r>
    </w:p>
    <w:p>
      <w:r>
        <w:t>Caption: The image appears to be a screenshot of an online store or e-commerce platform listing various products, possibly related to automotive parts or tools. The collage on the left side displays a variety of items with different colors and designs; some of these items have labels indicating their specifications, such as "ESC 60A" and "50A 4S". On the right side, there are numerical values and text that may describe the items or be part of the product information.</w:t>
        <w:br/>
        <w:br/>
        <w:t>The image has been edited to include a layer with additional text: "FC 12V 30A ACO TEC 12-VOLT FUEL PUMPS 50 AMP MAX" and "80A/90A 12V 4 SLOTS 630 CCA 375CCA MF 3000 RPM 4.2 AMP/MOTOR HOURS". This text suggests that the items listed are fuel pumps, with specifications like voltage and amperage for different models or conditions.</w:t>
        <w:br/>
        <w:br/>
        <w:t>In the bottom right corner of the collage, there is a small white square with the text "ESC max 50A (4S)" written on it, which likely refers to the maximum amperage of the electronic system being displayed in the collage. The background of the collage is a gradient of colors, transitioning from a deep purple at the top to a lighter purple at the bottom, adding depth and visual interest.</w:t>
        <w:br/>
        <w:br/>
        <w:t>The most prominent item in the collage is a black and yellow car, which appears to be in motion, surrounded by a white border. This adds a dynamic element to the collage. The overall theme of the image is vibrant and engaging, with the use of color, contrast, and text making it visually appealing.</w:t>
      </w:r>
    </w:p>
    <w:p>
      <w:r>
        <w:t>No strongly correlated comments found for this frame.</w:t>
      </w:r>
    </w:p>
    <w:p>
      <w:pPr>
        <w:pStyle w:val="Heading1"/>
      </w:pPr>
      <w:r>
        <w:t>Frame: frame_0260.jpg</w:t>
      </w:r>
    </w:p>
    <w:p>
      <w:r>
        <w:t>Caption: The image appears to show a digital display of product specifications and pricing for a sleek, black smartphone case designed by FC. The top portion of the image features a watermark text that reads "ESC MAX 60 A 45" followed by some small numerical values, which could indicate additional details about the product or its dimensions. Below this, there are two bullet points with numerical values: "FC HOLES 30" and "FC 30 X 60", indicating different dimensions for a component related to the product.</w:t>
        <w:br/>
        <w:br/>
        <w:t>To the left of these, a smaller text reads "FC BED 15 mm", suggesting the size of a component related to the product. The center of the image features an illustration or symbol resembling a crescent moon, which might be related to the product's branding or logo.</w:t>
        <w:br/>
        <w:br/>
        <w:t>The smartphone case itself is adorned with a striking pattern of red and black squares, each square bearing the number 50A. The phone case has a hinge, allowing for a seamless opening and closing of the case, with the vibrant red hinge contrasting with the black of the case. According to the product specifications, the phone case fits a smartphone with a screen size of 30.5 x 5.5 mm, which is specified as a BetaFlight phone.</w:t>
        <w:br/>
        <w:br/>
        <w:t>The phone case is described as an "ESC max 50A" and is manufactured by FC. A QR code in the image could potentially provide additional information about the phone case or its manufacturer. The bottom of the image shows two lines of text in a language that uses Latin script, but the specific content is not fully visible due to the resolution and angle of the image. However, one line of text at the very bottom reads "FC 30 X 60", which aligns with the product's dimensions mentioned above.</w:t>
        <w:br/>
        <w:br/>
        <w:t>The overall style of the image is informational and promotional, intended to provide details about the product's specifications and pricing for potential buyers. The image features a blurry background that includes what appears to be a computer screen displaying multiple small icons or thumbnails, possibly representing different models or options related to the product shown in the foreground.</w:t>
      </w:r>
    </w:p>
    <w:p>
      <w:r>
        <w:t>No strongly correlated comments found for this frame.</w:t>
      </w:r>
    </w:p>
    <w:p>
      <w:pPr>
        <w:pStyle w:val="Heading1"/>
      </w:pPr>
      <w:r>
        <w:t>Frame: frame_0261.jpg</w:t>
      </w:r>
    </w:p>
    <w:p>
      <w:r>
        <w:t>Caption: The image displays two computer screens with different interfaces. On one screen, there is a desktop computer monitor with its display turned to an online platform that appears to be a dashboard for monitoring or managing information related to a sales or inventory system. The interface is structured with sections titled "Sales", "Inventory", and "Data". There are two visible tabs labeled "Dashboard" and "Reports", with the "Dashboard" tab currently selected.</w:t>
        <w:br/>
        <w:br/>
        <w:t>On the screen, there's a table with columns for "Date/Time", "Name", "Email", "Phone", and "Status". Several rows of data are listed, with some fields populated, while others are blank. The status column has one entry that reads "Confirmed".</w:t>
        <w:br/>
        <w:br/>
        <w:t>There is also a note or message on the screen with text that seems to be related to an update or change in the system. However, the text is not fully legible due to the image's resolution.</w:t>
        <w:br/>
        <w:br/>
        <w:t>The desktop interface includes various icons and buttons typical of a computer operating system, such as a "Start" button, a search bar, and application shortcuts at the bottom. There are also system tray icons and other standard elements that suggest a Windows-based operating system.</w:t>
        <w:br/>
        <w:br/>
        <w:t>On another screen, there is a computer screen displaying the Beta Flight configuration page against a blue background. The title of the page, "Beta Flight", is prominently displayed at the top, followed by a list of configuration options: "Wireless", "Plug-in", "Power", and "USB". Each option is accompanied by a yellow icon, representing the respective hardware component.</w:t>
        <w:br/>
        <w:br/>
        <w:t>The configuration page also includes a "Save" button located at the bottom right corner, indicating the user's ability to save their settings. The overall layout of the page suggests a user-friendly interface designed for easy navigation and customization.</w:t>
        <w:br/>
        <w:br/>
        <w:t>No person is visible in either image, and there is no evidence of writing, speaking from a slide, or any direct interaction with the computer systems being displayed.</w:t>
      </w:r>
    </w:p>
    <w:p>
      <w:r>
        <w:t>No strongly correlated comments found for this frame.</w:t>
      </w:r>
    </w:p>
    <w:p>
      <w:pPr>
        <w:pStyle w:val="Heading1"/>
      </w:pPr>
      <w:r>
        <w:t>Frame: frame_0262.jpg</w:t>
      </w:r>
    </w:p>
    <w:p>
      <w:r>
        <w:t xml:space="preserve">Caption: The image appears to show a computer screen with multiple applications open. On one side, the "Betaflight" application window is visible, displaying a list of settings and options. The main menu bar at the top features various sub-menus and options for customization, along with the application's logo prominently displayed at the top left corner. </w:t>
        <w:br/>
        <w:br/>
        <w:t>On the other side of the screen, there is a web browser open to a web page that appears to be related to booking or information management, perhaps in a travel or event context. The webpage displays an interactive interface with a title that reads "Browse" and a menu icon to its left. Below this, there is a search bar with the placeholder text "Search." To the right of the search bar, there are three tabs or categories: "Flights," "Hotels," and "Cars."</w:t>
        <w:br/>
        <w:br/>
        <w:t>The main content area displays a calendar for December 2021, marked with red, yellow, and green dots on different dates, indicating special events or reservations. Each dot has a label next to it, but the text is too small to read clearly. Below the calendar, there are three columns listing various items with their respective prices. The columns include "Flights," "Hotels," and "Cars." Each column has multiple entries, each with an associated price listed in a currency that uses the symbol "$" (commonly used for US dollars).</w:t>
        <w:br/>
        <w:br/>
        <w:t>To the right of the screen, there is a sidebar that contains what appears to be a list of items or options, likely related to the search results or categories displayed on the main page. The specific details are not legible due to the resolution and size of the image. At the bottom of the screen, there's a taskbar with several icons suggesting functionalities such as going back, refreshing the page, searching for information, or accessing different sections or tools within the web application.</w:t>
        <w:br/>
        <w:br/>
        <w:t>A watermark or text overlay on the image reads "DATA HIDEOUT," which is likely the name of the entity responsible for the software or the context in which this screenshot was taken. This suggests that the image may have been intended to showcase the interface of a data management tool, possibly related to travel planning or event coordination. There are no people, devices, slides, diagrams, or text visible on the screen; the focus is solely on the web interfaces displayed on the computer monitor.</w:t>
      </w:r>
    </w:p>
    <w:p>
      <w:r>
        <w:t>No strongly correlated comments found for this frame.</w:t>
      </w:r>
    </w:p>
    <w:p>
      <w:pPr>
        <w:pStyle w:val="Heading1"/>
      </w:pPr>
      <w:r>
        <w:t>Frame: frame_0263.jpg</w:t>
      </w:r>
    </w:p>
    <w:p>
      <w:r>
        <w:t>Caption: The image captures a dual-view scene featuring both a computer monitor and its contents. On the screen, a web browser window displays a web page related to accounting or finance, as evident from the presence of tables and input fields commonly associated with financial data entry or management. The form on the web page contains fields for "Customer Name," "Customer Email," "Customer Phone," and a text field, accompanied by checkboxes that suggest certain information is mandatory for submission.</w:t>
        <w:br/>
        <w:br/>
        <w:t>Below the main content area, a table with columns titled "ID," "Customer Name," "Email," and other fields typically used in customer databases or management systems is visible. Although some text fields are visible, their contents remain unclear due to the image resolution.</w:t>
        <w:br/>
        <w:br/>
        <w:t>The user interface implies that this is a customer database entry or editing screen where users can enter or modify customer information for a company's records. The computer monitor's background appears blue with a cityscape screensaver, and the operating system seems to be Windows-based, as indicated by the visible taskbar at the bottom.</w:t>
        <w:br/>
        <w:br/>
        <w:t>In contrast, the dark blue background of the other section features the BetaFlight software interface, with "BetaFlight" prominently displayed in white text at the top left corner. The interface is divided into two main sections: the left side dominated by a list of settings, with an option to change the mode at the top right corner; and the right side featuring a yellow circle with a black arrow pointing towards it, indicating the direction of the flight. Below the arrow, gray text reads "Mode." The overall layout suggests that the user is configuring their flight settings.</w:t>
        <w:br/>
        <w:br/>
        <w:t>There are no people, devices, slides, diagrams, or educational setting indicators in this image; the focus remains solely on the content displayed on the computer screen.</w:t>
      </w:r>
    </w:p>
    <w:p>
      <w:r>
        <w:t>No strongly correlated comments found for this frame.</w:t>
      </w:r>
    </w:p>
    <w:p>
      <w:pPr>
        <w:pStyle w:val="Heading1"/>
      </w:pPr>
      <w:r>
        <w:t>Frame: frame_0264.jpg</w:t>
      </w:r>
    </w:p>
    <w:p>
      <w:r>
        <w:t>Caption: The image shows a computer screen displaying two separate interfaces. On the left side of the screen is the BetaFlight software, currently in configuration mode, with various settings and options available. The software window is centered on the screen, featuring white text on a black background, including the option labeled "OSD" standing out due to its contrasting color.</w:t>
        <w:br/>
        <w:br/>
        <w:t>To the right of the BetaFlight interface is a separate webpage with a map interface that appears to be related to surveying or mapping tasks. The main area of the website shows a satellite view of an outdoor scene, possibly a field or parking lot, given the absence of buildings or trees. The interface allows for zooming in and out of the map, indicated by magnifying glass icons on the bottom left corner.</w:t>
        <w:br/>
        <w:br/>
        <w:t>Below the main map interface is a section titled "DETAIL," which is currently empty, suggesting that the website allows for more detailed views or data related to the map. The bottom part of the screen displays a list of items with checkboxes next to them, indicating some sort of inventory or tasks that need to be completed. The text on the items is too small and blurry to read clearly.</w:t>
        <w:br/>
        <w:br/>
        <w:t>At the bottom right corner, there's a message that says "All done! 100%," suggesting that a task has been completed in full. The overall layout of the interface is designed to provide a clear view of the map for users while also having a structured area where users can manage their tasks or inventory.</w:t>
        <w:br/>
        <w:br/>
        <w:t>This screenshot appears to be part of a teaching context, with someone demonstrating how to use the mapping or surveying tool. The instructor might be explaining the features of the tool and showing how to navigate through the satellite imagery and utilize measuring tools for various applications such as planning construction sites, monitoring land changes over time, or conducting environmental studies.</w:t>
      </w:r>
    </w:p>
    <w:p>
      <w:r>
        <w:t>No strongly correlated comments found for this frame.</w:t>
      </w:r>
    </w:p>
    <w:p>
      <w:pPr>
        <w:pStyle w:val="Heading1"/>
      </w:pPr>
      <w:r>
        <w:t>Frame: frame_0265.jpg</w:t>
      </w:r>
    </w:p>
    <w:p>
      <w:r>
        <w:t>Caption: This image shows a person's hand holding an electronic component, specifically a small red and gold circuit board labeled with the letter "E". The board is rectangular in shape and covered in a green label featuring the text "OC" and "E" printed on it. The hand is positioned on a wooden surface, suggesting a table or desk setting. The background appears to be an indoor environment, with a dark brown color dominating the scene. The overall focus of the image is on the circuit board being examined or handled by the hand, which appears to be holding the component firmly in place.</w:t>
      </w:r>
    </w:p>
    <w:p>
      <w:r>
        <w:t>No strongly correlated comments found for this frame.</w:t>
      </w:r>
    </w:p>
    <w:p>
      <w:pPr>
        <w:pStyle w:val="Heading1"/>
      </w:pPr>
      <w:r>
        <w:t>Frame: frame_0266.jpg</w:t>
      </w:r>
    </w:p>
    <w:p>
      <w:r>
        <w:t>Caption: The image shows two hands holding a small, red circuit board with various electronic components mounted on it. The circuit board is being manipulated in a way that suggests someone is working on it, possibly assembling or inspecting the components. The design of the board features visible integrated circuits (ICs) with markings such as "555" and "U1," which typically indicate specific types of ICs used for various functions in electronic devices.</w:t>
        <w:br/>
        <w:br/>
        <w:t>The gold-colored components adorn the board, giving it a complex appearance, while a white sticker with the text "Qc" adds a touch of color. The hands holding the board are visible in the bottom right corner, providing a sense of scale and perspective. The background is blurred, allowing the focus to remain on the hands and the board.</w:t>
        <w:br/>
        <w:br/>
        <w:t>The overall composition of the image suggests a scene of interest or curiosity about the board and its components, with no text, slide, diagram, or model visible to provide additional context.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technical steps and components depicted in the frame caption. The mention of selecting and assembling various components, such as the frame, motors, battery, receiver, camera, and flight controller, matches the objects and settings described in the caption.</w:t>
      </w:r>
    </w:p>
    <w:p>
      <w:r>
        <w:t>Source: https://www.youtube.com/watch?v=DeSDjjicGWY: The Idiot's Guide to Making a DIY Drone!</w:t>
      </w:r>
    </w:p>
    <w:p>
      <w:pPr>
        <w:pStyle w:val="Heading1"/>
      </w:pPr>
      <w:r>
        <w:t>Frame: frame_0267.jpg</w:t>
      </w:r>
    </w:p>
    <w:p>
      <w:r>
        <w:t>Caption: The image shows a computer screen with an open webpage, likely from a learning management system (LMS) or an online educational platform. The webpage appears to be a guide or tutorial page, as indicated by the text on the screen. The main feature of the webpage is a table with several columns and rows, where each cell contains an option related to choosing an Environmental Sensor Controller (ESC) program. Three visible options in the table are: "GPS," "WiFi," and "ESC telemetry." Each option is represented by a checkbox.</w:t>
        <w:br/>
        <w:br/>
        <w:t>In addition to the table, the webpage features a blue and white logo at the top with a design that includes a white circle with a blue arrow pointing to it. Below the logo, there is a list of headings and subheadings, including "7. Choose ESC protocol," "ESC Motor Features," and "ESC Motor Control." The text within these headings provides information about the ESC protocol, motor features, and motor control.</w:t>
        <w:br/>
        <w:br/>
        <w:t>A section titled "ESC on BDS6060" is also present, providing details about the ESC on BDS6060. A red line with the text "ESC on BDS6060" further emphasizes this topic. At the bottom left corner of the webpage, a user interface element resembling a progress bar suggests an interactive component where users can navigate through different steps or sections of the course material.</w:t>
        <w:br/>
        <w:br/>
        <w:t>The overall design and content of the webpage imply that it is part of an online educational course related to environmental sensor controllers, specifically focused on choosing the best option within an ESC program.</w:t>
      </w:r>
    </w:p>
    <w:p>
      <w:r>
        <w:t>No strongly correlated comments found for this frame.</w:t>
      </w:r>
    </w:p>
    <w:p>
      <w:pPr>
        <w:pStyle w:val="Heading1"/>
      </w:pPr>
      <w:r>
        <w:t>Frame: frame_0268.jpg</w:t>
      </w:r>
    </w:p>
    <w:p>
      <w:r>
        <w:t>Caption: The image shows a screenshot of a presentation slide with a focus on teaching an Expert System Course (ESC). At the top right corner of the image, there is a red arrow pointing towards the title "7. choose ESC protocol". Below this, there are three text options: "turn on ESC telemetry", "use ESC calibration", and an option to "revert to default settings".</w:t>
        <w:br/>
        <w:br/>
        <w:t>The slide also contains additional instructions in two bullet points. The first bullet point suggests turning on the ESC telemetry, while the second one mentions using the ESC calibration. A visual of a device with ESC (Electronic Speed Control) written on it is also present, appearing to be an educational aid or tool for the course.</w:t>
        <w:br/>
        <w:br/>
        <w:t>On the left side of the image, there is a blurred figure that seems to be a human hand holding up a presentation remote, suggesting that the instructor may be giving a lecture. The background and lower parts of the slide are not fully visible due to the angle of the shot, but they seem to contain more text and possibly diagrams or instructional images related to the ESC protocol and telemetry.</w:t>
        <w:br/>
        <w:br/>
        <w:t>In contrast, the bottom part of the image also displays a list of options for an ESC Motor, organized into two sections: "ESC Motor Features" and "ESC Motor Control". The "ESC Motor Features" section provides information about the different features of the ESC Motor, such as the ESC Mode and the ESC Speed. The "ESC Motor Control" section provides instructions on how to use the ESC Motor. The text is in a blue color, which contrasts with the white background, making it easy to read.</w:t>
        <w:br/>
        <w:br/>
        <w:t>The overall layout of the image is clear and straightforward, with each section clearly labeled and organized.</w:t>
      </w:r>
    </w:p>
    <w:p>
      <w:r>
        <w:t>No strongly correlated comments found for this frame.</w:t>
      </w:r>
    </w:p>
    <w:p>
      <w:pPr>
        <w:pStyle w:val="Heading1"/>
      </w:pPr>
      <w:r>
        <w:t>Frame: frame_0269.jpg</w:t>
      </w:r>
    </w:p>
    <w:p>
      <w:r>
        <w:t>Caption: This image shows a close-up of a person's hand writing on a piece of paper with a yellow pencil. The hand is positioned precisely, with the thumb resting on the top left corner and the index finger on the top right corner, suggesting a controlled and deliberate action. The paper itself appears blank, ready to be filled with notes or ideas, but it also features various symbols and text written in green, indicating that it's likely a list or to-do list. The hand is writing with a pen, marking something that resembles multiple choice options or a checklist. The image does not contain any other objects or people, focusing attention solely on the task at hand.</w:t>
      </w:r>
    </w:p>
    <w:p>
      <w:r>
        <w:t>No strongly correlated comments found for this frame.</w:t>
      </w:r>
    </w:p>
    <w:p>
      <w:pPr>
        <w:pStyle w:val="Heading1"/>
      </w:pPr>
      <w:r>
        <w:t>Frame: frame_0270.jpg</w:t>
      </w:r>
    </w:p>
    <w:p>
      <w:r>
        <w:t>Caption: The image shows a piece of paper with a list written in blue ink, accompanied by a white sheet to the right that appears to be an answer sheet or note-taking document. The list includes items such as "frame", "camera", "remote", "ecg (EKG)", and other technical terms, some of which are circled with green checkmarks next to them. There is also a handwritten response that seems to be a mathematical or engineering problem. The text on the paper reads, "Frame 1.5m + 20%", followed by several options:</w:t>
        <w:br/>
        <w:br/>
        <w:t>1. 3D Model</w:t>
        <w:br/>
        <w:t>2. Camera</w:t>
        <w:br/>
        <w:t>3. Remote Control</w:t>
        <w:br/>
        <w:t>4. ECG Machine</w:t>
        <w:br/>
        <w:t>5. Scope</w:t>
        <w:br/>
        <w:t>6. ECU</w:t>
        <w:br/>
        <w:t>7. Servo Motor</w:t>
        <w:br/>
        <w:t>8. Oscilloscope</w:t>
        <w:br/>
        <w:t>9. Laser</w:t>
        <w:br/>
        <w:t>10. Projection Screen</w:t>
        <w:br/>
        <w:br/>
        <w:t>The list also includes terms such as "camera", "remote", "goggles", "FF", "ESC", and "propeller", each with a green check mark, indicating that they have been completed or are in progress. The paper is placed on a white surface, which provides a stark contrast to the blue ink and green check marks.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technical terms and objects listed in the caption (e.g. frame, camera, motors, battery, receiver, flight controller), as well as the process of selecting and assembling these components.</w:t>
      </w:r>
    </w:p>
    <w:p>
      <w:r>
        <w:t>Source: https://www.youtube.com/watch?v=DeSDjjicGWY: The Idiot's Guide to Making a DIY Drone!</w:t>
      </w:r>
    </w:p>
    <w:p>
      <w:pPr>
        <w:pStyle w:val="Heading1"/>
      </w:pPr>
      <w:r>
        <w:t>Frame: frame_0271.jpg</w:t>
      </w:r>
    </w:p>
    <w:p>
      <w:r>
        <w:t>Caption: The image shows a person sitting at a wooden desk, surrounded by various objects, including white and blue boxes. The person is holding an open box containing two small black boxes labeled "DZUR" and "SMOOTH". On the desk, there are also two other open black boxes with labels "ZUR" and "SMOOTH", suggesting they may be part of the same package.</w:t>
        <w:br/>
        <w:br/>
        <w:t>The person's hand is visible, curled around the edge of the box with the "DZUR" label, indicating a sense of care and attention. The desk itself appears cluttered, but not disorganized, with a diverse assortment of items scattered across it.</w:t>
        <w:br/>
        <w:br/>
        <w:t>In the background, there is a blurred image, drawing focus to the person and the objects on the desk. This casual setting suggests a home or office environment where someone is conducting their own DIY project or reviewing hardware for content creation.</w:t>
        <w:br/>
        <w:br/>
        <w:t>To the side, there are personal belongings such as a cell phone visible in the background, which adds to the sense of informality. The absence of any visual aids like slides, diagrams, or text suggests that this image is focused on exploring the contents of the box rather than an educational context beyond the informal nature of the scene.</w:t>
        <w:br/>
        <w:br/>
        <w:t>The unboxed product contains various components laid out before the person, including cables and modules, which may be related to electronics or computer hardware. The individual is holding up one component of the kit, a small, cylindrical electronic device with wires attached, pointing at it with their left hand while holding another component in their right hand on the table.</w:t>
        <w:br/>
        <w:br/>
        <w:t>Overall, the image captures a moment of curiosity and exploration as the person examines the contents of the box with the "DZUR" label.</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frame caption showing a person examining components of an unboxed kit with labels 'DZUR' and 'SMOOTH', likely related to electronics or computer hardware. The caption's focus on exploring contents and the comment's mention of frame, motors, battery, receiver, camera, and flight controller directly match technical steps and objects described in the caption.</w:t>
      </w:r>
    </w:p>
    <w:p>
      <w:r>
        <w:t>Source: https://www.youtube.com/watch?v=DeSDjjicGWY: The Idiot's Guide to Making a DIY Drone!</w:t>
      </w:r>
    </w:p>
    <w:p>
      <w:pPr>
        <w:pStyle w:val="Heading1"/>
      </w:pPr>
      <w:r>
        <w:t>Frame: frame_0272.jpg</w:t>
      </w:r>
    </w:p>
    <w:p>
      <w:r>
        <w:t>Caption: The image shows two people interacting with a small electronic device that appears to be a DIY electronics project or kit. The person on the left is holding the device, which has a yellow and black label with writing that includes "TINKER" and other text partially obscured, and seems to be either opening it, examining its components, or possibly assembling it. The device is situated in an indoor environment, likely a home or workshop space.</w:t>
        <w:br/>
        <w:br/>
        <w:t>The individual on the right appears to be pointing at the device held by the first person, suggesting they are engaged in discussion or demonstration related to the project. Inside the box, there's a small black device with a red light, which stands out against its black background. The person's hand is gently holding the device, conveying a sense of care and attention towards it.</w:t>
        <w:br/>
        <w:br/>
        <w:t>The image does not contain any text providing additional context or explanation within the frame itself.</w:t>
      </w:r>
    </w:p>
    <w:p>
      <w:r>
        <w:t>No strongly correlated comments found for this frame.</w:t>
      </w:r>
    </w:p>
    <w:p>
      <w:pPr>
        <w:pStyle w:val="Heading1"/>
      </w:pPr>
      <w:r>
        <w:t>Frame: frame_0273.jpg</w:t>
      </w:r>
    </w:p>
    <w:p>
      <w:r>
        <w:t>Caption: This image is a composite of two separate photos with different subjects. The left side shows a person's hands interacting with electronic devices, possibly manipulating a small electronic component, such as an LED or capacitor, on top of what appears to be a breadboard. In contrast, the right side of the image contains a completely different scene; it features a white box with two blue components that resemble batteries or cells, each labeled "Energizer." In front of these components, four electronic devices connected in series to the blue components are seen, which are USB-like connectors commonly used for charging and powering various electronic devices.</w:t>
        <w:br/>
        <w:br/>
        <w:t>The other half of the image shows a pair of hands holding a black box containing four 2600mAh lithium-ion batteries arranged in a line with their tops facing upwards. The box is placed on a brown wooden table, and the hands are positioned to look down at the box. The blurred background draws focus to the hands and the box.</w:t>
        <w:br/>
        <w:br/>
        <w:t>The style of the image suggests it might be part of an educational video or tutorial on electronics, specifically focusing on battery-powered circuits and series connections in electrical circuits. However, without more information, it is not possible to provide a detailed analysis of the content or to determine the context or intent behind its creation.</w:t>
      </w:r>
    </w:p>
    <w:p>
      <w:r>
        <w:t>No strongly correlated comments found for this frame.</w:t>
      </w:r>
    </w:p>
    <w:p>
      <w:pPr>
        <w:pStyle w:val="Heading1"/>
      </w:pPr>
      <w:r>
        <w:t>Frame: frame_0274.jpg</w:t>
      </w:r>
    </w:p>
    <w:p>
      <w:r>
        <w:t>Caption: The image depicts two high-capacity Li-ion batteries, each with a capacity of 2200mAh, resting on a black box. The batteries, which are black in color, feature white labels bearing the brand name "ZEB" and the manufacturer's logo. They are securely fastened to the box using a black plastic strap, ensuring they remain in place. On top of the box, four silver cylindrical batteries are arranged in a row, with one having a label "10V" on it. A black USB cable is plugged into one of these batteries, and a white and red electrical adapter or power supply is connected to the right end of the cable. The wooden surface beneath provides a neutral backdrop, focusing attention on the electronic setup and its components. There are no visible texts, labels, or other identifiable marks that provide specific information about the device or its function.</w:t>
      </w:r>
    </w:p>
    <w:p>
      <w:r>
        <w:t>No strongly correlated comments found for this frame.</w:t>
      </w:r>
    </w:p>
    <w:p>
      <w:pPr>
        <w:pStyle w:val="Heading1"/>
      </w:pPr>
      <w:r>
        <w:t>Frame: frame_0275.jpg</w:t>
      </w:r>
    </w:p>
    <w:p>
      <w:r>
        <w:t>Caption: This integrated caption combines two images that seemingly belong to different contexts. The first image shows a sequence of two pictures related to the disassembly process of an electronic device, likely for the purpose of repair or maintenance. In the first picture, a hand is holding a small screwdriver, which appears to be in the process of prying open a rectangular object with a metallic surface and buttons or connectors on one side. The device is not fully opened yet. The second picture shows the same device lying flat on its back with the metallic side facing upwards, and the screwdriver is placed within the device, having been used to open it further.</w:t>
        <w:br/>
        <w:br/>
        <w:t>In contrast, the second image features a different scenario altogether. A hand gently holds a piece of paper, which is folded in half and has a small square sticker on it with a blue and white color scheme bearing the word "Santander." The paper rests on a brown wooden table alongside an open white envelope with a blue and white design, revealing another piece of white paper inside. The blurred background directs attention to the hand holding the paper and the envelope.</w:t>
        <w:br/>
        <w:br/>
        <w:t>There is no apparent connection between these two scenes, which may be part of separate tutorials or instructional guides for different purposes.</w:t>
      </w:r>
    </w:p>
    <w:p>
      <w:r>
        <w:t>No strongly correlated comments found for this frame.</w:t>
      </w:r>
    </w:p>
    <w:p>
      <w:pPr>
        <w:pStyle w:val="Heading1"/>
      </w:pPr>
      <w:r>
        <w:t>Frame: frame_0276.jpg</w:t>
      </w:r>
    </w:p>
    <w:p>
      <w:r>
        <w:t>Caption: In the image, two hands are actively engaged with small clear plastic bags containing white-labeled packets. One hand is extended towards another person who holds up a similar object, while the other hand carefully cradles its own packet-filled bag. Both hands appear to be demonstrating or comparing these packets, which may be related to a product or packaging material. The background of the image is nondescript and does not provide any additional context about the photo.</w:t>
        <w:br/>
        <w:br/>
        <w:t>Closer examination reveals that one of the bags is filled with small white objects and black screws, suggesting it contains a valuable or delicate item. The hands, the only visible human features in the image, are positioned over the bag, indicating an act of care and attention. The blurred background draws focus to the bag and the hands, creating a sense of depth and emphasis on the importance of handling the contents with precision.</w:t>
      </w:r>
    </w:p>
    <w:p>
      <w:r>
        <w:t>No strongly correlated comments found for this frame.</w:t>
      </w:r>
    </w:p>
    <w:p>
      <w:pPr>
        <w:pStyle w:val="Heading1"/>
      </w:pPr>
      <w:r>
        <w:t>Frame: frame_0277.jpg</w:t>
      </w:r>
    </w:p>
    <w:p>
      <w:r>
        <w:t>Caption: The image appears to show a person's hand adjusting a black strap on a brown table in a casual setting. The person's wrist is adorned with a silver watch, adding an air of elegance to the scene. The strap is neatly folded and placed on the table, indicating careful attention to detail. As the hand is positioned over the table, it is also holding a small device that resembles an electronic gadget or technology used for various purposes. The person seems to be examining it closely, possibly opening it or interacting with some features. The background is blurred, suggesting an indoor setting that appears to be a home environment. There are no visible texts or diagrams providing additional context about the device or the process being carried out by the person.</w:t>
      </w:r>
    </w:p>
    <w:p>
      <w:r>
        <w:t>No strongly correlated comments found for this frame.</w:t>
      </w:r>
    </w:p>
    <w:p>
      <w:pPr>
        <w:pStyle w:val="Heading1"/>
      </w:pPr>
      <w:r>
        <w:t>Frame: frame_0278.jpg</w:t>
      </w:r>
    </w:p>
    <w:p>
      <w:r>
        <w:t>Caption: The image shows a close-up of a person's hands meticulously manipulating an orange device with hexagonal shape. The device is held in their right hand, while their left hand firmly grips a black screwdriver. With attention focused on the task at hand, the person appears to be concentrating and dedicated to the work. The background is slightly blurred, drawing attention to the person and the device they are working on, suggesting an indoor setting with a focus on the activity. The orange device has small holes and pegs, indicating that it may be part of some kind of DIY or crafting project, possibly involving assembly or crafting.</w:t>
      </w:r>
    </w:p>
    <w:p>
      <w:r>
        <w:t>No strongly correlated comments found for this frame.</w:t>
      </w:r>
    </w:p>
    <w:p>
      <w:pPr>
        <w:pStyle w:val="Heading1"/>
      </w:pPr>
      <w:r>
        <w:t>Frame: frame_0279.jpg</w:t>
      </w:r>
    </w:p>
    <w:p>
      <w:r>
        <w:t>Caption: The image captures a moment of manual interaction with orange Lego bricks, showcasing intricate craftsmanship as an individual works on a detached brick with a focus on precision. The setting appears to be indoors, possibly in a casual workspace or home environment, with no visible texts, diagrams, or slides providing additional context. The person's hands are carefully handling the brick, demonstrating manual dexterity and problem-solving skills associated with working with Lego bricks. Meanwhile, their left hand is holding an orange object that resembles a drone, while their right hand is engaged in the task of inserting a small bolt into a hole on the drone. The person's focus is evident as they carefully align the bolt with the hole, demonstrating skill and precision in their work. The blurred background draws attention to the person and the objects under their care, emphasizing the task at hand.</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(frame, motors, battery, receiver, camera, flight controller) mentioned in the caption. The mention of BetaFlight software and the focus on precision and problem-solving skills also align with the description of the person's manual interaction with Lego bricks.</w:t>
      </w:r>
    </w:p>
    <w:p>
      <w:r>
        <w:t>Source: https://www.youtube.com/watch?v=DeSDjjicGWY: The Idiot's Guide to Making a DIY Drone!</w:t>
      </w:r>
    </w:p>
    <w:p>
      <w:pPr>
        <w:pStyle w:val="Heading1"/>
      </w:pPr>
      <w:r>
        <w:t>Frame: frame_0280.jpg</w:t>
      </w:r>
    </w:p>
    <w:p>
      <w:r>
        <w:t>Caption: The image shows a close-up of a person's hands working with an orange model of a small drone that has a black propeller attached. The person is using a tiny screwdriver to fix the device, which appears to be in need of assembly or repair. With precision and attention to detail, the person is carefully adjusting or securing something on the model. The background is out of focus, possibly an indoor setting such as a workspace or home environment, but there are no visible texts, diagrams, or slides in this frame. The primary focus remains on the hands and the object being worked on.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(assembly of a small drone model). The mention of components like frame, motors, battery, receiver, camera, and flight controller is also strongly related to the image.</w:t>
      </w:r>
    </w:p>
    <w:p>
      <w:r>
        <w:t>Source: https://www.youtube.com/watch?v=DeSDjjicGWY: The Idiot's Guide to Making a DIY Drone!</w:t>
      </w:r>
    </w:p>
    <w:p>
      <w:pPr>
        <w:pStyle w:val="Heading1"/>
      </w:pPr>
      <w:r>
        <w:t>Frame: frame_0281.jpg</w:t>
      </w:r>
    </w:p>
    <w:p>
      <w:r>
        <w:t>Caption: The image shows a close-up of a person's hands working with an orange drone. The drone is held in place by a black strap that wraps around its body, and the individual is engaged in the process of assembling or repairing it. With their left hand holding the strap, they are using their right hand to grip the drone's head, which features six black screws being tightened by their fingers to ensure a secure fit. The drone's head is angled upwards, as if ready to take flight. The background of the image is blurred, drawing focus to the person and their work. It appears that the individual may be an electronics or robotics enthusiast, given the presence of what looks like an integrated circuit board and components such as resistors or capacitors nearby. The overall scene suggests a moment of meticulous assembly, as the person meticulously tightens the screws.</w:t>
      </w:r>
    </w:p>
    <w:p>
      <w:r>
        <w:t>No strongly correlated comments found for this frame.</w:t>
      </w:r>
    </w:p>
    <w:p>
      <w:pPr>
        <w:pStyle w:val="Heading1"/>
      </w:pPr>
      <w:r>
        <w:t>Frame: frame_0282.jpg</w:t>
      </w:r>
    </w:p>
    <w:p>
      <w:r>
        <w:t>Caption: The image shows a hands-on activity where someone appears to be assembling a remote control aircraft or quadcopter. The individual is holding an orange frame with four arms extending from its center, which typically support motors and sensors in such devices. Each arm has what looks like a motor attached to it. Loose electronic components are scattered on the brown wooden table, including small screws and perhaps other parts of the aircraft.</w:t>
        <w:br/>
        <w:br/>
        <w:t>In the midst of this assembly process, the person's hand is captured as they use a black screwdriver to attach a black bracket to the drone. The bright orange color of the drone provides a striking contrast against the brown tabletop, while the black components add detail and complexity to the scene. The overall atmosphere is one of careful construction, with the person's hand bringing the drone to life through their actions.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(assembling the frame, attaching a bracket) and objects (frame, motors, battery, receiver, camera, flight controller) described in the caption. The mention of BetaFlight software and tips on choosing motors and batteries also matches the detailed descriptions in the caption.</w:t>
      </w:r>
    </w:p>
    <w:p>
      <w:r>
        <w:t>Source: https://www.youtube.com/watch?v=DeSDjjicGWY: The Idiot's Guide to Making a DIY Drone!</w:t>
      </w:r>
    </w:p>
    <w:p>
      <w:pPr>
        <w:pStyle w:val="Heading1"/>
      </w:pPr>
      <w:r>
        <w:t>Frame: frame_0283.jpg</w:t>
      </w:r>
    </w:p>
    <w:p>
      <w:r>
        <w:t>Caption: The image shows a person meticulously working on an orange quadcopter drone with a camera mounted on it. The individual is engaged in assembling or adjusting the components of the drone, which includes connecting or disconnecting wires and possibly attaching or detaching parts. The drone is placed on a wooden table that serves as a stage for this assembly, surrounded by various tools and components essential to bringing the quadcopter to life. These tools include screws, wires, and other necessary items, while the components, such as a motor and battery, are also part of the process, ensuring the quadcopter functions as intended.</w:t>
        <w:br/>
        <w:br/>
        <w:t>The person's hands, visible through the clear plastic cover, demonstrate focus and dedication as they work on the intricate engineering involved in creating this complex object from simple parts. The orange quadcopter, with its four propellers, stands as a symbol of the person's skill and the meticulous attention to detail that went into its creation, providing a snapshot of the process of working with a drone.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mentioning components like frame, motors, battery, receiver, camera, and flight controller. It also highlights the importance of matching parts to the drone's size and provides tips on 3D printing, motor choice, and software configuration. The caption describes the process of assembling or adjusting the quadcopter's components, which aligns with the comment's focus on building a custom FPV drone.</w:t>
      </w:r>
    </w:p>
    <w:p>
      <w:r>
        <w:t>Source: https://www.youtube.com/watch?v=DeSDjjicGWY: The Idiot's Guide to Making a DIY Drone!</w:t>
      </w:r>
    </w:p>
    <w:p>
      <w:pPr>
        <w:pStyle w:val="Heading1"/>
      </w:pPr>
      <w:r>
        <w:t>Frame: frame_0284.jpg</w:t>
      </w:r>
    </w:p>
    <w:p>
      <w:r>
        <w:t>Caption: The image shows a person sitting at a dark brown wooden table, meticulously assembling an orange and black quadcopter. The drone frame has four arms extending outwards, each equipped with motors and possibly other electronic components. The individual appears to be focusing on one of the arms that has been partially assembled, carefully working on the propeller assembly.</w:t>
        <w:br/>
        <w:br/>
        <w:t>The propellers, held in place by a black plastic bracket, are held together by a silver wire. In addition to the drone components, a black board is being attached to the quadcopter, presumably for additional components. A pair of black glasses rest on the table in the foreground, and in the background, another orange drone frame with six arms can be seen.</w:t>
        <w:br/>
        <w:br/>
        <w:t>The person's hands, visible in the lower part of the image, are working intently on the assembly process, suggesting a sense of concentration and dedication to the task at hand. The overall scene appears to be a simple assembly or maintenance process rather than a teaching context such as a video tutorial or presentation slide, with the focus being on the hands-on task of building and adjusting the quadcopter drone.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like the frame, motors, battery, receiver, camera, and flight controller. The caption also highlights the focus on hands-on assembly process, which is reflected in the comment's description of the creator's experience with understanding drone hardware, communication protocols, and software.</w:t>
      </w:r>
    </w:p>
    <w:p>
      <w:r>
        <w:t>Source: https://www.youtube.com/watch?v=DeSDjjicGWY: The Idiot's Guide to Making a DIY Drone!</w:t>
      </w:r>
    </w:p>
    <w:p>
      <w:pPr>
        <w:pStyle w:val="Heading1"/>
      </w:pPr>
      <w:r>
        <w:t>Frame: frame_0285.jpg</w:t>
      </w:r>
    </w:p>
    <w:p>
      <w:r>
        <w:t>Caption: The image shows a person's hand carefully assembling an orange and black remote-controlled quadcopter on a wooden table. The quadcopter has four motors and appears to have a black camera or sensor mounted on its body, which might be the "black spider" mentioned, suggesting it could be used for computer vision applications like object detection or augmented reality. The person's fingers are visible, indicating that they are in the process of attaching wires to the quadcopter's body, possibly propellers. The quadcopter's plastic body has a red logo on it, and the background is blurred, focusing attention on the person and the quadcopter. The person is adjusting what seems to be the quadcopter's frame or assembly, possibly attaching parts or making connections between components, suggesting a tutorial or demonstration of how to assemble or repair an RC quadcopter with a focus on hands-on assembly and operation rather than theoretical concepts or teaching context.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technical steps (assembling components), objects (frame, motors, battery, receiver, camera, flight controller) and settings (matching parts to the drone's size) described in the caption, indicating a strong correlation.</w:t>
      </w:r>
    </w:p>
    <w:p>
      <w:r>
        <w:t>Source: https://www.youtube.com/watch?v=DeSDjjicGWY: The Idiot's Guide to Making a DIY Drone!</w:t>
      </w:r>
    </w:p>
    <w:p>
      <w:pPr>
        <w:pStyle w:val="Heading1"/>
      </w:pPr>
      <w:r>
        <w:t>Frame: frame_0286.jpg</w:t>
      </w:r>
    </w:p>
    <w:p>
      <w:r>
        <w:t>Caption: The image captures two frames that provide a detailed view of a quadcopter drone being assembled and modified. In the top frame, we see an individual working on a black circuit board with orange wires connected to it. The person is holding a tool or pliers to manipulate one of the components on the board, specifically a red module with a visible antenna, indicating some form of wireless communication or sensor component.</w:t>
        <w:br/>
        <w:br/>
        <w:t>In the bottom frame, another perspective of the same project is shown, focusing on the drone itself. The quadcopter has a black body and four arms extended from its center, each featuring small red components that could be part of the drone's camera setup or additional sensors. Visible cables connect these parts to the circuit board shown in the top frame.</w:t>
        <w:br/>
        <w:br/>
        <w:t>The overall context suggests an educational setting where someone is demonstrating how to assemble and modify a quadcopter, possibly teaching others about electronics, robotics, or DIY projects. The content of the image indicates a hands-on approach to learning, with a focus on the practical aspects of creating and customizing electronic devices.</w:t>
        <w:br/>
        <w:br/>
        <w:t>In this moment of intricate craftsmanship, a person's hands, adorned with a black glove, are meticulously working on a black and orange drone. The drone, with its four legs, is currently in the process of being assembled. The person's fingers are engaged in the task of connecting wires, demonstrating the precision and care required in such work. The drone itself is a marvel of technology, with various components clearly visible - a motor, a camera, and a board, all being connected to the frame.</w:t>
        <w:br/>
        <w:br/>
        <w:t>The background, a simple wooden table, provides a stark contrast to the colorful drone, further emphasizing the focus of the person's attention on the task at hand.</w:t>
      </w:r>
    </w:p>
    <w:p>
      <w:r>
        <w:t>No strongly correlated comments found for this frame.</w:t>
      </w:r>
    </w:p>
    <w:p>
      <w:pPr>
        <w:pStyle w:val="Heading1"/>
      </w:pPr>
      <w:r>
        <w:t>Frame: frame_0287.jpg</w:t>
      </w:r>
    </w:p>
    <w:p>
      <w:r>
        <w:t>Caption: The image captures a close-up view of a DIY quadcopter drone, meticulously constructed on a table or wooden surface. The drone features an orange frame with black and red electronics, including visible motors and connectors. The four sets of propellers are attached to the arms of the drone, each connected via a black wire that is neatly organized into a black enclosure.</w:t>
        <w:br/>
        <w:br/>
        <w:t>Attached to the bottom of the frame is a small circuit board, which might be the flight controller or another essential component for flying the drone. A red sticker adds a pop of color to the otherwise monochrome assembly, giving the image an air of technological prowess and precision.</w:t>
        <w:br/>
        <w:br/>
        <w:t>The background of the image also features a screenshot of a computer screen, displaying several windows and tabs that are not entirely clear due to their small size within the main image. The content on the screen appears unrelated to the drone and is likely part of a separate task or application.</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(frame, motors, battery, receiver, camera, flight controller) described in the caption. The mention of BetaFlight software and the need for practice and adjustment also shows a strong connection to the details provided in the caption.</w:t>
      </w:r>
    </w:p>
    <w:p>
      <w:r>
        <w:t>Source: https://www.youtube.com/watch?v=DeSDjjicGWY: The Idiot's Guide to Making a DIY Drone!</w:t>
      </w:r>
    </w:p>
    <w:p>
      <w:pPr>
        <w:pStyle w:val="Heading1"/>
      </w:pPr>
      <w:r>
        <w:t>Frame: frame_0288.jpg</w:t>
      </w:r>
    </w:p>
    <w:p>
      <w:r>
        <w:t>Caption: The image shows a person engaged in an activity that involves electronics or hobby equipment. They appear to be working on a small project or device with electronic components, which include small circuit boards and possibly some sort of motors or gears, given the mechanical aspect. The individual is using a soldering iron, indicating they are involved in soldering or repair work with electronic parts.</w:t>
        <w:br/>
        <w:br/>
        <w:t>The person's hands are holding a component that is being worked on, and there is visible solder flowing onto a joint between two parts of the device. In the background, there is a desk with other items, suggesting this might be a home workshop or a hobbyist's workspace. On the left side of the image, a TV or monitor is visible, but it does not appear to display any content related to the activity.</w:t>
        <w:br/>
        <w:br/>
        <w:t>The focus is on the hands-on activity involving soldering and electronics work. In the foreground, a small orange quadcopter drone with black propellers and red LED lights is being worked on. The person is using a pair of pliers to attach a red wire to the drone, demonstrating dedication and craftsmanship as they bring the device to life.</w:t>
        <w:br/>
        <w:br/>
        <w:t>The workspace is a mix of electronics and wood, with a wooden desk in the background and a white stereo receiver nearby. The overall setting appears informal and casual, rather than being part of an organized classroom or presentation environment.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described in the caption, such as selecting and assembling components like the frame, motors, battery, receiver, camera, and flight controller, which is consistent with the soldering and electronics work shown in the image.</w:t>
      </w:r>
    </w:p>
    <w:p>
      <w:r>
        <w:t>Source: https://www.youtube.com/watch?v=DeSDjjicGWY: The Idiot's Guide to Making a DIY Drone!</w:t>
      </w:r>
    </w:p>
    <w:p>
      <w:pPr>
        <w:pStyle w:val="Heading1"/>
      </w:pPr>
      <w:r>
        <w:t>Frame: frame_0289.jpg</w:t>
      </w:r>
    </w:p>
    <w:p>
      <w:r>
        <w:t>Caption: The image shows a close-up moment of meticulous repair work, with a person's hands gloved as they meticulously solder a red board on a black table. The board is encased in a black enclosure and is the central focus of the image. The person's attention is focused on the board, their fingers gently handling the solder, a small tool, and the wires. The wires, which are black and gray, are connected to the board, with lengths suggesting a complex network of connections. The image is taken from a slightly elevated angle, giving a clear view of the person and the board, as well as a glimpse of the tools and materials used in the repair process. The background is blurred, drawing the viewer's attention to the person and the board. There is no text visible in this frame that provides additional context or instruction. The image itself does not provide enough information to accurately describe what is being taught or what the instructor might be doing beyond soldering.</w:t>
      </w:r>
    </w:p>
    <w:p>
      <w:r>
        <w:t>No strongly correlated comments found for this frame.</w:t>
      </w:r>
    </w:p>
    <w:p>
      <w:pPr>
        <w:pStyle w:val="Heading1"/>
      </w:pPr>
      <w:r>
        <w:t>Frame: frame_0290.jpg</w:t>
      </w:r>
    </w:p>
    <w:p>
      <w:r>
        <w:t>Caption: The image shows a close-up of a DIY electronics project, with a person working on the device. The hands are visible but not distinctly identifiable, as they appear to be engaged in some form of soldering or assembly process involving circuit boards and electronic components.</w:t>
        <w:br/>
        <w:br/>
        <w:t>In this scene, the person is meticulously soldering a red circuit board placed on an orange wooden surface. The central object, the circuit board, is equipped with a black connector that is being soldered by the red soldering iron, whose tip is currently touching the connector, indicating that the soldering process is in progress.</w:t>
        <w:br/>
        <w:br/>
        <w:t>The project includes several circuit boards with various electronic components, such as resistors, capacitors, and possibly microcontrollers or integrated circuits. Some of these components are attached directly to the circuit boards, while others are connected by wires, suggesting that the person is in the process of completing a connection between these parts.</w:t>
        <w:br/>
        <w:br/>
        <w:t>In the background, there's a red circuit board with orange clips on its edges, which might be used for securing cables or as part of an experiment or prototype setup. The overall setting appears to be a workspace dedicated to electronics and DIY projects.</w:t>
      </w:r>
    </w:p>
    <w:p>
      <w:r>
        <w:t>No strongly correlated comments found for this frame.</w:t>
      </w:r>
    </w:p>
    <w:p>
      <w:pPr>
        <w:pStyle w:val="Heading1"/>
      </w:pPr>
      <w:r>
        <w:t>Frame: frame_0291.jpg</w:t>
      </w:r>
    </w:p>
    <w:p>
      <w:r>
        <w:t>Caption: The image shows a close-up of hands working with electronic components, emphasizing the hands-on nature of the work. A person's hand is visible in the lower right corner, holding a small screwdriver and tightening a small screw into a circuit board. The circuit board appears to have various electronic components attached to it, including surface-mounted devices (SMDs) such as resistors, capacitors, and possibly integrated circuits or transistors.</w:t>
        <w:br/>
        <w:br/>
        <w:t>The person's hand is also holding a red soldering iron, indicating that they might be soldering or preparing to solder the circuit board components together. The focus of the image is on the process of building an electronic device, suggesting a do-it-yourself (DIY) or electronics repair context.</w:t>
        <w:br/>
        <w:br/>
        <w:t>In the background, another person's hand is visible, holding a small screwdriver and working on another component, possibly another electronic device or a robot. This suggests that the setting might be a workshop or a hobbyist space dedicated to electronics projects.</w:t>
        <w:br/>
        <w:br/>
        <w:t>The central focus of the image is a red circuit board held firmly in place by a black plastic base with orange clips. The circuit board itself is a marvel of wires and components, all meticulously arranged and connected. A person's hand is seen holding a black screwdriver, used to tighten screws on the board.</w:t>
        <w:br/>
        <w:br/>
        <w:t>The background of the image is blurred, drawing focus to the repair work being done on the device. It appears to be a wooden table, providing a contrast to the electronic components of the device. The image does not contain any text or other discernible objects.</w:t>
        <w:br/>
        <w:br/>
        <w:t>The image captures a moment of careful repair work on a small electronic device, suggesting that this device is likely used for some form of electronic communication or control. The careful arrangement and connection of the wires on the circuit board demonstrate human ingenuity and the resilience of technology.</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technical steps and objects described in the caption. The mention of selecting and assembling components, understanding communication protocols and software, and configuring the drone with BetaFlight software aligns with the hands-on nature of electronics repair work depicted in the image.</w:t>
      </w:r>
    </w:p>
    <w:p>
      <w:r>
        <w:t>Source: https://www.youtube.com/watch?v=DeSDjjicGWY: The Idiot's Guide to Making a DIY Drone!</w:t>
      </w:r>
    </w:p>
    <w:p>
      <w:pPr>
        <w:pStyle w:val="Heading1"/>
      </w:pPr>
      <w:r>
        <w:t>Frame: frame_0292.jpg</w:t>
      </w:r>
    </w:p>
    <w:p>
      <w:r>
        <w:t>Caption: The image shows a person meticulously working on a green and orange quadcopter drone, held in place by a sturdy black stand. The drone is surrounded by various tools and parts scattered around the workspace environment. One hand of the person is holding a small red object that appears to be a component of the device being worked on, which could be a motor or other mechanical part, while the other hand is using a red soldering iron to connect wires to the drone's components with precision and care. The wires are neatly arranged, suggesting a high level of attention to detail in the assembly process.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components like frame, motors, battery, receiver, camera, and flight controller, which are all described in the caption. The comment also highlights the importance of matching parts to the drone's size, configuring the drone with BetaFlight software, and provides tips on 3D printing and motor selection, all of which are relevant to the technical steps shown in the caption.</w:t>
      </w:r>
    </w:p>
    <w:p>
      <w:r>
        <w:t>Source: https://www.youtube.com/watch?v=DeSDjjicGWY: The Idiot's Guide to Making a DIY Drone!</w:t>
      </w:r>
    </w:p>
    <w:p>
      <w:pPr>
        <w:pStyle w:val="Heading1"/>
      </w:pPr>
      <w:r>
        <w:t>Frame: frame_0293.jpg</w:t>
      </w:r>
    </w:p>
    <w:p>
      <w:r>
        <w:t>Caption: The image appears to depict a hands-on activity involving electronics repair, showcasing a practical demonstration rather than instructional content. In the foreground, an individual's hand is visible, holding a small electronic device with visible circuitry and components. The device seems to be a consumer electronics item being worked on.</w:t>
        <w:br/>
        <w:br/>
        <w:t>In the background, another person is intensely focused on their task, using a soldering iron or similar tool for what appears to be soldering or repair work. A red circuit board is present, with the soldering iron placed upon it, suggesting that this individual is working on a small-scale electronic project.</w:t>
        <w:br/>
        <w:br/>
        <w:t>The surface on which the device being worked on rests has a small amount of flux residue around it, typical during soldering operations. The image itself does not provide additional context or instructional content through textual elements; instead, its focus is on showcasing someone working with electronics.</w:t>
      </w:r>
    </w:p>
    <w:p>
      <w:r>
        <w:t>No strongly correlated comments found for this frame.</w:t>
      </w:r>
    </w:p>
    <w:p>
      <w:pPr>
        <w:pStyle w:val="Heading1"/>
      </w:pPr>
      <w:r>
        <w:t>Frame: frame_0294.jpg</w:t>
      </w:r>
    </w:p>
    <w:p>
      <w:r>
        <w:t>Caption: The image shows a person's hand meticulously working on an electronic component, likely stripping wire insulation to access the inner wire for soldering or electrical connections. The hand is using a tool with a needle-like point, possibly a multi-tool or specialized stripper, to peel back the insulation. The tool has a needle tip designed specifically for this purpose. The person is sitting at a desk surrounded by various electronic components and tools, suggesting a workspace dedicated to electronics work.</w:t>
        <w:br/>
        <w:br/>
        <w:t>In the foreground, the hand holding the soldering iron gently touches the electronic board, which features intricate wiring resting on a wooden surface. The person's fingers are firmly gripping the board, indicating a level of expertise and attention to detail in their soldering process. The blurred background draws focus to the hands and the soldering process, with the soldering iron serving as the primary tool for completing this task.</w:t>
      </w:r>
    </w:p>
    <w:p>
      <w:r>
        <w:t>No strongly correlated comments found for this frame.</w:t>
      </w:r>
    </w:p>
    <w:p>
      <w:pPr>
        <w:pStyle w:val="Heading1"/>
      </w:pPr>
      <w:r>
        <w:t>Frame: frame_0295.jpg</w:t>
      </w:r>
    </w:p>
    <w:p>
      <w:r>
        <w:t>Caption: The image shows a person working with electronic components, seated at a table and focused on the task at hand. The person is holding a small circuit board that has been partially disassembled, exposing wires and showcasing some soldering work. A soldering iron is held firmly in their hand, indicating they are engaged in repairing or modifying the circuit board.</w:t>
        <w:br/>
        <w:br/>
        <w:t>On the table, other electronic components are visible, including a microcontroller chip (possibly an Arduino board) and a breadboard with various jumper wires connected to it. The breadboard appears to be used as a prototyping platform for testing circuits. The setting suggests a workspace dedicated to electronics projects or hobbyist activities, free from any formal instructional context.</w:t>
        <w:br/>
        <w:br/>
        <w:t>In the midst of this activity, the image captures a moment of focus and precision as the person carefully applies solder to a red circuit board. Their hand is firmly gripping a black soldering iron, which is being used to apply the solder to the board. The circuit board is small and rectangular, connected to a small green wire that is also being soldered to the board, indicating that the person is working on assembling the circuit board.</w:t>
        <w:br/>
        <w:br/>
        <w:t>The wooden table and the black soldering iron add a rustic touch to the scene, suggesting that this could be a DIY project or a hobby. The image does not contain any text or additional objects, and the relative positions of the objects suggest that the person is in the process of assembling the circuit board.</w:t>
      </w:r>
    </w:p>
    <w:p>
      <w:r>
        <w:t>No strongly correlated comments found for this frame.</w:t>
      </w:r>
    </w:p>
    <w:p>
      <w:pPr>
        <w:pStyle w:val="Heading1"/>
      </w:pPr>
      <w:r>
        <w:t>Frame: frame_0296.jpg</w:t>
      </w:r>
    </w:p>
    <w:p>
      <w:r>
        <w:t>Caption: The image captures a moment of intense focus and skill as someone is engaged in the task of soldering an electronic component onto a printed circuit board (PCB). The person, wearing a black glove, holds a soldering iron with a red hot tip, indicating it's currently in use. Their left hand grips the soldering iron, while their right hand steadies the PCB. The PCB is a greenish-blue base with copper traces serving as pathways for electricity, and an electronic component is being soldered onto it. This component has several pins, suggesting it could be a surface-mounted device (SMD) or another type of integrated circuit (IC). The soldering iron is connected to a power source via a cord, providing the necessary energy for the soldering process. In the background, out of focus, there are other electronic components and equipment visible, possibly indicating an indoor setting, such as a workspace or hobbyist's area.</w:t>
      </w:r>
    </w:p>
    <w:p>
      <w:r>
        <w:t>No strongly correlated comments found for this frame.</w:t>
      </w:r>
    </w:p>
    <w:p>
      <w:pPr>
        <w:pStyle w:val="Heading1"/>
      </w:pPr>
      <w:r>
        <w:t>Frame: frame_0297.jpg</w:t>
      </w:r>
    </w:p>
    <w:p>
      <w:r>
        <w:t>Caption: The image shows a person's hands holding a piece of paper with a printed circuit board (PCB) layout. The PCB has various traces and components, colored in shades of green, yellow, and black, suggesting connections between different parts. This layout is likely related to an electronic project, possibly involving robotics or electronics hobbyism, as the person appears engaged in assembling or analyzing this PCB. The focus is on the hands holding the paper with the PCB layout, emphasizing the act of working with electronics rather than providing a detailed view of the actual components.</w:t>
        <w:br/>
        <w:br/>
        <w:t>Note: I carefully integrated the details from both captions to create a single caption that retains all accurate and relevant information, avoids redundancy and contradictions, and does not speculate or assume anything not explicitly stated.</w:t>
      </w:r>
    </w:p>
    <w:p>
      <w:r>
        <w:t>No strongly correlated comments found for this frame.</w:t>
      </w:r>
    </w:p>
    <w:p>
      <w:pPr>
        <w:pStyle w:val="Heading1"/>
      </w:pPr>
      <w:r>
        <w:t>Frame: frame_0298.jpg</w:t>
      </w:r>
    </w:p>
    <w:p>
      <w:r>
        <w:t>Caption: The image shows a close-up of a person's hands working with electronic components, focused on assembling or repairing a small, red, plastic project or kit that could be related to robotics or electronics. The person is holding an orange circuit board and is attaching it to the base of the kit. The device appears to include some form of wireless technology, as evidenced by a label on the top right corner reading "Wireless Communication Module." This suggests that the device might be used for communication with other devices or systems.</w:t>
        <w:br/>
        <w:br/>
        <w:t>The kit also features colorful wires and various electronic components such as resistors and possibly a microchip. In the background, another individual is partially visible, observing the assembly process rather than participating directly. The environment appears to be a workspace with a desk surface, suggesting this could be happening in a home or workshop setting.</w:t>
        <w:br/>
        <w:br/>
        <w:t>The image has a watermark or digital overlay indicating it might have been shared on social media or used for educational purposes. This is supported by the "Teaching Context" label and an overlay graphic resembling a lightbulb with the word "Educate" on the right side of the frame, implying that the image may be related to teaching or learning about electronics or robotics.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related to the technical steps described in the caption (assembling electronic components) and shares similar settings (workspace with desk surface). The comment also mentions specific components like motors, battery, receiver, camera, and flight controller, which are visible or implied in the frame caption. The only difference being that the caption does not explicitly mention the FPV drone concept, but the connection is strong enough to consider the comment strongly related.</w:t>
      </w:r>
    </w:p>
    <w:p>
      <w:r>
        <w:t>Source: https://www.youtube.com/watch?v=DeSDjjicGWY: The Idiot's Guide to Making a DIY Drone!</w:t>
      </w:r>
    </w:p>
    <w:p>
      <w:pPr>
        <w:pStyle w:val="Heading1"/>
      </w:pPr>
      <w:r>
        <w:t>Frame: frame_0299.jpg</w:t>
      </w:r>
    </w:p>
    <w:p>
      <w:r>
        <w:t>Caption: The image captures a moment of hands-on electronics experimentation, where an individual is working with a red circuit board that appears to be part of a larger contraption, a drone. The drone itself is constructed from orange and black components, with wires and cables connecting various parts of the device. The person's focus is on the red circuit board, suggesting they are in the process of assembling or repairing it.</w:t>
        <w:br/>
        <w:br/>
        <w:t>The individual's hands are manipulating the circuit board, possibly setting up the circuit or troubleshooting any issues that may arise. There are no visible text or labels on the board that provide information about its functionality or purpose. However, given the context and the presence of a breadboard setup with wires connected between different components, it is likely that this experiment is related to an electronics class or workshop where participants learn to assemble and experiment with simple circuits using components like resistors, LEDs, and small electronic devices.</w:t>
        <w:br/>
        <w:br/>
        <w:t>The setting looks like a classroom or lab designed for learning electronics hands-on, with no slide or diagram visible in the image that would suggest an instructional context like a presentation or lecture. The overall scene suggests a hands-on approach to electronics and robotics, with the drone as a complex, interconnected system.</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described in the caption, such as selecting and assembling frame, motors, battery, receiver, camera, and flight controller. The mention of BetaFlight software and tips on 3D printing parts, choosing motors and batteries also matches the context and settings described in the caption.</w:t>
      </w:r>
    </w:p>
    <w:p>
      <w:r>
        <w:t>Source: https://www.youtube.com/watch?v=DeSDjjicGWY: The Idiot's Guide to Making a DIY Drone!</w:t>
      </w:r>
    </w:p>
    <w:p>
      <w:pPr>
        <w:pStyle w:val="Heading1"/>
      </w:pPr>
      <w:r>
        <w:t>Frame: frame_0300.jpg</w:t>
      </w:r>
    </w:p>
    <w:p>
      <w:r>
        <w:t>Caption: The image shows a person meticulously working on a multicolored drone, held firmly in their hand. The drone's body is adorned with a red circuit board that houses the essential components of the device. A green strap securely fastens the circuit board to the drone, adding a splash of color to its otherwise monochromatic exterior.</w:t>
        <w:br/>
        <w:br/>
        <w:t>The person's hands are covered in black rubber gloves, indicating a level of care and attention to detail in their work. Their fingers interact with the circuit board, likely adjusting or connecting wires that are part of the drone's circuitry. The wires, a mix of green and red, are neatly arranged, showcasing the person's organization and precision.</w:t>
        <w:br/>
        <w:br/>
        <w:t>The image captures a moment of quiet concentration as the person works on the drone, their hands moving with purpose and care. In the background, there is an electronic device that appears to be a small circuit board with various components and wires, suggesting a DIY electronics work or educational setting, such as a workshop or tutorial. However, no text or slide is directly visible in this frame to confirm that context. The drone itself serves as a testament to human ingenuity and design, with its colorful body and intricate circuitry.</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(e.g., selecting and assembling components like the frame, motors, battery, receiver, camera, and flight controller). The mention of BetaFlight software and tips on configuring the drone also aligns with the details shown in the image. However, the score is not 100 due to some minor differences in wording and focus between the caption and comment.</w:t>
      </w:r>
    </w:p>
    <w:p>
      <w:r>
        <w:t>Source: https://www.youtube.com/watch?v=DeSDjjicGWY: The Idiot's Guide to Making a DIY Drone!</w:t>
      </w:r>
    </w:p>
    <w:p>
      <w:pPr>
        <w:pStyle w:val="Heading1"/>
      </w:pPr>
      <w:r>
        <w:t>Frame: frame_0301.jpg</w:t>
      </w:r>
    </w:p>
    <w:p>
      <w:r>
        <w:t>Caption: The image shows a person's hands working with electronic equipment on a wooden desk, adding a touch of warmth to the scene. The focus is on the activity involving the electronics and the person's interaction with them as they meticulously assemble a circuit. The individual's attention is focused on a red wire, which is attached to a black device adorned with a yellow connector, indicating its importance in the process.</w:t>
        <w:br/>
        <w:br/>
        <w:t>The image captures a moment of concentration and skill, as the person precisely completes the circuit assembly. The scene is set on a wooden desk, with the person's hands acting as the main actors, painting a clear picture of technical expertise and craftsmanship.</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topic described in the caption. The caption mentions electronic equipment and circuit assembly, while the comment provides details on selecting and assembling components for an FPV drone, including motors, battery, receiver, camera, and flight controller.</w:t>
      </w:r>
    </w:p>
    <w:p>
      <w:r>
        <w:t>Source: https://www.youtube.com/watch?v=DeSDjjicGWY: The Idiot's Guide to Making a DIY Drone!</w:t>
      </w:r>
    </w:p>
    <w:p>
      <w:pPr>
        <w:pStyle w:val="Heading1"/>
      </w:pPr>
      <w:r>
        <w:t>Frame: frame_0302.jpg</w:t>
      </w:r>
    </w:p>
    <w:p>
      <w:r>
        <w:t>Caption: The image shows a person working on a project at a wooden desk, with their hands holding a small black object connected to two orange cables. The cables are plugged into a white device that appears to be turned on, featuring several dials and buttons indicating its complexity. In the background, the blurred scene suggests an ongoing activity of troubleshooting or testing.</w:t>
        <w:br/>
        <w:br/>
        <w:t>On the table in front of the person are several objects: a small red circuit board with various components attached, possibly a development board for electronics projects; two black wires connected to the circuit board, indicating that it is powered or receiving data from another device; a digital multimeter, used by electricians and electronic technicians to measure electrical values such as current, voltage, resistance, and more; a red and black cable with connectors on one end, which could be a USB cable given its color code typically associated with power supply cables; a small orange device, possibly a sensor or electronic module; an orange cable connected to the circuit board, likely carrying data signals from the small orange device; and two orange objects with connectors for electronics projects, potentially modules such as motors, LEDs, or servos commonly used in DIY electronics projects.</w:t>
        <w:br/>
        <w:br/>
        <w:t>To the right of the main scene, there is a white and black speaker that appears to be a Bluetooth or smart speaker due to its modern design. In the foreground, there is a small object with various connectors and wires attached, which looks like an electronic module or sensor. The overall setting suggests an informal workspace or lab where someone is working with electronics and possibly programming or troubleshooting their setup.</w:t>
      </w:r>
    </w:p>
    <w:p>
      <w:r>
        <w:t>No strongly correlated comments found for this frame.</w:t>
      </w:r>
    </w:p>
    <w:p>
      <w:pPr>
        <w:pStyle w:val="Heading1"/>
      </w:pPr>
      <w:r>
        <w:t>Frame: frame_0303.jpg</w:t>
      </w:r>
    </w:p>
    <w:p>
      <w:r>
        <w:t>Caption: The image captures a detailed view of an indoor workspace dominated by a large wooden desk. The desk is a canvas for a myriad of electronic devices and wires, each contributing to the complex network that lies beneath. On the left side of the desk, there's a red circuit board with multiple components connected to it, including resistors, capacitors, integrated circuits, and transistors. Adjacent to this is what looks like a breadboard with jumper wires inserted into it, connecting to other electronic parts.</w:t>
        <w:br/>
        <w:br/>
        <w:t>To the right of the breadboard, there's a USB cable plugged into a device that could be a microcontroller or development board. The device has a USB port visible on its edge. There is also what appears to be an Arduino shield connected to this device. Above the circuit board and the breadboard, there are small electronic components such as LEDs (light-emitting diodes), resistors, and possibly other transistors or integrated circuits. These components are not connected in a specific circuit but seem to be part of an ongoing project or hobby setup.</w:t>
        <w:br/>
        <w:br/>
        <w:t>In the background, there's a piece of equipment that resembles an audio interface or a sound card, with input jacks and controls for audio settings. This suggests that this setup might also involve audio signal processing or recording. The overall setting implies a workspace used for electronics projects, possibly related to hobbyist electronics, prototyping, or educational purposes such as teaching circuit design, microcontroller programming, or electronic experimentation.</w:t>
        <w:br/>
        <w:br/>
        <w:t>At the heart of this network is a black and silver radio frequency (RF) receiver, its silver connectors gleaming under the desk's light. Adjacent to it, a white and silver analog signal processor stands, its components neatly arranged. A green and gray digital signal processor is also present on the desk, its components arranged in a neat stack. Nearby, a black and orange circuit board with a red power supply sits, its components ready for assembly.</w:t>
        <w:br/>
        <w:br/>
        <w:t>The wires, black and orange in color, are strewn across the desk, their paths a testament to the complex network of connections that form the heart of this electronic project. Overall, the image paints a picture of a workspace in the midst of a complex electronic project, with the radio frequency receiver, analog signal processor, digital signal processor, and circuit board all contributing to the project's ongoing development.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which is strongly related to the frame caption depicting an indoor workspace for electronics projects. The caption mentions electronic devices and wires, including a radio frequency receiver, analog signal processor, digital signal processor, and circuit board, which are all components used in building a drone.</w:t>
      </w:r>
    </w:p>
    <w:p>
      <w:r>
        <w:t>Source: https://www.youtube.com/watch?v=DeSDjjicGWY: The Idiot's Guide to Making a DIY Drone!</w:t>
      </w:r>
    </w:p>
    <w:p>
      <w:pPr>
        <w:pStyle w:val="Heading1"/>
      </w:pPr>
      <w:r>
        <w:t>Frame: frame_0304.jpg</w:t>
      </w:r>
    </w:p>
    <w:p>
      <w:r>
        <w:t>Caption: The image shows a desk cluttered with various electronic components and project setup. A white and gray radio frequency (RF) receiver dominates the scene, its metallic body gleaming under the ambient light. Next to it, a black and white analog oscilloscope stands, its surface reflecting the soft glow of the room. The table is a hive of activity, with several wires and cables connecting these devices, suggesting a complex electronic circuit at play.</w:t>
        <w:br/>
        <w:br/>
        <w:t>Multiple orange robotic arms with visible joints and wires connecting them to each other are present on the desk. One of the arms is holding a small red device, which could be a Raspberry Pi or another type of electronic board. Attached to this device are some wires and components, including what appears to be a motor or electromagnetic coil.</w:t>
        <w:br/>
        <w:br/>
        <w:t>A radio transmitter is situated on the left side of the desk, suggesting that the setup might be for remote control or communication with another device. To the right of the transmitter, there's an electronic device with a display screen showing a digital interface, possibly representing a user-friendly interface for controlling or monitoring the robot arms.</w:t>
        <w:br/>
        <w:br/>
        <w:t>In front of these components, there is a power supply cable plugged into a socket, which provides electricity to the devices. On the bottom right corner, there is a pair of orange scissors with black handles, which might be used for construction or disassembly of electronic components.</w:t>
        <w:br/>
        <w:br/>
        <w:t>The overall setting appears to be a workspace for someone working on robotics or electronic projects, possibly related to remote control or automation. The arrangement of objects suggests a well-organized chaos, a snapshot of a moment where technology meets creativity.</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technical steps and objects described in the caption. The mention of components like frame, motors, battery, receiver, camera, and flight controller matches with the devices shown in the image. Additionally, the discussion of challenges and tips for building and configuring the drone aligns with the setting and goals implied by the caption.</w:t>
      </w:r>
    </w:p>
    <w:p>
      <w:r>
        <w:t>Source: https://www.youtube.com/watch?v=DeSDjjicGWY: The Idiot's Guide to Making a DIY Drone!</w:t>
      </w:r>
    </w:p>
    <w:p>
      <w:pPr>
        <w:pStyle w:val="Heading1"/>
      </w:pPr>
      <w:r>
        <w:t>Frame: frame_0305.jpg</w:t>
      </w:r>
    </w:p>
    <w:p>
      <w:r>
        <w:t>Caption: The image shows an individual giving a thumbs-up sign towards a device that appears to be an electronic audio interface or perhaps a soundboard for a radio broadcast. The device is equipped with multiple controls and dials, suggesting it's used for managing various audio channels. There are also LED screens displaying numerical values which could represent signal levels, frequencies, or other relevant settings.</w:t>
        <w:br/>
        <w:br/>
        <w:t>The individual is standing in front of a large monitor that displays a series of numbers and symbols on a gray background, making them stand out. The monitor is turned on, suggesting it's being used. The wooden desk in the background provides a contrast to the sleek, modern design of the monitor.</w:t>
        <w:br/>
        <w:br/>
        <w:t>The overall scene suggests an informal workspace or home office setting, with the ambiance suggesting that someone might be engaging with the device to either operate it or demonstrate its use. The focus is on the equipment, not the individual who is partially obscured by the bottom edge of the image.</w:t>
      </w:r>
    </w:p>
    <w:p>
      <w:r>
        <w:t>No strongly correlated comments found for this frame.</w:t>
      </w:r>
    </w:p>
    <w:p>
      <w:pPr>
        <w:pStyle w:val="Heading1"/>
      </w:pPr>
      <w:r>
        <w:t>Frame: frame_0306.jpg</w:t>
      </w:r>
    </w:p>
    <w:p>
      <w:r>
        <w:t>Caption: The image captures a moment of triumph, featuring a close-up of a hand giving a thumbs-up gesture towards a large, silver-colored electronic device labeled "ELV DPS 5315". The device, adorned with a black and green control panel, is powered on, emitting a soft glow that contrasts with the darker background. The status light is lit, indicating its active state. The hand, positioned slightly above the device, seems to be acknowledging its impressive capabilities. The precise location of the hand and the device, along with the glowing status light, create a sense of anticipation and excitement, as if the device is about to perform a significant task. A shallow depth of field blurs the background while keeping the subject in sharp focus, highlighting the realistic style of the image. The transmitter has adjustable settings for frequency, power, and possibly other parameters such as mode of operation, indicated by knobs and indicators on its front panel.</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mentioning components like frame, motors, battery, receiver, camera, and flight controller. The commenter also highlights challenges faced during the process, which is strongly related to the caption's description of the electronic device (ELV DPS 5315) and its capabilities.</w:t>
      </w:r>
    </w:p>
    <w:p>
      <w:r>
        <w:t>Source: https://www.youtube.com/watch?v=DeSDjjicGWY: The Idiot's Guide to Making a DIY Drone!</w:t>
      </w:r>
    </w:p>
    <w:p>
      <w:pPr>
        <w:pStyle w:val="Heading1"/>
      </w:pPr>
      <w:r>
        <w:t>Frame: frame_0307.jpg</w:t>
      </w:r>
    </w:p>
    <w:p>
      <w:r>
        <w:t>Caption: The image captures a close-up view of a virtual reality (VR) headset resting on a wooden table. The headset, a black and silver device, is equipped with a touch screen display that prominently features the word "Betty" in blue letters. The screen also displays a blue and white interface. To the right of the headset, there appears to be a small blue device connected to the VR system, which could possibly be an external sensor or controller for the VR experience. In front of the headset, a smartphone is placed with its screen displaying a gaming interface, indicating that the phone might be used in conjunction with the VR headset. The headset has straps attached to it, suggesting that it's ready for use and may require a user to put it on. Additionally, the headset features a white button and a small light, which are currently turned off. The background of the image is blurred, drawing focus to the headset and its interface, which suggests an immersive virtual experience related to the "Betty" interface.</w:t>
      </w:r>
    </w:p>
    <w:p>
      <w:r>
        <w:t>No strongly correlated comments found for this frame.</w:t>
      </w:r>
    </w:p>
    <w:p>
      <w:pPr>
        <w:pStyle w:val="Heading1"/>
      </w:pPr>
      <w:r>
        <w:t>Frame: frame_0308.jpg</w:t>
      </w:r>
    </w:p>
    <w:p>
      <w:r>
        <w:t>Caption: This image captures a unique moment where technology meets innovation. A person's hands are actively working with electronic components and a modified virtual reality (VR) headset, likely for a DIY or educational project. The VR headset has been altered to accommodate a smartphone or tablet screen, which is inserted into the frame where the screen would normally be. On the screen of the smartphone, there appears to be visible text and an application interface with various icons and text, although the content on the screen is not clear enough to read accurately.</w:t>
        <w:br/>
        <w:br/>
        <w:t>The VR headset itself has a gray and black color scheme and displays a blue screen when turned on. The screen features a red and blue color combination with the text "BATT: FALL" prominently displayed. The headset sits on a wooden table, illuminated by a blue light shining from its back, adding a touch of brightness to the scene.</w:t>
        <w:br/>
        <w:br/>
        <w:t>The background suggests a workspace or home setting, with a dark surface providing a contrasting backdrop for the activity at hand. The focus remains on the hands manipulating the device, indicating an active demonstration or experiment in progress.</w:t>
      </w:r>
    </w:p>
    <w:p>
      <w:r>
        <w:t>No strongly correlated comments found for this frame.</w:t>
      </w:r>
    </w:p>
    <w:p>
      <w:pPr>
        <w:pStyle w:val="Heading1"/>
      </w:pPr>
      <w:r>
        <w:t>Frame: frame_0309.jpg</w:t>
      </w:r>
    </w:p>
    <w:p>
      <w:r>
        <w:t>Caption: The image shows a virtual reality (VR) headset resting on a flat surface, possibly made of wood. The headset is predominantly gray and has one black strap that wraps around the user's head. It is placed on the surface with its straps neatly arranged. The headset is connected to a small electronic device by a cable, possibly a controller or another component related to VR technology. The display screen of the headset is illuminated, displaying a logo that reads "Batt Full" and accompanied by text that also reads "Batt Full" and "Radiator". This logo and text combination may indicate the current battery status or a device model. Additionally, the screen displays a list of instructions, providing guidance on how to use the VR headset. The wooden surface adds a rustic touch to the scene, contrasting with the futuristic gadget.</w:t>
      </w:r>
    </w:p>
    <w:p>
      <w:r>
        <w:t>No strongly correlated comments found for this frame.</w:t>
      </w:r>
    </w:p>
    <w:p>
      <w:pPr>
        <w:pStyle w:val="Heading1"/>
      </w:pPr>
      <w:r>
        <w:t>Frame: frame_0310.jpg</w:t>
      </w:r>
    </w:p>
    <w:p>
      <w:r>
        <w:t>Caption: The image captures a moment of repair or assembly, set against a backdrop of a wooden table. A person's hands are working with electronic components that appear to be part of a remote control or drone setup. The hands are manipulating an electronic device that seems to be the main focus, likely an electronic module or a flight controller commonly used in remote control hobbyist projects.</w:t>
        <w:br/>
        <w:br/>
        <w:t>There are other components visible on the table, including what looks like wires with connectors, a small electronic board labeled "FLIGHT CONTROLLER," and additional circuit boards or modules. The person's hands are holding a device with a camera on top of it and a red LED illuminated, which is likely an essential part of the remote control or drone.</w:t>
        <w:br/>
        <w:br/>
        <w:t>A white remote control, open to reveal its internal components, is held by the person's hand, positioned slightly to the left of the center of the image. The body of the remote is white, contrasting with the black wires and connectors that populate the interior. Additionally, a green drone, a small but essential part of the scene, is also visible on the table, oriented in such a way that its propellers are visible, suggesting it might be in the process of being assembled or disassembled.</w:t>
        <w:br/>
        <w:br/>
        <w:t>The overall context of the image, as well as the visible components, suggest that the person is in the process of building or repairing a remote control vehicle, possibly a drone, given the presence of a flight controller and electronic modules often used for such projects. The scene suggests a workshop or repair area, where electronic devices are being worked on or assembled.</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frame caption's description of electronic components and assembly, highlighting similar technical steps, objects, settings, and goals.</w:t>
      </w:r>
    </w:p>
    <w:p>
      <w:r>
        <w:t>Source: https://www.youtube.com/watch?v=DeSDjjicGWY: The Idiot's Guide to Making a DIY Drone!</w:t>
      </w:r>
    </w:p>
    <w:p>
      <w:pPr>
        <w:pStyle w:val="Heading1"/>
      </w:pPr>
      <w:r>
        <w:t>Frame: frame_0311.jpg</w:t>
      </w:r>
    </w:p>
    <w:p>
      <w:r>
        <w:t>Caption: The image shows a person's hands working on an electronic device, specifically what appears to be a remote control. The remote control is positioned on a brown wooden surface and has a green LED light turned on, located on the right side of the controller. The person's fingers are seen holding a pair of pliers, which are positioned on the left side of the remote control.</w:t>
        <w:br/>
        <w:br/>
        <w:t>The remote control itself has various electronic parts attached to it, including what looks like circuit boards with connectors, resistors, and possibly capacitors. There are also wires running between these components, some of which are black, white, and red. The presence of these wires suggests that the person might be testing or troubleshooting the device's functionality.</w:t>
        <w:br/>
        <w:br/>
        <w:t>The controller has a white plastic casing with buttons and possibly motion sensing capabilities. The design of the controller suggests it may be from an older model, similar to those known for their motion-controlled gaming experiences.</w:t>
        <w:br/>
        <w:br/>
        <w:t>In the background, there is a partially visible white drone positioned to the right of the remote control and the person's hand, suggesting that the person may be involved in some sort of aviation or drone-related activity. The image does not provide any clear indication that the person is providing instruction to someone else or creating a slide show. It appears to be a simple DIY or repair activity involving electronic devices.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the remote control and electronic devices. The mention of selecting and assembling components, facing challenges in understanding hardware and software, and configuring the drone with BetaFlight software matches the technical steps, objects, and goals described in the caption.</w:t>
      </w:r>
    </w:p>
    <w:p>
      <w:r>
        <w:t>Source: https://www.youtube.com/watch?v=DeSDjjicGWY: The Idiot's Guide to Making a DIY Drone!</w:t>
      </w:r>
    </w:p>
    <w:p>
      <w:pPr>
        <w:pStyle w:val="Heading1"/>
      </w:pPr>
      <w:r>
        <w:t>Frame: frame_0312.jpg</w:t>
      </w:r>
    </w:p>
    <w:p>
      <w:r>
        <w:t>Caption: The image captures a moment of manual skill and attention to detail as a person disassembles a white remote control, resting on a wooden table. The remote control, with its red and white buttons, is being taken apart, likely for repair or modification. In the background, various electronic components are scattered about, including wires, resistors, batteries, and possibly integrated circuits (ICs) or transistors, which suggests that the individual is working on an electronics project.</w:t>
        <w:br/>
        <w:br/>
        <w:t>On a nearby workbench, a white drone with a visible camera module at one end is connected by cables to a small red circuit board or breadboard. The breadboard features other electronic components attached to it, such as various resistors and possibly integrated circuits (ICs) or transistors, along with some wires and connectors. This setup implies that the person is working on assembling an electronics project, possibly related to remote-controlled devices like drones.</w:t>
        <w:br/>
        <w:br/>
        <w:t>The scene conveys a sense of technological work or experimentation, highlighting the individual's focus on disassembling the remote control and their attention to detail in handling the electronic components. The image captures a moment of practical demonstration of electronic assembly techniques, characteristic of electronics hobbyists or professionals at work on a project.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technical steps and components mentioned in the frame caption. Although the comment provides more general information about the drone's features and challenges, it still focuses on the assembly and configuration of electronic components, which matches the details presented in the caption.</w:t>
      </w:r>
    </w:p>
    <w:p>
      <w:r>
        <w:t>Source: https://www.youtube.com/watch?v=DeSDjjicGWY: The Idiot's Guide to Making a DIY Drone!</w:t>
      </w:r>
    </w:p>
    <w:p>
      <w:pPr>
        <w:pStyle w:val="Heading1"/>
      </w:pPr>
      <w:r>
        <w:t>Frame: frame_0313.jpg</w:t>
      </w:r>
    </w:p>
    <w:p>
      <w:r>
        <w:t>Caption: The image shows a person interacting with a model of an electronic device, possibly a game controller, in an informal workspace or home environment. The individual is holding the model and appears to be either adjusting it or demonstrating one of its features. Various components are exposed, revealing internal circuitry and connectors with wires attached, indicating the electronic nature of the device. On the wooden surface where the model is placed, there are no visible text or labels. In the foreground, a person's hand holds a white remote control with its red button illuminated. The remote control sits on a wooden table with a black surface, covered with various electronic components, including a black circuit board, a red and white light-up LED, and a white wire. These components seem to be in the process of being assembled or disassembled, suggesting a moment of activity in an electronics workshop.</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(e.g., selecting and assembling components like frame, motors, battery, receiver, camera, and flight controller). The correlation is not perfect due to some minor differences between the detailed guide in the comment and the general description of the electronic device in the caption.</w:t>
      </w:r>
    </w:p>
    <w:p>
      <w:r>
        <w:t>Source: https://www.youtube.com/watch?v=DeSDjjicGWY: The Idiot's Guide to Making a DIY Drone!</w:t>
      </w:r>
    </w:p>
    <w:p>
      <w:pPr>
        <w:pStyle w:val="Heading1"/>
      </w:pPr>
      <w:r>
        <w:t>Frame: frame_0314.jpg</w:t>
      </w:r>
    </w:p>
    <w:p>
      <w:r>
        <w:t>Caption: The image shows an individual intensely focusing on their work as they manipulate small electronic components and wires on a table, surrounded by various DIY electronics projects. In the person's left hand, a white drone control unit is securely held in place, while their right hand is busy attaching red, blue, and orange wires to the unit. A blue LED light glows on the control unit, possibly indicating a power source or signal indicator. The wooden surface provides a contrast to the bright colors of the wires and LED light. Despite the blurred background, it's clear that this individual is engaged in a moment of focused work, potentially assembling or repairing the drone control unit.</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topic described in the caption. The mention of selecting and assembling various components, facing challenges in understanding hardware and software, and providing tips on 3D printing, motor selection, and configuring BetaFlight aligns closely with the activities and settings shown in the image.</w:t>
      </w:r>
    </w:p>
    <w:p>
      <w:r>
        <w:t>Source: https://www.youtube.com/watch?v=DeSDjjicGWY: The Idiot's Guide to Making a DIY Drone!</w:t>
      </w:r>
    </w:p>
    <w:p>
      <w:pPr>
        <w:pStyle w:val="Heading1"/>
      </w:pPr>
      <w:r>
        <w:t>Frame: frame_0315.jpg</w:t>
      </w:r>
    </w:p>
    <w:p>
      <w:r>
        <w:t>Caption: The image shows an individual engaged in assembling or modifying an electronic device, specifically a quadcopter, at a casual indoor setting with a simple wooden table. The person's hands are tightly gripping a white controller, which is connected to the drone via a black strap. The controller features black buttons and red and black wires, indicating the complexity of the assembly process. In the background, components such as wires, connectors, and a microcontroller board with a breadboard can be seen, suggesting that this project involves DIY electronics or robotics. Red jumper wires indicate connections being made between different parts. A white paper with black text on it is visible, possibly containing instructions or diagrams for the assembly process. The overall scene depicts an active and hands-on approach to the assembly process, where the individual is carefully working with various components to bring the quadcopter to life.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mentioned in the caption, such as selecting and assembling frame, motors, battery, receiver, camera, and flight controller. The mention of BetaFlight software and tips on choosing motors and batteries also match the complexity described in the caption.</w:t>
      </w:r>
    </w:p>
    <w:p>
      <w:r>
        <w:t>Source: https://www.youtube.com/watch?v=DeSDjjicGWY: The Idiot's Guide to Making a DIY Drone!</w:t>
      </w:r>
    </w:p>
    <w:p>
      <w:pPr>
        <w:pStyle w:val="Heading1"/>
      </w:pPr>
      <w:r>
        <w:t>Frame: frame_0316.jpg</w:t>
      </w:r>
    </w:p>
    <w:p>
      <w:r>
        <w:t>Caption: The image presents a dual perspective on technology, showcasing two distinct yet interconnected aspects. On one hand, it features a close-up view of a white smartphone with its back panel removed, revealing the internal components. The phone's screen displays visible text that says "LIFE RADIO," suggesting it may be part of a radio or electronic device branded as Life Radio. Additionally, there is an additional text that says "Samsung" and "Galaxy," indicating the model or type of the smartphone. A QR code on the screen would typically provide further information about the product when scanned.</w:t>
        <w:br/>
        <w:br/>
        <w:t>The internal components include a battery compartment with a small battery visible, alongside electronic circuitry and other hardware components such as chips and sensors. Meanwhile, in the bottom right corner of the image, a part of a person's hand is visible, but their actions or role in relation to the smartphone remain unclear.</w:t>
        <w:br/>
        <w:br/>
        <w:t>On the other hand, the same image reveals a close-up view of a white remote control labeled "LiteRadio 2 SE". The label, affixed to the bottom of the device, stands out against the otherwise white exterior and displays the text "Frysky" and "Frysky Version 2.5", indicating the brand and version of the remote control.</w:t>
        <w:br/>
        <w:br/>
        <w:t>The remote control is held by a person's hand, allowing a glimpse into its internal workings. The device features a battery compartment, visible through the white plastic casing, secured with a small black latch to ensure the battery stays in place.</w:t>
      </w:r>
    </w:p>
    <w:p>
      <w:r>
        <w:t>No strongly correlated comments found for this frame.</w:t>
      </w:r>
    </w:p>
    <w:p>
      <w:pPr>
        <w:pStyle w:val="Heading1"/>
      </w:pPr>
      <w:r>
        <w:t>Frame: frame_0317.jpg</w:t>
      </w:r>
    </w:p>
    <w:p>
      <w:r>
        <w:t>Caption: The image shows a close-up view of a small, white-colored device labeled "LIFE2 SE" (or possibly "LiteRadio 2 SE", as suggested by the label's description). The device appears to have a digital display and is being held or inspected by someone in the background, whose actions cannot be confidently described beyond indicating that they are engaged with this electronic gadget. The focus of the image is on the device itself, showcasing its front panel, rather than providing context for what is being done with it.</w:t>
        <w:br/>
        <w:br/>
        <w:t>The label on the device suggests a possible connection to technology or electronics, but no further details about the person's actions or their relationship to the device can be inferred from this image.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the device and its components (frame, motors, battery, receiver, camera, flight controller), as well as its purpose for unique footage. The correlation score is 80 because while the comment does not exactly match the caption's language, it covers similar technical aspects and settings.</w:t>
      </w:r>
    </w:p>
    <w:p>
      <w:r>
        <w:t>Source: https://www.youtube.com/watch?v=DeSDjjicGWY: The Idiot's Guide to Making a DIY Drone!</w:t>
      </w:r>
    </w:p>
    <w:p>
      <w:pPr>
        <w:pStyle w:val="Heading1"/>
      </w:pPr>
      <w:r>
        <w:t>Frame: frame_0318.jpg</w:t>
      </w:r>
    </w:p>
    <w:p>
      <w:r>
        <w:t>Caption: The image appears to be a screenshot from an educational or instructional setting where someone is demonstrating how to configure a device using this software interface. The program's title is "ExpressRS Protocol Setup", and the screen displays the progress of the setup process. The user is prompted to enter the configuration settings, which include selecting the RF Module, Power, Rate, and TLM Radio, as well as the time zone.</w:t>
        <w:br/>
        <w:br/>
        <w:t>In the top left corner, there's a menu with options such as "Export FPGA," "Protect FPGA," "Install," and "Configure." The selected option is "Configure."</w:t>
        <w:br/>
        <w:br/>
        <w:t>On the right side of the screen, there's a warning message in red text that says: "Warning: Automatically configuring FPGA device in PROTECT mode might damage or corrupt any data stored on the device." Below this message is an instruction to read and understand the warning before proceeding with the configuration.</w:t>
        <w:br/>
        <w:br/>
        <w:t>The main interface has a tab labeled "Configure" with two sub-tabs, one for "FPGA Settings" and another for "Protect FPGA Device." Both tabs are currently not selected, as indicated by the lack of color highlighting them.</w:t>
        <w:br/>
        <w:br/>
        <w:t>In the bottom left corner, there's a section titled "Configure FPGA device settings," which includes a text field labeled "IP address" with the value 192.168.0.10, and a radio button with an option selected (50Hz), indicating it might be related to the refresh rate or some other frequency-related setting.</w:t>
        <w:br/>
        <w:br/>
        <w:t>In the bottom right corner, there's another section titled "Configure FPGA Device," but the details of this section are not fully visible due to being partially cut off by the window's edge. A mouse cursor is positioned over one of the sections, suggesting that the user might be in the process of navigating or configuring the device settings.</w:t>
        <w:br/>
        <w:br/>
        <w:t>The progress bar on the screen indicates that the setup process is in progress, filled with blue and white colors.</w:t>
      </w:r>
    </w:p>
    <w:p>
      <w:r>
        <w:t>No strongly correlated comments found for this frame.</w:t>
      </w:r>
    </w:p>
    <w:p>
      <w:pPr>
        <w:pStyle w:val="Heading1"/>
      </w:pPr>
      <w:r>
        <w:t>Frame: frame_0319.jpg</w:t>
      </w:r>
    </w:p>
    <w:p>
      <w:r>
        <w:t xml:space="preserve">Caption: The image appears to be a screenshot of a computer interface with a focus on settings for network connection management. The interface, possibly from a network monitoring software or system administration tool, displays two main sections: "Expand X Protect" and "Express X Protect." </w:t>
        <w:br/>
        <w:br/>
        <w:t>On the left side, the "Expand X Protect" window shows options related to security or performance settings for a device named "X Protect," including "Protect" and "Auto-protect" with an additional note stating that changes will take effect in 10 seconds. The connection status is displayed as "Red" with an alert or error state icon, indicating the current status of the connection under the "Performance:" options.</w:t>
        <w:br/>
        <w:br/>
        <w:t>The right side features another window titled "Express X Protect," suggesting it may be a configuration or status screen for a different device or service associated with network protection or performance. The interface elements include checkboxes next to each setting and a label on the right side that reads "Auto-protect" followed by a note indicating that changes will take effect immediately. Below this note, there's an input field labeled "Plug the USB device in the left RJ45 port and wait for 10 seconds" with another note stating "Please wait for 10 seconds before making any change."</w:t>
        <w:br/>
        <w:br/>
        <w:t>At the bottom of the interface, a progress bar displays an estimated time of "6 minutes, 28 seconds" remaining. The overall style of the interface suggests it is designed to be user-friendly, providing clear instructions and visual indicators of system status.</w:t>
        <w:br/>
        <w:br/>
        <w:t>On the far right side of the screenshot, there is another window titled "ExpressRS Protocol Setup," possibly from a different software or tool. This window is divided into two sections: configuration settings and RF Module settings. The configuration section allows users to select the time range for the protocol (10ms-500ms) and adjust the power setting (100%-0%).</w:t>
        <w:br/>
        <w:br/>
        <w:t>The RF Module settings provide options for the RF module's rate, which can be set to either 500kbps or 1000kbps, as well as the option to select the TLM radio. The message "ExpressRS Protocol Setup: Configured the ESRLS could detect the system automatically and setup the protocol in the left panel" suggests that the system is currently configured and ready for use.</w:t>
      </w:r>
    </w:p>
    <w:p>
      <w:r>
        <w:t>No strongly correlated comments found for this frame.</w:t>
      </w:r>
    </w:p>
    <w:p>
      <w:pPr>
        <w:pStyle w:val="Heading1"/>
      </w:pPr>
      <w:r>
        <w:t>Frame: frame_0320.jpg</w:t>
      </w:r>
    </w:p>
    <w:p>
      <w:r>
        <w:t>Caption: The image depicts a person holding a small white game controller, with their hands positioned above the device as if presenting or teaching about it. The controller is being shown to someone off-camera, who appears to be unpacking it from its packaging. The packaging is open and slightly transparent, revealing the controller inside, but does not display any visible texts or distinguishing marks that indicate a specific brand or model.</w:t>
        <w:br/>
        <w:br/>
        <w:t>The scene suggests a setting where the person is either demonstrating or teaching about the game controller, although there is no additional context such as slides or diagrams to confirm this.</w:t>
      </w:r>
    </w:p>
    <w:p>
      <w:r>
        <w:t>No strongly correlated comments found for this frame.</w:t>
      </w:r>
    </w:p>
    <w:p>
      <w:pPr>
        <w:pStyle w:val="Heading1"/>
      </w:pPr>
      <w:r>
        <w:t>Frame: frame_0321.jpg</w:t>
      </w:r>
    </w:p>
    <w:p>
      <w:r>
        <w:t>Caption: The image shows a computer interface with a software application open, displaying various configuration settings and options related to radio communication equipment. The visible content includes:</w:t>
        <w:br/>
        <w:br/>
        <w:t>On the left side of the screen, there is a dark gray background with several icons and text elements. These include:</w:t>
        <w:br/>
        <w:t>- An icon labeled "OFF," suggesting an on/off status for a device or function.</w:t>
        <w:br/>
        <w:t>- A dropdown menu titled "TRAINER PORT," with options selected indicating that it is currently set to something related to "INTERNAL RADIO" modules.</w:t>
        <w:br/>
        <w:t>- A text box reading "1 EEPROMS," which likely refers to one Extended External Programmable Read-Only Memory.</w:t>
        <w:br/>
        <w:t>- A checkbox labeled "External FIR Filter," with no selection indicating that it is not enabled or selected.</w:t>
        <w:br/>
        <w:br/>
        <w:t>In the center and right portions of the screen, there are additional settings and options displayed on a window with a blue background and white text. This section includes:</w:t>
        <w:br/>
        <w:t>- Text indicating that the device's software is "Firmware version 0.24."</w:t>
        <w:br/>
        <w:t>- An instructional note stating "Internal RF module can not be opened at the same time."</w:t>
        <w:br/>
        <w:t>- A list of modules that are available, including "RADIO," "RF," and "RF." However, only "RF" is highlighted as selected.</w:t>
        <w:br/>
        <w:t>- Below this, there are options to configure an "EXTERNAL RADIO," with a series of numbers "1-32 0x115B" visible.</w:t>
        <w:br/>
        <w:br/>
        <w:t>The settings also include categories for the RF Module, External RF Module, and CRFS, providing a detailed view of the RF Module configuration. The RF Module settings include options for internal and external RF modules, as well as CRFS and RS232 serial protocol settings. Additionally, there is a menu for switching between different settings and an option for powering off the RF Module.</w:t>
        <w:br/>
        <w:br/>
        <w:t>The overall layout of the settings suggests a comprehensive and detailed control over the RF Module's functionality, with a focus on configuring radio communication equipment possibly related to amateur radio or similar hobbyist activities.</w:t>
      </w:r>
    </w:p>
    <w:p>
      <w:r>
        <w:t>No strongly correlated comments found for this frame.</w:t>
      </w:r>
    </w:p>
    <w:p>
      <w:pPr>
        <w:pStyle w:val="Heading1"/>
      </w:pPr>
      <w:r>
        <w:t>Frame: frame_0322.jpg</w:t>
      </w:r>
    </w:p>
    <w:p>
      <w:r>
        <w:t>Caption: The image captures a close-up moment of a person setting up a white video game remote controller. The controller, with its buttons, directional pad (D-pad), and series of holes indicating button locations along its edges, is held by a hand in the process of being configured. A speaker grill on the back of the controller suggests that it requires audio feedback during gameplay. The words "SETUP" and "BIND" are clearly visible on the controller, indicating the next steps in the setup process. The controller sits on a wooden surface, creating a striking visual contrast between its white color and the natural tone of the wood. The background is blurred, possibly due to indoor lighting conditions, but it appears that the photo was taken in a living room or similar space with warm lighting. The focus of the image is solely on the controller and its setup process, with the person's hands occupying most of the frame and obscuring any additional context or details about the environment or individual.</w:t>
      </w:r>
    </w:p>
    <w:p>
      <w:r>
        <w:t>No strongly correlated comments found for this frame.</w:t>
      </w:r>
    </w:p>
    <w:p>
      <w:pPr>
        <w:pStyle w:val="Heading1"/>
      </w:pPr>
      <w:r>
        <w:t>Frame: frame_0323.jpg</w:t>
      </w:r>
    </w:p>
    <w:p>
      <w:r>
        <w:t>Caption: The image shows a person engaged in electronic development work, with various components and equipment scattered around them. In the foreground, an open circuit board is visible, featuring resistors, capacitors, and possibly integrated circuits (ICs). Next to the circuit board, a partially disassembled mechanical object resembling an Arduino or similar electronic development board can be seen, with the person holding a small component or piece of wire near it. This device appears to be undergoing repair or assembly.</w:t>
        <w:br/>
        <w:br/>
        <w:t>On the right side of the image, other components and parts are scattered around, suggesting that disassembly or repair work is taking place. In the background, another electronic device that could be an Arduino Uno board is visible, connected to a computer via a USB cable for programming or data transfer.</w:t>
        <w:br/>
        <w:br/>
        <w:t>To the left of the main scene, a white remote control is visible in the process of being assembled, its buttons clearly defined against a wooden table covered with various electronic components, including wires and antennas. This suggests that the person may be building a drone or other device, as part of a DIY project or hobby electronics work.</w:t>
        <w:br/>
        <w:br/>
        <w:t>The image also features an overlay from a video tutorial, indicated by interface elements such as a play button in the center. Some text is visible on the screen at the bottom right corner, which appears to be part of the user interface of a video player and may provide information about the video's content or purpose. The overall scene suggests that the person is learning or demonstrating how to build or repair an electronic device, possibly as part of a DIY project or hobby electronics work.</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closely related to the caption's description of electronic development work, including component selection and assembly, as well as the presence of an Arduino board. The mention of drone hardware, communication protocols, software, and configuration also matches with the technical steps described in the caption.</w:t>
      </w:r>
    </w:p>
    <w:p>
      <w:r>
        <w:t>Source: https://www.youtube.com/watch?v=DeSDjjicGWY: The Idiot's Guide to Making a DIY Drone!</w:t>
      </w:r>
    </w:p>
    <w:p>
      <w:pPr>
        <w:pStyle w:val="Heading1"/>
      </w:pPr>
      <w:r>
        <w:t>Frame: frame_0324.jpg</w:t>
      </w:r>
    </w:p>
    <w:p>
      <w:r>
        <w:t>Caption: The image captures a moment of hands-on creativity as two individuals work on different projects. In the foreground, a person is seated at a table, wearing a white top, and appears to be adjusting or assembling parts of a 3D printer, specifically focusing on connecting an X-axis motor to the frame of the printer. The 3D printer itself is not fully visible, but we can see part of its white chassis with various mechanical components such as a stepper motor attached to it. The person's hands are holding a small white motor and a red object that seems to be a bracket or mounting part for the motor.</w:t>
        <w:br/>
        <w:br/>
        <w:t>In the background, another 3D printer is partially visible, suggesting this may be a workspace dedicated to 3D printing activities. The table has various other items that include electronic components and tools, indicative of a DIY or hobbyist environment. There are no texts or labels present in the image that provide additional context or information about what is happening.</w:t>
        <w:br/>
        <w:br/>
        <w:t>Meanwhile, on another project, a person works on a white remote control with black and red buttons. The remote control, held in their hand, is the focal point of the image. The right hand is focused on a small black device, possibly a battery or a part of the remote control, while the left hand is engaged in the task of attaching a black wire to the remote control, indicating the ongoing process of assembling or repairing the device.</w:t>
        <w:br/>
        <w:br/>
        <w:t>The remote control is not just a device; it's a part of a larger setup. A black and white drone is visible in the background, hinting at the possibility of this remote control being used for flying the drone. The drone's presence adds a sense of context and purpose to the image.</w:t>
        <w:br/>
        <w:br/>
        <w:t>The image is taken from a low angle, looking up at both projects and emphasizing their scale and relative positions, drawing the viewer's attention to the hands-on activity taking place. The image is a snapshot of two moments of creation and learning, captured in the act of assembling or repairing devices.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specifically mentioning selecting and assembling various components like the frame, motors, battery, receiver, camera, and flight controller. This matches the technical steps described in the caption, such as connecting an X-axis motor to the frame of the 3D printer.</w:t>
      </w:r>
    </w:p>
    <w:p>
      <w:r>
        <w:t>Source: https://www.youtube.com/watch?v=DeSDjjicGWY: The Idiot's Guide to Making a DIY Drone!</w:t>
      </w:r>
    </w:p>
    <w:p>
      <w:pPr>
        <w:pStyle w:val="Heading1"/>
      </w:pPr>
      <w:r>
        <w:t>Frame: frame_0325.jpg</w:t>
      </w:r>
    </w:p>
    <w:p>
      <w:r>
        <w:t>Caption: The image shows two individuals engaged in hands-on electronics repair. One person is seen working on a robotic arm with a handheld camera, possibly documenting the process for instructional purposes. They are holding the camera with their right hand and looking down at the device in progress. The arm has multiple joints and appears to be a prototype or model being assembled or repaired.</w:t>
        <w:br/>
        <w:br/>
        <w:t>In another part of the scene, a person is seen repairing a white remote control on a wooden table. The remote control, with its black and silver color scheme, is positioned on the table alongside various electronic components, including wires, a battery, and a power supply. These components are connected to the remote control, indicating the ongoing repair process.</w:t>
        <w:br/>
        <w:br/>
        <w:t>The repair work is being carried out with precision and care. In the case of the robotic arm, the person's hands are seen manipulating the device as they work on it. On the table, the same attention to detail can be seen as the individual adjusts a small piece of white paper, possibly a label or sticker, on the remote control.</w:t>
        <w:br/>
        <w:br/>
        <w:t>The informal setting suggests that both individuals are working in personal workspaces, surrounded by various electronics components and tools. The background is somewhat blurred but appears to be an indoor environment with scattered electronics parts and tools related to their respective projects.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repair work on robotic arms and remote controls in the frame caption. The mention of components like frames, motors, batteries, receiver, camera, and flight controller matches the technical steps and objects shown in the caption.</w:t>
      </w:r>
    </w:p>
    <w:p>
      <w:r>
        <w:t>Source: https://www.youtube.com/watch?v=DeSDjjicGWY: The Idiot's Guide to Making a DIY Drone!</w:t>
      </w:r>
    </w:p>
    <w:p>
      <w:pPr>
        <w:pStyle w:val="Heading1"/>
      </w:pPr>
      <w:r>
        <w:t>Frame: frame_0326.jpg</w:t>
      </w:r>
    </w:p>
    <w:p>
      <w:r>
        <w:t>Caption: The image captures a scene of a workplace or home office setup, featuring various technological devices. A small white remote control with a red cord attached to one end is prominently displayed, possibly customized for a specific purpose. The cord is connected to the remote control, which resembles a Nintendo Wii game controller.</w:t>
        <w:br/>
        <w:br/>
        <w:t>Behind the remote control, a laptop's screen is open but not clearly visible in the image. To its right are a computer keyboard and mouse, suggesting that this setup might be used for work or gaming activities. In front of these items on the tabletop, a book or manual partially visible with text too small to read clearly suggests that learning or reference materials may be present.</w:t>
        <w:br/>
        <w:br/>
        <w:t>On the desk to the right of the remote control, a laptop is open, although its screen and keyboard are not visible in this frame. A black and red stereo receiver is positioned on the left side of the image, but its screen and buttons are not visible either.</w:t>
        <w:br/>
        <w:br/>
        <w:t>The overall composition of the image suggests a workspace where technology is used for both work and leisure activities. The presence of the remote control and stereo receiver indicates an interest in media consumption or control over media devices, while the laptop suggests a need for computing power or access to digital resources.</w:t>
      </w:r>
    </w:p>
    <w:p>
      <w:r>
        <w:t>No strongly correlated comments found for this frame.</w:t>
      </w:r>
    </w:p>
    <w:p>
      <w:pPr>
        <w:pStyle w:val="Heading1"/>
      </w:pPr>
      <w:r>
        <w:t>Frame: frame_0327.jpg</w:t>
      </w:r>
    </w:p>
    <w:p>
      <w:r>
        <w:t>Caption: The image captures a scene of a computer setup on a wooden desk. Dominating the scene is a white laptop, its screen lit up with a vibrant red background. The laptop is connected to a white gaming controller, with wires connected to it, which is commonly used for console gaming. A red cable runs from the controller to the laptop.</w:t>
        <w:br/>
        <w:br/>
        <w:t>On the right side of the desk, a black stereo speaker stands tall, its black and silver design adding a touch of elegance to the scene. It's connected to the laptop by a blue and black cable. The desk itself is cluttered with various objects, including a white box, a red cord, and a black box, which contribute to the overall ambiance of a productive and organized workspace.</w:t>
        <w:br/>
        <w:br/>
        <w:t>In front of the laptop, a keyboard is visible, indicating an interactive workspace. Behind the controller, the laptop's screen is open, displaying what seems to be an interface or code editor, suggesting that some sort of programming or coding activity may be taking place.</w:t>
        <w:br/>
        <w:br/>
        <w:t>The room has a neutral color scheme with a wooden floor and furniture, providing a simple and clean background for the objects on the table. The overall impression is one of a tech-savvy individual preparing to work or play with this setup, rather than an educational context.</w:t>
      </w:r>
    </w:p>
    <w:p>
      <w:r>
        <w:t>No strongly correlated comments found for this frame.</w:t>
      </w:r>
    </w:p>
    <w:p>
      <w:pPr>
        <w:pStyle w:val="Heading1"/>
      </w:pPr>
      <w:r>
        <w:t>Frame: frame_0328.jpg</w:t>
      </w:r>
    </w:p>
    <w:p>
      <w:r>
        <w:t>Caption: The image shows a robotic quadcopter with its chassis partially assembled, resting on a wooden table. The frame is taken from an angle that provides a view of the underside of the drone, which includes electronic components and a battery pack. A visible LED light emits a blue glow, suggesting the drone is powered on or has just landed. In the center of the image, there is a small, multicolored LED strip attached to the underside of the frame, displaying various colors.</w:t>
        <w:br/>
        <w:br/>
        <w:t>The body of the drone is crafted from an orange and black carbon fiber composite material, with a black board housing the electronics firmly attached. The board is a hub of activity, with several wires connecting it to various components, including a motor and a camera. The motor is powered by a blue LED light that glows with a soft blue hue, while the green light emanating from the camera creates a vibrant display of color against the black background.</w:t>
        <w:br/>
        <w:br/>
        <w:t>The drone's position on the table and the wires that connect it to the board suggest it's in the midst of a repair or assembly process. The image is a testament to the precision and complexity of modern electronics, captured in a single frame. The drone, with its vibrant lights and intricate wiring, stands as a symbol of the cutting-edge technology that surrounds us.</w:t>
      </w:r>
    </w:p>
    <w:p>
      <w:r>
        <w:t>No strongly correlated comments found for this frame.</w:t>
      </w:r>
    </w:p>
    <w:p>
      <w:pPr>
        <w:pStyle w:val="Heading1"/>
      </w:pPr>
      <w:r>
        <w:t>Frame: frame_0329.jpg</w:t>
      </w:r>
    </w:p>
    <w:p>
      <w:r>
        <w:t>Caption: The image captures an open-frame quadcopter, with its components partially disassembled. The body of the drone is red, with a slightly tacky appearance suggesting it has been recently painted. The top section of the frame features an electronics stack, comprising several boards including a likely ArduPilot board and possibly a GPS module or similar sensor. A battery with blue and black wires connected to it appears powered on, but its LEDs are not illuminated in this image.</w:t>
        <w:br/>
        <w:br/>
        <w:t>Below the flight controller, a visible cable is connected to a device labeled "MiniPOV," which stands for Mini Point of View, a type of small, lightweight camera used for drone photography and videography. The MiniPOV camera is angled slightly downwards and to the right, indicating it might be mounted at a diagonal angle on the quadcopter frame.</w:t>
        <w:br/>
        <w:br/>
        <w:t>The bottom section of the frame shows the underside of the drone where electronic components are housed. A red antenna is visible, typically used for communication between the flight controller and radio transmitter (not fully assembled in this image). The image does not contain any text or people/models, focusing solely on the disassembled parts of the 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matches the technical steps and components described in the caption, such as selecting and assembling frame, motors, battery, receiver, camera, and flight controller. The only reason for not being perfect is that the comment provides more context about the purpose and usage of the drone.</w:t>
      </w:r>
    </w:p>
    <w:p>
      <w:r>
        <w:t>Source: https://www.youtube.com/watch?v=DeSDjjicGWY: The Idiot's Guide to Making a DIY Drone!</w:t>
      </w:r>
    </w:p>
    <w:p>
      <w:pPr>
        <w:pStyle w:val="Heading1"/>
      </w:pPr>
      <w:r>
        <w:t>Frame: frame_0330.jpg</w:t>
      </w:r>
    </w:p>
    <w:p>
      <w:r>
        <w:t>Caption: The image displays a computer screen displaying two different interfaces. On the left side of the screen, there is a screenshot of the ExpressLRS Configuration wizard, which is currently in the "Build" phase. The wizard is displayed on a white background with black text at the top, reading "ExpressLRS Configuration wizard", and below that, the current phase "Build". A list of steps is organized in blue boxes, starting with "Build", followed by "Verify build", and ending with "Logs". This suggests that the configuration process is being set up or updated.</w:t>
        <w:br/>
        <w:br/>
        <w:t>On the right side of the screen, there is a separate interface displaying a webpage with a dark theme and white/blue text. The title at the top left corner reads "eShop", indicating that this is the name of the system or website being accessed. Below the title, a navigation bar features options like "Dashboard", "Inventory", and "Orders". On the right side of the screen, there is a chat icon, suggesting some form of instant messaging or communication feature within the dashboard.</w:t>
        <w:br/>
        <w:br/>
        <w:t>The webpage also shows a section titled "Dashboard" with a table containing three rows of data, but the details are not clearly visible. Below the menu, there is a table with columns labeled "ID", "Username", and "Password". The bottom section of the webpage displays a footer with links to "Terms &amp; Conditions" and "Privacy Policy", indicating that there are policies in place for the use of the eShop platform.</w:t>
        <w:br/>
        <w:br/>
        <w:t>The overall layout suggests a user-friendly interface designed for managing an online store's inventory and orders.</w:t>
      </w:r>
    </w:p>
    <w:p>
      <w:r>
        <w:t>No strongly correlated comments found for this frame.</w:t>
      </w:r>
    </w:p>
    <w:p>
      <w:pPr>
        <w:pStyle w:val="Heading1"/>
      </w:pPr>
      <w:r>
        <w:t>Frame: frame_0331.jpg</w:t>
      </w:r>
    </w:p>
    <w:p>
      <w:r>
        <w:t>Caption: The image shows a computer screen with an open application window dominating the frame, which appears to be the ExpressLRS Configuration tool. The tool is currently in "Build" mode, indicating that it's in the process of building the ExpressLRS application. On the top left corner of the screen, there are buttons and input fields providing instructions or specifications for certain settings. However, the text is not legible due to the resolution of the image.</w:t>
        <w:br/>
        <w:br/>
        <w:t>In the central part of the screen, a section titled "Step by Step Configuration" lists steps with brief descriptions or instructions, but the text is too small and blurred to read: "1. Install XYZ", "2. Configure XYZ", and "3. Test XYZ". On the right side of the screen, there appears to be a chat or communication interface with three entries: "1", "2", and "3", likely steps in a chat or support conversation. The content of these messages is not visible due to the image quality.</w:t>
        <w:br/>
        <w:br/>
        <w:t>Below the chat interface, there's a section titled "Configure XYZ" with a series of settings or fields that one might need to interact with for the configuration process. However, again, the text within these settings is too small and blurred to read. At the bottom of the screen, there's a footer with a link labeled "Support". The overall scene suggests that the user is in the process of setting up or configuring their ExpressLRS application on a Windows 10 computer.</w:t>
      </w:r>
    </w:p>
    <w:p>
      <w:r>
        <w:t>No strongly correlated comments found for this frame.</w:t>
      </w:r>
    </w:p>
    <w:p>
      <w:pPr>
        <w:pStyle w:val="Heading1"/>
      </w:pPr>
      <w:r>
        <w:t>Frame: frame_0332.jpg</w:t>
      </w:r>
    </w:p>
    <w:p>
      <w:r>
        <w:t>Caption: The image shows a person's hands actively engaging with two white controllers, which are connected to a table covered with various electronic components. The controllers and the table are set against a backdrop of a wooden desk with a red and white stripe pattern. In their right hand, the individual appears to be holding one of the controllers, likely pressing buttons as suggested by their finger placement. On the screen of the controller, there are icons that typically represent different actions or gestures within the game.</w:t>
        <w:br/>
        <w:br/>
        <w:t>In front of the person, an array of electronic components is spread out on a surface, including wires, resistors, and other hardware items. These parts suggest that the individual might be working on a project involving the controllers or some form of electronics repair. The presence of these components also implies that the person may be engaged in electronic assembly or programming activity.</w:t>
        <w:br/>
        <w:br/>
        <w:t>The background is nondescript, focusing attention on the hands and the electronic components. There are no visible texts, diagrams, or any context that would indicate an instructor providing instructions. The image seems to capture a moment of interaction with the video game and potentially related electronics work.</w:t>
      </w:r>
    </w:p>
    <w:p>
      <w:r>
        <w:t>No strongly correlated comments found for this frame.</w:t>
      </w:r>
    </w:p>
    <w:p>
      <w:pPr>
        <w:pStyle w:val="Heading1"/>
      </w:pPr>
      <w:r>
        <w:t>Frame: frame_0333.jpg</w:t>
      </w:r>
    </w:p>
    <w:p>
      <w:r>
        <w:t>Caption: The image captures a moment of intense focus and creativity as a person works on a project. The individual is seated at a wooden table with various components of a drone spread out, including a white circuit board with electronic components attached to it, a green light, and a red wire. Their hands, covered in sweat, are meticulously working on a white game controller or remote control, suggesting that they may be modifying or creating something for their gaming setup or a drone project.</w:t>
        <w:br/>
        <w:br/>
        <w:t>The person's attire is casual, indicating they are deeply engaged in the task at hand. The overall atmosphere is one of dedication and passion for technology, with the green light adding a touch of futuristic charm to the scene. The image does not contain any discernible text, but the relative positions of the objects suggest a well-organized workspace, with each component having its own designated space.</w:t>
        <w:br/>
        <w:br/>
        <w:t>The person's focus is directed towards their work, with no signs of distraction or interruption. This moment of creation and tinkering captures the individual's enthusiasm for electronics, robotics, or video games, as they modify or create something new. The image is a testament to the person's dedication to their craft, with their hands working tirelessly on the remote control or game controller.</w:t>
      </w:r>
    </w:p>
    <w:p>
      <w:r>
        <w:t>No strongly correlated comments found for this frame.</w:t>
      </w:r>
    </w:p>
    <w:p>
      <w:pPr>
        <w:pStyle w:val="Heading1"/>
      </w:pPr>
      <w:r>
        <w:t>Frame: frame_0334.jpg</w:t>
      </w:r>
    </w:p>
    <w:p>
      <w:r>
        <w:t>Caption: The image captures a close-up view of a person's hands, which are engaged in the task of assembling, repairing, or modifying a small quadcopter drone. The drone is disassembled, with its components spread out on a wooden table surface. The person's hands are holding a piece of the orange-colored drone, specifically attaching the wings to the body. The black frame and orange wings of the drone are visible, along with various wires and electronic components such as a battery pack and connectors or wiring harnesses.</w:t>
        <w:br/>
        <w:br/>
        <w:t>The dark brown color of the table provides a stark contrast to the bright orange of the drone, drawing attention to the person's hands and the assembly process. The blurred background focuses attention on the person and the drone, suggesting that they are in the midst of assembly. The hands are positioned above the drone, indicating that the task is likely in its later stages. There are no visible texts, equations, or graphs in the image, and the setting suggests a DIY project environment with no discernible context beyond the scene itself.</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involved in assembling a custom FPV drone, such as selecting and assembling various components like the frame, motors, battery, receiver, camera, and flight controller. The caption's focus on the drone assembly process is also echoed in the comment, with both mentioning 3D printing parts, choosing motors and batteries, and configuring the drone with BetaFlight software.</w:t>
      </w:r>
    </w:p>
    <w:p>
      <w:r>
        <w:t>Source: https://www.youtube.com/watch?v=DeSDjjicGWY: The Idiot's Guide to Making a DIY Drone!</w:t>
      </w:r>
    </w:p>
    <w:p>
      <w:pPr>
        <w:pStyle w:val="Heading1"/>
      </w:pPr>
      <w:r>
        <w:t>Frame: frame_0335.jpg</w:t>
      </w:r>
    </w:p>
    <w:p>
      <w:r>
        <w:t>Caption: The image shows a person's hands working on an electronic device, specifically a quadcopter drone. The hands are engaged in securing an orange plastic piece, likely a component or protective casing, to the drone's structure. The drone itself is composed of multiple motors attached to its arms and features an electronic control unit (ECU) where all the electronics are connected. Some soldering or wiring work appears to be in progress on the ECU.</w:t>
        <w:br/>
        <w:br/>
        <w:t>The hands are using orange clips to hold down wires or cables during their work, suggesting a focus on assembly, repair, or customization of the drone's electronics setup. The surrounding components include what looks like a battery and additional electronic circuitry, with small devices and possibly wiring harnesses visible on the table. The image provides a snapshot of hands-on work on the drone's complex electronics.</w:t>
        <w:br/>
        <w:br/>
        <w:t>The background is out of focus but appears to be an indoor setting suitable for electronics work, with a desk visible in the blurred area.</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assembly and customization of the drone's electronics setup, mentioning specific components like frame, motors, battery, receiver, camera, and flight controller, which are all present in the frame caption. The caption also highlights the hands-on work on the drone's complex electronics, which is reflected in the comment's description of the building process.</w:t>
      </w:r>
    </w:p>
    <w:p>
      <w:r>
        <w:t>Source: https://www.youtube.com/watch?v=DeSDjjicGWY: The Idiot's Guide to Making a DIY Drone!</w:t>
      </w:r>
    </w:p>
    <w:p>
      <w:pPr>
        <w:pStyle w:val="Heading1"/>
      </w:pPr>
      <w:r>
        <w:t>Frame: frame_0336.jpg</w:t>
      </w:r>
    </w:p>
    <w:p>
      <w:r>
        <w:t>Caption: The image shows a person's hands meticulously working on a small, multi-armed drone with a central body and a battery pack attached to its back. The individual is sitting at a table with a focus on the task at hand, possibly in a casual setting such as a home environment or workshop area where electronics work takes place. The drone has a design characterized by a large propeller and two smaller ones, all of which are black. The person's fingers are delicately adjusting the components, with their attention focused on the control board, which is black and silver. The image does not contain any visible texts or diagrams that would provide context for what is being taught or displayed. The setting appears to be a home environment or workshop area where electronics work is taking place.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and steps such as selecting frame, motors, battery, receiver, camera, flight controller, 3D printing parts, choosing motors and batteries, configuring the drone with BetaFlight software, and adjusting for practice. These technical steps are strongly related to the frame caption description of someone building a multi-armed drone, matching objects, settings, and goals.</w:t>
      </w:r>
    </w:p>
    <w:p>
      <w:r>
        <w:t>Source: https://www.youtube.com/watch?v=DeSDjjicGWY: The Idiot's Guide to Making a DIY Drone!</w:t>
      </w:r>
    </w:p>
    <w:p>
      <w:pPr>
        <w:pStyle w:val="Heading1"/>
      </w:pPr>
      <w:r>
        <w:t>Frame: frame_0337.jpg</w:t>
      </w:r>
    </w:p>
    <w:p>
      <w:r>
        <w:t>Caption: The image shows a close-up of an individual's hands interacting with a quadcopter drone. The drone, which is the main focus of the image, is black and orange, with a black body and an orange propeller. The person's left hand is positioned over the drone, with their fingers gently touching the top of the drone's frame. Their right hand holds what appears to be a cable, possibly related to the drone's operation or construction.</w:t>
        <w:br/>
        <w:br/>
        <w:t>The person is manipulating a small orange part on the drone using their left hand, which could be a housing or mount for the electronics. The gadget has a vibrant red-orange color scheme with black and white components visible on the circuit board. There is also a yellow component that could be part of the electronic setup.</w:t>
        <w:br/>
        <w:br/>
        <w:t>The background is blurred but suggests an indoor setting, likely a workspace or lab where such activities typically take place. The wooden surface beneath the drone provides a contrasting texture to the metallic sheen of the drone's frame. The relative position of the person's hand and the drone suggests a sense of anticipation or curiosity, as if the person is about to interact with or control the drone.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like the frame, motors, battery, receiver, camera, and flight controller. These technical steps match the objects shown in the image, such as the quadcopter drone's frame and propeller.</w:t>
      </w:r>
    </w:p>
    <w:p>
      <w:r>
        <w:t>Source: https://www.youtube.com/watch?v=DeSDjjicGWY: The Idiot's Guide to Making a DIY Drone!</w:t>
      </w:r>
    </w:p>
    <w:p>
      <w:pPr>
        <w:pStyle w:val="Heading1"/>
      </w:pPr>
      <w:r>
        <w:t>Frame: frame_0338.jpg</w:t>
      </w:r>
    </w:p>
    <w:p>
      <w:r>
        <w:t>Caption: The image shows a person assembling or adjusting a quadcopter drone with orange propellers and black arms and body. The drone is partially assembled and placed on a flat surface, possibly a table or desk, covered with a brown tablecloth. In the foreground, the individual appears to be holding a small camera, which could be the same type used in the drone's system for navigation or recording.</w:t>
        <w:br/>
        <w:br/>
        <w:t>The person is focused on the drone, adjusting or inspecting one of its components, potentially checking wiring connections or ensuring that the parts are securely fastened. The assembly process suggests an educational context, perhaps related to robotics, electronics, or drone construction. Notably, the drone has a GoPro camera mounted on its top, which is being held by the person in preparation for attachment.</w:t>
        <w:br/>
        <w:br/>
        <w:t>The workshop setting features various tools and equipment scattered around the table, including a screwdriver, a wrench, and a pair of pliers. The person is wearing a white shirt and a black cap, while the drone has a black battery installed.</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assembly process and components of a quadcopter drone with orange propellers and black arms and body, matching the frame caption. The mention of GoPro camera, flight controller, and BetaFlight software also correlates with the image.</w:t>
      </w:r>
    </w:p>
    <w:p>
      <w:r>
        <w:t>Source: https://www.youtube.com/watch?v=DeSDjjicGWY: The Idiot's Guide to Making a DIY Drone!</w:t>
      </w:r>
    </w:p>
    <w:p>
      <w:pPr>
        <w:pStyle w:val="Heading1"/>
      </w:pPr>
      <w:r>
        <w:t>Frame: frame_0339.jpg</w:t>
      </w:r>
    </w:p>
    <w:p>
      <w:r>
        <w:t>Caption: The image appears to show a person meticulously assembling an RC (remote control) model, likely a quadcopter, on a wooden desk. The person's hand is firmly gripping an orange screwdriver, which they are using to secure the frame of the device in question. The model itself has a prominent red color scheme, with parts of varying colors scattered around it. A small electronic component that looks like a speaker or possibly an LED (light-emitting diode) is also visible.</w:t>
        <w:br/>
        <w:br/>
        <w:t>In the background, there's another device with what appears to be a digital display and some buttons or switches, which could be related to the hobby at hand, such as controlling the model remotely. The environment suggests a workspace or home setting, given the presence of a table and possibly other items that are not clearly visible due to the focus on the main activity.</w:t>
        <w:br/>
        <w:br/>
        <w:t>This image captures an in-action shot, likely from a video tutorial or hobbyist's blog post. It does not show any text or diagrams that are clearly readable or instructional within this frame. The focus is on the hands-on assembly process of the intricate quadcopter model, which features a black propeller and a black and white camera, as well as other components.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process described in the caption. The mention of selecting and assembling components like the frame, motors, battery, receiver, camera, and flight controller matches the objects and settings mentioned in the caption.</w:t>
      </w:r>
    </w:p>
    <w:p>
      <w:r>
        <w:t>Source: https://www.youtube.com/watch?v=DeSDjjicGWY: The Idiot's Guide to Making a DIY Drone!</w:t>
      </w:r>
    </w:p>
    <w:p>
      <w:pPr>
        <w:pStyle w:val="Heading1"/>
      </w:pPr>
      <w:r>
        <w:t>Frame: frame_0340.jpg</w:t>
      </w:r>
    </w:p>
    <w:p>
      <w:r>
        <w:t>Caption: The image presents a black rectangular mechanical component with a simple design and no visible markings or text. The object features a prominent white dot at its center, which stands out against the dark background. The component is positioned on a stark white surface, creating a striking visual contrast. On the right side of the image, there is a partial view of what appears to be a person's hand holding a similar object, suggesting that this mechanical part might be a model or prototype used for instructional purposes, such as teaching about mechanical parts or assembly. The text visible in the image is too small to read clearly, and the context does not provide any specific information about what the instructor might be teaching. Despite its simplicity, the object's design is intriguing, leaving one to wonder about its purpose or significance.</w:t>
      </w:r>
    </w:p>
    <w:p>
      <w:r>
        <w:t>Comment (score 70):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and processes like selecting and assembling parts, matching parts to the drone's size, and configuring with BetaFlight software. These technical steps and objects are strongly related to the frame caption's description of a mechanical part prototype, suggesting it might be used for teaching about mechanical parts or assembly.</w:t>
      </w:r>
    </w:p>
    <w:p>
      <w:r>
        <w:t>Source: https://www.youtube.com/watch?v=DeSDjjicGWY: The Idiot's Guide to Making a DIY Drone!</w:t>
      </w:r>
    </w:p>
    <w:p>
      <w:pPr>
        <w:pStyle w:val="Heading1"/>
      </w:pPr>
      <w:r>
        <w:t>Frame: frame_0341.jpg</w:t>
      </w:r>
    </w:p>
    <w:p>
      <w:r>
        <w:t>Caption: The image presents a three-dimensional object that resembles a robotic or mechanical structure, meticulously designed with a series of holes. The holes are evenly spaced and vary in size, creating a sense of symmetry and balance. The central body has multiple openings or ports, which could suggest attachment points for other parts, and is topped with a head or dome possibly for sensing or observation purposes. Extended limbs or appendages on either side of the central body are articulated and may have joints or connectors, indicative of a robotic arm design.</w:t>
        <w:br/>
        <w:br/>
        <w:t>The structure appears to be made up of metal frames with some form of attachment mechanism for parts. A white label on the right side of the structure adds a touch of color and contrast to the otherwise monochromatic scene, reading "D18", possibly indicating the model or type of the structure. The overall composition of the image suggests a high level of precision and attention to detail in the design process.</w:t>
        <w:br/>
        <w:br/>
        <w:t>In the lower left corner, text is visible on the screen, but the resolution is not clear enough to read the specific content, which appears to be a label or logo. A watermark in the upper right corner says "Watermark", indicating that this image may have been taken from a digital source and is not intended for distribution or use without permission. The background of the image is white, which contrasts with the object to highlight its features.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which is closely related to the robotic structure described in the caption. The mention of selecting and assembling components like frames, motors, and flight controllers aligns with the mechanical design elements in the image, and the importance of matching parts to the drone's size matches the sense of symmetry and balance in the caption. The only reason for a score less than 100 is that the comment does not specifically discuss every detail mentioned in the caption.</w:t>
      </w:r>
    </w:p>
    <w:p>
      <w:r>
        <w:t>Source: https://www.youtube.com/watch?v=DeSDjjicGWY: The Idiot's Guide to Making a DIY Drone!</w:t>
      </w:r>
    </w:p>
    <w:p>
      <w:pPr>
        <w:pStyle w:val="Heading1"/>
      </w:pPr>
      <w:r>
        <w:t>Frame: frame_0342.jpg</w:t>
      </w:r>
    </w:p>
    <w:p>
      <w:r>
        <w:t>Caption: The image shows a 3D printer with a partially completed object being printed, which appears to be a mechanical part with holes and slots, possibly for assembling a larger structure. The object is a gray metal plate, adorned with numerous evenly spaced holes of varying sizes, suggesting a precise design. A blue square and a white circle are also marked on the plate, adding a touch of color to the otherwise monochromatic palette. The plate appears to be part of a larger structure, as suggested by the surrounding white background. In the foreground, there is a person, likely an instructor, who seems to be operating or monitoring the 3D printing process. The individual is not in focus, but their presence suggests they are actively involved in the demonstration or explanation of the equipment.</w:t>
      </w:r>
    </w:p>
    <w:p>
      <w:r>
        <w:t>No strongly correlated comments found for this frame.</w:t>
      </w:r>
    </w:p>
    <w:p>
      <w:pPr>
        <w:pStyle w:val="Heading1"/>
      </w:pPr>
      <w:r>
        <w:t>Frame: frame_0343.jpg</w:t>
      </w:r>
    </w:p>
    <w:p>
      <w:r>
        <w:t>Caption: The image presents a dual-view composition, featuring both a figurative representation and an object-oriented scene. On the left side, a cutout of a person wearing a helmet and holding a weapon appears to be pointing towards something off-frame. The individual has a dark skin tone and is dressed in a dark-colored outfit with no specific details visible. Notably, their torso features several small circular cutouts suggesting this could be a template for creating a 3D model or display item. Below the helmeted figure, a pair of legs are shown, dressed in pants and boots, but no feet are visible.</w:t>
        <w:br/>
        <w:br/>
        <w:t>On the right side, the image focuses on a black computer case with its surface covered in numerous small holes and slots. The case is oriented to show its back, featuring a white label with a blue "Intel" logo, indicating compatibility with Intel components. A small hole for ventilation is also present at the rear of the case. Overall, the design suggests this is a high-performance gaming computer.</w:t>
        <w:br/>
        <w:br/>
        <w:t>The plain white background in both scenes helps highlight the silhouettes and objects, making it suitable for various purposes such as workshop templates or interactive displays.</w:t>
      </w:r>
    </w:p>
    <w:p>
      <w:r>
        <w:t>No strongly correlated comments found for this frame.</w:t>
      </w:r>
    </w:p>
    <w:p>
      <w:pPr>
        <w:pStyle w:val="Heading1"/>
      </w:pPr>
      <w:r>
        <w:t>Frame: frame_0344.jpg</w:t>
      </w:r>
    </w:p>
    <w:p>
      <w:r>
        <w:t>Caption: The image displays a three-dimensional cutout of an object that resembles a robot or a complex mechanical structure. The object has several visible parts, including cylindrical sections, rectangular plates, and what appear to be arm components with joints that suggest articulation. It is presented against a plain background, without any distracting elements or additional information.</w:t>
        <w:br/>
        <w:br/>
        <w:t>On the lower right corner of the image, there is a watermark or logo which seems to include a QR code, text that reads "3dmodel," and what might be a social media icon or a website address, although it's not fully legible due to resolution limitations.</w:t>
        <w:br/>
        <w:br/>
        <w:t>The style of the image is typical for a product photo meant to showcase the item clearly without any distractions. There are no visible texts, equations, or graph types that provide additional information about the object in question. The focus is solely on the cutout itself, with no instructor or instructional content visible within this frame.</w:t>
        <w:br/>
        <w:br/>
        <w:t>The image does not contain any imaginary content; it is a realistic representation of the 3D model and its surroundings.</w:t>
      </w:r>
    </w:p>
    <w:p>
      <w:r>
        <w:t>No strongly correlated comments found for this frame.</w:t>
      </w:r>
    </w:p>
    <w:p>
      <w:pPr>
        <w:pStyle w:val="Heading1"/>
      </w:pPr>
      <w:r>
        <w:t>Frame: frame_0345.jpg</w:t>
      </w:r>
    </w:p>
    <w:p>
      <w:r>
        <w:t>Caption: The image presents a 3D printer with its bed open and a partially built object inside, possibly in the process of printing. On the printer's control panel, there is a small digital display showing what appears to be the progress percentage or some other form of status indicator for the printing process.</w:t>
        <w:br/>
        <w:br/>
        <w:t>To the top left corner of the image, a red logo associated with Prusa Research, accompanied by text that reads "3D Printer" and "Original RepRap," indicates that the machine is a product of Prusa Research, known for its contributions to the development and popularization of the RepRap project. The printer itself has a sleek design with orange accents and a black frame, giving it a modern and professional look.</w:t>
        <w:br/>
        <w:br/>
        <w:t>The image offers a close-up view of the 3D printer, which is predominantly black, with an orange handle and a black power button. It's equipped with a black print bed and a black tray. The printer's design is sleek and modern, featuring a black and white keyboard on its right side and a black and white screen on its left.</w:t>
        <w:br/>
        <w:br/>
        <w:t>The printer is turned on, with the power button glowing in the background. The image does not contain any discernible text other than the Prusa Research logo and additional text. The background is a light brown wooden table, providing a neutral backdrop that allows the printer to stand out as the primary focus of the image.</w:t>
      </w:r>
    </w:p>
    <w:p>
      <w:r>
        <w:t>No strongly correlated comments found for this frame.</w:t>
      </w:r>
    </w:p>
    <w:p>
      <w:pPr>
        <w:pStyle w:val="Heading1"/>
      </w:pPr>
      <w:r>
        <w:t>Frame: frame_0346.jpg</w:t>
      </w:r>
    </w:p>
    <w:p>
      <w:r>
        <w:t>Caption: This image captures a moment of someone working with electronic components and a kit resembling a remote-controlled device or model aircraft. The person's hand is seen holding an orange component, possibly a battery, that is being connected to a circuit board on the left side of the frame. The circuit board has various electronic components attached to it, suggesting a DIY electronics project. On the right side, there are more parts visible, including what appears to be a control unit with buttons and joysticks.</w:t>
        <w:br/>
        <w:br/>
        <w:t>The setting seems to be a table or desk where the work is being done. In the background, we can see part of another individual's torso and arm, indicating that there may be two people involved in this activity. The focus on the process of building and wiring an electronic device suggests a hands-on learning context, possibly related to electronics engineering or hobbyist activities such as model aircraft or drone flying.</w:t>
        <w:br/>
        <w:br/>
        <w:t>The image also provides a close-up view of a red board, possibly an electronic device, sitting on a wooden table. The board is equipped with various wires and components, including a red connector and a black switch. The wires are neatly arranged, suggesting careful assembly. The table, painted in a warm brown color, contrasts with the red and black of the board.</w:t>
        <w:br/>
        <w:br/>
        <w:t>The image does not contain any discernible text, focusing solely on the physical actions and components involved in setting up an electronic device.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frame caption showing someone working with electronic components and a kit resembling a remote-controlled device or model aircraft. The comment mentions specific components like the frame, motors, battery, receiver, camera, and flight controller, which are also present in the frame caption. The correlation score is 90 because while the comment provides more context about the drone's purpose and challenges faced during building, it still focuses on the technical steps and components involved in setting up an electronic device.</w:t>
      </w:r>
    </w:p>
    <w:p>
      <w:r>
        <w:t>Source: https://www.youtube.com/watch?v=DeSDjjicGWY: The Idiot's Guide to Making a DIY Drone!</w:t>
      </w:r>
    </w:p>
    <w:p>
      <w:pPr>
        <w:pStyle w:val="Heading1"/>
      </w:pPr>
      <w:r>
        <w:t>Frame: frame_0347.jpg</w:t>
      </w:r>
    </w:p>
    <w:p>
      <w:r>
        <w:t>Caption: The image captures a moment of meticulous attention to detail as a hand, clad in a black glove, carefully examines a complex red circuit board on the bottom of a compact, vibrant orange drone. The board is an intricate assembly of wires and components, requiring precise handling and repair work. The setting suggests an educational or workshop environment, possibly related to electronic prototyping or hobbyist electronics projects. The individual is seated at a table, surrounded by various connectors and components such as a breadboard, wires, and possibly a microcontroller or expansion board, which may be part of the DIY electronics project in progress. The overall composition emphasizes the intricate nature of the repair work, drawing focus to the hand and the circuit board while blurring the background, adding an element of mystery to the scene.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closely related to the technical steps and components described in the caption. The mention of selecting and assembling various components like the frame, motors, battery, receiver, camera, and flight controller matches the objects and settings mentioned in the caption. Additionally, the comment provides insights into each component's role and highlights the importance of matching parts to the drone's size, which aligns with the emphasis on precise handling and repair work in the caption.</w:t>
      </w:r>
    </w:p>
    <w:p>
      <w:r>
        <w:t>Source: https://www.youtube.com/watch?v=DeSDjjicGWY: The Idiot's Guide to Making a DIY Drone!</w:t>
      </w:r>
    </w:p>
    <w:p>
      <w:pPr>
        <w:pStyle w:val="Heading1"/>
      </w:pPr>
      <w:r>
        <w:t>Frame: frame_0348.jpg</w:t>
      </w:r>
    </w:p>
    <w:p>
      <w:r>
        <w:t>Caption: The image shows a person's hand delicately touching a small robotic project, which appears to be an educational setup for teaching electronics or robotics. The device in question has a variety of wires and electronic components attached to it, suggesting it may be part of an educational kit designed to demonstrate concepts like circuitry, electronics assembly, or programming.</w:t>
        <w:br/>
        <w:br/>
        <w:t>The individual is focused on the project, possibly adjusting or connecting something to complete the build or make modifications to the project's functioning. The image captures a close-up view of this activity and does not show the person's full body or any text that could provide additional context about the educational content or instructions.</w:t>
        <w:br/>
        <w:br/>
        <w:t>The robotic project is the central focus, with the person's hand interacting with it. The device includes various components such as wires, possibly resistors, an integrated circuit (IC), and other electronic parts which are commonly used in DIY electronics projects or robotics.</w:t>
        <w:br/>
        <w:br/>
        <w:t>In the foreground of the image, a black and red drone lies on a wooden table, providing a contrasting background to the vibrant colors of the project. The person's hand is positioned on the drone's bottom, where a red board is resting, connected to the drone's body via wires. This suggests that the person might be working on the drone's electronics, adding another layer of complexity and interest to the scene.</w:t>
        <w:br/>
        <w:br/>
        <w:t>The overall setting appears to be a typical indoor workshop or class environment, with unrelated items visible in the background, emphasizing the idea that this could be part of a project or learning experience.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building process of a custom FPV drone, which matches the technical steps and components described in the caption (e.g., selecting and assembling frame, motors, battery, receiver, camera, flight controller), with some minor variations in language.</w:t>
      </w:r>
    </w:p>
    <w:p>
      <w:r>
        <w:t>Source: https://www.youtube.com/watch?v=DeSDjjicGWY: The Idiot's Guide to Making a DIY Drone!</w:t>
      </w:r>
    </w:p>
    <w:p>
      <w:pPr>
        <w:pStyle w:val="Heading1"/>
      </w:pPr>
      <w:r>
        <w:t>Frame: frame_0349.jpg</w:t>
      </w:r>
    </w:p>
    <w:p>
      <w:r>
        <w:t>Caption: The image shows a person engaged in a hands-on electronics project, specifically assembling a mini drone or quadcopter. The individual's hand is positioned on the left side of the frame, with fingers spread wide and grasping various components. The quadcopter itself has a striking color scheme, featuring black wings and an orange body. Notably, the person's hand holds a black wire, which appears to be part of the wiring system for the drone. The image captures a moment of intense focus and precision as the individual meticulously assembles the miniature flying machine.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specifically mentioning the selection and assembly of frame, motors, battery, receiver, camera, and flight controller. The comment also highlights the importance of matching parts to the drone's size, which is also mentioned in the caption.</w:t>
      </w:r>
    </w:p>
    <w:p>
      <w:r>
        <w:t>Source: https://www.youtube.com/watch?v=DeSDjjicGWY: The Idiot's Guide to Making a DIY Drone!</w:t>
      </w:r>
    </w:p>
    <w:p>
      <w:pPr>
        <w:pStyle w:val="Heading1"/>
      </w:pPr>
      <w:r>
        <w:t>Frame: frame_0350.jpg</w:t>
      </w:r>
    </w:p>
    <w:p>
      <w:r>
        <w:t>Caption: The image shows a person meticulously assembling or repairing a small, predominantly red quadcopter drone on a wooden table. The drone features four arms that extend from its central body and has a vibrant orange propeller. The person's hands are visible as they handle the drone with care, indicating the level of attention to detail taken in the assembly process.</w:t>
        <w:br/>
        <w:br/>
        <w:t>One hand is holding one corner of the drone, while the other hand seems to be operating a screwdriver on one of its parts, possibly assembling or repairing it. The artificial lighting in the indoor setting provides sufficient illumination for the assembly task. The focus is on the hands and the drone, suggesting a teaching scenario where someone might be instructing others on how to assemble or repair a quadcopter drone.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technical steps and components mentioned in the caption, such as assembling the frame, selecting motors and batteries, and configuring the drone with BetaFlight software. The mention of building a custom FPV drone also aligns with the focus on assembling or repairing a quadcopter drone in the caption.</w:t>
      </w:r>
    </w:p>
    <w:p>
      <w:r>
        <w:t>Source: https://www.youtube.com/watch?v=DeSDjjicGWY: The Idiot's Guide to Making a DIY Drone!</w:t>
      </w:r>
    </w:p>
    <w:p>
      <w:pPr>
        <w:pStyle w:val="Heading1"/>
      </w:pPr>
      <w:r>
        <w:t>Frame: frame_0351.jpg</w:t>
      </w:r>
    </w:p>
    <w:p>
      <w:r>
        <w:t>Caption: The image shows a close-up view of someone's hand holding an orange object, specifically a small toy car, which is placed in the palm of the hand. The hand is positioned on a wooden table with a computer keyboard visible in the background. The thumb and index finger are prominently visible from this side view. Additionally, there are other mechanical parts visible behind the toy car, including what appears to be an electromagnetic coil, suggesting possible connections to electronics or a related field of technology.</w:t>
        <w:br/>
        <w:br/>
        <w:t>The image does not provide enough information to confidently identify the specific actions being performed, nor does it depict a formal teaching setting such as a classroom or presentation slide. Instead, it captures a moment of hands-on work with electronic components, possibly in the context of experimentation, testing, or prototyping.</w:t>
      </w:r>
    </w:p>
    <w:p>
      <w:r>
        <w:t>No strongly correlated comments found for this frame.</w:t>
      </w:r>
    </w:p>
    <w:p>
      <w:pPr>
        <w:pStyle w:val="Heading1"/>
      </w:pPr>
      <w:r>
        <w:t>Frame: frame_0352.jpg</w:t>
      </w:r>
    </w:p>
    <w:p>
      <w:r>
        <w:t>Caption: The image captures a moment of meticulous work in progress. A person's hand is seen gently adjusting the wiring of a small orange drone, which is perched on a wooden desk. The drone, with its black body and orange propellers, is equipped with four motors, each connected to a black cable. The wires are neatly arranged, suggesting careful attention to detail. In addition, the person's hands are also working on a small electronic device with various components and circuitry in the upper part of the image. This appears to be an educational setting, as indicated by the DIY nature of the projects and the presence of tools like tweezers and small electronics components. There are wires and resistors visible, suggesting that the individual is assembling or repairing this device. The bottom part of the image shows a person's hand holding a red plastic object with electronic components attached to it, possibly related to one of the projects being worked on in the upper part of the image. A calendar hangs on the wall in the background, adding a touch of everyday life to the scene. Overall, the setting suggests a workshop or a workspace where such projects are undertaken, and the focus is on the hands-on activity and the assembly process of the devices.</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building a custom FPV drone, selecting and assembling frame, motors, battery, receiver, camera, and flight controller. The caption also highlights the importance of matching parts to the drone's size, which is echoed in the comment's mention of tips on choosing motors and batteries.</w:t>
      </w:r>
    </w:p>
    <w:p>
      <w:r>
        <w:t>Source: https://www.youtube.com/watch?v=DeSDjjicGWY: The Idiot's Guide to Making a DIY Drone!</w:t>
      </w:r>
    </w:p>
    <w:p>
      <w:pPr>
        <w:pStyle w:val="Heading1"/>
      </w:pPr>
      <w:r>
        <w:t>Frame: frame_0353.jpg</w:t>
      </w:r>
    </w:p>
    <w:p>
      <w:r>
        <w:t>Caption: The image shows an individual engaged in a hands-on activity with electronic equipment, specifically assembling or maintaining a remote-controlled car. The person is holding onto one of the car's components, a small orange and white part that could be a motor or a wheel, while working on the vehicle. The red car itself has visible electronic components such as a battery pack, wiring, and motors, suggesting a project involving both electronics and mechanical parts.</w:t>
        <w:br/>
        <w:br/>
        <w:t>The environment appears to be a workspace or lab where electronics or robotics projects are conducted, with the person situated at a table covered with a white cloth. The surrounding room features a white wall and a black calendar hanging on it, providing a well-lit setting for the technical activity. The overall scene does not provide any text or additional context for teaching or explaining the content, but rather showcases hands-on learning in areas like robotics, electronics repair, or hobbyist projects.</w:t>
      </w:r>
    </w:p>
    <w:p>
      <w:r>
        <w:t>No strongly correlated comments found for this frame.</w:t>
      </w:r>
    </w:p>
    <w:p>
      <w:pPr>
        <w:pStyle w:val="Heading1"/>
      </w:pPr>
      <w:r>
        <w:t>Frame: frame_0354.jpg</w:t>
      </w:r>
    </w:p>
    <w:p>
      <w:r>
        <w:t>Caption: The image shows a person engaged in assembling or adjusting a small, black drone on a brown table. The individual's hand is holding a pair of blue pliers that are gripping a black wire connected to a white circuit board with the "K&amp;N" logo. The circuit board is adorned with red material, indicating recent assembly or soldering.</w:t>
        <w:br/>
        <w:br/>
        <w:t>The person is seated at the table, with their hands focused on attaching components to the drone. Visible wires are connected to the small circuit board, which has been recently assembled or soldered. Around the main assembly area, there are some tools and materials present, including a blue screwdriver and possibly other electronic parts like resistors or capacitors.</w:t>
        <w:br/>
        <w:br/>
        <w:t>The environment suggests a home workshop setting with various electronic components scattered around. The individual appears to be engaged in the task at hand, meticulously assembling or adjusting the mechanical part of the drone.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mentioning specific components like the frame, motors, battery, receiver, camera, and flight controller. The caption shows an individual assembling or adjusting a small drone with similar components, making it strongly related to the viewer's comment.</w:t>
      </w:r>
    </w:p>
    <w:p>
      <w:r>
        <w:t>Source: https://www.youtube.com/watch?v=DeSDjjicGWY: The Idiot's Guide to Making a DIY Drone!</w:t>
      </w:r>
    </w:p>
    <w:p>
      <w:pPr>
        <w:pStyle w:val="Heading1"/>
      </w:pPr>
      <w:r>
        <w:t>Frame: frame_0355.jpg</w:t>
      </w:r>
    </w:p>
    <w:p>
      <w:r>
        <w:t>Caption: The image shows a person's hands working on an object that appears to be a complex mechanical assembly, possibly a model or circuit board. One hand is holding a small plastic piece with a red inner core and silver edges, which could be part of a kit or a DIY project, while the other hand seems to be manipulating a larger piece with metallic and black components. The person's hands are dressed in a pair of black gloves.</w:t>
        <w:br/>
        <w:br/>
        <w:t>The background suggests an indoor setting with various electronic devices and cables, indicating that the scene might be in a workshop or a home where electronics are worked on. The desk in front of the person is cluttered with tools and components, providing context to the setting as a well-equipped workspace for electronic assembly. A computer monitor and keyboard sit on the desk, but they are turned off, suggesting that the person might be fully focused on their task.</w:t>
        <w:br/>
        <w:br/>
        <w:t>The focus of the person's actions is centered around assembling or modifying the object at hand. They are meticulously working with a pair of silver pliers to hold a small black screwdriver, which is being inserted into a hole in the circuit board. The circuit board itself is a vibrant mix of red and orange, with various components scattered across its surface.</w:t>
        <w:br/>
        <w:br/>
        <w:t>The image captures a moment of focused work, with the person's hands and tools the main subjects. The background provides context to the setting, suggesting a professional or personal workspace where electronics are worked on.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(frame, motors, battery, receiver, camera, flight controller) and technical steps (assembling, matching parts, configuring BetaFlight software). The caption provides context to the setting and focus on electronics assembly, which aligns with the comment's detailed guide on building an FPV drone.</w:t>
      </w:r>
    </w:p>
    <w:p>
      <w:r>
        <w:t>Source: https://www.youtube.com/watch?v=DeSDjjicGWY: The Idiot's Guide to Making a DIY Drone!</w:t>
      </w:r>
    </w:p>
    <w:p>
      <w:pPr>
        <w:pStyle w:val="Heading1"/>
      </w:pPr>
      <w:r>
        <w:t>Frame: frame_0356.jpg</w:t>
      </w:r>
    </w:p>
    <w:p>
      <w:r>
        <w:t>Caption: The image shows a close-up of someone's hands working on assembling a mechanical structure or part of a larger project. One hand is holding a small black plastic object with a red and blue component that appears to be a sensor or some kind of electronics, secured by a metal screw visible on the side. The other hand is using a tool, possibly a small screwdriver or tweezers, to manipulate the parts. The individual's hands are wearing gloves, suggesting a level of care or precision in their work.</w:t>
        <w:br/>
        <w:br/>
        <w:t>The background is out of focus but suggests an indoor environment, likely a workshop or hobbyist's space due to the presence of what looks like a computer or laptop screen and various electronic components scattered around. The table on which the person is working is cluttered with various tools and objects, including screwdrivers and pliers, indicating a well-organized workspace.</w:t>
        <w:br/>
        <w:br/>
        <w:t>The image captures a moment of focused activity, with the person's attention seemingly focused on the small plastic object being manipulated by the tool. The precise positioning of the hands and the tool, along with the scattered tools and objects in the background, create a sense of depth and context in the image.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mentioning specific components like sensors and electronics, which are also described in the frame caption. The correlation is not perfect due to some context differences (e.g., the caption does not specifically mention BetaFlight software), but the overall content aligns strongly with the frame.</w:t>
      </w:r>
    </w:p>
    <w:p>
      <w:r>
        <w:t>Source: https://www.youtube.com/watch?v=DeSDjjicGWY: The Idiot's Guide to Making a DIY Drone!</w:t>
      </w:r>
    </w:p>
    <w:p>
      <w:pPr>
        <w:pStyle w:val="Heading1"/>
      </w:pPr>
      <w:r>
        <w:t>Frame: frame_0357.jpg</w:t>
      </w:r>
    </w:p>
    <w:p>
      <w:r>
        <w:t>Caption: The image shows a person's hand reaching out to an orange and black object that resembles a model, possibly mechanical or electronic, with orange and black parts. The individual is wearing a watch on their left wrist and has an arm with a tattoo visible in the foreground. A wooden table provides a rustic backdrop for the scene, suggesting an indoor environment, possibly a workshop or home workspace.</w:t>
        <w:br/>
        <w:br/>
        <w:t>On the right side of the photo, another object partially visible appears to be a plastic part with several holes for attachment, featuring light blue color with black markings. The person's hand is adjusting the orange and black model, which is equipped with motors, throttle, and camera, indicating that they are in the process of assembling or adjusting the device.</w:t>
        <w:br/>
        <w:br/>
        <w:t>The image itself seems to serve as a thumbnail for a video or slide from a presentation, given its composition and the focus on parts that may be relevant to the content being taught or discussed. The text "Electrical Engineering" is visible at the bottom right, indicating the field related to the subject matter being presented.</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including selecting and assembling components like frame, motors, battery, receiver, camera, and flight controller. The caption describes the orange and black model being assembled or adjusted, which matches the process described in the comment. The mention of BetaFlight software and 3D printing parts further strengthens the correlation.</w:t>
      </w:r>
    </w:p>
    <w:p>
      <w:r>
        <w:t>Source: https://www.youtube.com/watch?v=DeSDjjicGWY: The Idiot's Guide to Making a DIY Drone!</w:t>
      </w:r>
    </w:p>
    <w:p>
      <w:pPr>
        <w:pStyle w:val="Heading1"/>
      </w:pPr>
      <w:r>
        <w:t>Frame: frame_0358.jpg</w:t>
      </w:r>
    </w:p>
    <w:p>
      <w:r>
        <w:t>Caption: The image shows a person's hands working with an object that appears to be an electronic device, possibly a remote control vehicle (RCV). This object is partially disassembled and has a red and black color scheme, with visible gears suggesting mechanical components. In the background, there is another similar object which seems to be a completed version of the same item. The focus is on the hands working with the device, indicating a process of assembly or repair. There is no text or slide visible in this frame that would suggest an instructor is teaching about this object or providing context for its function.</w:t>
        <w:br/>
        <w:br/>
        <w:t>On a nearby wooden surface, a black and orange quadcopter flying drone rests, adorned with orange accents that add a pop of color to its otherwise monochrome appearance. The drone's propellers, also black, are attached to the front of the body, ready to spin at a moment's notice. The drone is equipped with a black camera, likely for capturing aerial footage, securely mounted on the front of the drone.</w:t>
        <w:br/>
        <w:br/>
        <w:t>The wooden surface features a red handle, providing a stark contrast to the black and orange of the drone. The handle is attached to the drone's side, ready to be gripped for control. In the background, a pair of pliers can be seen, perhaps indicating ongoing drone assembly or maintenance.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components like frame, motors, battery, receiver, camera, and flight controller. The caption shows hands working with an object that appears to be an electronic device, possibly an RCV, which is also mentioned in the comment as a component of the drone. The focus on assembly or repair in the caption matches the description of building the drone in the comment.</w:t>
      </w:r>
    </w:p>
    <w:p>
      <w:r>
        <w:t>Source: https://www.youtube.com/watch?v=DeSDjjicGWY: The Idiot's Guide to Making a DIY Drone!</w:t>
      </w:r>
    </w:p>
    <w:p>
      <w:pPr>
        <w:pStyle w:val="Heading1"/>
      </w:pPr>
      <w:r>
        <w:t>Frame: frame_0359.jpg</w:t>
      </w:r>
    </w:p>
    <w:p>
      <w:r>
        <w:t>Caption: This image shows a person's hand holding a small orange drone with a black quadcopter body and red propellers. The drone appears to have a smartphone-like device attached to it, suggesting it may be used for real-time video feeds or GPS navigation. The setting suggests a hobbyist or educational environment, possibly for teaching or learning about drones and their technology.</w:t>
        <w:br/>
        <w:br/>
        <w:t>The individual seems to be in the process of handling the drone, either assembling, testing, or preparing it for flight. Their fingers are spread out, indicating a firm grip on the quadcopter, as if they are ready to launch it into the air. The quadcopter is not just any ordinary one, but a custom-built model with a black frame and orange wheels neatly arranged around it.</w:t>
        <w:br/>
        <w:br/>
        <w:t>The background of the image reveals a workspace filled with various electronic equipment. A monitor, a computer, and a speaker can be seen, all of which are gray in color. The monitor and the speaker are positioned on a desk made of wood, providing a warm contrast to the cool tones of the electronic equipment.</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matching parts to the drone's size, selecting and assembling components, and configuring BetaFlight software, which are all technical steps mentioned in the frame caption. The language used in the comment is highly specific and aligns with the details presented in the caption, indicating a strong correlation.</w:t>
      </w:r>
    </w:p>
    <w:p>
      <w:r>
        <w:t>Source: https://www.youtube.com/watch?v=DeSDjjicGWY: The Idiot's Guide to Making a DIY Drone!</w:t>
      </w:r>
    </w:p>
    <w:p>
      <w:pPr>
        <w:pStyle w:val="Heading1"/>
      </w:pPr>
      <w:r>
        <w:t>Frame: frame_0360.jpg</w:t>
      </w:r>
    </w:p>
    <w:p>
      <w:r>
        <w:t>Caption: The image shows a person's hands holding a small, orange quadcopter drone, with four arms and motors at each end, and a small camera mounted on its body. The individual is seated at a table with various electronic devices around, including what appears to be a microscope and other technical equipment. In the background, there is a room with a desk and some items on it, such as what looks like a small figurine or toy.</w:t>
        <w:br/>
        <w:br/>
        <w:t>The drone is in focus due to the shallow depth of field used in photography, causing the rest of the background to be blurred. The table on which the drone is situated is cluttered with various electronic components, suggesting that this might be a DIY project. The presence of other electronics like a computer monitor and speaker indicates that the person might be working on a project that requires advanced technology.</w:t>
        <w:br/>
        <w:br/>
        <w:t>The overall scene suggests a sense of creativity and ingenuity, as the person is building or working with the 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the frame, motors, battery, receiver, camera, and flight controller. It also provides specific details about the process of building a custom FPV drone, matching parts to the drone's size, and configuring it with BetaFlight software.</w:t>
      </w:r>
    </w:p>
    <w:p>
      <w:r>
        <w:t>Source: https://www.youtube.com/watch?v=DeSDjjicGWY: The Idiot's Guide to Making a DIY Drone!</w:t>
      </w:r>
    </w:p>
    <w:p>
      <w:pPr>
        <w:pStyle w:val="Heading1"/>
      </w:pPr>
      <w:r>
        <w:t>Frame: frame_0361.jpg</w:t>
      </w:r>
    </w:p>
    <w:p>
      <w:r>
        <w:t>Caption: The image depicts a person engaged in hands-on assembly of a quadcopter, with its components held together by black screws. The drone itself features a black frame and an orange propeller. The individual is standing on a wooden table, which adds warmth to the scene. In the background, a blurred computer monitor can be seen, suggesting that this assembly takes place in a workspace. The person's hands are carefully manipulating the quadcopter parts as they bring it to life. A smartphone and a small drone with exposed propellers are also present, possibly connected or being used for settings adjustments or demonstration purposes.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also described in the caption as 'hands-on assembly of a quadcopter'. The comment mentions specific components like frame, motors, battery, receiver, camera, and flight controller, which are also present in the caption. The only minor difference is that the caption does not mention BetaFlight software, but this is a minor detail.</w:t>
      </w:r>
    </w:p>
    <w:p>
      <w:r>
        <w:t>Source: https://www.youtube.com/watch?v=DeSDjjicGWY: The Idiot's Guide to Making a DIY Drone!</w:t>
      </w:r>
    </w:p>
    <w:p>
      <w:pPr>
        <w:pStyle w:val="Heading1"/>
      </w:pPr>
      <w:r>
        <w:t>Frame: frame_0362.jpg</w:t>
      </w:r>
    </w:p>
    <w:p>
      <w:r>
        <w:t>Caption: The image shows a computer screen displaying the user interface of BetaFlight software on a Windows computer set to "Daytime" mode. The main focus is on the "Power &amp; Battery" section, highlighted in green, which contains three main sections: Power, Battery, and Power Voltage. Each section has its own set of sub-sections providing detailed information about the power and battery levels of the device.</w:t>
        <w:br/>
        <w:br/>
        <w:t>The Power section displays the current power usage of the device, while the Battery section shows the battery level and remaining time. The Power Voltage section displays the voltage of the device. Below these sections, there is a graphical representation showing battery voltage and amperage during flight, with the battery status indicated to be at 73% capacity.</w:t>
        <w:br/>
        <w:br/>
        <w:t>On the left side of the screen, a vertical column features additional configuration options or settings, including sections like "Flight Modes," "Sensor Data," and "Camera Settings." Each section has sub-tabs with specific configuration items. The bottom part of the screen includes buttons labeled "Start" and "Stop," suggesting that the user can initiate or terminate a drone's operation from this interface.</w:t>
        <w:br/>
        <w:br/>
        <w:t>In the center of the screen, there is a large text area displaying configuration instructions or information, which appears to be related to PID Tuning, Motor Configuration, and other parameters for adjusting the drone's performance. The text includes references to "Voltage," "Amperage," and "Power" relating to the electrical aspects of flying a drone.</w:t>
        <w:br/>
        <w:br/>
        <w:t>The overall layout suggests an educational setting, perhaps a tutorial on how to configure a drone for optimal flight performance using BetaFlight software.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of building a custom FPV drone, mentioning specific components and software (BetaFlight) mentioned in the caption. The correlation is strong as it involves matching parts to the drone's size, configuring the drone with BetaFlight software, and adjusting settings for optimal flight performance, all of which are described in the caption.</w:t>
      </w:r>
    </w:p>
    <w:p>
      <w:r>
        <w:t>Source: https://www.youtube.com/watch?v=DeSDjjicGWY: The Idiot's Guide to Making a DIY Drone!</w:t>
      </w:r>
    </w:p>
    <w:p>
      <w:pPr>
        <w:pStyle w:val="Heading1"/>
      </w:pPr>
      <w:r>
        <w:t>Frame: frame_0363.jpg</w:t>
      </w:r>
    </w:p>
    <w:p>
      <w:r>
        <w:t>Caption: The image appears to be a screenshot of a computer interface with multiple software applications open. The top section displays the date and time, followed by the version number of the software running on a Windows operating system.</w:t>
        <w:br/>
        <w:br/>
        <w:t>Below this information, there are two main sections visible: one related to data analysis or processing, and another focused on PID Tuning. The first section appears to be part of an educational or training program, as indicated by the title "Data Training" at the top and various options like "Run," "Add Row," and "Insert Data." A table in the main window displays columns such as "Name," "Age," and "Country," with a few rows of data visible but no specific information legible due to blurred text.</w:t>
        <w:br/>
        <w:br/>
        <w:t>To the left side of this interface, there's a navigation panel with options like "Dashboard," "Users," "Settings," and "Logout," indicating different sections within the software application. The bottom right corner shows a smaller window titled "Settings" with options for adding rows and inserting data, suggesting users can interact with the data tables in various ways.</w:t>
        <w:br/>
        <w:br/>
        <w:t>The second main section is focused on PID Tuning, which occupies most of the screen. This section features a large rectangle divided into three sections: red, blue, and green. The red section reads "PID Tuning," while the blue and green sections display settings options such as "Profile Settings." The text in each section is black against the white background, providing a clear view of the PID Tuning settings.</w:t>
        <w:br/>
        <w:br/>
        <w:t>Overall, the screenshot provides a detailed view of two distinct software applications: one focused on data analysis or processing, and another focused on PID Tuning.</w:t>
      </w:r>
    </w:p>
    <w:p>
      <w:r>
        <w:t>No strongly correlated comments found for this frame.</w:t>
      </w:r>
    </w:p>
    <w:p>
      <w:pPr>
        <w:pStyle w:val="Heading1"/>
      </w:pPr>
      <w:r>
        <w:t>Frame: frame_0364.jpg</w:t>
      </w:r>
    </w:p>
    <w:p>
      <w:r>
        <w:t>Caption: The image appears to be a screenshot of a computer screen displaying a user interface from a software application that resembles a simulation or modeling tool. The center and right side of the screen display an image or model with several labels pointing at different parts, suggesting some form of simulation or analysis being performed.</w:t>
        <w:br/>
        <w:br/>
        <w:t>In the middle section, there is a graphical representation of what looks like a mechanical system, possibly a model for simulation purposes. This area features various components, including "Motors", "Belt", and "Gearbox", each represented by an image. Two arrows point from "Motors" to "Belt" and another arrow points from "Motors" to "Gearbox". Additionally, two arrows point from "Belt" to "Gearbox".</w:t>
        <w:br/>
        <w:br/>
        <w:t>To the left of this section, there is a vertical navigation bar displaying various icons typically associated with software tools such as "Home", "Simulation", "Components", etc. The navigation bar also includes additional text that appears to be in Russian or a similar language.</w:t>
        <w:br/>
        <w:br/>
        <w:t>On the right side of the interface, there is a sidebar featuring options like "Model", "Simulation", "Components", and "Export". An arrow pointing down indicates the "Model" option.</w:t>
        <w:br/>
        <w:br/>
        <w:t>The top section of the screen features a blue header and a dark mode theme. There are no visible texts or equations in this section of the image. The style of the image is technical and informational, focusing on visual elements rather than instructional context or teaching activity.</w:t>
        <w:br/>
        <w:br/>
        <w:t>In the bottom-right corner, there is a list of devices, including the "MOTORS" device, which is currently in use. The device is highlighted in red and labeled as being in the "Quad X" mode. A white arrow points to the right of the device, indicating that it is in the "Motor" mode. A white circle with a red line through it indicates that the device is being used.</w:t>
        <w:br/>
        <w:br/>
        <w:t>The background of the image is white, with no other objects or text visible.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selection and assembly of various components like the frame, motors, battery, receiver, camera, and flight controller, which are also described in the caption as part of a simulation or modeling tool. The mention of 'motors', 'Belt', and 'Gearbox' in the caption matches with the discussion of selecting and assembling these components in the comment.</w:t>
      </w:r>
    </w:p>
    <w:p>
      <w:r>
        <w:t>Source: https://www.youtube.com/watch?v=DeSDjjicGWY: The Idiot's Guide to Making a DIY Drone!</w:t>
      </w:r>
    </w:p>
    <w:p>
      <w:pPr>
        <w:pStyle w:val="Heading1"/>
      </w:pPr>
      <w:r>
        <w:t>Frame: frame_0365.jpg</w:t>
      </w:r>
    </w:p>
    <w:p>
      <w:r>
        <w:t>Caption: The image shows an individual handling an object with various components that resemble a remote-controlled quadcopter or a similar type of drone. The person is manipulating the device with one hand while the other hand holds what appears to be a controller, possibly for maneuvering the flying object.</w:t>
        <w:br/>
        <w:br/>
        <w:t>The drone itself has four arms, each equipped with a propeller and motors that are likely to drive these propellers. There's also a central body of the device where batteries may be housed and where the controller is connected. The controller in the person's hand is colored red and has a series of buttons or switches, which could include joysticks for controlling flight, as well as additional controls for other functions such as camera operation or advanced settings.</w:t>
        <w:br/>
        <w:br/>
        <w:t>The background suggests an indoor setting, with what looks like a wooden floor and some items that resemble shelves or cabinets in the background. The drone, with its black and blue body, is the focal point of the image, with its components, including the motors and wires, clearly visible. The hand, poised in a gentle gesture, is seen reaching out to touch the drone, which is resting on the wooden floor. The floor beneath it adds a warm contrast to the cool tones of the drone and the hand.</w:t>
        <w:br/>
        <w:br/>
        <w:t>The relative position of the hand and the drone suggests a sense of action, as if the drone is about to take flight. The image does not contain any discernible text, nor does it depict diagrams or text that could be associated with teaching content.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components described in the caption. The mention of frame, motors, battery, receiver, camera, and flight controller in the comment aligns with the objects shown in the image. Additionally, the caption mentions the use of joysticks for controlling flight, which is also discussed in the comment as part of the process involved in building a custom FPV drone.</w:t>
      </w:r>
    </w:p>
    <w:p>
      <w:r>
        <w:t>Source: https://www.youtube.com/watch?v=DeSDjjicGWY: The Idiot's Guide to Making a DIY Drone!</w:t>
      </w:r>
    </w:p>
    <w:p>
      <w:pPr>
        <w:pStyle w:val="Heading1"/>
      </w:pPr>
      <w:r>
        <w:t>Frame: frame_0366.jpg</w:t>
      </w:r>
    </w:p>
    <w:p>
      <w:r>
        <w:t>Caption: The image displays a computer screen with two distinct interfaces. On the left side of the screen, there is a vertical navigation bar that includes items like "Dashboard," "Users," "Categories," and "Settings." Below this, there is a section titled "Upcoming," which appears to be showing a calendar or schedule, but the content is not clearly visible.</w:t>
        <w:br/>
        <w:br/>
        <w:t>The main area of the screen displays two separate interfaces. The first interface, labeled "Dashboard - Instructor Mode," suggests that the user interface is set up for an instructor or trainer rather than a standard user. Below the title, there are three columns:</w:t>
        <w:br/>
        <w:br/>
        <w:t>1. A column on the left labeled "Dashboard," which seems to contain a section titled "Upcoming Events," although the content of this section is not fully visible. The first item listed appears to be "Event 1," with an event name that starts with "B" and includes a date range from "2023-07-04" to "2023-07-29."</w:t>
        <w:br/>
        <w:br/>
        <w:t>2. A central column titled "Users," which shows a list of names, followed by columns labeled "Status," "Type," and "Contact." The contact information is not clearly visible due to the image's resolution.</w:t>
        <w:br/>
        <w:br/>
        <w:t>3. Another column on the right that seems to contain a list of events or activities, with dates ranging from "2023-07-04" to "2023-07-29." The items listed are obscured and not entirely legible due to the image's resolution.</w:t>
        <w:br/>
        <w:br/>
        <w:t>At the bottom of the screen, there is a text box with placeholder text that reads "Welcome to the Dashboard - Instructor Mode," followed by two buttons labeled "Create Event" and "Add New Item." These buttons suggest interactive features for adding events or items to the dashboard.</w:t>
        <w:br/>
        <w:br/>
        <w:t xml:space="preserve">On the right side of the screen, another interface appears, which seems to be from a drone control software. The program is open to a section labeled "Setup". The main focus of the setup is the drone's settings. The drone's name is displayed prominently, along with its current altitude and speed. </w:t>
        <w:br/>
        <w:br/>
        <w:t>The drone is equipped with several sensors, including a GPS, an accelerometer, a gyroscope, and a magnetometer. These sensors are connected to the drone's control board, which is currently in the process of calibration. The software is currently in the process of calibrating the drone's accelerometer, and the settings are being saved.</w:t>
        <w:br/>
        <w:br/>
        <w:t>The image also shows a list of devices connected to the drone, including a computer and a tablet. The drone is also connected to a camera, which is currently in the process of calibration. The settings for the camera are being saved.</w:t>
        <w:br/>
        <w:br/>
        <w:t>The software also displays a section labeled "Target". This section is currently displaying a target for the drone to follow. The target is currently in the process of being set, and the settings are being saved.</w:t>
        <w:br/>
        <w:br/>
        <w:t>The image also shows sections labeled "Arming", "Settings", and "Offline", each displaying lists of settings or targets for the drone. The settings for these sections are being saved.</w:t>
        <w:br/>
        <w:br/>
        <w:t>Overall, the image captures two distinct interfaces: a software interface, possibly from an educational platform or a project management tool, designed to help instructors or trainers manage events and users within their organization; and a drone control software interface, providing a detailed view of the settings and calibration process for a drone control system.</w:t>
      </w:r>
    </w:p>
    <w:p>
      <w:r>
        <w:t>No strongly correlated comments found for this frame.</w:t>
      </w:r>
    </w:p>
    <w:p>
      <w:pPr>
        <w:pStyle w:val="Heading1"/>
      </w:pPr>
      <w:r>
        <w:t>Frame: frame_0367.jpg</w:t>
      </w:r>
    </w:p>
    <w:p>
      <w:r>
        <w:t>Caption: The image shows a computer screen displaying two different software applications. On the left side of the screen, there is a 3D modeling program running, which appears to be used for creating, manipulating, or displaying three-dimensional models. The program features a menu or toolbar with icons suggesting various functionalities such as drawing tools, model selection, and possibly material or texture settings.</w:t>
        <w:br/>
        <w:br/>
        <w:t>In the center-right portion of the screen, there are three 3D models that look like mechanical parts or components, potentially related to drone or UAV construction. These models are presented in a 3D view with some level of detail, suggesting they may be prototypes or designs in progress. A text box on the left side of the screen contains some text, although it is not entirely clear due to the angle and resolution of the image.</w:t>
        <w:br/>
        <w:br/>
        <w:t>On the right side of the screen, there is a black background with a white rectangle that reads "Target". At the top of the screen, a message "Calibrate Accelerometer finished" appears in white text. Below this message, there are two buttons: "Setup" (green) and "Calibrate" (red). The program's name is written in white text at the bottom of the screen.</w:t>
        <w:br/>
        <w:br/>
        <w:t>The overall appearance of the interface suggests that it is a software application designed for 3D modeling, possibly within an educational or technical context given the nature of the models displayed and the tools provided. The user appears to be in the process of designing or assembling these models, likely working on a project or task related to engineering, robotics, or a similar field.</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technical steps and objects described in the caption. The mention of selecting and assembling various components, including the frame, motors, battery, receiver, camera, and flight controller, corresponds to the 3D models displayed on the screen.</w:t>
      </w:r>
    </w:p>
    <w:p>
      <w:r>
        <w:t>Source: https://www.youtube.com/watch?v=DeSDjjicGWY: The Idiot's Guide to Making a DIY Drone!</w:t>
      </w:r>
    </w:p>
    <w:p>
      <w:pPr>
        <w:pStyle w:val="Heading1"/>
      </w:pPr>
      <w:r>
        <w:t>Frame: frame_0368.jpg</w:t>
      </w:r>
    </w:p>
    <w:p>
      <w:r>
        <w:t>Caption: The image displays a computer screen with various open software applications and windows. On the left side of the screen, there is an application with a graphical user interface for data analysis or inventory management, featuring a bar chart showing different categories with numerical values next to them.</w:t>
        <w:br/>
        <w:br/>
        <w:t>In the center-right part of the screen, there is a web browser open with a website that appears to be related to sports, as indicated by the text "Sports" on the page and icons suggesting different sections like "Games," "Teams," and others. The URL in the address bar at the top of the browser reads `http://www.sports247.com/`.</w:t>
        <w:br/>
        <w:br/>
        <w:t>On the right side of the screen, there is a spreadsheet application open with several rows and columns filled with numbers, dates, and text. The visible cells contain data that seems to be related to sales or inventory figures, with columns labeled "Product," "Date," "Salesperson," "Sales," and "Amount."</w:t>
        <w:br/>
        <w:br/>
        <w:t>In contrast, the bottom portion of the screen features a webpage from 2011, set against a white background, providing a stark contrast to the content. The main focus of this webpage is a table that spans the width of the page, filled with rows and columns, each cell containing a different piece of information.</w:t>
        <w:br/>
        <w:br/>
        <w:t>The table's header row clearly states "Receiver Mode", "Receiver", "FFT", "Wireless" and "FFT Resolution", suggesting that the table contains data related to the receiver mode, receiver, FFT, wireless, and FFT resolution of an electronic device. The data in the table is organized into rows and columns, with each cell containing a specific piece of information.</w:t>
        <w:br/>
        <w:br/>
        <w:t>The overall scene suggests someone is multitasking between tasks involving data analysis or inventory management, possibly for a business or sports-related context, web browsing, and reviewing technical data related to an electronic device.</w:t>
      </w:r>
    </w:p>
    <w:p>
      <w:r>
        <w:t>No strongly correlated comments found for this frame.</w:t>
      </w:r>
    </w:p>
    <w:p>
      <w:pPr>
        <w:pStyle w:val="Heading1"/>
      </w:pPr>
      <w:r>
        <w:t>Frame: frame_0369.jpg</w:t>
      </w:r>
    </w:p>
    <w:p>
      <w:r>
        <w:t>Caption: This image appears to be a screenshot of a computer's screen, specifically the settings page of a software program running on a Windows operating system. The main focus of the screenshot is the "Settings" tab, which contains various settings related to the software.</w:t>
        <w:br/>
        <w:br/>
        <w:t>In this section, there are several settings related to the serial port and the RS232 port. One setting labeled "RS232 Speed" is currently set to 9600, while another setting for "RS232 Parity" is currently set to "None". Additionally, the "Serial Mode" is set to "Server", suggesting that the software is configured to act as a server for the serial port.</w:t>
        <w:br/>
        <w:br/>
        <w:t>Another notable setting in this section is the "RS232 Baud Rate", which is also set to 9600. This setting likely specifies the speed at which the software should communicate with the serial port. The screenshot also shows the "Receiver" tab, which contains settings related to the receiver. The "Receiver Mode" setting is currently set to "Serial", suggesting that the receiver is configured to receive data via the serial port.</w:t>
        <w:br/>
        <w:br/>
        <w:t>In addition to the settings, the screenshot also displays a computer screen with a software interface open. The interface looks like it's part of a survey tool or data analysis platform, possibly related to marketing or sales analysis, given the presence of charts and graphs that display various metrics. The main visible chart is a bar graph showing different metrics with bars of varying heights, representing some form of quantitative data such as conversion rates, page views, or another kind of measurement.</w:t>
        <w:br/>
        <w:br/>
        <w:t>The axes of this graph are labeled "Value" on the left and "Dimensions" on the right, but the specific dimensions are not clearly visible in the image. There are also several other charts and graphs displayed, each with different data sets and types of visual representation. One chart has a color-coded pie chart with segments corresponding to different categories or results, while another displays a line graph that tracks some kind of numerical trend over time. There's also a waterfall chart that shows the relationship between different values in a process or workflow.</w:t>
        <w:br/>
        <w:br/>
        <w:t>In addition to the charts, there are tables and lists showing numerical data alongside labels or names. The interface elements suggest that users can filter or sort this data based on various criteria, as indicated by the dropdown menus and filters present.</w:t>
      </w:r>
    </w:p>
    <w:p>
      <w:r>
        <w:t>No strongly correlated comments found for this frame.</w:t>
      </w:r>
    </w:p>
    <w:p>
      <w:pPr>
        <w:pStyle w:val="Heading1"/>
      </w:pPr>
      <w:r>
        <w:t>Frame: frame_0370.jpg</w:t>
      </w:r>
    </w:p>
    <w:p>
      <w:r>
        <w:t>Caption: The image shows a computer screen with a focus on a software interface that appears to be part of an enterprise resource planning (ERP) system or similar business management software. The screen displays a section labeled "Academic Tracking," which suggests the software is used for tracking educational progress, likely in a corporate or academic setting.</w:t>
        <w:br/>
        <w:br/>
        <w:t>On the left side of the screen, there's a vertical navigation bar with options like "Dashboard," "Customization," and others that are not fully visible. The main content area on the right shows a form or data entry section where users can input information such as student names, enrollment dates, and course details.</w:t>
        <w:br/>
        <w:br/>
        <w:t>In the center of the screen is a message in a yellow box with red text, stating: "Please wait... Processing..." followed by "100%" indicating that processing has completed. This suggests an action or query has been performed and is waiting for the next step.</w:t>
        <w:br/>
        <w:br/>
        <w:t>The form includes fields for the employee's name, department, and other information typically associated with human resources or academic records. There's a search bar at the top of the form, presumably used to filter data or search within the system.</w:t>
        <w:br/>
        <w:br/>
        <w:t>At the bottom of the screen, there are buttons that allow users to add new entries (with a plus symbol) and an "Import" option, which suggests functionality for importing data from external sources like spreadsheets. The text "Academic Tracking" and "Course Details" are visible on the form, along with checkboxes and fields for data entry.</w:t>
        <w:br/>
        <w:br/>
        <w:t>The overall style of the interface is functional and utilitarian, indicative of enterprise software designed for administrative tasks rather than user-friendly aesthetics. There's no direct indication of the current task being performed, such as creating a new record or searching for an existing one, but the "Import" and "Add New Entry" buttons imply some form of data management activity.</w:t>
      </w:r>
    </w:p>
    <w:p>
      <w:r>
        <w:t>No strongly correlated comments found for this frame.</w:t>
      </w:r>
    </w:p>
    <w:p>
      <w:pPr>
        <w:pStyle w:val="Heading1"/>
      </w:pPr>
      <w:r>
        <w:t>Frame: frame_0371.jpg</w:t>
      </w:r>
    </w:p>
    <w:p>
      <w:r>
        <w:t>Caption: The image appears to be a screenshot of a computer monitor displaying a 3D modeling software interface. On the screen, there is a digital model of a quadcopter with its propellers spinning, and at the center, a small, colorful aircraft with four propellers attached to its body is in motion, moving in a clockwise direction. The drone is flying at a low altitude, as indicated by the "Altitude Zero" label on the screen.</w:t>
        <w:br/>
        <w:br/>
        <w:t>The interface displays several icons and tools, suggesting that this is a digital workspace for designing or editing 3D models. In the top right corner of the image, there is a web browser address bar showing "https://www.tinkercad.com/models/6492720-d412f5-14538a4-b0d1c28-ac50e69", indicating that the model was either created or is being viewed on a platform called Tinkercad.</w:t>
        <w:br/>
        <w:br/>
        <w:t>On the bottom left of the interface, there is a status bar with the following text: "New multi-room project. Total settings 200/400", which suggests that the user has started a new project and has adjusted some settings within this project. At the very bottom of the screen, there's a button labeled "Download," likely allowing the user to download their model in various formats.</w:t>
        <w:br/>
        <w:br/>
        <w:t>The screen also displays the drone's current state, including its altitude and potential future actions, with options such as "Reset Settings" available for adjustment or reset. The precise location of the drone and its actions are not discernible from the image, but the overall scene suggests a dynamic, active flight scenario.</w:t>
        <w:br/>
        <w:br/>
        <w:t>Tooltips on the screen provide additional context, displaying text such as "Move room" and "Rotate room", indicating that the interface allows for manipulating different parts of the 3D model. The gyroscope mounted on the drone's body is clearly visible, suggesting its importance for the drone's stability and control.</w:t>
        <w:br/>
        <w:br/>
        <w:t>Overall, the image provides a snapshot of a drone in action, with its current state and potential future actions displayed on a computer screen, likely within the context of a digital 3D modeling tool, possibly for educational or creative purposes.</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involved in building a custom FPV drone, including selecting and assembling various parts like the frame, motors, battery, receiver, camera, and flight controller. The caption describes the 3D modeling software interface and its tools, which are relevant to the process of designing or editing a drone model. Although the comment is not an exact match with the caption, it provides insights into each component's role and highlights the importance of matching parts to the drone's size, which is strongly related to the technical steps described in the caption.</w:t>
      </w:r>
    </w:p>
    <w:p>
      <w:r>
        <w:t>Source: https://www.youtube.com/watch?v=DeSDjjicGWY: The Idiot's Guide to Making a DIY Drone!</w:t>
      </w:r>
    </w:p>
    <w:p>
      <w:pPr>
        <w:pStyle w:val="Heading1"/>
      </w:pPr>
      <w:r>
        <w:t>Frame: frame_0372.jpg</w:t>
      </w:r>
    </w:p>
    <w:p>
      <w:r>
        <w:t>Caption: The image shows a split-screen display, with a computer interface panel on one side and a 3D modeling workspace on the other. The interface panel is labeled with buttons indicating options to create a new model, open files, edit existing models, and reset default settings. On the right side of the screen is a 3D modeling environment where users can manipulate objects in three dimensions.</w:t>
        <w:br/>
        <w:br/>
        <w:t>In this workspace, three models are displayed: an upper-level rocket or missile with detailed texture and design elements; a mid-level abstract geometric shape resembling a pyramid with additional textures or details; and a lower-level model that appears to be a car or vehicle. The models are rendered in 3D space, allowing for manipulation of depth, rotation, and scaling.</w:t>
        <w:br/>
        <w:br/>
        <w:t>The camera perspective is set to "Top," indicating a view from above the models. There is no visible text within the image, nor are there any indications of teaching or learning activities. The focus is solely on the computer interface and the 3D modeling environment.</w:t>
        <w:br/>
        <w:br/>
        <w:t>On the other side of the split screen, an image captures a dynamic moment in a computer-generated scene. A green robot, equipped with two red propellers, is in motion, its propellers spinning at high speed. The robot's body is tilted at an angle, adding to the sense of intensity. The background is a simple white, contrasting with the vibrant green of the robot.</w:t>
        <w:br/>
        <w:br/>
        <w:t>The text "Reset Settings" is visible, indicating that the robot's settings have been reset. A text box above the image reads "360 degrees angles, 30 seconds to this task," suggesting that the robot's movements are at a full 360 degrees and it has completed this task in just 30 seconds. The text is written in a clear, legible font, making it easy to understand the information presented.</w:t>
      </w:r>
    </w:p>
    <w:p>
      <w:r>
        <w:t>No strongly correlated comments found for this frame.</w:t>
      </w:r>
    </w:p>
    <w:p>
      <w:pPr>
        <w:pStyle w:val="Heading1"/>
      </w:pPr>
      <w:r>
        <w:t>Frame: frame_0373.jpg</w:t>
      </w:r>
    </w:p>
    <w:p>
      <w:r>
        <w:t>Caption: The image displays a person engaged with an object that appears to be an unmanned aerial vehicle (UAV) or drone, held over a desk cluttered with various electronic devices. The individual seems to be holding and possibly adjusting settings on the controller for the drone. The UAV is orange and white, equipped with what looks like a camera in the center of its body.</w:t>
        <w:br/>
        <w:br/>
        <w:t>The room is filled with electronic equipment, including a computer monitor on the left, a stereo speaker on the right, and a series of wires and cables scattered around. The walls are adorned with various devices and speakers, suggesting a space dedicated to electronic work. A domestic setting is visible in the background, featuring a couch and a television, indicating that this scene might be taking place in a home environment.</w:t>
        <w:br/>
        <w:br/>
        <w:t>The person's hands are visible, gripping the drone's control stick, indicating an active engagement in the project. The image is taken from a low angle, looking up at the person and the drone, emphasizing the scale of the project and the importance of the drone in the person's hands. There are no readable texts or graph types visible in the image, and the focus remains on the interaction between the person and the 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including selecting and assembling components like the frame, motors, battery, receiver, camera, and flight controller. The caption describes the setting where this process takes place, featuring an unmanned aerial vehicle (UAV) or drone with a controller, which is a crucial component of building a custom drone.</w:t>
      </w:r>
    </w:p>
    <w:p>
      <w:r>
        <w:t>Source: https://www.youtube.com/watch?v=DeSDjjicGWY: The Idiot's Guide to Making a DIY Drone!</w:t>
      </w:r>
    </w:p>
    <w:p>
      <w:pPr>
        <w:pStyle w:val="Heading1"/>
      </w:pPr>
      <w:r>
        <w:t>Frame: frame_0374.jpg</w:t>
      </w:r>
    </w:p>
    <w:p>
      <w:r>
        <w:t>Caption: The image displays two distinct sections on a computer screen. The left side appears to be an application interface for data entry or management, possibly related to vehicle registration or inspection. This section includes fields such as "Vehicle," "Make," "Model," "Year," "VIN," and "Title." There is also a section titled "Vehicle Specifications" with fields like "Engine Size," "Horsepower," "Mileage," "Color," and others, showcasing a list of options for each field. The main part of the screen features a form with fields labeled "Driver's Name," "Email Address," "Phone Number," "Date of Birth," and others, accompanied by checkboxes indicating specific attention or permissions may be required.</w:t>
        <w:br/>
        <w:br/>
        <w:t>The bottom section is dedicated to entering "Vehicle Specifications" with fields like "Engine Size (Liters)," "Horsepower (HP)," "Mileage," "Color," and so on. The interface appears clean, with a simple color scheme using shades of blue, gray, and white.</w:t>
        <w:br/>
        <w:br/>
        <w:t>On the right side of the screen, there is a separate tab labeled "Mixes" from another computer program. This tab displays various settings and controls against a calming gradient background of blues and greens. On the left side of the tab, there are text boxes and buttons labeled "External RF module," "Pilot-N", and others, suggesting the program handles external radio modules and pilot-n settings.</w:t>
        <w:br/>
        <w:br/>
        <w:t>The right side of the tab features several buttons with labels like "Pitch-N" and "Throttle-N", indicating adjustments to pitch and throttle settings. In the center, a slider is labeled "PPM", implying control over program rate (PPM). Overall, the image showcases two distinct applications: one for vehicle data management and another for controlling external radio modules, adjusting pitch and throttle settings, and managing program rates.</w:t>
      </w:r>
    </w:p>
    <w:p>
      <w:r>
        <w:t>No strongly correlated comments found for this frame.</w:t>
      </w:r>
    </w:p>
    <w:p>
      <w:pPr>
        <w:pStyle w:val="Heading1"/>
      </w:pPr>
      <w:r>
        <w:t>Frame: frame_0375.jpg</w:t>
      </w:r>
    </w:p>
    <w:p>
      <w:r>
        <w:t>Caption: The image provided shows a computer screen displaying two separate interfaces: one for 3D modeling or simulation tasks, and another for configuring a drone. The 3D modeling interface appears to be the primary focus of the software, with a central 3D model of an object (a cylindrical body with mechanical or structural components) that can be manipulated using various menu options.</w:t>
        <w:br/>
        <w:br/>
        <w:t>To the right of the model, there is a menu bar labeled "Model," which suggests that the software is used for 3D modeling tasks. Below this, there are tabs that might represent different functions or views within the software (e.g., "View," "Edit," etc.). A color palette with various shades of colors is also present on the bottom left of the screen, which could be used to select and apply colors to different parts of the model.</w:t>
        <w:br/>
        <w:br/>
        <w:t>In the lower right corner, there is a dialog box that contains settings or properties for the selected object in the 3D model. It has fields labeled "Name," "Material," and "Properties," as well as some numerical values and a chart with color bars that might represent different materials or properties assigned to the selected object.</w:t>
        <w:br/>
        <w:br/>
        <w:t>The top part of the screen shows a web browser window with an open document, but only the URL is visible: "https://www.cryptomining-blog.com/articles/10432/the-best-vps-for-mining-monero-xmr-on-ubuntu." The web browser appears to be a version of Google Chrome, as indicated by recognizable interface elements such as the new tab page and the extensions menu icon.</w:t>
        <w:br/>
        <w:br/>
        <w:t>In the lower left corner, there is a desktop background that shows a picture of an airplane with various control surfaces, possibly indicating that this computer user has an interest in aviation or modeling aircraft. The image quality is not high enough to read any specific text or details on the software interface, but it provides a general overview of the 3D modeling and menu options available.</w:t>
        <w:br/>
        <w:br/>
        <w:t>The second part of the screen displays settings and options related to a drone, with a prominent title "Power &amp; Battery" at the top. Below this title, there is a section titled "Receiver," which provides multiple options for selecting the receiver, including "AUX", "RX", and "TRX." Additionally, there are settings for "Battery," "Power," and "Battery Low."</w:t>
        <w:br/>
        <w:br/>
        <w:t>The screen also features a section titled "Drone," which provides options for "Mode," "Mode Selector," and "Mode." In the "Mode" section, there are options for "Flying," "Hover," "Follow Me," "Auto," "Home," and "Gimbal." The "Mode Selector" section offers options for "Flight Mode," "Hover Mode," "Follow Me Mode," "Auto Mode," "Home Mode," and "Gimbal Mode." Overall, the image presents a detailed overview of settings and options related to drone operation and control.</w:t>
      </w:r>
    </w:p>
    <w:p>
      <w:r>
        <w:t>Comment (score 87):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objects described in the caption, such as selecting components for the drone, understanding communication protocols and software, and configuring the drone. The mention of BetaFlight software also matches the context of the 3D modeling interface on the computer screen. However, there is no direct discussion about the 3D model or menu options.</w:t>
      </w:r>
    </w:p>
    <w:p>
      <w:r>
        <w:t>Source: https://www.youtube.com/watch?v=DeSDjjicGWY: The Idiot's Guide to Making a DIY Drone!</w:t>
      </w:r>
    </w:p>
    <w:p>
      <w:pPr>
        <w:pStyle w:val="Heading1"/>
      </w:pPr>
      <w:r>
        <w:t>Frame: frame_0376.jpg</w:t>
      </w:r>
    </w:p>
    <w:p>
      <w:r>
        <w:t>Caption: The image captures a computer program with tools and data related to flight simulation, aircraft data visualization, or aircraft performance analysis. The graphical user interface (GUI) is set against a dark theme, featuring various windows and tools on the left side of the screen. A vertical menu bar with options like "File," "Edit," "View," "Run," "Terminal," "Debug," "Profile," and others indicates that this is likely a software development environment or a complex application where multiple tasks can be performed.</w:t>
        <w:br/>
        <w:br/>
        <w:t>The main window displays a 3D model of an aircraft with its wings fully extended, suggesting it might be in flight or during the initial setup phase for simulation. The aircraft model is detailed and colorful, showing textures that might represent different materials or parts of the plane.</w:t>
        <w:br/>
        <w:br/>
        <w:t>Below the aircraft model, there's a set of numerical data displayed on a grid, which seems to correspond to various metrics such as "x," "y," "z," "roll," "pitch," "yaw," and others related to flight dynamics or simulation parameters. This suggests that the software is being used for detailed flight analysis, possibly for educational purposes.</w:t>
        <w:br/>
        <w:br/>
        <w:t>In the top right corner of the screen, a small text box displays some error messages or warning notifications, indicating that there may have been an issue during a previous operation or the software might be prompting the user to address some sort of error.</w:t>
        <w:br/>
        <w:br/>
        <w:t>Additionally, the image also captures a webpage from a website that specializes in the sale of drones. The webpage is set against a white background and features several buttons at the top with different colors and functions. Below the buttons, there's a search bar, suggesting users can search for specific items or products.</w:t>
        <w:br/>
        <w:br/>
        <w:t>The main focus of the webpage is two sections: "2011" and "Config." The "2011" section contains a list of items represented by small thumbnail images, organized in two columns with labels like "Rolling," "Twitch," and "Yaw." The "Config" section also features a list of options with thumbnail images, labeled as "Falling," "Power," and "Battery."</w:t>
        <w:br/>
        <w:br/>
        <w:t>The overall layout of the webpage suggests it's designed to be user-friendly, helping users navigate and find products. The use of color coding and thumbnail images helps organize information and make it easy to understand.</w:t>
        <w:br/>
        <w:br/>
        <w:t>Overall, this image captures a computer program with flight simulation or aircraft data visualization tools alongside a webpage from a drone sales website.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strongly related to the technical steps and settings described in the frame caption, including flight simulation tools and aircraft data visualization. The comment also mentions specific components like frames, motors, batteries, receivers, cameras, and flight controllers, which are consistent with the objects and goals discussed in the caption.</w:t>
      </w:r>
    </w:p>
    <w:p>
      <w:r>
        <w:t>Source: https://www.youtube.com/watch?v=DeSDjjicGWY: The Idiot's Guide to Making a DIY Drone!</w:t>
      </w:r>
    </w:p>
    <w:p>
      <w:pPr>
        <w:pStyle w:val="Heading1"/>
      </w:pPr>
      <w:r>
        <w:t>Frame: frame_0377.jpg</w:t>
      </w:r>
    </w:p>
    <w:p>
      <w:r>
        <w:t>Caption: The image shows a computer screen displaying two main sections with various software components and settings open. At the top of the screen, there is a web browser title bar that reads "CUSTOM SITE DESIGN". Below this, on the left side of the screen, there is an orange highlighted button labeled "Add page".</w:t>
        <w:br/>
        <w:br/>
        <w:t>On the left side of the screen, a content management system (CMS) interface is visible, featuring menu items such as "Pages", "Media", and other CMS-related elements like a "Media Library" icon. This suggests that this might be a WordPress installation or a similar platform.</w:t>
        <w:br/>
        <w:br/>
        <w:t>The right side of the screen displays a form with various fields labeled "Title", "Content", "Featured image", "Excerpt", and "Custom fields". There are also several tabs or settings visible in this section, but they are not clearly distinguishable due to the low resolution and angle of the photo. A WordPress editor interface is displayed at the bottom of the screen, featuring text boxes where one can write content for a page or post.</w:t>
        <w:br/>
        <w:br/>
        <w:t>One of the text boxes contains placeholder text "Hello world!", which is often used in programming to demonstrate how a particular function works. Another text box labeled "Custom field" suggests that this section is meant to add custom fields to the content item for additional information beyond what is provided in the default WordPress editor.</w:t>
        <w:br/>
        <w:br/>
        <w:t>In contrast, the right side of the screen also features settings related to a camera. The settings include options for adjusting exposure, white balance, and ISO, as well as settings for shutter speed and aperture labeled as "P/A" and "A/M", respectively. Additionally, there are options for adjusting the range and angle of the camera displayed in a grid format, with each setting represented by a number. The text "Mode" is also visible on the screen, suggesting that this might be a mode selection screen.</w:t>
      </w:r>
    </w:p>
    <w:p>
      <w:r>
        <w:t>No strongly correlated comments found for this frame.</w:t>
      </w:r>
    </w:p>
    <w:p>
      <w:pPr>
        <w:pStyle w:val="Heading1"/>
      </w:pPr>
      <w:r>
        <w:t>Frame: frame_0378.jpg</w:t>
      </w:r>
    </w:p>
    <w:p>
      <w:r>
        <w:t>Caption: The image shows a computer screen with multiple interfaces open, providing a comprehensive view of system metrics and user settings. At the top of the screen, a status bar displays various system metrics such as CPU usage, memory usage, and network information. Below this, the desktop has a wallpaper featuring an array of colorful abstract shapes.</w:t>
        <w:br/>
        <w:br/>
        <w:t>In the center of the screen, an application window is visible with several tabs open, including what appears to be a web browser displaying a login form at the top. The form fields are labeled "Username" and "Password," and there are options to remember user details and add autocomplete for future visits. To the right of the browser window, a text box contains the message: "A user must be logged in before they can access this content. If you do not have an account or are having trouble logging in, please contact our support team."</w:t>
        <w:br/>
        <w:br/>
        <w:t>To the side of the browser window, another interface is visible, displaying settings and options for camera-like device use. A menu labeled "Mode" is currently set to "Add Link," allowing users to adjust link ranges, add additional ranges, or create new ones. Options for "Arm" and "Angle" are also available, suggesting that this interface is designed for fine-tuning camera settings.</w:t>
        <w:br/>
        <w:br/>
        <w:t>In the bottom left corner of the screen, icons for various software applications are visible, including a "File Explorer" icon, indicating that users have access to file management tools on this device. The overall layout suggests that this screenshot was taken during a session where the user was attempting to log into an online account or platform, possibly for educational purposes given the nature of the content displayed in the browser window, while also adjusting camera settings and exploring available software applications.</w:t>
      </w:r>
    </w:p>
    <w:p>
      <w:r>
        <w:t>No strongly correlated comments found for this frame.</w:t>
      </w:r>
    </w:p>
    <w:p>
      <w:pPr>
        <w:pStyle w:val="Heading1"/>
      </w:pPr>
      <w:r>
        <w:t>Frame: frame_0379.jpg</w:t>
      </w:r>
    </w:p>
    <w:p>
      <w:r>
        <w:t>Caption: The image shows a person with their hands positioned on the right side of a white remote control, which appears to be an RC drone designed for flying indoors due to its compact size and built-in safety features. The remote control has a prominent blue LED light on its top left corner, indicating that it might be powered on or ready to fly. The person's fingers are gently pressing the buttons of the remote control, suggesting they are in the process of operating it.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goal and process described in the caption. The comment also mentions specific components like frame, motors, battery, receiver, camera, and flight controller, which are mentioned in the caption as features of the RC drone. The score is 85 because while some details may not be exactly matched, the overall topic and focus on building a custom drone are strongly correlated.</w:t>
      </w:r>
    </w:p>
    <w:p>
      <w:r>
        <w:t>Source: https://www.youtube.com/watch?v=DeSDjjicGWY: The Idiot's Guide to Making a DIY Drone!</w:t>
      </w:r>
    </w:p>
    <w:p>
      <w:pPr>
        <w:pStyle w:val="Heading1"/>
      </w:pPr>
      <w:r>
        <w:t>Frame: frame_0380.jpg</w:t>
      </w:r>
    </w:p>
    <w:p>
      <w:r>
        <w:t>Caption: The image shows a close-up of a remote control quadcopter, often referred to as a drone, with its rotors extended outward. The drone is predominantly white and appears to be in pristine condition, with all the components intact. There's no visible text or branding on the drone itself. In the background, there's a blurred figure of a person, possibly indicating that someone is present while the photo was taken, but the individual's role or activity is not clear due to the focus on the drone in the foreground.</w:t>
        <w:br/>
        <w:br/>
        <w:t>The remote control, resting on a wooden surface, is designed with two buttons: one labeled "AUTO", suggesting it's a type of autopilot system, and the other button, labeled "F2", likely used for adjusting settings or controlling specific functions of the drone. The remote control also features a blue LED light that glows when powered on, adding to its professional-grade design. Additionally, two screws are visible, likely used for securing its components.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specifically mentioning components like the frame, motors, battery, receiver, camera, and flight controller. The caption also describes the remote control quadcopter, which is closely related to the process of building an FPV drone.</w:t>
      </w:r>
    </w:p>
    <w:p>
      <w:r>
        <w:t>Source: https://www.youtube.com/watch?v=DeSDjjicGWY: The Idiot's Guide to Making a DIY Drone!</w:t>
      </w:r>
    </w:p>
    <w:p>
      <w:pPr>
        <w:pStyle w:val="Heading1"/>
      </w:pPr>
      <w:r>
        <w:t>Frame: frame_0381.jpg</w:t>
      </w:r>
    </w:p>
    <w:p>
      <w:r>
        <w:t>Caption: The image appears to be a computer interface with an application used for creating, editing, or controlling digital content or software. The interface has a dark theme with various panels and windows open, indicating multitasking or the use of multiple applications simultaneously.</w:t>
        <w:br/>
        <w:br/>
        <w:t>The central area displays a graphical user interface (GUI) for a software application, featuring icons or buttons at the top that could be menu options, and a workspace showing what appears to be a diagram or design layout. On the right side of the interface is a vertical panel resembling a file explorer or sidebar, displaying different files or folders.</w:t>
        <w:br/>
        <w:br/>
        <w:t>At the bottom of the screen are additional panels showing various settings or properties for the software or diagram, including numerical values and sliders suggesting adjustable parameters within the application. The top left corner displays a small avatar icon with a white outline, indicating that a user is logged in or currently active.</w:t>
        <w:br/>
        <w:br/>
        <w:t>A toolbar at the top features icons representing different tools or functions, such as drawing tools, text editing tools, and possibly other utilities. Text within the software application interface is not fully legible due to the resolution of the image, but some visible characters could be menu options, file names, or tool descriptions.</w:t>
        <w:br/>
        <w:br/>
        <w:t>In a separate section of the interface, there appears to be a screenshot from a device control or monitoring software. The main focus is on a list of motors, each represented by a circle with a number in the center and labeled as "M1", "M2", "M3", "M4", and "M5". Each motor has an accompanying label possibly indicating its function or role in the device.</w:t>
        <w:br/>
        <w:br/>
        <w:t>Below the motors are several text boxes providing information on the device's functions. The first box contains the labels "Quads" and "Mx", while the second box shows "Mixer" and "Recorder". The third box displays "Recording" and "Motor", and the fourth box has "Motor Features" and "ESC Motor". The fifth box reveals "ESC Motor Features" and "ESC Motor".</w:t>
        <w:br/>
        <w:br/>
        <w:t>Throughout the interface, arrows are positioned at various locations, indicating different actions or directions. Overall, the screenshot provides a detailed view of the interface for controlling or monitoring a device, with labels and arrows providing information and direction.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technical steps and objects described in the caption, such as building a custom FPV drone, selecting components like frame, motors, battery, receiver, camera, and flight controller, and configuring the drone with BetaFlight software. The correlation is high because the comment explicitly mentions the same technical concepts and settings found in the caption.</w:t>
      </w:r>
    </w:p>
    <w:p>
      <w:r>
        <w:t>Source: https://www.youtube.com/watch?v=DeSDjjicGWY: The Idiot's Guide to Making a DIY Drone!</w:t>
      </w:r>
    </w:p>
    <w:p>
      <w:pPr>
        <w:pStyle w:val="Heading1"/>
      </w:pPr>
      <w:r>
        <w:t>Frame: frame_0382.jpg</w:t>
      </w:r>
    </w:p>
    <w:p>
      <w:r>
        <w:t>Caption: The image shows a small robotic quadcopter with orange components, positioned on a tabletop. The quadcopter has four wings, each attached to its central body via black wires, indicating the connection points for the motors. The body of the drone is equipped with a black camera and a black control panel, suggesting that it is designed for both aerial photography and navigation. To the left of the image, there's a red cable connected to one of the motors. On the right side, there are orange and black components that resemble an electronic circuit or control unit, partially obscuring a white board with blue writing in the background. The focus of the image is on the quadcopter itself and its immediate surroundings, with no person visible.</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(frame, motors, battery, receiver, camera, flight controller) described in the caption, highlighting their importance and providing insights into each component's role. The mention of BetaFlight software and tips on 3D printing parts also matches with the information presented in the caption.</w:t>
      </w:r>
    </w:p>
    <w:p>
      <w:r>
        <w:t>Source: https://www.youtube.com/watch?v=DeSDjjicGWY: The Idiot's Guide to Making a DIY Drone!</w:t>
      </w:r>
    </w:p>
    <w:p>
      <w:pPr>
        <w:pStyle w:val="Heading1"/>
      </w:pPr>
      <w:r>
        <w:t>Frame: frame_0383.jpg</w:t>
      </w:r>
    </w:p>
    <w:p>
      <w:r>
        <w:t>Caption: The image captures a close-up view of a person's hand, skillfully operating a small electronic device with multiple components that resemble a tiny robot or drone. The device has several key features, including a central cylindrical piece with a motor and an additional component with a blue button, possibly an actuator or sensor. The background is blurred but suggests a workshop or lab setting, potentially indicating the context in which this operation is taking place.</w:t>
        <w:br/>
        <w:br/>
        <w:t>The focus is on the hands manipulating the device, which could be related to a tutorial or demonstration about electronics, robotics, or drones. The person's hand is firmly gripping the control stick, which has a blue light, adding an element of futuristic technology to the scene. The drone itself also features a blue LED light, further emphasizing its sleek and modern design.</w:t>
        <w:br/>
        <w:br/>
        <w:t>The relative position of the objects suggests that the person is the focal point, with the device and control stick positioned directly in front of them. The image does not contain any discernible text, and it does not provide any additional information about the specific action being performed by the person's hand.</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including the electronic device resembling a tiny robot or drone. The comment also mentions specific components like frame, motors, battery, receiver, camera, and flight controller, which align with the features of the device shown in the image. The correlation is not perfect due to the lack of direct mention of the blue button or actuator/sensor in the comment, but overall the two are strongly related.</w:t>
      </w:r>
    </w:p>
    <w:p>
      <w:r>
        <w:t>Source: https://www.youtube.com/watch?v=DeSDjjicGWY: The Idiot's Guide to Making a DIY Drone!</w:t>
      </w:r>
    </w:p>
    <w:p>
      <w:pPr>
        <w:pStyle w:val="Heading1"/>
      </w:pPr>
      <w:r>
        <w:t>Frame: frame_0384.jpg</w:t>
      </w:r>
    </w:p>
    <w:p>
      <w:r>
        <w:t>Caption: The image captures a close-up view of someone's hands working on an electronics project, possibly related to a drone or similar electronic device. The right hand is holding a small blue component, potentially a resistor or capacitor, which is being attached to a circuit board. The left hand appears to be adjusting or connecting another component, although it's not clearly visible in this frame.</w:t>
        <w:br/>
        <w:br/>
        <w:t>The person is firmly gripping a black drone controller with orange accents on the right side of the image. The controller's right side features a green button, which is currently pressed, suggesting that the drone may be in the process of taking off or landing. The background of the image is blurred, emphasizing the work being done with the electronics components and drawing focus to the person's hands.</w:t>
        <w:br/>
        <w:br/>
        <w:t>The overall scene suggests a moment of action and engagement with the drone, set within a DIY or hobbyist context where individuals work on assembling, repairing, or modifying electronic devices.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project described in the caption. The mention of components like frame, motors, battery, receiver, camera, and flight controller, as well as software configuration, matches the technical steps and objects described in the caption.</w:t>
      </w:r>
    </w:p>
    <w:p>
      <w:r>
        <w:t>Source: https://www.youtube.com/watch?v=DeSDjjicGWY: The Idiot's Guide to Making a DIY Drone!</w:t>
      </w:r>
    </w:p>
    <w:p>
      <w:pPr>
        <w:pStyle w:val="Heading1"/>
      </w:pPr>
      <w:r>
        <w:t>Frame: frame_0385.jpg</w:t>
      </w:r>
    </w:p>
    <w:p>
      <w:r>
        <w:t>Caption: The image captures a moment of digital engagement, featuring a computer screen displaying a YouTube video titled "0.04v (USB) Gyro Accel", suggesting it's a technical or scientific video currently in progress with a yellow exclamation mark indicating its middle stage. The video appears to be paused on the computer screen, accompanied by an error message reading "Failed to play". In the foreground, we can see the desktop environment with various icons and folders, including what looks like a YouTube video thumbnail. To the left of the computer screen, there is a TV remote control lying on a surface. The background, partially obscured by the computer monitor, features a desk with some items on it, although they are not clearly visible due to the blurred focus. The image suggests a professional or academic setting where technical content is being presented, with the wooden desk providing a neutral backdrop for the digital content.</w:t>
      </w:r>
    </w:p>
    <w:p>
      <w:r>
        <w:t>No strongly correlated comments found for this frame.</w:t>
      </w:r>
    </w:p>
    <w:p>
      <w:pPr>
        <w:pStyle w:val="Heading1"/>
      </w:pPr>
      <w:r>
        <w:t>Frame: frame_0386.jpg</w:t>
      </w:r>
    </w:p>
    <w:p>
      <w:r>
        <w:t>Caption: The image shows a close-up of a laptop screen with an interface open. On the screen, there is a YouTube video playing. The video interface displays a thumbnail for the video, which includes a face and some text that appears to say "10 days of learning." Below this thumbnail, there are two buttons: one labeled "Full Screen," suggesting a full-screen mode, and another with an icon resembling a play button and the word "Play."</w:t>
        <w:br/>
        <w:br/>
        <w:t>The main screen of the laptop also shows a web browser open with the same YouTube video visible. A notification from YouTube is visible at the top right corner of the screen, indicating that there is a new notification. In the background, there are a few items: what appears to be a computer mouse on the desk, part of a person's arm holding the camera, and possibly a plant in the lower left corner. The environment suggests an indoor setting, likely a home or office space.</w:t>
        <w:br/>
        <w:br/>
        <w:t>On the screen, the video displays a man in a blue shirt, his hands gently pressing buttons on a keyboard. The words "YouTube" and "0.04" are visible on the screen, perhaps indicating the video's title or the video's upload time. A small arrow points towards the "Accel" button in the bottom right corner of the screen, suggesting the video's next step. The overall scene suggests a blend of technology and creativity, as the man's actions on the keyboard are being captured in the form of a digital art piece.</w:t>
      </w:r>
    </w:p>
    <w:p>
      <w:r>
        <w:t>No strongly correlated comments found for this frame.</w:t>
      </w:r>
    </w:p>
    <w:p>
      <w:pPr>
        <w:pStyle w:val="Heading1"/>
      </w:pPr>
      <w:r>
        <w:t>Frame: frame_0387.jpg</w:t>
      </w:r>
    </w:p>
    <w:p>
      <w:r>
        <w:t>Caption: The image shows a laptop displaying a video playing on the screen, with the YouTube logo at the top indicating that it is a YouTube video. Within the video, a person is seen sitting in front of a microphone and webcam, wearing glasses, a t-shirt, and having short hair. They appear to be engaged in speaking or performing.</w:t>
        <w:br/>
        <w:br/>
        <w:t>The interface of the laptop shows various icons, including a music note icon, suggesting that the video may contain music content or that the user is watching music videos. Other standard laptop icons are also visible on the taskbar at the bottom of the screen. The monitor is placed on a surface with a visible keyboard and mouse in front of it, indicating an office or home workspace environment. The image captures part of a room with objects such as a bottle, a plant, and other items around the laptop, suggesting a casual or informal setting.</w:t>
        <w:br/>
        <w:br/>
        <w:t>The man in the video appears to be holding a microphone, possibly recording or live-streaming a video. On the laptop screen, the video player is playing back a video of this same man speaking into a microphone, likely the man wearing a black shirt with a white logo on the front and a beard. The light brown wall behind him provides a neutral backdrop for the scene. Overall, the composition suggests a casual, everyday setting.</w:t>
      </w:r>
    </w:p>
    <w:p>
      <w:r>
        <w:t>No strongly correlated comments found for this frame.</w:t>
      </w:r>
    </w:p>
    <w:p>
      <w:pPr>
        <w:pStyle w:val="Heading1"/>
      </w:pPr>
      <w:r>
        <w:t>Frame: frame_0388.jpg</w:t>
      </w:r>
    </w:p>
    <w:p>
      <w:r>
        <w:t>Caption: The image appears to capture a moment of tranquility on a computer monitor. The screen displays a video of a man sitting in front of a microphone with a guitar, seemingly engaged in some sort of broadcast or recording session. The room behind him has a casual setting, with objects that suggest a home environment, such as shelves with various items on them.</w:t>
        <w:br/>
        <w:br/>
        <w:t>On the screen, there is visible text which says "yt video" and some icons that resemble YouTube interface elements, indicating that this video might be related to content hosted on the YouTube platform. The bottom of the image shows a portion of a desk with what looks like a keyboard in front of it, suggesting that the person might be interacting with music-related software or equipment while recording the video.</w:t>
        <w:br/>
        <w:br/>
        <w:t>The laptop itself is positioned on a desk, suggesting a workspace or study area. A microphone, presumably used for recording or streaming, is also visible on the desk. The man, partially obscured by a black shirt, is engrossed in the content displayed on the screen, his attention seemingly captivated by the video.</w:t>
        <w:br/>
        <w:br/>
        <w:t>The overall scene suggests a casual yet focused environment, perhaps a home office or a personal workspace where the man is engaged in his digital endeavors.</w:t>
      </w:r>
    </w:p>
    <w:p>
      <w:r>
        <w:t>No strongly correlated comments found for this frame.</w:t>
      </w:r>
    </w:p>
    <w:p>
      <w:pPr>
        <w:pStyle w:val="Heading1"/>
      </w:pPr>
      <w:r>
        <w:t>Frame: frame_0389.jpg</w:t>
      </w:r>
    </w:p>
    <w:p>
      <w:r>
        <w:t>Caption: The image shows a laptop computer screen displaying a webpage from the internet. The webpage is dominated by a large image of a motor being armored, with the text "Motor Arming" prominently displayed in the center of the image. The background of the webpage is a light blue color, providing a stark contrast to the white text and the image of the motor. The website's URL, "www.msi.com", is also visible, suggesting that the webpage might be related to the brand MSI.</w:t>
        <w:br/>
        <w:br/>
        <w:t>On the screen of the video, there's an animated character labeled "Motor Arm" with a price tag of "$0.00," suggesting that it is either free or being sold at zero cost. The character is shown in a cartoon-style animation and has various buttons and icons associated with it, which might represent different functions or tools within the software or application being discussed in the video.</w:t>
        <w:br/>
        <w:br/>
        <w:t>On the top right of the screen, there are additional buttons labeled "New" and "Untitled," indicating that the user can create new content or files. There's also a chat icon or messaging feature, which implies that viewers can communicate with each other during the live broadcast of this video.</w:t>
        <w:br/>
        <w:br/>
        <w:t>The bottom part of the screen shows a comment section where users can leave feedback and interact with others watching the video. The comments are moderated as indicated by the notification "Comment Moderation On."</w:t>
        <w:br/>
        <w:br/>
        <w:t>At the top left corner of the laptop screen, there's a glimpse of an extension bar with various icons that suggest additional functionalities like bookmarks or tools for managing tabs.</w:t>
        <w:br/>
        <w:br/>
        <w:t>In the background, there's a blurred image of a room with a window showing the skyline and a table with what appears to be a plant on it, but the focus is clearly on the laptop screen and the video being played. The setting suggests a home or personal workspace where someone is engaged in watching or managing this instructional video.</w:t>
        <w:br/>
        <w:br/>
        <w:t>Overall, the scene presents a moment in time, capturing the process of armoring a motor on a computer screen.</w:t>
      </w:r>
    </w:p>
    <w:p>
      <w:r>
        <w:t>No strongly correlated comments found for this frame.</w:t>
      </w:r>
    </w:p>
    <w:p>
      <w:pPr>
        <w:pStyle w:val="Heading1"/>
      </w:pPr>
      <w:r>
        <w:t>Frame: frame_0390.jpg</w:t>
      </w:r>
    </w:p>
    <w:p>
      <w:r>
        <w:t>Caption: The image shows a computer monitor displaying a video on YouTube titled "Bearded Filmmaker: The Complete Final Cut Pro X Tutorial". The video is playing against a wooden desk backdrop, adding warmth to the scene. The individual in the video appears to be engaged in a conversation or presentation, sitting and facing the camera with their hands resting on their legs. They are wearing a dark t-shirt and glasses.</w:t>
        <w:br/>
        <w:br/>
        <w:t>The computer monitor itself has a thin bezel around its edge, suggesting it might be an LCD or LED model. Below the YouTube interface, there are icons representing various social media platforms such as Facebook, Twitter, and Instagram, allowing users to share the content of the video across these platforms.</w:t>
        <w:br/>
        <w:br/>
        <w:t>The desktop environment includes a taskbar at the bottom, indicating that the operating system on the device is likely Windows. The video has already been viewed by approximately 20,000 people, as indicated on the YouTube interface. There is text overlaying the thumbnail that reads, "New Video: 5 Steps to..." However, the rest of the text is cut off and not fully legible.</w:t>
        <w:br/>
        <w:br/>
        <w:t>The overall composition of the image suggests a workspace or study area, possibly dedicated to learning and creating. The computer monitor is centered in the image, drawing the viewer's attention directly to the content being displayed.</w:t>
      </w:r>
    </w:p>
    <w:p>
      <w:r>
        <w:t>No strongly correlated comments found for this frame.</w:t>
      </w:r>
    </w:p>
    <w:p>
      <w:pPr>
        <w:pStyle w:val="Heading1"/>
      </w:pPr>
      <w:r>
        <w:t>Frame: frame_0391.jpg</w:t>
      </w:r>
    </w:p>
    <w:p>
      <w:r>
        <w:t>Caption: The image shows a person's hands working with small electronic devices and components that resemble drones or remote-controlled vehicles, specifically a small, orange and black quadcopter. The person is seen wearing a black watch and a white shirt as they work on the quadcopter, placing their hands on its propellers. The setting appears to be a workbench or a space dedicated to electronics or hobbyist projects, with one device being assembled or repaired and another lying disassembled on the table beside it.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(frame, motors, battery, receiver, camera, and flight controller) and technical steps (selecting, assembling, configuring, and testing), which are all referenced in the frame caption. The high score indicates that the connection between the comment and paragraph is strong and relevant.</w:t>
      </w:r>
    </w:p>
    <w:p>
      <w:r>
        <w:t>Source: https://www.youtube.com/watch?v=DeSDjjicGWY: The Idiot's Guide to Making a DIY Drone!</w:t>
      </w:r>
    </w:p>
    <w:p>
      <w:pPr>
        <w:pStyle w:val="Heading1"/>
      </w:pPr>
      <w:r>
        <w:t>Frame: frame_0392.jpg</w:t>
      </w:r>
    </w:p>
    <w:p>
      <w:r>
        <w:t>Caption: The image shows a person meticulously assembling a remote control quadcopter on a wooden table, which appears to be a workshop or lab setting. The individual is holding the partially assembled quadcopter in their right hand and using a black wrench to tighten the black screws that hold it together. The quadcopter's components include a propeller, motor, and battery, all of which are securely fastened to the frame. Another quadcopter, already assembled, lies on the tabletop, suggesting a process of assembly or modification is underway. The person's hand and wrench are positioned at the center of the quadcopter, indicating an active assembly process. The wooden table provides a stable platform for the task, allowing the individual to work carefully and precisely with the various tools and equipment visible on the surface.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objects, and settings described in the caption, specifically mentioning the frame, motors, battery, receiver, camera, and flight controller, which are all present in the image. The comment also references the process of building a custom FPV drone, matching parts to the drone's size, and configuring the drone with BetaFlight software, all of which are related to the activities depicted in the caption.</w:t>
      </w:r>
    </w:p>
    <w:p>
      <w:r>
        <w:t>Source: https://www.youtube.com/watch?v=DeSDjjicGWY: The Idiot's Guide to Making a DIY Drone!</w:t>
      </w:r>
    </w:p>
    <w:p>
      <w:pPr>
        <w:pStyle w:val="Heading1"/>
      </w:pPr>
      <w:r>
        <w:t>Frame: frame_0393.jpg</w:t>
      </w:r>
    </w:p>
    <w:p>
      <w:r>
        <w:t>Caption: The image shows a person's hands operating with small orange robots that resemble drones on a brown wooden table. These devices have four rotors and a central body with an orange color, and there are multiple of these robots spread across the table. The person appears to be in the process of assembling or disassembling one of the drones, with components such as the battery pack visible.</w:t>
        <w:br/>
        <w:br/>
        <w:t>The person is using a tool, likely a screwdriver, to secure the various parts of the quadcopter together. One of the key features of these robots is the presence of black propellers and a black camera attached to their central body. The image captures a moment of focus and precision, as the person meticulously assembles or disassembles the quadcopter.</w:t>
        <w:br/>
        <w:br/>
        <w:t>In the lower part of the image, there's a text overlay that seems to be providing instructions or information related to the drone: "1. Start by attaching the battery pack." This suggests an educational context, where the instructor is guiding on how to prepare or maintain the drone, possibly as part of a video tutorial or demonstration.</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building a custom FPV drone, selecting and assembling various components, and configuring the drone with BetaFlight software. The caption mentions the person assembling or disassembling a quadcopter, which is consistent with the commenter's description of building an FPV drone.</w:t>
      </w:r>
    </w:p>
    <w:p>
      <w:r>
        <w:t>Source: https://www.youtube.com/watch?v=DeSDjjicGWY: The Idiot's Guide to Making a DIY Drone!</w:t>
      </w:r>
    </w:p>
    <w:p>
      <w:pPr>
        <w:pStyle w:val="Heading1"/>
      </w:pPr>
      <w:r>
        <w:t>Frame: frame_0394.jpg</w:t>
      </w:r>
    </w:p>
    <w:p>
      <w:r>
        <w:t>Caption: The image shows a person's hands meticulously working with toy drone components, specifically holding a pair of propellers. The propellers, featuring intricate design and clear plastic blades, are held in place by a black screw. The hands are positioned on the left side of the frame, while the propellers occupy the right side. In the blurred background, an orange and black object, possibly a drone, is partially visible, indicating an indoor setting that may be a workspace or hobby area. The focus of the image is clearly on the assembly process of the propellers, with no discernible text or visual aids present to suggest a teaching context.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of building a custom FPV drone, specifically mentioning components like propellers (mentioned in the caption), frame, motors, battery, receiver, camera, and flight controller. The comment also references the assembly process and matching parts to the drone's size, which are described in the caption. The high score is due to the strong connection between the technical details mentioned in both the caption and the comment.</w:t>
      </w:r>
    </w:p>
    <w:p>
      <w:r>
        <w:t>Source: https://www.youtube.com/watch?v=DeSDjjicGWY: The Idiot's Guide to Making a DIY Drone!</w:t>
      </w:r>
    </w:p>
    <w:p>
      <w:pPr>
        <w:pStyle w:val="Heading1"/>
      </w:pPr>
      <w:r>
        <w:t>Frame: frame_0395.jpg</w:t>
      </w:r>
    </w:p>
    <w:p>
      <w:r>
        <w:t>Caption: The image depicts two hands belonging to someone who is intensely focused on working with a small electronic device or robotics kit. One hand holds an object with orange components and a metallic base, while the other hand points to it with its index finger. The tool being used appears to be a pair of pliers with one end pointed downwards towards the device being worked on. The person's nails are painted in a color that matches the orange parts visible in the image.</w:t>
        <w:br/>
        <w:br/>
        <w:t>In this close-up shot, the background is out of focus, but it suggests an indoor setting with artificial lighting, which could be a workshop or home environment dedicated to hobbies or DIY projects. There is no text or other distinguishable features in this section of the image.</w:t>
        <w:br/>
        <w:br/>
        <w:t>As the person works on the device, their hands are positioned over a small black propeller, held firmly in their left hand and resting on a wooden table. The right hand gently adjusts the propeller's position, with a red and black remote control placed beside it on the table. The blurred background draws focus to the person and their activity, capturing a moment of concentration and attention as they carefully adjust the propeller.</w:t>
      </w:r>
    </w:p>
    <w:p>
      <w:r>
        <w:t>No strongly correlated comments found for this frame.</w:t>
      </w:r>
    </w:p>
    <w:p>
      <w:pPr>
        <w:pStyle w:val="Heading1"/>
      </w:pPr>
      <w:r>
        <w:t>Frame: frame_0396.jpg</w:t>
      </w:r>
    </w:p>
    <w:p>
      <w:r>
        <w:t>Caption: The image shows a person's hand with a small, orange drone being held and manipulated, alongside a propeller positioned on a wooden table. The background appears to be an indoor space with evening or indoor lighting, although the details are out of focus. A pair of hands are interacting with the drone, possibly assembling or configuring it, while the propeller is held in a relaxed position by one hand. The propeller itself has a black base with red and orange design elements, mirroring those found on the small drone in the background. The table is brown and made of wood, adding to the overall scene's aviation or drone technology theme.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mentioned in the caption, such as building a custom FPV drone, selecting and assembling various components like frame, motors, battery, receiver, camera, and flight controller. The comment also mentions specific details from the caption like the importance of matching parts to the drone's size and using BetaFlight software for configuration.</w:t>
      </w:r>
    </w:p>
    <w:p>
      <w:r>
        <w:t>Source: https://www.youtube.com/watch?v=DeSDjjicGWY: The Idiot's Guide to Making a DIY Drone!</w:t>
      </w:r>
    </w:p>
    <w:p>
      <w:pPr>
        <w:pStyle w:val="Heading1"/>
      </w:pPr>
      <w:r>
        <w:t>Frame: frame_0397.jpg</w:t>
      </w:r>
    </w:p>
    <w:p>
      <w:r>
        <w:t>Caption: The image presents a scene of an individual interacting with electronic devices placed on a wooden table surface, suggesting some kind of repair, customization, or assembly is being carried out. On the left side of the image, there is an individual's hands holding what appears to be a small device with various buttons and ports, featuring cables connected to it. This device has a blue case.</w:t>
        <w:br/>
        <w:br/>
        <w:t>On the right side of the image, another device is visible with red wires attached to its output ports. The device resembles a small circuit board or electronic module, possibly a control board given the layout and connections. There's also a small object that seems to be an audio component or speaker, which has cables connected to it as well.</w:t>
        <w:br/>
        <w:br/>
        <w:t>Dominating the frame, however, is the "Ultimate Battery Tester" device, labeled in blue, which is in the process of testing a black battery using a yellow wire. The tester itself is equipped with a red light, suggesting that it is currently in operation. The background is blurred, drawing attention to the device and the battery.</w:t>
        <w:br/>
        <w:br/>
        <w:t>The overall scene suggests a technical or scientific setting, possibly related to electronics work, battery testing, or maintenance.</w:t>
      </w:r>
    </w:p>
    <w:p>
      <w:r>
        <w:t>No strongly correlated comments found for this frame.</w:t>
      </w:r>
    </w:p>
    <w:p>
      <w:pPr>
        <w:pStyle w:val="Heading1"/>
      </w:pPr>
      <w:r>
        <w:t>Frame: frame_0398.jpg</w:t>
      </w:r>
    </w:p>
    <w:p>
      <w:r>
        <w:t>Caption: In this frame, we see an individual engaged in a meticulous process of assembling and inspecting a quadcopter. The device itself is painted in vibrant shades of orange and black, featuring a propeller at the front, ready to cut through the air. The person is holding a piece of white tape, which they are applying to the quadcopter's battery, securing it neatly in place. The battery, wrapped with the white tape, sits on a wooden table adorned with a green and white checkered tablecloth, adding a touch of color to the scene.</w:t>
        <w:br/>
        <w:br/>
        <w:t>The individual's hand is visible, carefully maneuvering the tape around the battery as they focus intently on the task at hand. Their attention is solely devoted to the assembly process, ensuring that every component is securely attached. The image captures a moment of quiet concentration, a snapshot of creation in action, as the person brings this technological marvel to life under their watchful eye.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specifically mentioning the selection and assembly of components like frame, motors, battery, receiver, camera, and flight controller. The caption describes the process of assembling and inspecting a quadcopter, which is similar to building an FPV drone. The correlation is high because the comment is focused on the same technical aspects described in the caption.</w:t>
      </w:r>
    </w:p>
    <w:p>
      <w:r>
        <w:t>Source: https://www.youtube.com/watch?v=DeSDjjicGWY: The Idiot's Guide to Making a DIY Drone!</w:t>
      </w:r>
    </w:p>
    <w:p>
      <w:pPr>
        <w:pStyle w:val="Heading1"/>
      </w:pPr>
      <w:r>
        <w:t>Frame: frame_0399.jpg</w:t>
      </w:r>
    </w:p>
    <w:p>
      <w:r>
        <w:t>Caption: The image shows a person sitting at a wooden table with an orange and black quadcopter, meticulously assembled in various stages. The individual is wearing a dark shirt, focused on the task of assembling or troubleshooting the drone, possibly ensuring a secure fit for the battery by positioning their hand over it. The battery is attached to the frame using a black strap. The quadcopter features two propellers, one on each side, and a camera mounted on the front.</w:t>
        <w:br/>
        <w:br/>
        <w:t>The table, with its wooden surface, suggests an outdoor setting, possibly a patio or backyard, as indicated by the presence of a portion of a tree in the upper right corner of the frame. There are no visible texts or diagrams that would provide context about the specific model of the drone or any related instructions or information. The image does not depict an instructor or teaching context; it appears to be a personal project or hobby activity, showcasing meticulous craftsmanship and precision.</w:t>
      </w:r>
    </w:p>
    <w:p>
      <w:r>
        <w:t>No strongly correlated comments found for this frame.</w:t>
      </w:r>
    </w:p>
    <w:p>
      <w:pPr>
        <w:pStyle w:val="Heading1"/>
      </w:pPr>
      <w:r>
        <w:t>Frame: frame_0400.jpg</w:t>
      </w:r>
    </w:p>
    <w:p>
      <w:r>
        <w:t>Caption: This image shows a person standing outdoors in front of lush greenery, including potted plants and a garden area. The individual appears to be holding a small orange and black drone in their right hand, with the propellers facing upwards as if it's about to take off. They are dressed casually in dark clothing, including a black t-shirt and blue jeans, with additional layers visible underneath. Facial hair is also present on the individual.</w:t>
        <w:br/>
        <w:br/>
        <w:t>The person is standing on a brick patio, bordered by a green fence, with a wooden building visible in the background, adding a rustic touch to the scene. The lighting suggests it may be late afternoon or evening due to the long shadows. No text is visible in this frame, nor are there any slides, diagrams, or models that are clearly labeled as teaching tools.</w:t>
        <w:br/>
        <w:br/>
        <w:t>The individual's expression appears focused, suggesting they are either preparing to fly the drone or have just finished doing so. The image captures a moment of anticipation or excitement, as if the person is about to embark on an adventure with their 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(drone frame, motors, battery, receiver, camera, flight controller) described in the caption. The comment also mentions the process of building a custom FPV drone, which aligns with the scene depicted in the image.</w:t>
      </w:r>
    </w:p>
    <w:p>
      <w:r>
        <w:t>Source: https://www.youtube.com/watch?v=DeSDjjicGWY: The Idiot's Guide to Making a DIY Drone!</w:t>
      </w:r>
    </w:p>
    <w:p>
      <w:pPr>
        <w:pStyle w:val="Heading1"/>
      </w:pPr>
      <w:r>
        <w:t>Frame: frame_0401.jpg</w:t>
      </w:r>
    </w:p>
    <w:p>
      <w:r>
        <w:t>Caption: In this image, we see a man standing outdoors in a lush green garden, surrounded by plants and trees. He is wearing casual attire consisting of a black shirt with a white graphic, blue jeans, and black shoes, indicating he is dressed for outdoor activities. The man holds a small orange drone in his hands, which features a black and orange propeller adding a pop of color to its design. He appears to be in the process of assembling or preparing the drone for flight, likely anticipating an exciting adventure in the skies.</w:t>
        <w:br/>
        <w:br/>
        <w:t>Notably, the individual's focus is on the drone itself, with no visible text or objects suggesting an educational context or specific topic being taught or discussed. Instead, the image captures a moment of anticipation and excitement as the man prepares his remote control quadcopter, which has a camera mounted on it, for takeoff.</w:t>
      </w:r>
    </w:p>
    <w:p>
      <w:r>
        <w:t>No strongly correlated comments found for this frame.</w:t>
      </w:r>
    </w:p>
    <w:p>
      <w:pPr>
        <w:pStyle w:val="Heading1"/>
      </w:pPr>
      <w:r>
        <w:t>Frame: frame_0402.jpg</w:t>
      </w:r>
    </w:p>
    <w:p>
      <w:r>
        <w:t>Caption: This image shows an individual standing outdoors, engrossed in the process of handling a quadcopter with orange accents. He is wearing a black t-shirt that partially visible in the frame and features a white graphic design that reads "STAY". The drone, which he holds in his right hand, has a camera mounted on its underside, suggesting it might be used for photography or surveying. In the foreground of the image, there are green leaves, and in the background, you can see part of a building with an outdoor area where some potted plants are placed.</w:t>
        <w:br/>
        <w:br/>
        <w:t>There is a piece of paper on the ground that seems to contain some writing or notes, but it is not entirely legible due to the distance and angle from which the photo was taken. The overall scene conveys a sense of outdoor activity and craftsmanship, as the individual appears focused on assembling or operating the drone.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components like frame, motors, battery, receiver, camera, and flight controller, which are also mentioned in the caption as the individual handling a quadcopter. The comment provides insights into each component's role and highlights the importance of matching parts to the drone's size, which is consistent with the scene depicted in the caption.</w:t>
      </w:r>
    </w:p>
    <w:p>
      <w:r>
        <w:t>Source: https://www.youtube.com/watch?v=DeSDjjicGWY: The Idiot's Guide to Making a DIY Drone!</w:t>
      </w:r>
    </w:p>
    <w:p>
      <w:pPr>
        <w:pStyle w:val="Heading1"/>
      </w:pPr>
      <w:r>
        <w:t>Frame: frame_0403.jpg</w:t>
      </w:r>
    </w:p>
    <w:p>
      <w:r>
        <w:t>Caption: The image shows an adult male standing outdoors in a backyard, surrounded by plants and a fence with white and brown tones. He is wearing a black shirt and holding a large orange and black drone equipped with a camera, suggesting its potential for aerial photography or videography. The man's hands are firmly gripping the drone, indicating he is in control of its movements.</w:t>
        <w:br/>
        <w:br/>
        <w:t>The drone appears to be powered on, as suggested by the visible LED lights on its body. The man seems to be casually posing with the drone rather than instructing or demonstrating something. He may be preparing for a flight or photo shoot, given his position and the drone's orientation.</w:t>
        <w:br/>
        <w:br/>
        <w:t>In addition to the drone, the man is wearing a dark T-shirt with a graphic on the left side and blue jeans, as well as a smartwatch on his right wrist. There are no visible texts or diagrams in the image that would indicate a teaching context.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like frame, motors, battery, receiver, camera, and flight controller, which are also mentioned in the caption. The caption provides details about the man holding a drone with a camera, suggesting its potential for aerial photography or videography, which aligns with the comment's focus on building an FPV drone.</w:t>
      </w:r>
    </w:p>
    <w:p>
      <w:r>
        <w:t>Source: https://www.youtube.com/watch?v=DeSDjjicGWY: The Idiot's Guide to Making a DIY Drone!</w:t>
      </w:r>
    </w:p>
    <w:p>
      <w:pPr>
        <w:pStyle w:val="Heading1"/>
      </w:pPr>
      <w:r>
        <w:t>Frame: frame_0404.jpg</w:t>
      </w:r>
    </w:p>
    <w:p>
      <w:r>
        <w:t>Caption: The image shows a person, likely an instructor or demonstrator, holding a small, red model airplane with wings extended and standing outdoors on what appears to be a garden or park area. The individual is wearing a black T-shirt adorned with some graphic design and has short hair. They are in the process of preparing to launch the model airplane, as evident from their hands being occupied with it, possibly winding it up for takeoff.</w:t>
        <w:br/>
        <w:br/>
        <w:t>The person stands amidst lush greenery and natural surroundings, suggesting an educational activity related to model aviation, possibly physics or aerodynamics. There is no visible text, diagrams, or slides in this image that provide additional context or teaching material. The focus remains on the physical action of handling the model airplane, which implies a hands-on learning experience.</w:t>
        <w:br/>
        <w:br/>
        <w:t>Note: Since both captions describe the same scene, there are no contradictions to resolve. I have carefully integrated the details from each caption to create a comprehensive and accurate description of the image.</w:t>
      </w:r>
    </w:p>
    <w:p>
      <w:r>
        <w:t>No strongly correlated comments found for this frame.</w:t>
      </w:r>
    </w:p>
    <w:p>
      <w:pPr>
        <w:pStyle w:val="Heading1"/>
      </w:pPr>
      <w:r>
        <w:t>Frame: frame_0405.jpg</w:t>
      </w:r>
    </w:p>
    <w:p>
      <w:r>
        <w:t>Caption: The image shows an outdoor setting with a person standing in front of a small model car that is placed on grass, under a trellis with climbing plants. The individual appears to be wearing casual clothing and is looking directly at the camera, although their face is not clearly visible. They seem to be interacting with or presenting the model car. In the foreground, there is a watermark that reads "WALLPAPER", indicating the image may have been sourced from an online wallpaper library. The background includes a clear sky and trees, suggesting it might be late afternoon or early evening, based on the soft lighting.</w:t>
        <w:br/>
        <w:br/>
        <w:t>In this serene setting, a man can be seen standing in a lush garden, engrossed in the act of flying a drone. The drone, with its sleek black and orange body, is suspended in mid-air, its propellers whirring. The man, dressed in a black t-shirt and blue jeans, is crouched down, his hands firmly gripping the controls of the drone. He is positioned near a gray bucket, which is a stark contrast to the vibrant greenery around him. The bucket is positioned on the ground, with the man's feet firmly planted on it. The overall composition of the image suggests a moment of quiet enjoyment and exploration in nature.</w:t>
      </w:r>
    </w:p>
    <w:p>
      <w:r>
        <w:t>No strongly correlated comments found for this frame.</w:t>
      </w:r>
    </w:p>
    <w:p>
      <w:pPr>
        <w:pStyle w:val="Heading1"/>
      </w:pPr>
      <w:r>
        <w:t>Frame: frame_0406.jpg</w:t>
      </w:r>
    </w:p>
    <w:p>
      <w:r>
        <w:t>Caption: The image shows an outdoor setting with a person standing in a grassy yard. The individual, a young man wearing a black t-shirt with white text on it that reads "Stay Positive", appears to be holding a remote control in his hand. He is positioned in front of a wooden fence, which is adorned with green leaves, suggesting a garden setting. A metal bucket and various plants and flowers are also present in the yard, creating a lush green backdrop.</w:t>
        <w:br/>
        <w:br/>
        <w:t>In front of him, a barbecue grill is situated, with a few objects placed on top: a small red object that could possibly be an egg or a toy, and what seems to be a bottle with some yellow liquid in it. The man's position relative to these objects suggests he may be controlling something with the remote control.</w:t>
        <w:br/>
        <w:br/>
        <w:t>The background features a lush garden with various plants and foliage, including a vine growing up a trellis structure on the left side of the image. A building can be seen further back, partially obscured by the greenery. The overall atmosphere suggests a casual outdoor gathering or event, with no visible text, diagrams, or teaching context present in this frame.</w:t>
      </w:r>
    </w:p>
    <w:p>
      <w:r>
        <w:t>No strongly correlated comments found for this frame.</w:t>
      </w:r>
    </w:p>
    <w:p>
      <w:pPr>
        <w:pStyle w:val="Heading1"/>
      </w:pPr>
      <w:r>
        <w:t>Frame: frame_0407.jpg</w:t>
      </w:r>
    </w:p>
    <w:p>
      <w:r>
        <w:t>Caption: The image depicts an outdoor setting with a person standing next to a small metal structure that appears to be part of a DIY project or experiment. The individual is wearing a black t-shirt and blue jeans, with one hand holding what looks like a smartphone and the other arm extended as if gesturing towards the device. On the ground next to the person's feet is a red object, possibly a balloon. Behind the person, there is a wooden fence adorned with ivy, beyond which a green hedge can be seen. In the foreground, the focus of the photo seems to be on the metal structure and the activity involving it.</w:t>
      </w:r>
    </w:p>
    <w:p>
      <w:r>
        <w:t>No strongly correlated comments found for this frame.</w:t>
      </w:r>
    </w:p>
    <w:p>
      <w:pPr>
        <w:pStyle w:val="Heading1"/>
      </w:pPr>
      <w:r>
        <w:t>Frame: frame_0408.jpg</w:t>
      </w:r>
    </w:p>
    <w:p>
      <w:r>
        <w:t>Caption: The image depicts an outdoor scene where a person is engaged in a leisurely activity, either flying a small toy drone or a kite. The individual appears to be focused on the task at hand, standing on a lush green patch of grass that has been recently mowed, with a wooden fence partially obscured by greenery to their left.</w:t>
        <w:br/>
        <w:br/>
        <w:t>The person is wearing casual attire consisting of a black T-shirt and blue jeans, along with dark shoes. On the ground near them, there are various items, including a white bucket and a small piece of equipment that resembles a drone controller or possibly a mobile base for the drone (or kite).</w:t>
        <w:br/>
        <w:br/>
        <w:t>The background features a wooden fence that provides some privacy to the yard, surrounded by lush greenery and potted plants. A house can be seen in the distance, its white walls standing out against the green surroundings, nestled amidst a garden with a flower bed adding a touch of nature's beauty to the scene.</w:t>
        <w:br/>
        <w:br/>
        <w:t>There is no text visible in this image, nor any educational materials or diagrams. The focus is on the activity itself, suggesting an informal learning context rather than a structured classroom setting.</w:t>
      </w:r>
    </w:p>
    <w:p>
      <w:r>
        <w:t>No strongly correlated comments found for this frame.</w:t>
      </w:r>
    </w:p>
    <w:p>
      <w:pPr>
        <w:pStyle w:val="Heading1"/>
      </w:pPr>
      <w:r>
        <w:t>Frame: frame_0409.jpg</w:t>
      </w:r>
    </w:p>
    <w:p>
      <w:r>
        <w:t>Caption: The image captures a tranquil moment in a backyard garden setting. A person, likely an instructor given their attire and context, stands in the center of the frame. They are engaged in conversation or demonstration about a small metal object they're holding up, possibly related to science or engineering. The instructor is clad in attire suitable for teaching outdoors, with vines growing on a trellis behind them and wooden fencing visible beyond.</w:t>
        <w:br/>
        <w:br/>
        <w:t>The person's hands are occupied with the metal object, and there are no teaching materials such as text, diagrams, or handouts evident from this frame. Instead, the focus is on their spoken words and the object they're holding up for discussion. The surrounding garden features potted plants near the instructor and a lush green environment that provides a peaceful backdrop.</w:t>
        <w:br/>
        <w:br/>
        <w:t>In the foreground, some greenery can be seen, adding to the serene atmosphere of the scene. The overall setting suggests a sense of calmness and relaxation, with the wooden fence and rustic charm contributing to the idyllic ambiance.</w:t>
      </w:r>
    </w:p>
    <w:p>
      <w:r>
        <w:t>No strongly correlated comments found for this frame.</w:t>
      </w:r>
    </w:p>
    <w:p>
      <w:pPr>
        <w:pStyle w:val="Heading1"/>
      </w:pPr>
      <w:r>
        <w:t>Frame: frame_0410.jpg</w:t>
      </w:r>
    </w:p>
    <w:p>
      <w:r>
        <w:t>Caption: The image shows an outdoor setting with a person standing on a gray metal stool in a lush green garden. They are dressed in casual clothing, wearing blue jeans and a black shirt. The garden is filled with various plants and flowers, creating a vibrant and lively atmosphere. In the background, there are wooden fences and a green trash can, adding to the outdoor setting. The person's position on the stool suggests they might be preparing to do something in the garden. As they stand facing away from the camera, their back is visible to the viewer. They appear to be holding up a metal object labeled "RUSTY", partially obscuring a plant behind it. The focus of the image seems to be on the interaction between the metal object and the plant, with the person possibly explaining a process or concept related to rust. There are no visual aids or text that provide context or purpose for this demonstration, keeping the viewer's attention solely on the scene being depicted.</w:t>
      </w:r>
    </w:p>
    <w:p>
      <w:r>
        <w:t>No strongly correlated comments found for this frame.</w:t>
      </w:r>
    </w:p>
    <w:p>
      <w:pPr>
        <w:pStyle w:val="Heading1"/>
      </w:pPr>
      <w:r>
        <w:t>Frame: frame_0411.jpg</w:t>
      </w:r>
    </w:p>
    <w:p>
      <w:r>
        <w:t>Caption: The image depicts an outdoor scene where a person is holding a camera, which is being set up on a metal stand placed on a gray surface surrounded by green plants. A wooden fence can be seen in the background. The person's wrist is adorned with a black watch. The focus of the image appears to be on the object being held, specifically the camera setup, rather than any educational content or diagrams.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the main focus of the frame caption. The caption describes an outdoor scene with a camera setup on a metal stand, which matches the components mentioned in the comment (frame, motors, battery, receiver, camera, and flight controller). The comment also highlights the importance of matching parts to the drone's size, which aligns with the attention to detail in setting up the camera equipment in the caption. The only reason for not scoring 100 is that the caption does not explicitly mention FPV drones or GoPro footage, but the overall theme and technical steps are strongly correlated.</w:t>
      </w:r>
    </w:p>
    <w:p>
      <w:r>
        <w:t>Source: https://www.youtube.com/watch?v=DeSDjjicGWY: The Idiot's Guide to Making a DIY Drone!</w:t>
      </w:r>
    </w:p>
    <w:p>
      <w:pPr>
        <w:pStyle w:val="Heading1"/>
      </w:pPr>
      <w:r>
        <w:t>Frame: frame_0412.jpg</w:t>
      </w:r>
    </w:p>
    <w:p>
      <w:r>
        <w:t>Caption: The image shows a person working with a device that appears to be a drone. The individual is in the process of attaching or handling some components of the drone, which are held open, revealing the internal mechanisms and wires. An orange battery pack is placed on top of the drone's body. In the background, there's a grassy area with trees, indicating that this activity might be taking place outdoors in a park or similar setting. The person is focused on the task at hand and does not seem to be speaking or pointing directly towards any text or slide. Additionally, the image reveals that the person is wearing a black watch with a silver band on their left wrist. The image itself serves as an informal educational context, demonstrating how a drone can be assembled or repaired.</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selecting and assembling drone parts, choosing motors and batteries, and configuring the flight controller. The language used in the caption matches the terminology and concepts presented in the comment, indicating a strong correlation.</w:t>
      </w:r>
    </w:p>
    <w:p>
      <w:r>
        <w:t>Source: https://www.youtube.com/watch?v=DeSDjjicGWY: The Idiot's Guide to Making a DIY Drone!</w:t>
      </w:r>
    </w:p>
    <w:p>
      <w:pPr>
        <w:pStyle w:val="Heading1"/>
      </w:pPr>
      <w:r>
        <w:t>Frame: frame_0413.jpg</w:t>
      </w:r>
    </w:p>
    <w:p>
      <w:r>
        <w:t>Caption: This image depicts an outdoor scene where a person, wearing a black t-shirt with the word "Stay" printed on it and light blue jeans, is standing in what appears to be a garden area. The individual is holding a device that appears to be a small, possibly handheld, tool or remote control. In their hand, they are controlling a small orange drone with a black body and red propellers, which is flying in the air slightly to the right of them.</w:t>
        <w:br/>
        <w:br/>
        <w:t>The surrounding environment is lush and green, featuring plants, trees, and grass on the ground. There are also potted plants nearby and a wooden fence visible to the left. Partially obscured by foliage, you can see the side of a brick wall, adding depth to the scene.</w:t>
        <w:br/>
        <w:br/>
        <w:t>There are no visible texts or diagrams that would indicate an educational context. The focus seems to be on the individual's interaction with the device and the drone they're flying, rather than teaching.</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which is closely related to the scene depicted in the frame caption, including the device and drone featured. The comment highlights specific components like the frame, motors, battery, receiver, camera, and flight controller, which are also present in the image.</w:t>
      </w:r>
    </w:p>
    <w:p>
      <w:r>
        <w:t>Source: https://www.youtube.com/watch?v=DeSDjjicGWY: The Idiot's Guide to Making a DIY Drone!</w:t>
      </w:r>
    </w:p>
    <w:p>
      <w:pPr>
        <w:pStyle w:val="Heading1"/>
      </w:pPr>
      <w:r>
        <w:t>Frame: frame_0414.jpg</w:t>
      </w:r>
    </w:p>
    <w:p>
      <w:r>
        <w:t>Caption: The image shows an individual standing outdoors in front of a garden and fence with climbing plants, wearing a black t-shirt with visible white text ("STAY" on it). The person is holding a small orange drone with propellers visible at the ends. The background suggests a residential area, with evidence of recent rain or watering, as the ground around the lawn is damp.</w:t>
        <w:br/>
        <w:br/>
        <w:t>The image itself has an overlaid visual effect that creates a 3D-like depth of field effect, giving the image a distorted perspective where the bottom appears to be closer than the top. The foreground is in focus, while the background is blurred.</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matching parts to the drone's size, and configuring with BetaFlight software, which are all mentioned in the frame caption. The mention of a mounted GoPro and the importance of practice and adjustment when using goggles for an enhanced flying experience also strongly relate to the image.</w:t>
      </w:r>
    </w:p>
    <w:p>
      <w:r>
        <w:t>Source: https://www.youtube.com/watch?v=DeSDjjicGWY: The Idiot's Guide to Making a DIY Drone!</w:t>
      </w:r>
    </w:p>
    <w:p>
      <w:pPr>
        <w:pStyle w:val="Heading1"/>
      </w:pPr>
      <w:r>
        <w:t>Frame: frame_0415.jpg</w:t>
      </w:r>
    </w:p>
    <w:p>
      <w:r>
        <w:t>Caption: The image shows a serene and peaceful scene, comprising multiple photos taken from an elevated perspective, likely from a balcony or window overlooking a garden and house. The composite includes four different sections, each showing a unique aspect of the outdoor space.</w:t>
        <w:br/>
        <w:br/>
        <w:t>At the top left corner, the clear blue sky with a few clouds suggests it might be late afternoon or early evening. Below this section, we see a portion of the house, which has a gable roof, windows, and what appears to be a satellite dish on the roofline. The house is surrounded by various garden elements, including trees and shrubbery, but there are no people or distinctive activities taking place in this area.</w:t>
        <w:br/>
        <w:br/>
        <w:t>The bottom left section shows an outdoor seating area with a table, chairs, and some decorative items like plants and lanterns, suggesting a space for relaxation or dining outdoors. This setting appears to be well-maintained, with neatly trimmed hedges and bushes lining the walkway, adding to the peaceful atmosphere.</w:t>
        <w:br/>
        <w:br/>
        <w:t>In the bottom right corner, we see the interior of a house that seems to be cluttered with various objects. A dog bed is visible in the foreground, and through the window, we can see more of the garden outside. The sky above this section also appears to be clear blue, dotted with a few clouds, suggesting a bright and sunny day.</w:t>
        <w:br/>
        <w:br/>
        <w:t>The image quality is somewhat blurry, and there is a digital overlay effect that divides the photo into four quadrants, which might suggest that this composite was created using photo editing software for an assignment or project related to photography techniques, such as panning, motion blur, or creative composition. There are no texts or graphics visible in this frame, and there is no instructor interacting with the images or providing explanations. The focus is solely on the visual content of the house, garden, and outdoor space in different light conditions throughout the day or evening.</w:t>
      </w:r>
    </w:p>
    <w:p>
      <w:r>
        <w:t>No strongly correlated comments found for this frame.</w:t>
      </w:r>
    </w:p>
    <w:p>
      <w:pPr>
        <w:pStyle w:val="Heading1"/>
      </w:pPr>
      <w:r>
        <w:t>Frame: frame_0416.jpg</w:t>
      </w:r>
    </w:p>
    <w:p>
      <w:r>
        <w:t>Caption: The image captures a serene outdoor scene that combines elements of a garden and backyard. In front of a house with a red roof, a small brick patio is adorned with a red brick fireplace and a white metal grill, surrounded by lush greenery. The patio is enclosed by a red brick wall, providing a striking contrast to the foliage.</w:t>
        <w:br/>
        <w:br/>
        <w:t>The house appears well-maintained, with closed windows suggesting a quiet and peaceful atmosphere. It's nestled amidst a dense cluster of trees, their leaves rustling in the breeze. A paved pathway leads from the foreground to the back of the property, separating the garden from the rest of the yard.</w:t>
        <w:br/>
        <w:br/>
        <w:t>In the background, a row of trees lines both sides of a street or path that runs parallel to the garden. The sky above is a clear blue, dotted with fluffy white clouds, adding to the sense of tranquility and seclusion. Two photographs taken with a smartphone hang overhead, showing different perspectives of the same scene.</w:t>
        <w:br/>
        <w:br/>
        <w:t>The overall harmony of the scene is maintained by the precise location of each object and their relative positions. The brick patio, with its fireplace and grill, draws the viewer's eye, while the house provides balance on the left side. The trees add depth to the image, and the blue sky forms the backdrop, completing the picturesque setting.</w:t>
      </w:r>
    </w:p>
    <w:p>
      <w:r>
        <w:t>No strongly correlated comments found for this frame.</w:t>
      </w:r>
    </w:p>
    <w:p>
      <w:pPr>
        <w:pStyle w:val="Heading1"/>
      </w:pPr>
      <w:r>
        <w:t>Frame: frame_0417.jpg</w:t>
      </w:r>
    </w:p>
    <w:p>
      <w:r>
        <w:t>Caption: The image shows an individual standing in a residential backyard, surrounded by lush greenery and vibrant flowers. The person is dressed casually in blue jeans and a black top with white text, and they appear to be lost in thought or focused on something outside of the frame. Their gaze is directed towards the right side of the image.</w:t>
        <w:br/>
        <w:br/>
        <w:t>The setting is peaceful and tranquil, with a wooden fence at the back and a large tree providing natural shade overhead. A small table and chairs invite relaxation, while a red flowerpot adds a splash of color to the scene. The atmosphere suggests daytime, with calm and peaceful lighting.</w:t>
        <w:br/>
        <w:br/>
        <w:t>Notably, there are no visible signs of an instructor leading a class or any printed materials, suggesting that this is not a traditional classroom setting. The individual's attention seems focused on a device they are holding, which resembles a tablet or small laptop.</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caption's description of an individual building or configuring a device resembling a tablet or small laptop. The mention of selecting and assembling components like frame, motors, battery, receiver, camera, and flight controller aligns with the technical steps described in the caption.</w:t>
      </w:r>
    </w:p>
    <w:p>
      <w:r>
        <w:t>Source: https://www.youtube.com/watch?v=DeSDjjicGWY: The Idiot's Guide to Making a DIY Drone!</w:t>
      </w:r>
    </w:p>
    <w:p>
      <w:pPr>
        <w:pStyle w:val="Heading1"/>
      </w:pPr>
      <w:r>
        <w:t>Frame: frame_0418.jpg</w:t>
      </w:r>
    </w:p>
    <w:p>
      <w:r>
        <w:t>Caption: The image shows an outdoor setting, likely a backyard or laboratory area, with a man engaged in an activity related to gardening. He is dressed casually in a black t-shirt and blue jeans, standing near a large brick wall and surrounded by lush greenery, including various plants and flowers. In his right hand, he holds something resembling a smartphone or tablet, suggesting that he might be controlling or monitoring the operation of a small robot or toy, which resembles a quadrupedal robot (often referred to as a "rover" or similar device). The robot has four wheels and appears to be equipped with sensors or cameras at the top.</w:t>
        <w:br/>
        <w:br/>
        <w:t>The man's attention is focused on the robot rather than directly interacting with it. He seems to be operating or observing the robot, possibly controlling its movement using the device in his hand. There are no visible texts or slides that provide additional context within the image, and the environment does not suggest a teaching or instructional context. The wooden fence and brick wall in the background further enhance the outdoor setting of the scene, providing a natural and colorful backdrop to the man's activity with the robot.</w:t>
      </w:r>
    </w:p>
    <w:p>
      <w:r>
        <w:t>No strongly correlated comments found for this frame.</w:t>
      </w:r>
    </w:p>
    <w:p>
      <w:pPr>
        <w:pStyle w:val="Heading1"/>
      </w:pPr>
      <w:r>
        <w:t>Frame: frame_0419.jpg</w:t>
      </w:r>
    </w:p>
    <w:p>
      <w:r>
        <w:t>Caption: The image captures a serene scene in a garden, showcasing a person clad in a black shirt and blue jeans as they walk towards the camera. The individual's figure is blurred, indicating motion, as they move through the lush display of greenery and color. Various plants, including trees and flowers, are scattered throughout the scene, with the trees providing depth and perspective, and the flowers adding vibrant hues of pink and white.</w:t>
        <w:br/>
        <w:br/>
        <w:t>In the background, a wooden pergola with a slatted roof serves as a backdrop to the garden, bringing a rustic charm to the peaceful atmosphere. The person is holding something that is not clearly visible due to the angle and distance of the shot. The graphic design on their black shirt is also visible, adding an element of visual interest.</w:t>
        <w:br/>
        <w:br/>
        <w:t>The garden setting features a structure resembling a shed or storage area in the upper right corner, while the lush greenery creates a sense of tranquility and calmness. Overall, the image presents a peaceful and dynamic scene in a garden, with the person walking through it adding energy to the otherwise static landscape.</w:t>
      </w:r>
    </w:p>
    <w:p>
      <w:r>
        <w:t>No strongly correlated comments found for this frame.</w:t>
      </w:r>
    </w:p>
    <w:p>
      <w:pPr>
        <w:pStyle w:val="Heading1"/>
      </w:pPr>
      <w:r>
        <w:t>Frame: frame_0420.jpg</w:t>
      </w:r>
    </w:p>
    <w:p>
      <w:r>
        <w:t>Caption: The image displays two software application interfaces. At the top of the screen is a navigation bar with a search field on the left and menu items on the right, though the text is not clear enough to read accurately. Below the navigation bar is the main application window, which contains a table with columns labeled "Product," "Category," "Status," "Percentage," and "Date." The table has multiple rows, each containing data that includes names or codes for products, status updates such as "Completed" or "In Progress," percentage values ranging from 0 to 100%, and dates. Some of the dates are highlighted with different colors, possibly indicating special events or deadlines.</w:t>
        <w:br/>
        <w:br/>
        <w:t>To the left of the main application window is a larger table with detailed information related to project management, featuring columns labeled "Product," "Category," "Status," and "Date." The specific product names are not visible due to the resolution of the image. In addition to the tables, there's a section on the right side of the screen that seems to be a settings or configuration panel with various sliders and buttons labeled with terms such as "Project Management Settings" and others which are too small to read clearly. This panel includes some color swatches and sliders for adjusting values, suggesting customization options for the application's appearance or behavior.</w:t>
        <w:br/>
        <w:br/>
        <w:t>In the bottom right corner of the screen is a notification or alert with an icon that looks like a shield with a checkmark inside it, next to the text "PLUGIN INSTALLED SUCCESSFULLY," indicating that a plugin has been successfully installed or integrated into the software application.</w:t>
      </w:r>
    </w:p>
    <w:p>
      <w:r>
        <w:t>No strongly correlated comments found for this frame.</w:t>
      </w:r>
    </w:p>
    <w:p>
      <w:pPr>
        <w:pStyle w:val="Heading1"/>
      </w:pPr>
      <w:r>
        <w:t>Frame: frame_0421.jpg</w:t>
      </w:r>
    </w:p>
    <w:p>
      <w:r>
        <w:t>Caption: The image shows a computer screen with two primary sections: a navigation bar at the top and a main content area below. The navigation bar features icons for different functionalities, such as "Dashboard," "Settings," and "Logout," with the current page selected being an "Inventory" page.</w:t>
        <w:br/>
        <w:br/>
        <w:t>Below the navigation bar is a search bar with a magnifying glass icon next to it, likely serving as a place to input keywords or criteria for searching within the inventory data. The main content area displays a table with several columns labeled "ID," "Name," "Quantity," "Location," and "Status." Each row has checkboxes suggesting the ability to mark items as present or not within the inventory system.</w:t>
        <w:br/>
        <w:br/>
        <w:t>To the right of the table, buttons indicate different actions such as "Add New Item," "Edit," "Delete," and "View History," implying features for adding new items, editing existing ones, removing them, and viewing a history or audit trail of changes made. The interface has a color scheme featuring shades of yellow and blue, which might be part of the branding or aesthetics chosen by the software creator.</w:t>
        <w:br/>
        <w:br/>
        <w:t>In the top-right corner of the screen, an image captures a screenshot of another computer screen dominated by a text-heavy interface with various settings and information. The most prominent feature is a slider bar labeled "PD Tuning," currently set to 42, indicating a level of tuning. The text on this screen is predominantly black on a white background, making it easy to read.</w:t>
        <w:br/>
        <w:br/>
        <w:t>The text is organized into sections, each labeled with a different setting or option, such as "Profile Settings" and "RAT Profile Settings." This information is presented in a logical manner, providing the user with a comprehensive view of the settings and options available for tuning. The overall style of both interfaces suggests they are business or enterprise applications designed for practical use rather than educational contexts.</w:t>
      </w:r>
    </w:p>
    <w:p>
      <w:r>
        <w:t>No strongly correlated comments found for this frame.</w:t>
      </w:r>
    </w:p>
    <w:p>
      <w:pPr>
        <w:pStyle w:val="Heading1"/>
      </w:pPr>
      <w:r>
        <w:t>Frame: frame_0422.jpg</w:t>
      </w:r>
    </w:p>
    <w:p>
      <w:r>
        <w:t>Caption: The image shows a computer monitor displaying two separate interfaces on its screen. On the left side of the screen is a software application interface for managing data or tasks, with columns labeled "ID," "Name," and "Status" among others. The interface appears to be designed for ease of use, with an input field titled "New entry" where users can add information. Visible entries include names such as "Matthew" and "Emma," along with numerical values under "Status." Each row also contains additional numerical fields to the right, which might be used for tracking more detailed data or metrics.</w:t>
        <w:br/>
        <w:br/>
        <w:t>On the right side of the screen is a grid layout displaying the PPD Tuning settings. The settings are represented by squares in the middle column labeled "Name," and each square corresponds to a different profile. The bottom column labeled "Value" displays the corresponding setting value for each profile. Additionally, the image includes a link to the Settings menu located at the bottom of the screen.</w:t>
        <w:br/>
        <w:br/>
        <w:t>The interface has two tabs visible at the top, labeled "Incoming" and "Outgoing," suggesting that this application could be for tracking transactions or exchanges between parties or departments. A blue "Add" button is present on the right side of the main interface, allowing users to add new entries to the data set. There are no signs of human interaction or activity indicators in this static screenshot.</w:t>
      </w:r>
    </w:p>
    <w:p>
      <w:r>
        <w:t>No strongly correlated comments found for this frame.</w:t>
      </w:r>
    </w:p>
    <w:p>
      <w:pPr>
        <w:pStyle w:val="Heading1"/>
      </w:pPr>
      <w:r>
        <w:t>Frame: frame_0423.jpg</w:t>
      </w:r>
    </w:p>
    <w:p>
      <w:r>
        <w:t>Caption: The screenshot displays a computer screen with two graphical interfaces, one possibly from a spreadsheet program and another from a software program. The left side of the screen shows a vertical toolbar with various icons for different functions within the spreadsheet program. In the main area of the screen, there is a spreadsheet with multiple columns and rows filled with numbers and possibly other data types. In the middle of the spreadsheet, a small text box displays "Growing," suggesting a specific cell or range being highlighted or selected.</w:t>
        <w:br/>
        <w:br/>
        <w:t>The right side of the screen contains a panel with additional interface elements, including buttons and sliders for adjusting various settings or parameters related to the spreadsheet's function or appearance. The text "Active" in this panel indicates a status or selection that is currently being used or highlighted.</w:t>
        <w:br/>
        <w:br/>
        <w:t>Below the spreadsheet, there are two rows of tabs, possibly indicating different sheets within the workbook or various modes for working with the data. These tabs are unlabeled in the image provided.</w:t>
        <w:br/>
        <w:br/>
        <w:t>On the other side of the screen, the software program appears to be focused on tuning a process or device. A text box labeled "PD Tuning" is displayed, along with two more text boxes: one labeled "Profile Settings" and the other labeled "Filter Settings." These text boxes seem to be related to the tuning process.</w:t>
        <w:br/>
        <w:br/>
        <w:t>A graph is also displayed on the screen, likely used to visualize the results of the tuning process. Several additional text boxes are scattered throughout the screen, possibly containing information or options related to the tuning process.</w:t>
        <w:br/>
        <w:br/>
        <w:t>In the bottom right corner, a text box labeled "Actual" might refer to the actual performance of the device being tuned.</w:t>
      </w:r>
    </w:p>
    <w:p>
      <w:r>
        <w:t>No strongly correlated comments found for this frame.</w:t>
      </w:r>
    </w:p>
    <w:p>
      <w:pPr>
        <w:pStyle w:val="Heading1"/>
      </w:pPr>
      <w:r>
        <w:t>Frame: frame_0424.jpg</w:t>
      </w:r>
    </w:p>
    <w:p>
      <w:r>
        <w:t>Caption: The image captures a screenshot of a computer program, showcasing a software interface for monitoring or analyzing data. At the top of the screen, a navigation bar features tabs labeled "Dashboard," "Piloting," "Data Collection," and "Settings." Below this, a section titled "Data Analysis" includes a large chart with line graphs and numerical values on a grid.</w:t>
        <w:br/>
        <w:br/>
        <w:t>On the left side of the screen, there are multiple panels. The top panel is titled "Summary," containing additional graphs and numerical values on a grid. Below this summary, a panel labeled "Data Explorer" features small charts showing data trends or distributions over time, along with input fields for selecting dates and sliders or controls to adjust displayed data parameters.</w:t>
        <w:br/>
        <w:br/>
        <w:t>The bottom part of the screen displays another interface with series of numerical values on a grid, similar to those found in the summary and data explorer panels. A section titled "Pilot" features a line graph comparing different datasets over time. The interface elements are too small to read specific numbers or text clearly, but they are part of a data analysis tool or application.</w:t>
        <w:br/>
        <w:br/>
        <w:t>The image also captures a screenshot of another computer program, running on a computer with a white background. The title of the program is displayed in a large, white font at the top of the screen, with options listed below, including "PID Tuning" and "Arming." The "PID Tuning" option is highlighted in blue.</w:t>
        <w:br/>
        <w:br/>
        <w:t>The program's interface is divided into two sections. On the left side, there are several options listed, including "Profile 1", "Rates", "Profile Settings", "Profile 2", and "Profile 3," which are also highlighted in blue. On the right side of the screen, a graph displays a waveform, with four sections labeled by different colors: "0.0", "1.0", "2.0", and "3.0." The graph is filled with black data points and features two white lines, one labeled "0.0" and the other labeled "3.0," which appear to be part of the waveform.</w:t>
        <w:br/>
        <w:br/>
        <w:t>At the bottom of the screen, the text "Actual" is displayed, while at the top of the screen, the text "0.0" appears. Overall, the image provides a snapshot of a computer program in action, with the user interface and graph displaying the results of some form of data analysis or processing.</w:t>
      </w:r>
    </w:p>
    <w:p>
      <w:r>
        <w:t>No strongly correlated comments found for this frame.</w:t>
      </w:r>
    </w:p>
    <w:p>
      <w:pPr>
        <w:pStyle w:val="Heading1"/>
      </w:pPr>
      <w:r>
        <w:t>Frame: frame_0425.jpg</w:t>
      </w:r>
    </w:p>
    <w:p>
      <w:r>
        <w:t>Caption: This image shows a person engaged in the process of assembling or adjusting an orange and black quadcopter in an outdoor setting. The individual's hands are carefully attaching the propellers to the quadcopter, with one hand touching or holding part of the model and the other placing another piece or component onto it. The focus is on the hands-on activity of the person with the model.</w:t>
        <w:br/>
        <w:br/>
        <w:t>The background shows a field with green vegetation and a few flowers, indicating an open outdoor space. A tree and a bush are visible in the distance, adding to the serene atmosphere. The person is wearing casual attire, consisting of jeans and a watch, suggesting a relaxed setting for the assembly process.</w:t>
        <w:br/>
        <w:br/>
        <w:t>The quadcopter itself appears to be a DIY model or prototype, possibly related to electronics or robotics, given the electronic circuits, motor, and small sensor present. This could suggest that the activity is part of an educational scenario focused on STEM education, with the individual assembling the quadcopter as part of their learning process.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(assembling various components) and objects (frame, motors, battery, receiver, camera, flight controller) described in the caption. The mention of a quadcopter, GoPro, and BetaFlight software also matches with the details provided in the caption.</w:t>
      </w:r>
    </w:p>
    <w:p>
      <w:r>
        <w:t>Source: https://www.youtube.com/watch?v=DeSDjjicGWY: The Idiot's Guide to Making a DIY Drone!</w:t>
      </w:r>
    </w:p>
    <w:p>
      <w:pPr>
        <w:pStyle w:val="Heading1"/>
      </w:pPr>
      <w:r>
        <w:t>Frame: frame_0426.jpg</w:t>
      </w:r>
    </w:p>
    <w:p>
      <w:r>
        <w:t>Caption: The image provided captures an outdoor scene with two main sections. In the lower right corner, a consumer-grade drone is seen sitting on the ground, possibly used for aerial photography or video capture. Above the drone, the top portion of the image shows a person standing amidst tall grasses, controlling the drone from a distance with their arms extended. The individual is wearing casual attire and appears focused on flying the drone.</w:t>
        <w:br/>
        <w:br/>
        <w:t>The photo was taken during daylight under clear skies, indicating good visibility conditions for flying the drone. The drone is positioned in the center of a field surrounded by tall, green grass, dotted with purple flowers that add a splash of color to the landscape. In the background, a line of trees provides a natural boundary to the scene. A black and white helmet attached to the drone suggests it might be part of a drone racing or competition.</w:t>
        <w:br/>
        <w:br/>
        <w:t>The sky above is a light blue, suggesting a clear day, and the drone remains the focal point of this image, capturing the essence of a moment in the field where it appears to be being assembled for potential use.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involved in building a custom FPV drone, specifically mentioning frame, motors, battery, receiver, camera, flight controller, and software, which are all mentioned in the caption. The comment also highlights the importance of matching parts to the drone's size and configuring it with BetaFlight software, which is also relevant to the image.</w:t>
      </w:r>
    </w:p>
    <w:p>
      <w:r>
        <w:t>Source: https://www.youtube.com/watch?v=DeSDjjicGWY: The Idiot's Guide to Making a DIY Drone!</w:t>
      </w:r>
    </w:p>
    <w:p>
      <w:pPr>
        <w:pStyle w:val="Heading1"/>
      </w:pPr>
      <w:r>
        <w:t>Frame: frame_0427.jpg</w:t>
      </w:r>
    </w:p>
    <w:p>
      <w:r>
        <w:t>Caption: The image appears to be a photograph taken outdoors during the daytime under clear skies, with the soft light of a cloudy day casting a serene atmosphere. It shows an area with short grass and scattered wildflowers, creating a sense of depth and variety through patches of green grass that are more densely packed than others. In the distance, a line of trees stands tall, their leaves rustling gently in the breeze, adding a touch of natural charm to the scene.</w:t>
        <w:br/>
        <w:br/>
        <w:t>Beyond the trees, a line of buildings can be seen, their presence subtly introducing a human touch to the otherwise tranquil landscape. The sky above is a canvas of blue, dotted with a few clouds that add a touch of drama to the scene.</w:t>
        <w:br/>
        <w:br/>
        <w:t>The image is taken from a low angle, looking up at the sky and towards the buildings in the distance, which gives the image a sense of grandeur and scale, making the field and its surroundings appear vast and expansive. The overall composition of the image suggests a peaceful and tranquil setting, perhaps a place of solitude or contemplation, with no immediate evidence of a person or any instructional content visible, such as a whiteboard or presentation slides, which would typically suggest an educational setting.</w:t>
      </w:r>
    </w:p>
    <w:p>
      <w:r>
        <w:t>No strongly correlated comments found for this frame.</w:t>
      </w:r>
    </w:p>
    <w:p>
      <w:pPr>
        <w:pStyle w:val="Heading1"/>
      </w:pPr>
      <w:r>
        <w:t>Frame: frame_0428.jpg</w:t>
      </w:r>
    </w:p>
    <w:p>
      <w:r>
        <w:t>Caption: The image presents an aerial view of a vast, grassy field bathed in the soft light of a sunny day. The field stretches out as far as the eye can see, undulating gently under the clear blue sky. The ground appears to be covered in a mixture of grass and bare earth, with no signs of human presence or any man-made objects. The perspective from above provides a bird's-eye view of the field, revealing its natural landscape and pattern. This serene and beautiful scene captures the tranquility of nature without any distracting elements, allowing the viewer to focus on the natural beauty of the field.</w:t>
      </w:r>
    </w:p>
    <w:p>
      <w:r>
        <w:t>No strongly correlated comments found for this frame.</w:t>
      </w:r>
    </w:p>
    <w:p>
      <w:pPr>
        <w:pStyle w:val="Heading1"/>
      </w:pPr>
      <w:r>
        <w:t>Frame: frame_0429.jpg</w:t>
      </w:r>
    </w:p>
    <w:p>
      <w:r>
        <w:t>Caption: The image shows a vast, green field stretching out towards the horizon. The perspective appears to be from a high vantage point, providing a bird's eye view of the field and the surrounding area. The field is dotted with a few trees and some buildings, adding a touch of civilization to the otherwise natural landscape. In the foreground, there are two small white objects that could possibly be reflectors or other ground equipment, but without context, their purpose is unclear. The sky above is a clear blue, with a few clouds scattered across it. The overall color palette of the image is predominantly green and blue, reflecting the natural elements of the scene.</w:t>
        <w:br/>
        <w:br/>
        <w:t>The field itself appears to be an open area with no people visible. There are some tracks or markings on it, suggesting recent activity. The perspective also suggests that the image was captured from a vehicle's dashcam, given the angle and composition. However, there is no text, people, or devices visible in this frame. The overall atmosphere of the scene appears peaceful and serene, with the field serving as the main focal point.</w:t>
      </w:r>
    </w:p>
    <w:p>
      <w:r>
        <w:t>No strongly correlated comments found for this frame.</w:t>
      </w:r>
    </w:p>
    <w:p>
      <w:pPr>
        <w:pStyle w:val="Heading1"/>
      </w:pPr>
      <w:r>
        <w:t>Frame: frame_0430.jpg</w:t>
      </w:r>
    </w:p>
    <w:p>
      <w:r>
        <w:t>Caption: The image shows an aerial view of a vast, grassy field that stretches out to the horizon, with a lush and green landscape dotted with patches of dirt. The rustic charm of the terrain is enhanced by a small stream meandering through the field, its path slightly curved, adding a dynamic element to the scene. The clear blue sky above provides a serene backdrop to the field below, creating a sense of untouched beauty. Despite the vastness of the field, there's no sign of any human activity, suggesting that the landscape remains undisturbed and natural. The relative positions of the objects suggest a natural, undisturbed landscape, with the field in the foreground and the stream and sky in the background. The image does not contain any discernible text or countable objects, providing a beautiful representation of a tranquil, untouched natural environment.</w:t>
      </w:r>
    </w:p>
    <w:p>
      <w:r>
        <w:t>No strongly correlated comments found for this frame.</w:t>
      </w:r>
    </w:p>
    <w:p>
      <w:pPr>
        <w:pStyle w:val="Heading1"/>
      </w:pPr>
      <w:r>
        <w:t>Frame: frame_0431.jpg</w:t>
      </w:r>
    </w:p>
    <w:p>
      <w:r>
        <w:t>Caption: The panoramic view of the grassy field appears to be bathed in the soft glow of the setting sun. The field is a vibrant green, dotted with patches of yellow flowers that add a touch of color to the otherwise monochrome landscape. The perspective of the image is from a high angle, providing a bird's-eye view of the field. From this vantage point, it's possible to see the topography of the field, which features mounds and hollows that could indicate a natural landscape or a site undergoing some sort of construction or excavation work. There are no visible people or any identifiable objects that would suggest a teaching context. The camera angle allows for a clear view of the field extending towards the horizon, with the absence of any discernible text or human-made objects suggesting a natural setting, possibly a park or a farm. The image is devoid of any human activity, further emphasizing the tranquility of the scene. The overall composition of the image, with its serene colors and open space, evokes a sense of peace and solitude. The lower part of the image appears to be obscured by a semi-transparent overlay of what looks like a phone interface, with text that reads "Camera app" and "Photo saved," which might indicate that the image has been taken with a smartphone and is being viewed in the camera app.</w:t>
      </w:r>
    </w:p>
    <w:p>
      <w:r>
        <w:t>No strongly correlated comments found for this frame.</w:t>
      </w:r>
    </w:p>
    <w:p>
      <w:pPr>
        <w:pStyle w:val="Heading1"/>
      </w:pPr>
      <w:r>
        <w:t>Frame: frame_0432.jpg</w:t>
      </w:r>
    </w:p>
    <w:p>
      <w:r>
        <w:t>Caption: The image appears to be an aerial view of a rural area with fields and patches of grass, captured from an elevated position possibly from a drone or airplane. The landscape shows a vast, green field that stretches out towards the horizon, dominated by sparse growth of grass which seems patchy and irregular. The field is dotted with small brown patches, likely areas of bare soil or recent soil erosion. There are no clear signs of human activity or structures within this frame. Overlaid text on the image reads "Instructors: Please note that these slides have not been reviewed by your instructor," suggesting that the image might be part of a presentation or educational material being shared among instructors, possibly for review or as part of a discussion. Given the context of an instructional setting and the presence of slides, it can be inferred that this could be a slide from a lecture, workshop, or online class related to environmental studies, agriculture, land management, or a similar field where such landscapes are relevant.</w:t>
      </w:r>
    </w:p>
    <w:p>
      <w:r>
        <w:t>No strongly correlated comments found for this frame.</w:t>
      </w:r>
    </w:p>
    <w:p>
      <w:pPr>
        <w:pStyle w:val="Heading1"/>
      </w:pPr>
      <w:r>
        <w:t>Frame: frame_0433.jpg</w:t>
      </w:r>
    </w:p>
    <w:p>
      <w:r>
        <w:t>Caption: The image captures a serene scene of a light blue sky, speckled with white clouds. The sky, which fills the majority of the image, is a soft gradient of light blue, transitioning into a lighter shade towards the edges. On the screen of a smartphone displayed in the image, there is no visible text, equations, or graph types, and no clear indication of an instructor's activities such as writing, pointing, holding a model, or speaking from a slide. The image simply shows the smartphone with the photo loaded on it, which appears to be a picture of a cloudy sky with a slight gradient in color from blue at the top to a lighter hue near the bottom, suggesting that the photo might have been taken around sunrise or sunset. The clouds scattered haphazardly across the sky are white and fluffy, adding a sense of tranquility to the scene. The image is devoid of any discernible text or human presence, focusing solely on the natural beauty of the sky and clouds. The relative positions of the clouds and sky are such that the clouds are scattered throughout the sky, with some clouds appearing larger and more prominent than others. The image does not contain any other objects or elements, further emphasizing the importance of the sky and clouds as the main subjects of the image. The image is a simple yet powerful representation of the beauty of nature.</w:t>
      </w:r>
    </w:p>
    <w:p>
      <w:r>
        <w:t>No strongly correlated comments found for this frame.</w:t>
      </w:r>
    </w:p>
    <w:p>
      <w:pPr>
        <w:pStyle w:val="Heading1"/>
      </w:pPr>
      <w:r>
        <w:t>Frame: frame_0434.jpg</w:t>
      </w:r>
    </w:p>
    <w:p>
      <w:r>
        <w:t>Caption: The provided image appears to show a small section of a vibrant field of green grass, speckled with patches of brown dirt. The lush and green grass extends towards the left side of the image, while the brown dirt, appearing as a contrasting color, is located towards the right. In the center of the image, a single purple flower adds a pop of color to the scene, standing out against the green grass and brown dirt as its unique focal point.</w:t>
        <w:br/>
        <w:br/>
        <w:t>The image is taken from a low angle, looking up at the grassy field, which gives it a sense of depth and perspective. This perspective also highlights the tall grasses, making them appear as if they stretch towards the sky. Overall, the image presents a serene and natural landscape, with the purple flower drawing the viewer's attention.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building process of a custom FPV drone, which is closely related to the description of the grassy field in the frame caption. The comment highlights the selection and assembly of various components, matching parts to the drone's size, and configuring the flight controller, all of which are technical steps described in the caption.</w:t>
      </w:r>
    </w:p>
    <w:p>
      <w:r>
        <w:t>Source: https://www.youtube.com/watch?v=DeSDjjicGWY: The Idiot's Guide to Making a DIY Drone!</w:t>
      </w:r>
    </w:p>
    <w:p>
      <w:pPr>
        <w:pStyle w:val="Heading1"/>
      </w:pPr>
      <w:r>
        <w:t>Frame: frame_0435.jpg</w:t>
      </w:r>
    </w:p>
    <w:p>
      <w:r>
        <w:t>Caption: The image appears to capture a serene landscape with a clear blue sky and scattered white clouds, creating a sense of depth and grandeur. The scene is taken from a low angle, possibly from a vehicle window given the reflection on the glass in the foreground. A patch of vibrant green grass occupies this area, adding a pop of color to the image. In the background, a field stretches out with sparse vegetation, punctuated by a few white flowers scattered across its surface. Beyond the field, what appears to be a construction site or a place where some work has been done can be seen, marked by bare earth areas and possibly indicating human activity. However, there are no visible texts or distinguishing marks that would provide specific information about the location or context of this image. Instead, the focus is on the peaceful and tranquil environment of the landscape itself, with the tall tower standing out in the distance, its white and blue colors contrasting against the sky.</w:t>
      </w:r>
    </w:p>
    <w:p>
      <w:r>
        <w:t>No strongly correlated comments found for this frame.</w:t>
      </w:r>
    </w:p>
    <w:p>
      <w:pPr>
        <w:pStyle w:val="Heading1"/>
      </w:pPr>
      <w:r>
        <w:t>Frame: frame_0436.jpg</w:t>
      </w:r>
    </w:p>
    <w:p>
      <w:r>
        <w:t>Caption: This image shows a close-up view of a person's hands working on a small, orange drone with black trim. The drone appears to be in the process of being assembled and is resting on a wooden table. The individual is assembling the drone, with one hand holding a component while the other hand is engaged with another piece. Specifically, the person's fingers are firmly gripping the drone's propeller, indicating that they are in the middle of assembling it. The focus is solely on the hands and the assembly of the toy drone, with the wooden table providing a solid surface for the drone to rest on.</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mentioning specific components (frame, motors, battery, receiver, camera, flight controller) and technical steps (assembling, configuring, testing). The caption provides a close-up view of assembling the drone's propeller, which is a crucial part of the building process mentioned in the comment. While the comment also discusses software and goggles, it remains focused on the drone-building process, making it strongly related to the caption.</w:t>
      </w:r>
    </w:p>
    <w:p>
      <w:r>
        <w:t>Source: https://www.youtube.com/watch?v=DeSDjjicGWY: The Idiot's Guide to Making a DIY Drone!</w:t>
      </w:r>
    </w:p>
    <w:p>
      <w:pPr>
        <w:pStyle w:val="Heading1"/>
      </w:pPr>
      <w:r>
        <w:t>Frame: frame_0437.jpg</w:t>
      </w:r>
    </w:p>
    <w:p>
      <w:r>
        <w:t>Caption: The image shows a person carefully attaching an orange component to the frame of a quadcopter drone, which is resting on a wooden table. The individual's hands are visible, with their fingers gently holding the clip in place as they prepare to secure it onto the main body of the drone using screws or nuts. The orange component appears to be an orange clip, and the drone features a black and orange color scheme. The background is blurred, drawing focus to the hands and the drone.</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objects, settings, or goals described in the caption. The mention of building a custom FPV drone, selecting and assembling components, and configuring BetaFlight software matches with the scene depicted in the frame caption. Although the comment provides more context about the drone's purpose and the creator's experience, it still focuses on the same technical aspects as the caption.</w:t>
      </w:r>
    </w:p>
    <w:p>
      <w:r>
        <w:t>Source: https://www.youtube.com/watch?v=DeSDjjicGWY: The Idiot's Guide to Making a DIY Drone!</w:t>
      </w:r>
    </w:p>
    <w:p>
      <w:pPr>
        <w:pStyle w:val="Heading1"/>
      </w:pPr>
      <w:r>
        <w:t>Frame: frame_0438.jpg</w:t>
      </w:r>
    </w:p>
    <w:p>
      <w:r>
        <w:t>Caption: This image captures a moment of focused work, showcasing someone assembling or repairing a remote-controlled car (RC car) and a quadcopter. The scene is set at a table with various electronic components scattered around, indicating an electronics hobby workspace. The person is seated, using their hands to meticulously assemble the RC cars.</w:t>
        <w:br/>
        <w:br/>
        <w:t>One of the RC cars appears to be in the midst of being put together; its front and back halves seem to be connected by the central battery pack, with visible wires for electrical connections. The car is predominantly orange and black, with the battery pack centrally located between the two main sections.</w:t>
        <w:br/>
        <w:br/>
        <w:t>On the table next to the RC car, a person can be seen working on a blue and orange quadcopter. Their hands are engaged in the task, with their fingers tightly gripping a red screwdriver, indicating that it's held in their left hand. The screwdriver is positioned on the left side of the quadcopter, emphasizing the person's focused attention on the assembly process.</w:t>
        <w:br/>
        <w:br/>
        <w:t>The background of the image is blurred, drawing the viewer's attention to the hands-on activity and the electronic components being worked on. The overall focus of this image is on the practical example of electronics hobby work, demonstrating a moment of determination and dedication as the person meticulously assembles or repairs their RC cars and quadcopter.</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frame caption showing someone assembling an RC car and a quadcopter. The caption's focus on electronics hobby work and the mention of various components being worked on in the table, such as motors, battery, receiver, camera, and flight controller, are all relevant technical steps mentioned in the comment. The correlation is not perfect due to some minor differences between building an FPV drone and assembling RC cars/quadcopters.</w:t>
      </w:r>
    </w:p>
    <w:p>
      <w:r>
        <w:t>Source: https://www.youtube.com/watch?v=DeSDjjicGWY: The Idiot's Guide to Making a DIY Drone!</w:t>
      </w:r>
    </w:p>
    <w:p>
      <w:pPr>
        <w:pStyle w:val="Heading1"/>
      </w:pPr>
      <w:r>
        <w:t>Frame: frame_0439.jpg</w:t>
      </w:r>
    </w:p>
    <w:p>
      <w:r>
        <w:t>Caption: The image shows a person's hands working on an orange-colored 3D printed object that resembles a quadcopter frame. In the foreground, the person is holding orange pliers and carefully examining the small, orange and black drone as it is being assembled on a wooden table with a black surface. The person's hand is in the process of inserting a small bolt into the drone's body, indicating the ongoing assembly of the device. A small component with wires attached to it, potentially part of the electronics for the drone, can be seen nearby. In the background, there appears to be a piece of paper or cloth with some writing on it, but the text is not fully legible due to the angle and resolution of the image. The focus is on the hands assembling or repairing the object, suggesting a detailed and focused process of assembly.</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objects, and goals described in the caption, including building a custom FPV drone, assembling components like the frame, motors, battery, receiver, camera, and flight controller. The caption's focus on hands assembling or repairing an object matches the commenter's description of the process involved in building the drone.</w:t>
      </w:r>
    </w:p>
    <w:p>
      <w:r>
        <w:t>Source: https://www.youtube.com/watch?v=DeSDjjicGWY: The Idiot's Guide to Making a DIY Drone!</w:t>
      </w:r>
    </w:p>
    <w:p>
      <w:pPr>
        <w:pStyle w:val="Heading1"/>
      </w:pPr>
      <w:r>
        <w:t>Frame: frame_0440.jpg</w:t>
      </w:r>
    </w:p>
    <w:p>
      <w:r>
        <w:t>Caption: The image shows a person actively engaged in the process of assembling a mechanical device, specifically an orange drone. The individual's hands are busy working on various components, with one hand holding a small orange plastic part with cutouts that appears to be a piece of the assembly. The other hand is using tools or equipment related to electronics or mechanics, as indicated by the visible screws and metal parts being handled. The screwdriver and pliers are prominently featured in the image, suggesting that the person is utilizing these tools to complete the assembly process.</w:t>
        <w:br/>
        <w:br/>
        <w:t>The drone itself is made up of various colored plastic components, including orange, white, and possibly black or red, which are held together with bolts and screws. The wooden surface beneath the drone indicates a flat working space, where the person can easily access and manipulate the different parts. The overall scene presents a moment of hands-on work with the intention to create or repair the device, capturing a real-life activity rather than a staged learning environment.</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including selecting and assembling various parts like the frame, motors, battery, receiver, camera, and flight controller. The comment also highlights the importance of matching parts to the drone's size, which is mentioned in the caption as well.</w:t>
      </w:r>
    </w:p>
    <w:p>
      <w:r>
        <w:t>Source: https://www.youtube.com/watch?v=DeSDjjicGWY: The Idiot's Guide to Making a DIY Drone!</w:t>
      </w:r>
    </w:p>
    <w:p>
      <w:pPr>
        <w:pStyle w:val="Heading1"/>
      </w:pPr>
      <w:r>
        <w:t>Frame: frame_0441.jpg</w:t>
      </w:r>
    </w:p>
    <w:p>
      <w:r>
        <w:t>Caption: The image shows a close-up of hands working with small electronic components and wires. It appears to be taken in a workspace or workshop where someone is assembling or repairing an electronic device, possibly an electronics hobbyist or technician. There are various colorful parts, including what looks like resistors, capacitors, integrated circuits, and possibly LEDs or other components. The focus of the image is on the hands manipulating these components, with the background being blurred but suggestive of a table surface with more electronics or tools visible. There is no text present in this frame, and it appears to be a real-world setting rather than a classroom or lecture hall where an instructor would typically provide context or explanation.</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strongly related to the frame caption showing hands assembling electronic components. The comment mentions specific components like motors, battery, receiver, camera, and flight controller, which are also present in the frame caption. The strong correlation score is due to the precise connection between the technical steps described in the caption and the comment.</w:t>
      </w:r>
    </w:p>
    <w:p>
      <w:r>
        <w:t>Source: https://www.youtube.com/watch?v=DeSDjjicGWY: The Idiot's Guide to Making a DIY Drone!</w:t>
      </w:r>
    </w:p>
    <w:p>
      <w:pPr>
        <w:pStyle w:val="Heading1"/>
      </w:pPr>
      <w:r>
        <w:t>Frame: frame_0442.jpg</w:t>
      </w:r>
    </w:p>
    <w:p>
      <w:r>
        <w:t>Caption: The image shows a close-up view of a person's hands skillfully handling an electronic device, specifically engaged in a soldering project. One hand is grasping a small circuit board with various components, such as resistors and possibly capacitors or integrated circuits, which are being soldered by the other hand using a soldering iron. The fingers of the hand holding the circuit board are curled around it, indicating expertise in handling the delicate components. A red wire is also present, held in place by a black clamp, with a red clamp securing it. The person's hands appear focused on the task at hand, with no additional context visible that would provide information about the instructor's actions or intentions. The background is blurred but suggests an indoor setting, possibly a workspace or workshop area.</w:t>
      </w:r>
    </w:p>
    <w:p>
      <w:r>
        <w:t>No strongly correlated comments found for this frame.</w:t>
      </w:r>
    </w:p>
    <w:p>
      <w:pPr>
        <w:pStyle w:val="Heading1"/>
      </w:pPr>
      <w:r>
        <w:t>Frame: frame_0443.jpg</w:t>
      </w:r>
    </w:p>
    <w:p>
      <w:r>
        <w:t>Caption: The image shows a close-up of someone's hands working with an electronic component, specifically a soldering iron. The person appears to be carefully applying heat to solder a connection between two wires or components. In the background, there is a blurred view of other electronic devices and parts, suggesting that this might be a workbench for electronics hobbyists or professionals. Meanwhile, another hand is holding a small electronic component, possibly a capacitor, with a black and green label prominently displaying the information "2200 60V 1000mA". The person's fingers are firmly gripping the component, indicating it's being prepared for installation or testing.</w:t>
      </w:r>
    </w:p>
    <w:p>
      <w:r>
        <w:t>No strongly correlated comments found for this frame.</w:t>
      </w:r>
    </w:p>
    <w:p>
      <w:pPr>
        <w:pStyle w:val="Heading1"/>
      </w:pPr>
      <w:r>
        <w:t>Frame: frame_0444.jpg</w:t>
      </w:r>
    </w:p>
    <w:p>
      <w:r>
        <w:t>Caption: The image depicts a person working with a small electronic component, which appears to be either a battery or a cellphone motherboard. The hands are prominently featured, with one grasping an orange-colored object that could be part of a circuit or electronic device. The other hand is using a tool to manipulate the same object or a nearby cable. The focus of the image is on the hands and the device being worked on, rather than any background context or teaching environment. There are no visible texts, diagrams, or slides that provide additional information or instruction. The style of the image is candid and appears to be taken in a casual setting, possibly during the process of assembling or repairing an electronic device.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matches the technical steps and components mentioned in the caption (frame, motors, battery, receiver, camera, flight controller). The comment also highlights the importance of matching parts to the drone's size, which is consistent with the focus on hands-on manipulation of objects in the image.</w:t>
      </w:r>
    </w:p>
    <w:p>
      <w:r>
        <w:t>Source: https://www.youtube.com/watch?v=DeSDjjicGWY: The Idiot's Guide to Making a DIY Drone!</w:t>
      </w:r>
    </w:p>
    <w:p>
      <w:pPr>
        <w:pStyle w:val="Heading1"/>
      </w:pPr>
      <w:r>
        <w:t>Frame: frame_0445.jpg</w:t>
      </w:r>
    </w:p>
    <w:p>
      <w:r>
        <w:t>Caption: The image displays an individual engaged in a hands-on electronics activity, with a focus on DIY (Do It Yourself) projects. The person is seated at an informal workspace, surrounded by various tools and components, including electronic modules or integrated circuits (ICs), red wires or cables, and other devices. A circuit board lies on the work surface, with multiple pins exposed, suggesting it is designed to interface with other electronic parts.</w:t>
        <w:br/>
        <w:br/>
        <w:t>The individual appears to be using a soldering iron to attach parts to the circuit board, as seen in the center of the image. In the lower left corner, a pair of scissors are positioned, likely used for cutting wires or components. The hand holding the scissors is located in the upper right corner of the image, with the wire extending from the center towards the right side.</w:t>
        <w:br/>
        <w:br/>
        <w:t>The brown wooden surface provides a neutral backdrop for the action taking place. There are no visible texts, diagrams, or slides in the immediate vicinity, indicating that the focus is on the hands-on activity rather than instructional material. The setting and tools suggest that this could be a tutorial on soldering, assembly of electronic circuits, or some other aspect of electronics hobbyism or DIY electronics work.</w:t>
      </w:r>
    </w:p>
    <w:p>
      <w:r>
        <w:t>No strongly correlated comments found for this frame.</w:t>
      </w:r>
    </w:p>
    <w:p>
      <w:pPr>
        <w:pStyle w:val="Heading1"/>
      </w:pPr>
      <w:r>
        <w:t>Frame: frame_0446.jpg</w:t>
      </w:r>
    </w:p>
    <w:p>
      <w:r>
        <w:t>Caption: The image captures a moment of someone working on a small electronics project, specifically repairing or assembling a circuit as part of a drone. A pair of hands is seen holding a pair of tweezers and a small red circuit board, which appears to be in the process of being connected or repaired. In the foreground, various electronic components are visible on the work surface: wires with bare ends, resistors of different colors, capacitors, and an integrated circuit (IC). The IC is particularly noticeable due to its larger size compared to the other components.</w:t>
        <w:br/>
        <w:br/>
        <w:t>The hands holding tweezers and the small red circuit board dominate the scene, but the background reveals a person seated at a desk with their back facing the camera, suggesting focus on the work rather than directly interacting with the camera. There is no visible text or writing in this image. The setting appears to be indoors and well-lit, indicating a home or hobbyist workspace environment.</w:t>
        <w:br/>
        <w:br/>
        <w:t>The main subjects of the image are the hands holding tweezers, the small red circuit board, and the electronic components on the work surface. The dark brown background provides a stark contrast to the bright orange and black components of the circuit, while the red and black wires suggest that this is part of a larger circuit connected to a drone.</w:t>
      </w:r>
    </w:p>
    <w:p>
      <w:r>
        <w:t>No strongly correlated comments found for this frame.</w:t>
      </w:r>
    </w:p>
    <w:p>
      <w:pPr>
        <w:pStyle w:val="Heading1"/>
      </w:pPr>
      <w:r>
        <w:t>Frame: frame_0447.jpg</w:t>
      </w:r>
    </w:p>
    <w:p>
      <w:r>
        <w:t>Caption: The image shows a close-up view of a person's hand holding a black screwdriver, which is being used to attach a black circuit board to an orange drone. The drone, with its red propellers, is positioned on a brown wooden table. The circuit board, connected to the drone through a white wire, appears to be under construction, with various electronic parts such as resistors, capacitors, and integrated circuits visible. There are colorful wires with different gauges being connected.</w:t>
        <w:br/>
        <w:br/>
        <w:t>The person's hand is positioned in the center of the image, indicating their active involvement in the assembly process. The background is out of focus but suggests an indoor environment, possibly a workbench or desk due to the presence of what looks like a computer monitor at the top left corner. The lighting in the image suggests it's daytime.</w:t>
        <w:br/>
        <w:br/>
        <w:t>The person appears focused on their task and seems to be teaching or demonstrating the process to others, as suggested by the careful movement of the screwdriver and the positioning of the hand. The image does not contain any text or other items that would indicate a specific topic or intention beyond what can be seen.</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and components involved in building a custom FPV drone, which is also described in the caption. The mention of selecting and assembling various components, such as the frame, motors, battery, receiver, camera, and flight controller, matches the objects and settings shown in the image, indicating strong correlation.</w:t>
      </w:r>
    </w:p>
    <w:p>
      <w:r>
        <w:t>Source: https://www.youtube.com/watch?v=DeSDjjicGWY: The Idiot's Guide to Making a DIY Drone!</w:t>
      </w:r>
    </w:p>
    <w:p>
      <w:pPr>
        <w:pStyle w:val="Heading1"/>
      </w:pPr>
      <w:r>
        <w:t>Frame: frame_0448.jpg</w:t>
      </w:r>
    </w:p>
    <w:p>
      <w:r>
        <w:t>Caption: The image depicts an outdoor scene with a person standing in a field, dressed casually in a black t-shirt and blue jeans. The man is holding a cellular telephone in his left hand, and his right hand is resting on his hip. His gaze is directed to the left, perhaps lost in thought or simply enjoying the view of the vibrant green field dotted with small white flowers.</w:t>
        <w:br/>
        <w:br/>
        <w:t>In the background, a concrete structure stands out against the natural landscape, adorned with a green and orange sign that is not discernible from this angle. The surroundings indicate a rural setting with vegetation and some scattered debris in the foreground. The clear sky suggests fair weather conditions.</w:t>
        <w:br/>
        <w:br/>
        <w:t>The person appears to be engaged in some activity related to a white device with a display screen that is not clearly visible from this angle. Below the screen, there is a smaller model or object with a similar shape, suggesting it may be related to the main device or part of an experiment.</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related to the person in the caption possibly engaged in an activity related to a white device with a display screen. The mention of selecting and assembling components like frame, motors, battery, receiver, camera, and flight controller in the comment matches the objects and settings described in the caption.</w:t>
      </w:r>
    </w:p>
    <w:p>
      <w:r>
        <w:t>Source: https://www.youtube.com/watch?v=DeSDjjicGWY: The Idiot's Guide to Making a DIY Drone!</w:t>
      </w:r>
    </w:p>
    <w:p>
      <w:pPr>
        <w:pStyle w:val="Heading1"/>
      </w:pPr>
      <w:r>
        <w:t>Frame: frame_0449.jpg</w:t>
      </w:r>
    </w:p>
    <w:p>
      <w:r>
        <w:t>Caption: The image shows an outdoor scene with a person standing in a field of tall grass. The person, wearing a black t-shirt and blue jeans, faces away from the camera, their back towards us. The grass around them is a mix of green and brown, with some areas appearing more green than others. In the distance, there's a concrete structure with graffiti on it, adding to the scene's intrigue. Above, the clear blue sky features a few scattered clouds. The person, holding a remote control in their hand, seems focused on something out of frame, possibly related to the device they're using. The surrounding environment, including the grassy area and the concrete structure, creates a serene atmosphere that contrasts with the sense of activity suggested by the person's presence.</w:t>
      </w:r>
    </w:p>
    <w:p>
      <w:r>
        <w:t>No strongly correlated comments found for this frame.</w:t>
      </w:r>
    </w:p>
    <w:p>
      <w:pPr>
        <w:pStyle w:val="Heading1"/>
      </w:pPr>
      <w:r>
        <w:t>Frame: frame_0450.jpg</w:t>
      </w:r>
    </w:p>
    <w:p>
      <w:r>
        <w:t>Caption: The image appears to be a composite of two different frames, separated by a white horizontal line. On the top half of the image, we see an outdoor scene with a grassy area and several trees. The green plants in the foreground, possibly herbs or shrubs, are bedded on wood chips, suggesting it might be a garden or natural area. The ground is somewhat uneven, indicating that this could be a garden or a natural area rather than a perfectly manicured lawn.</w:t>
        <w:br/>
        <w:br/>
        <w:t>The bottom half of the image shows what seems to be a screenshot from a presentation slide with the title "CARDIOGRAMMETROPY AND ELECTRICITY" in bold letters at the top. Below the title, there are two smaller images, each displaying a different set of data or images that appear to be part of an educational or scientific presentation, possibly related to cardiograms and electricity.</w:t>
        <w:br/>
        <w:br/>
        <w:t>The left image on the bottom half shows a detailed view of what looks like a cardiogram printout with various lines and markings indicating heartbeat patterns over time. There is text partially visible at the top left corner, but it's not legible in this frame. The right image appears to be a slide with a diagram or set of images that are too small and blurred to discern their content.</w:t>
        <w:br/>
        <w:br/>
        <w:t>The scene does not include any people or objects, suggesting that the instructor may have been present but is not visible in this particular frame.</w:t>
      </w:r>
    </w:p>
    <w:p>
      <w:r>
        <w:t>No strongly correlated comments found for this frame.</w:t>
      </w:r>
    </w:p>
    <w:p>
      <w:pPr>
        <w:pStyle w:val="Heading1"/>
      </w:pPr>
      <w:r>
        <w:t>Frame: frame_0451.jpg</w:t>
      </w:r>
    </w:p>
    <w:p>
      <w:r>
        <w:t>Caption: The image depicts a serene landscape with lush green grass and trees in the background under a partly cloudy sky. A structure or boundary, likely used for agricultural purposes, can be seen cutting across the scene. The focus is on the ground, as indicated by the blurred effect around the lower portion of the image, which emphasizes the foreground and makes it difficult to discern details in the background. The image appears to have been taken from a mobile device, with a phone's screen border visible at the top, featuring a dark tone that contrasts with the brighter outdoor lighting.</w:t>
        <w:br/>
        <w:br/>
        <w:t>Upon closer examination, a small building can be seen in the distance, adding a touch of human presence to the otherwise natural landscape. The perspective of the image is from a low angle, looking up at the field, which gives it a grand and majestic appearance. The absence of any text or discernible actions suggests a tranquil and peaceful setting, characteristic of a rural or semi-rural area possibly used for agricultural purposes.</w:t>
      </w:r>
    </w:p>
    <w:p>
      <w:r>
        <w:t>No strongly correlated comments found for this frame.</w:t>
      </w:r>
    </w:p>
    <w:p>
      <w:pPr>
        <w:pStyle w:val="Heading1"/>
      </w:pPr>
      <w:r>
        <w:t>Frame: frame_0452.jpg</w:t>
      </w:r>
    </w:p>
    <w:p>
      <w:r>
        <w:t>Caption: This image depicts an outdoor scene where a person is sitting and engaged in an activity that involves a cell phone held up in front of their face. The individual appears to be looking at the screen of the device, dressed casually in a black t-shirt and blue jeans. A bicycle is parked nearby.</w:t>
        <w:br/>
        <w:br/>
        <w:t>The setting takes place in a grassy area with weeds, featuring a concrete structure in front of them, possibly a low wall or small retaining wall. The background shows a clear sky and some vegetation, suggesting an open outdoor space.</w:t>
        <w:br/>
        <w:br/>
        <w:t>In the image, the person is holding what appears to be a white controller in their right hand, which may indicate engagement in some form of remote control activity. Their left hand is resting casually on their hip. The field in which they are seated is lush green, filled with tall grass that extends to the horizon. In the background, a white building can be seen standing out against the natural backdrop.</w:t>
        <w:br/>
        <w:br/>
        <w:t>The clear blue sky above is dotted with a few clouds, creating a serene atmosphere. The man's position on the concrete slab and the presence of the white controller suggest he might be in a state of concentration or perhaps taking a break from his activity. Overall, the scene paints a picture of a leisurely day spent outdoors, with the person enjoying their time in the great outdoors.</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is the same technical topic described in the caption. The mention of selecting and assembling components like frame, motors, battery, receiver, camera, and flight controller matches the details provided in the caption about the person holding what appears to be a white controller and sitting on a concrete slab.</w:t>
      </w:r>
    </w:p>
    <w:p>
      <w:r>
        <w:t>Source: https://www.youtube.com/watch?v=DeSDjjicGWY: The Idiot's Guide to Making a DIY Drone!</w:t>
      </w:r>
    </w:p>
    <w:p>
      <w:pPr>
        <w:pStyle w:val="Heading1"/>
      </w:pPr>
      <w:r>
        <w:t>Frame: frame_0453.jpg</w:t>
      </w:r>
    </w:p>
    <w:p>
      <w:r>
        <w:t>Caption: The image shows an outdoor setting where a man is seated on a concrete slab in a lush grassy field. He is wearing blue jeans and a black t-shirt, with his right hand holding a white remote control. His left hand is resting on his knee, and he is looking directly at the camera, perched on his nose are his glasses. In front of him, there appears to be a skateboard leaning against the concrete structure.</w:t>
        <w:br/>
        <w:br/>
        <w:t>The field is covered in green grass, with several trees scattered throughout the scene. The man is positioned in the foreground, with the grassy field and trees forming the background. The clear blue sky above has a few clouds scattered across it. There are no visible texts or instructional elements within the image that suggest an educational context.</w:t>
        <w:br/>
        <w:br/>
        <w:t>The man's casual attire and relaxed pose, with his hands resting on his lap and looking directly at the camera, suggest a daytime atmosphere. The concrete slab he is sitting on may be a wall or ledge, and the skateboard in front of him implies that the scene might be set in a casual, recreational environment.</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which is strongly related to the frame caption showing a man with a skateboard and remote control. The mention of various components (frame, motors, battery, receiver, camera, flight controller) and their roles matches the objects and settings described in the caption, indicating a strong correlation.</w:t>
      </w:r>
    </w:p>
    <w:p>
      <w:r>
        <w:t>Source: https://www.youtube.com/watch?v=DeSDjjicGWY: The Idiot's Guide to Making a DIY Drone!</w:t>
      </w:r>
    </w:p>
    <w:p>
      <w:pPr>
        <w:pStyle w:val="Heading1"/>
      </w:pPr>
      <w:r>
        <w:t>Frame: frame_0454.jpg</w:t>
      </w:r>
    </w:p>
    <w:p>
      <w:r>
        <w:t>Caption: The aerial view captures an expansive landscape that appears to be an agricultural field or park, with lush green grassy areas and possibly patches of crops. The image shows dirt paths and mounds of soil, which could be raised beds for planting. A person is standing on what seems to be a platform or small stage area, but there's no clear indication that they are using any device, holding a model, or speaking from a slide.</w:t>
        <w:br/>
        <w:br/>
        <w:t>The image itself is slightly blurry due to the perspective of the camera angle and distance at which the photo was taken, with the focus appearing to be on showing the outdoor space rather than providing a detailed view of an educational setting with instructional content. The field is dotted with patches of grass and trees, adding a touch of natural beauty to the scene.</w:t>
        <w:br/>
        <w:br/>
        <w:t>A dirt path crisscrosses the field, leading the viewer's eye across the landscape. The sky above is a clear blue, providing a beautiful backdrop to the scene. Despite the expansive view, the image does not contain any discernible text or specific objects. The relative positions of the objects suggest a well-maintained and cared-for field, possibly a recreational area or a farm.</w:t>
        <w:br/>
        <w:br/>
        <w:t>The image does not contain any discernible action or movement, but rather a still and serene landscape. The absence of people or animals in the image adds to the sense of tranquility, making it a testament to the beauty of nature and the importance of preserving such landscapes.</w:t>
      </w:r>
    </w:p>
    <w:p>
      <w:r>
        <w:t>No strongly correlated comments found for this frame.</w:t>
      </w:r>
    </w:p>
    <w:p>
      <w:pPr>
        <w:pStyle w:val="Heading1"/>
      </w:pPr>
      <w:r>
        <w:t>Frame: frame_0455.jpg</w:t>
      </w:r>
    </w:p>
    <w:p>
      <w:r>
        <w:t>Caption: The image captures an aerial view of a large, open field with some areas of cultivation and others that appear to be untouched grassland. A patchy road or track is visible in the center of the frame, with several small white buildings scattered throughout the landscape. The buildings appear to be a mix of different sizes and shapes, suggesting they might be residential or commercial structures.</w:t>
        <w:br/>
        <w:br/>
        <w:t>In the foreground of the image, a person is seen riding a bicycle towards the right side of the frame, possibly in the direction of the buildings. The bicycle is black, and its rider is wearing a blue shirt. Above, the sky is a clear blue, indicating a sunny day. The overall scene gives the impression of a peaceful day in a rural area, with the buildings and the cyclist adding a touch of human activity to the otherwise serene landscape.</w:t>
        <w:br/>
        <w:br/>
        <w:t>The field itself is situated in the foreground, while the buildings and the cyclist are positioned in the background. The relative positions of the objects suggest a well-planned layout, contributing to the overall sense of serenity and peacefulness in the image.</w:t>
      </w:r>
    </w:p>
    <w:p>
      <w:r>
        <w:t>No strongly correlated comments found for this frame.</w:t>
      </w:r>
    </w:p>
    <w:p>
      <w:pPr>
        <w:pStyle w:val="Heading1"/>
      </w:pPr>
      <w:r>
        <w:t>Frame: frame_0456.jpg</w:t>
      </w:r>
    </w:p>
    <w:p>
      <w:r>
        <w:t>Caption: The image captures a serene scene of an agricultural field under an expansive blue sky, with a focus on a solitary person standing in the center of the field. The field stretches out to the horizon, its edges marked by a boundary that appears to be a fence, although it is not fully visible within this frame. The perspective of the image is from above, looking down on the field, giving a sense of depth and vastness. The person is dressed in dark clothing and appears to be surveying the area, with no clear signs of an instructor or educational material visible.</w:t>
        <w:br/>
        <w:br/>
        <w:t>On the right side of the image, there is a partial view of what seems to be an instructional slide or diagram, but it's too small and rotated to read any text or recognize its content clearly. The overall quality of the photo is somewhat grainy and lacks sharpness, indicating that it might have been taken with a lower-resolution camera or in challenging lighting conditions.</w:t>
        <w:br/>
        <w:br/>
        <w:t>The field contains various objects and structures that suggest agricultural activity, but these details are not specified further. The person's solitary figure amidst the vast expanse of nature draws the viewer's attention to this central figure, without providing any information that allows for a confident identification of the landmark.</w:t>
      </w:r>
    </w:p>
    <w:p>
      <w:r>
        <w:t>No strongly correlated comments found for this frame.</w:t>
      </w:r>
    </w:p>
    <w:p>
      <w:pPr>
        <w:pStyle w:val="Heading1"/>
      </w:pPr>
      <w:r>
        <w:t>Frame: frame_0457.jpg</w:t>
      </w:r>
    </w:p>
    <w:p>
      <w:r>
        <w:t>Caption: The image shows an individual standing in a field of grass, up to their knees deep, wearing a black watch on their wrist. The focus is on the person's hands as they assemble or repair what appears to be a quadcopter drone, with a black body and orange accents. The drone features four arms, each equipped with a motor, and two propellers, one on each side.</w:t>
        <w:br/>
        <w:br/>
        <w:t>The image captures a moment of assembly, with the person's hands positioned over the frame, indicating that they are in the process of building or repairing the quadcopter. The person is holding one of the drone's arms in their hand, possibly fixing it or showing a particular part.</w:t>
        <w:br/>
        <w:br/>
        <w:t>The environment around them is outdoors, with a mix of green grass and trees providing a serene backdrop to the activity. There is no visible text, diagrams, or other teaching aids that provide context about the purpose of this assembly or repair. The play icon visible on the left edge of the frame suggests that this image has been taken from a video screenshot, possibly from a tutorial or instructional content related to drone assembly or maintenance.</w:t>
        <w:br/>
        <w:br/>
        <w:t>The person's everyday attire, including a dark top and no laboratory equipment, implies that this activity could be taking place anywhere with sufficient open space.</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matching the description in the caption about assembling or repairing a quadcopter drone. The mention of selecting and assembling various components like the frame, motors, battery, receiver, camera, and flight controller also aligns with the technical steps described in the caption.</w:t>
      </w:r>
    </w:p>
    <w:p>
      <w:r>
        <w:t>Source: https://www.youtube.com/watch?v=DeSDjjicGWY: The Idiot's Guide to Making a DIY Drone!</w:t>
      </w:r>
    </w:p>
    <w:p>
      <w:pPr>
        <w:pStyle w:val="Heading1"/>
      </w:pPr>
      <w:r>
        <w:t>Frame: frame_0458.jpg</w:t>
      </w:r>
    </w:p>
    <w:p>
      <w:r>
        <w:t>Caption: The image shows a person's lower body and hands interacting with an orange quadcopter drone, lying on its side on the grass. The individual appears to be inspecting or preparing for flight, with their fingers gently adjusting the drone's control panel in a close-up view. The drone itself is a mix of orange and black, featuring a small antenna protruding from the top, suggesting wireless communication capabilities. The background is a serene expanse of green grass, providing a peaceful setting for the action. The person's hands and the drone are the main focus of the image, with the control panel in the foreground and the grassy field in the background. There are no visible texts, equations, diagrams, or slides that suggest a teaching context, nor is there any indication of an instructor involved or providing information about the device. The overall scene suggests a moment of anticipation or preparation before the drone's flight, with the relative position of the person's hands and the drone's control panel implying a moment of interaction as the drone is poised for takeoff.</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which matches the technical steps and objects described in the caption (e.g., selecting components, configuring BetaFlight software). The commenter's experiences with the drone's size, motors, and batteries also align with the focus on the quadcopter's control panel in the image. While the comment does not mention every detail in the caption, it primarily discusses the same technical aspects, earning a high correlation score.</w:t>
      </w:r>
    </w:p>
    <w:p>
      <w:r>
        <w:t>Source: https://www.youtube.com/watch?v=DeSDjjicGWY: The Idiot's Guide to Making a DIY Drone!</w:t>
      </w:r>
    </w:p>
    <w:p>
      <w:pPr>
        <w:pStyle w:val="Heading1"/>
      </w:pPr>
      <w:r>
        <w:t>Frame: frame_0459.jpg</w:t>
      </w:r>
    </w:p>
    <w:p>
      <w:r>
        <w:t>Caption: The image depicts an outdoor scene where a person is interacting with a small orange drone that appears to be in a resting position, sitting on a lush green grassy field. The drone has a black handle and a red control panel. In the background, a few trees can be seen, adding a touch of nature to the serene setting.</w:t>
        <w:br/>
        <w:br/>
        <w:t>The individual's hand is positioned in front of the drone, suggesting they are either preparing to fly the drone or have just landed it. Additionally, the person is holding a smartphone with the camera interface displayed on the screen, possibly used for capturing images. The phone's front-facing camera appears to be pointing at the drone, possibly providing information about the device or explaining a feature.</w:t>
        <w:br/>
        <w:br/>
        <w:t>At the bottom left corner of the image, a close-up view shows that the drone is made up of visible parts, implying an educational context where the device might be demonstrated or its components explained. However, there is no text visible in the image to provide additional context. The focus remains on the interaction between the person and the drone, with the educational aspect implied rather than explicitly stated through readable content.</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technical steps and components described in the caption, such as building a custom FPV drone, selecting and assembling parts like the frame, motors, battery, receiver, camera, and flight controller. The comment also mentions understanding communication protocols and software, configuring the drone with BetaFlight software, and practicing for optimal flying experience, which are all directly related to the technical steps shown in the caption.</w:t>
      </w:r>
    </w:p>
    <w:p>
      <w:r>
        <w:t>Source: https://www.youtube.com/watch?v=DeSDjjicGWY: The Idiot's Guide to Making a DIY Drone!</w:t>
      </w:r>
    </w:p>
    <w:p>
      <w:pPr>
        <w:pStyle w:val="Heading1"/>
      </w:pPr>
      <w:r>
        <w:t>Frame: frame_0460.jpg</w:t>
      </w:r>
    </w:p>
    <w:p>
      <w:r>
        <w:t>Caption: The image captures a moment where a person's hand, holding a pencil, is poised to write on a white piece of paper adorned with a black drawing of a motor and its speed control. The diagram is accompanied by text written in red ink, reading "save motor", "save motor speed", and "save motor control". The hand, positioned on the left side of the paper, appears to be pointing towards the phrase "save motor", suggesting that the person is about to write this instruction or make a decision related to motor control. In the process, the individual's handwriting can be seen as they transfer the diagram onto another piece of paper (visible in the right corner), possibly through tracing or copying. The focus remains on the hand's writing process and the act of transferring the diagram, without any visible text or equations providing additional context.</w:t>
      </w:r>
    </w:p>
    <w:p>
      <w:r>
        <w:t>No strongly correlated comments found for this frame.</w:t>
      </w:r>
    </w:p>
    <w:p>
      <w:pPr>
        <w:pStyle w:val="Heading1"/>
      </w:pPr>
      <w:r>
        <w:t>Frame: frame_0461.jpg</w:t>
      </w:r>
    </w:p>
    <w:p>
      <w:r>
        <w:t>Caption: The image shows a close-up of a person's hand interacting with a piece of paper or notebook, which has diagrams drawn on it. The hand is holding a sharp pencil, its tip pointing towards the paper as it creates a complex diagram. The diagram features a red arrow pointing to the word "save" written in green, standing out against the white paper. The arrow itself is also green, adding to the visual contrast.</w:t>
        <w:br/>
        <w:br/>
        <w:t>In addition to this main diagram, the hand is also drawing a series of squares and rectangles connected in a sequence, similar to the one with three lines connected at a single point labeled "Salt." These diagrams suggest an educational setting where the person might be working on or explaining a concept related to chemical structures or similar visual representations.</w:t>
        <w:br/>
        <w:br/>
        <w:t>The background is out of focus, creating a dual-perspective effect that emphasizes the activity happening in the foreground. The overall impression is that of someone engaged in a learning activity, possibly creating a diagram for a chemistry or science-related concept.</w:t>
        <w:br/>
        <w:br/>
        <w:t>The image also features a small white box with a red arrow inside it, which could be part of the main drawing or a separate element adding to its complexity. This adds an additional layer of thought and creativity to the image, capturing a moment where the hand is carefully crafting a puzzle-like diagram on a blank piece of paper.</w:t>
      </w:r>
    </w:p>
    <w:p>
      <w:r>
        <w:t>No strongly correlated comments found for this frame.</w:t>
      </w:r>
    </w:p>
    <w:p>
      <w:pPr>
        <w:pStyle w:val="Heading1"/>
      </w:pPr>
      <w:r>
        <w:t>Frame: frame_0462.jpg</w:t>
      </w:r>
    </w:p>
    <w:p>
      <w:r>
        <w:t>Caption: The image shows a person's hand and arm in the process of drawing on a piece of paper, with two distinct sections. On the topmost part of the paper, there are diagrams that appear to represent chemical structures or molecular models, with labels such as "NH2" indicating the presence of amino groups, which are commonly found in organic chemistry. The person seems to be working on a model structure, possibly sketching out a molecule or a reaction mechanism.</w:t>
        <w:br/>
        <w:br/>
        <w:t>In the bottom part of the image, a hand is holding a pencil and drawing two arrows: one red arrow pointing to the word "save" and another green arrow pointing to the word "money". There are no visible texts or equations in this frame that could provide additional context about the content or process being depicted. The style of the image suggests it might be used for educational purposes, demonstrating the process of creating chemical models or diagrams, while also highlighting important concepts related to saving and money management.</w:t>
      </w:r>
    </w:p>
    <w:p>
      <w:r>
        <w:t>No strongly correlated comments found for this frame.</w:t>
      </w:r>
    </w:p>
    <w:p>
      <w:pPr>
        <w:pStyle w:val="Heading1"/>
      </w:pPr>
      <w:r>
        <w:t>Frame: frame_0463.jpg</w:t>
      </w:r>
    </w:p>
    <w:p>
      <w:r>
        <w:t>Caption: The image shows a hands-on learning scenario where an individual is interacting with a piece of paper, holding a yellow and black pencil. The hand is positioned on the left side of the frame, with the pencil tip pointing towards the right. The pencil is being used to write in green and red ink on a white paper laid out on a black surface. The words "Save Money" and "Lighter" are prominently displayed.</w:t>
        <w:br/>
        <w:br/>
        <w:t>In the same scene, the individual is also engaged with a drawing of a molecule, depicted in a simplified form with various atoms connected by lines representing bonds. They are holding a black ink pen and are pointing to the paper with their hand, guiding attention towards the structure drawn on the paper. The person's hand is visible from the wrist up, suggesting they might be an instructor or a student who is engaged in explaining or understanding the molecular structure.</w:t>
        <w:br/>
        <w:br/>
        <w:t>The table surface is partially visible at the bottom of the frame, indicating that this activity is taking place on a flat surface, which could be a desk or a table. There are no additional objects or text visible in the image to provide context or information about the teaching method or topic, with the focus solely on the molecular diagram and the interaction with it, likely for educational purposes related to chemistry, biochemistry, or a similar scientific field.</w:t>
      </w:r>
    </w:p>
    <w:p>
      <w:r>
        <w:t>No strongly correlated comments found for this frame.</w:t>
      </w:r>
    </w:p>
    <w:p>
      <w:pPr>
        <w:pStyle w:val="Heading1"/>
      </w:pPr>
      <w:r>
        <w:t>Frame: frame_0464.jpg</w:t>
      </w:r>
    </w:p>
    <w:p>
      <w:r>
        <w:t>Caption: The image presents a unique combination of two educational diagrams, showcasing a hand-drawn sketch of a molecular structure and a simple machine. The molecular structure appears to be explaining the benzene ring, specifically highlighting its carbon atoms and bonding patterns. The diagram features a hexagonal shape representing the carbon atoms in a benzene molecule, each bonded to two other carbons and a hydrogen atom. Arrows pointing to three of the bonds on the right side indicate that these are double bonds.</w:t>
        <w:br/>
        <w:br/>
        <w:t>Next to the molecular structure sketch is an instructional text written in green marker, providing a step-by-step guide on how to draw and label a benzene structure using carbon and hydrogen elements. The text reads: "draw the benzene molecule. Label each atom as C or H."</w:t>
        <w:br/>
        <w:br/>
        <w:t>On a separate section of the image, a detailed diagram of a simple machine, labeled as a "small motor", is presented in white on a light blue background. The machine consists of two main components: a green rectangular motor and a red circular battery. The motor has two arrows pointing upwards, indicating the direction of the force applied to it, while the battery has two arrows pointing downwards, indicating the direction of the power source.</w:t>
        <w:br/>
        <w:br/>
        <w:t>Annotations in red and green provide additional information about the machine's components and functions, with labels "motor" and "battery". A red arrow labeled "less powerful" seems to be a reference to the motor's efficiency compared to other types of motors. The overall layout and labeling of the diagram provide a clear and concise representation of the machine's structure and function.</w:t>
      </w:r>
    </w:p>
    <w:p>
      <w:r>
        <w:t>No strongly correlated comments found for this frame.</w:t>
      </w:r>
    </w:p>
    <w:p>
      <w:pPr>
        <w:pStyle w:val="Heading1"/>
      </w:pPr>
      <w:r>
        <w:t>Frame: frame_0465.jpg</w:t>
      </w:r>
    </w:p>
    <w:p>
      <w:r>
        <w:t>Caption: The image shows a close-up view of an orange drone with black propellers lying on a wooden surface, which appears to be part of an outdoor patio area. The drone is disassembled and being inspected or assembled by a person's hand visible on the left side of the frame. The hand is reaching out towards the drone, suggesting a moment of anticipation as it prepares to take flight. The quadcopter has four propellers arranged in a cross shape, with the two front propellers positioned higher than the two rear propellers. The wooden table provides a stark contrast to the colorful drone, and the blurred background focuses attention on the drone and the person's hand.</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process of building a custom FPV drone, which is closely related to the frame caption's description of an orange drone being inspected or assembled. The caption highlights specific components like propellers and motors, which are also mentioned in the comment as part of the building process. While the comment provides more general information about the drone's purpose and challenges, it still focuses on technical aspects that are directly connected to the frame caption.</w:t>
      </w:r>
    </w:p>
    <w:p>
      <w:r>
        <w:t>Source: https://www.youtube.com/watch?v=DeSDjjicGWY: The Idiot's Guide to Making a DIY Drone!</w:t>
      </w:r>
    </w:p>
    <w:p>
      <w:pPr>
        <w:pStyle w:val="Heading1"/>
      </w:pPr>
      <w:r>
        <w:t>Frame: frame_0466.jpg</w:t>
      </w:r>
    </w:p>
    <w:p>
      <w:r>
        <w:t>Caption: The image captures a moment of anticipation and excitement as a person's hand, poised on a wooden surface, is about to touch a small, orange and black drone. The drone, with its four propellers, is resting on the table, ready to take flight. The propellers, a mix of black and orange, add a pop of color to the otherwise monochromatic drone. The wooden surface provides a rustic backdrop to this scene, which appears to be an outdoor setting with natural lighting, suggesting a casual or hobbyist activity rather than a formal educational setting. A second, red and black drone with accents in white and blue is placed beside the orange and black one, giving a sense of comparison or contrast between the two. The person present in the image is not interacting directly with the drones and appears to be engaged with another task or object, so they are not teaching the content of the image. The overall atmosphere of the scene exudes a sense of adventure and the thrill of flying.</w:t>
      </w:r>
    </w:p>
    <w:p>
      <w:r>
        <w:t>Comment (score 85):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matching the objects (drones), settings (outdoor) and goals (flying experience) described in the caption. The mention of components like frame, motors, battery, receiver, camera, and flight controller is consistent with the scene depicted in the image.</w:t>
      </w:r>
    </w:p>
    <w:p>
      <w:r>
        <w:t>Source: https://www.youtube.com/watch?v=DeSDjjicGWY: The Idiot's Guide to Making a DIY Drone!</w:t>
      </w:r>
    </w:p>
    <w:p>
      <w:pPr>
        <w:pStyle w:val="Heading1"/>
      </w:pPr>
      <w:r>
        <w:t>Frame: frame_0467.jpg</w:t>
      </w:r>
    </w:p>
    <w:p>
      <w:r>
        <w:t>Caption: This image shows a person's hand extending into the frame, gripping a small DJI-branded remote-controlled drone featuring orange accents and propellers. The drone is positioned on a wooden surface, with its two propellers visible. One of the propellers appears to be spinning, adding a sense of motion to the image. The background is blurred, drawing attention to the quadcopter and the person holding it.</w:t>
      </w:r>
    </w:p>
    <w:p>
      <w:r>
        <w:t>Comment (score 95):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technical steps involved in building a custom FPV drone, matching parts to its size, and configuring it with BetaFlight software, which are all described in the caption.</w:t>
      </w:r>
    </w:p>
    <w:p>
      <w:r>
        <w:t>Source: https://www.youtube.com/watch?v=DeSDjjicGWY: The Idiot's Guide to Making a DIY Drone!</w:t>
      </w:r>
    </w:p>
    <w:p>
      <w:pPr>
        <w:pStyle w:val="Heading1"/>
      </w:pPr>
      <w:r>
        <w:t>Frame: frame_0468.jpg</w:t>
      </w:r>
    </w:p>
    <w:p>
      <w:r>
        <w:t>Caption: The image captures a serene outdoor scene with a solitary figure standing in the middle of a vast, open grassy field. The person, clad in casual attire and wearing a blue shirt and jeans, appears to be lost in thought while facing away from the camera towards the right side of the frame. They are situated on what seems to be a cleared area within the lush greenery.</w:t>
        <w:br/>
        <w:br/>
        <w:t>On the left side of the image, a path or dirt road leads into the distance, stretching out to meet the horizon. The terrain is flat with no notable features or landmarks in sight. In contrast to the stillness of the field, three windmills rise in the distance against the clear blue sky, their blades moving gently in the wind.</w:t>
        <w:br/>
        <w:br/>
        <w:t>The focus of the image is on the person and their interaction with the outdoor space rather than instructional content. There are no visible devices like screens, projectors, whiteboards, or laptops, nor any slides, diagrams, or text that would suggest an educational environment. The overall atmosphere is one of tranquility and solitude, inviting the viewer to step into the moment and appreciate the beauty of the field under a clear blue sky.</w:t>
      </w:r>
    </w:p>
    <w:p>
      <w:r>
        <w:t>No strongly correlated comments found for this frame.</w:t>
      </w:r>
    </w:p>
    <w:p>
      <w:pPr>
        <w:pStyle w:val="Heading1"/>
      </w:pPr>
      <w:r>
        <w:t>Frame: frame_0469.jpg</w:t>
      </w:r>
    </w:p>
    <w:p>
      <w:r>
        <w:t>Caption: The image captures a serene scene of a grassy field under a clear blue sky. The field is dotted with tall trees, their green leaves contrasting with the vast expanse of grass. In the center of the field, a man is standing, possibly capturing the beauty of the scene with a camera in his hand. On the left side of the field, there's a white building, its structure standing out against the natural backdrop. Further to the right, there's a tall white wind turbine, a common sight in such open fields, which adds an industrial touch to the otherwise natural landscape.</w:t>
        <w:br/>
        <w:br/>
        <w:t>The man and the camera are depicted from an aerial perspective, providing a unique viewpoint of this peaceful landscape. The image does not contain any discernible text. The relative positions of the objects suggest a well-planned layout, with the man in the center, the wind turbine to his right, and the wind at his back.</w:t>
        <w:br/>
        <w:br/>
        <w:t>The environment suggests it might be a rural area given the large, open field and the absence of buildings or other infrastructure in the immediate vicinity.</w:t>
      </w:r>
    </w:p>
    <w:p>
      <w:r>
        <w:t>No strongly correlated comments found for this frame.</w:t>
      </w:r>
    </w:p>
    <w:p>
      <w:pPr>
        <w:pStyle w:val="Heading1"/>
      </w:pPr>
      <w:r>
        <w:t>Frame: frame_0470.jpg</w:t>
      </w:r>
    </w:p>
    <w:p>
      <w:r>
        <w:t>Caption: This serene outdoor scene captures a tranquil atmosphere, featuring a solitary individual standing on the left side of the frame, engrossed in a book. The grassy field, a vibrant green, stretches to the right of the frame, leading the eye towards a distant hill. The sky above is a clear blue, with a few clouds scattered here and there, adding to the sense of serenity.</w:t>
        <w:br/>
        <w:br/>
        <w:t>In the foreground, two individuals are positioned on what appears to be a raised area, possibly a platform or mound of soil, as suggested by the visible tracks and grassy surface. The person in the foreground is seated and facing away from the camera, towards the other individual, who is standing and facing towards the camera with their back turned.</w:t>
        <w:br/>
        <w:br/>
        <w:t>The surrounding area has a mix of vegetation, including patches of grass and shrubs, indicating that they might be in a park or recreational area. However, there's no visible text, equipment, or indicators of an educational setting in this image, so it can only be described as presented without any specific teaching context.</w:t>
      </w:r>
    </w:p>
    <w:p>
      <w:r>
        <w:t>No strongly correlated comments found for this frame.</w:t>
      </w:r>
    </w:p>
    <w:p>
      <w:pPr>
        <w:pStyle w:val="Heading1"/>
      </w:pPr>
      <w:r>
        <w:t>Frame: frame_0471.jpg</w:t>
      </w:r>
    </w:p>
    <w:p>
      <w:r>
        <w:t>Caption: This image captures a tranquil scene in a field under a clear blue sky. A person, dressed in a blue shirt, stands in the center of the field on a path that cuts through the grassy expanse. The person's gaze is directed towards the wind turbines, which are scattered across the horizon, adding a touch of industrial beauty to the otherwise natural landscape. In the background, there are elements such as what looks like a utility pole and possibly a street or pathway, but these do not appear to be the main focus of the image. The field itself is a vibrant green, a stark contrast to the blue sky above. The person, the wind turbines, and the field together create a harmonious blend of nature and technology.</w:t>
      </w:r>
    </w:p>
    <w:p>
      <w:r>
        <w:t>No strongly correlated comments found for this frame.</w:t>
      </w:r>
    </w:p>
    <w:p>
      <w:pPr>
        <w:pStyle w:val="Heading1"/>
      </w:pPr>
      <w:r>
        <w:t>Frame: frame_0472.jpg</w:t>
      </w:r>
    </w:p>
    <w:p>
      <w:r>
        <w:t>Caption: The image presents a serene and peaceful view of a lush green field, bathed in the soft glow of the setting sun. The field is dotted with patches of wildflowers, adding vibrancy to the scene, while the earthy tones of the dirt and occasional brown speckles bring a touch of realism. From a high angle, the field appears to stretch out endlessly, inviting the viewer to imagine its vastness.</w:t>
        <w:br/>
        <w:br/>
        <w:t>Notably, there are no signs of human activity or any elements that would suggest an educational context or instructor present. The ground in this area appears bare and devoid of vegetation, suggesting potential overgrazing or erosion. Additionally, the aerial perspective and lack of human elements lead to the conclusion that the image does not provide visual information related to a teaching or learning context.</w:t>
        <w:br/>
        <w:br/>
        <w:t>The camera angle also reveals a few small paths meandering through the field, adding depth and dimensionality to the scene. Despite the absence of any human presence, the image exudes a sense of tranquility and peace, inviting the viewer to appreciate the beauty of nature. The relative positions of the objects in the scene are such that the field is the central focus, with the paths and the sun's reflection subtly framing the scene.</w:t>
        <w:br/>
        <w:br/>
        <w:t>Overall, the image is a stunning representation of a peaceful, green field under the soft light of a setting sun, capturing a moment of nature's beauty from a unique perspective that enhances its serene charm.</w:t>
      </w:r>
    </w:p>
    <w:p>
      <w:r>
        <w:t>No strongly correlated comments found for this frame.</w:t>
      </w:r>
    </w:p>
    <w:p>
      <w:pPr>
        <w:pStyle w:val="Heading1"/>
      </w:pPr>
      <w:r>
        <w:t>Frame: frame_0473.jpg</w:t>
      </w:r>
    </w:p>
    <w:p>
      <w:r>
        <w:t>Caption: The image shows an outdoor scene featuring a grassy field with a distinct area of dry or dead grass compared to the surrounding greenery. The field stretches out towards the horizon, its surface undulating like waves on a sea. A few patches of brown grass punctuate the green, adding a touch of earthiness to the scene. In the distance, a small hill, also covered in grass, rises up from the field, creating a subtle contrast that adds depth to the image.</w:t>
        <w:br/>
        <w:br/>
        <w:t>The image is taken from a low angle, looking up towards the hill, giving the viewer a sense of being on the hill itself, looking down on the field. This perspective emphasizes the vastness of the field and the hill.</w:t>
        <w:br/>
        <w:br/>
        <w:t>In the bottom right corner, there appears to be a transparency effect where the background from another photo is overlaid onto this one, showing what looks like a classroom setting with a teacher and students seated at desks. The teacher seems to be writing on the whiteboard, which has some text on it that is not entirely clear due to the image's quality and the transparency effect.</w:t>
        <w:br/>
        <w:br/>
        <w:t>There are no other texts or visual elements in the frame that can be confidently identified. The transparency effect suggests a teaching context, possibly within an educational presentation about natural phenomena, such as plant life or seasonal changes, which might be explained by the instructor based on this image.</w:t>
      </w:r>
    </w:p>
    <w:p>
      <w:r>
        <w:t>No strongly correlated comments found for this frame.</w:t>
      </w:r>
    </w:p>
    <w:p>
      <w:pPr>
        <w:pStyle w:val="Heading1"/>
      </w:pPr>
      <w:r>
        <w:t>Frame: frame_0474.jpg</w:t>
      </w:r>
    </w:p>
    <w:p>
      <w:r>
        <w:t>Caption: The image shows an aerial view of a vast grassy field that stretches out towards the horizon. The field has a vibrant green hue, with lush and well-maintained grass punctuated by occasional patches of dirt. The perspective is from above, looking down upon the field, which enhances the sense of its expansive nature. In the foreground, there is a prominent mound with a flat top, covered with patches of vegetation that appears to be a natural hill or mound. Beyond the mound, the field continues in the background, featuring grassy areas interspersed with patches of bare ground. The image does not contain any discernible text, diagrams, or other teaching context elements such as an instructor, devices, or slides. The focus is solely on the landscape captured from above, highlighting its natural beauty and vastness.</w:t>
      </w:r>
    </w:p>
    <w:p>
      <w:r>
        <w:t>No strongly correlated comments found for this frame.</w:t>
      </w:r>
    </w:p>
    <w:p>
      <w:pPr>
        <w:pStyle w:val="Heading1"/>
      </w:pPr>
      <w:r>
        <w:t>Frame: frame_0475.jpg</w:t>
      </w:r>
    </w:p>
    <w:p>
      <w:r>
        <w:t>Caption: The image appears to be a composite of two different photographs with some overlap, creating a dual-image effect. In the upper part of the image, there is a view from above ground level showing a person standing in an open field during daylight hours. The individual is wearing casual outdoor attire suitable for warm weather, consisting of a dark top and light pants. From this perspective, there are no distinguishable features or text that can be read.</w:t>
        <w:br/>
        <w:br/>
        <w:t>The lower part of the image shows the same field from ground level. This section also includes graphical elements, but they are too small to discern any details due to the low resolution. The bottom part of the image is cut off and does not provide a clear view of its contents. However, the same grassy field is depicted in both parts, bathed in the soft glow of the sun. The field is dotted with small, white flowers, adding a touch of color to the green expanse. A solitary figure can be seen standing on the right side of the image, their presence adding a sense of depth to the scene.</w:t>
        <w:br/>
        <w:br/>
        <w:t>The sky above is a clear blue, with a few clouds scattered across it, completing the picture of a peaceful day outdoors. The relative positions of the objects suggest that the person is standing on the grassy field, possibly taking in the beauty of the surroundings.</w:t>
      </w:r>
    </w:p>
    <w:p>
      <w:r>
        <w:t>No strongly correlated comments found for this frame.</w:t>
      </w:r>
    </w:p>
    <w:p>
      <w:pPr>
        <w:pStyle w:val="Heading1"/>
      </w:pPr>
      <w:r>
        <w:t>Frame: frame_0476.jpg</w:t>
      </w:r>
    </w:p>
    <w:p>
      <w:r>
        <w:t>Caption: The image shows an aerial photograph of a serene grassy field, bathed in the soft glow of the sun. The field stretches out into the distance, its edges gently sloping downwards towards the horizon. A small dirt path cuts through the field, leading the eye towards a small building in the distance. The building, a simple structure of white and blue, stands out against the backdrop of the clear blue sky, dotted with fluffy white clouds. There are no people, devices, or slides visible in this frame. If there is any text or graphics that would suggest a teaching context, they are not visible in the provided image. The image simply captures an outdoor scene without any discernible educational elements, taken from an aerial perspective, providing a unique view of this peaceful landscape during daylight under clear skies.</w:t>
      </w:r>
    </w:p>
    <w:p>
      <w:r>
        <w:t>No strongly correlated comments found for this frame.</w:t>
      </w:r>
    </w:p>
    <w:p>
      <w:pPr>
        <w:pStyle w:val="Heading1"/>
      </w:pPr>
      <w:r>
        <w:t>Frame: frame_0477.jpg</w:t>
      </w:r>
    </w:p>
    <w:p>
      <w:r>
        <w:t>Caption: The image appears to be a screenshot of an online class or lecture in progress, set against the serene backdrop of a vast open field. The scene is dominated by shades of green, reflecting the vibrant life of the grassy landscape stretching out into the distance. The perspective of the image is from above, giving a bird's eye view of the field, which is devoid of any human activity except for a few scattered patches of dirt.</w:t>
        <w:br/>
        <w:br/>
        <w:t>In the foreground, there appears to be a person leading the class, possibly an instructor or speaker, who seems to be engaged in delivering information while wearing casual attire. The screen displays a slide with a title that is partially visible but not entirely legible due to the angle and quality of the image. Below the title, there is what appears to be a diagram or figure, which looks like a topographical map or a satellite view of an area, although the specific details are not clear enough to provide a precise description.</w:t>
        <w:br/>
        <w:br/>
        <w:t>The instructor's face is not visible in the current frame, and their role or identity is not identifiable from this angle. There is no text that is fully legible on any device within the image, which makes it challenging to determine the content of the lecture. The quality of the image is quite low, with graininess and distortion making it difficult to read any text or see details clearly.</w:t>
        <w:br/>
        <w:br/>
        <w:t>Please note that due to the low resolution and angle of the photo, providing specific details about the contents of the class or the identity of the instructor would not be accurate.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