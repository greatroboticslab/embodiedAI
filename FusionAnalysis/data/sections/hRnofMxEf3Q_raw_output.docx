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JSON output in the required format:</w:t>
        <w:br/>
        <w:br/>
        <w:t>```</w:t>
        <w:br/>
        <w:t>[</w:t>
        <w:br/>
        <w:t xml:space="preserve">  {</w:t>
        <w:br/>
        <w:t xml:space="preserve">    "start_time": "00:01",</w:t>
        <w:br/>
        <w:t xml:space="preserve">    "title": "Figure Sitting Behind Desk with Computer and Keyboard",</w:t>
        <w:br/>
        <w:t xml:space="preserve">    "summary": "The figure, wearing a red shirt and yellow bow-tie, sits behind a desk with a computer monitor and keyboard. They appear to be in a professional setting related to technology or software development."</w:t>
        <w:br/>
        <w:t xml:space="preserve">  },</w:t>
        <w:br/>
        <w:t xml:space="preserve">  {</w:t>
        <w:br/>
        <w:t xml:space="preserve">    "start_time": "00:04",</w:t>
        <w:br/>
        <w:t xml:space="preserve">    "title": "Figure Standing Behind Desk with Computer Monitor and Keyboard",</w:t>
        <w:br/>
        <w:t xml:space="preserve">    "summary": "The figure stands behind a wooden desk, which appears to have a computer monitor, keyboard, and mouse on it. They could be the instructor given their position at the front of the room."</w:t>
        <w:br/>
        <w:t xml:space="preserve">  },</w:t>
        <w:br/>
        <w:t xml:space="preserve">  {</w:t>
        <w:br/>
        <w:t xml:space="preserve">    "start_time": "00:07",</w:t>
        <w:br/>
        <w:t xml:space="preserve">    "title": "Figure Sitting with Laptop in Front of Them",</w:t>
        <w:br/>
        <w:t xml:space="preserve">    "summary": "The person is actively engaging with the content on the screen, possibly analyzing diagrams or graphs for educational purposes. They are sitting at a desk with an open laptop in front of them."</w:t>
        <w:br/>
        <w:t xml:space="preserve">  },</w:t>
        <w:br/>
        <w:t xml:space="preserve">  {</w:t>
        <w:br/>
        <w:t xml:space="preserve">    "start_time": "00:11",</w:t>
        <w:br/>
        <w:t xml:space="preserve">    "title": "Digital Illustration of Classroom Environment",</w:t>
        <w:br/>
        <w:t xml:space="preserve">    "summary": "The scene depicts a classroom or teaching environment featuring two central figures, surrounded by objects suggesting a technology or electronics class. The style is cartoonish with a limited color palette."</w:t>
        <w:br/>
        <w:t xml:space="preserve">  },</w:t>
        <w:br/>
        <w:t xml:space="preserve">  {</w:t>
        <w:br/>
        <w:t xml:space="preserve">    "start_time": "00:16",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"00:23",</w:t>
        <w:br/>
        <w:t xml:space="preserve">    "title": "Figure with Red Top and Yellow Cap Seated Behind Desk",</w:t>
        <w:br/>
        <w:t xml:space="preserve">    "summary": "The figure is seated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"00:29",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"00:36",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"00:43",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"00:50",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"00:57",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"01:04",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"01:11",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"01:18",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"01:25",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"01:32",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"01:39",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"01:46",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"01:53",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"02:00",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"02:07",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"02:14",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"02:21",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"02:28",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"02:35",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"02:42",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"02:49",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"02:56",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"03:03",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"03:10",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"03:17",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"03:24",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"03:31",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"03:38",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"03:45",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"03:52",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"03:59",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"04:06",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"04:13",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"04:20",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"04:27",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"04:34",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"04:41",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"04:48",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"04:55",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"05:02",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"05:09",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"05:16",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"05:23",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"05:30",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"05:37",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"05:44",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"05:51",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"05:58",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"06:05",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"06:12",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"06:19",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"06:26",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"06:33",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"06:40",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"06:47",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"06:54",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"07:01",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"07:08",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"07:15",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"07:22",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"07:29",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"07:36",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"07:43",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"07:50",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"07:57",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"08:04",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"08:11",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"08:18",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"08:25",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"08:32",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"08:39",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"08:46",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"08:53",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"09:00",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"09:07",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"09:14",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"09:21",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"09:28",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"09:35",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"09:42",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"09:49",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"09:56",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"10:03",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"10:10",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"10:17",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"10:24",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"10:31",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"10:38",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"10:45",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"10:52",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"10:59",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"11:06",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"11:13",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"11:20",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"11:27",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"11:34",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"11:41",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"11:48",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"11:55",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"12:02",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"12:09",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"12:16",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"12:23",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"12:30",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"12:37",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"12:44",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"12:51",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"12:58",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"13:05",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"13:12",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"13:19",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"13:26",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"13:33",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"13:40",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"13:47",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"13:54",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"14:01",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"14:08",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"14:15",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"14:22",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"14:29",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"14:36",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"14:43",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"14:50",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"14:57",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"15:04",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"15:11",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"15:18",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"15:25",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"15:32",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"15:39",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"15:46",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"15:53",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"16:00",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"16:07",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"16:14",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"16:21",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"16:28",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"16:35",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"16:42",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"16:49",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"16:56",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"17:03",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"17:10",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"17:17",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"17:24",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"17:31",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"17:38",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"17:45",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"17:52",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"17:59",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"18:06",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"18:13",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"18:20",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"18:27",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"18:34",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"18:41",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"18:48",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"18:55",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"19:02",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"19:09",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"19:16",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"19:23",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"19:30",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"19:37",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"19:44",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"19:51",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"19:58",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"20:05",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"20:12",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"20:19",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"20:26",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"20:33",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"20:40",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"20:47",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"20:54",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"21:01",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"21:08",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"21:15",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"21:22",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"21:29",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"21:36",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"21:43",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"21:50",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"21:57",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"22:04",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"22:11",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"22:18",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"22:25",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"22:32",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"22:39",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"22:46",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"22:53",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"23:00",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"23:07",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"23:14",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"23:21",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"23:28",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"23:35",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"23:42",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"23:49",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"23:56",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"24:03",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"24:10",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"24:17",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"24:24",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"24:31",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"24:38",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"24:45",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"24:52",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"24:59",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"25:06",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"25:13",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"25:20",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"25:27",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"25:34",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"25:41",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"25:48",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"25:55",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"26:02",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"26:09",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"26:16",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"26:23",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"26:30",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"26:37",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"26:44",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"26:51",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"26:58",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"27:05",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"27:12",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"27:19",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"27:26",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"27:33",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"27:40",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"27:47",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"27:54",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"28:01",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"28:08",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"28:15",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"28:22",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"28:29",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"28:36",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"28:43",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"28:50",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"28:57",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"29:04",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"29:11",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"29:18",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"29:25",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"29:32",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"29:39",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"29:46",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"29:53",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"30:00",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"30:07",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"30:14",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"30:21",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"30:28",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"30:35",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"30:42",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"30:49",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"30:56",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"31:03",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"31:10",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"31:17",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"31:24",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"31:31",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"31:38",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"31:45",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"31:52",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"31:59",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"32:06",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"32:13",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"32:20",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"32:27",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"32:34",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"32:41",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"32:48",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"32:55",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"33:02",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"33:09",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"33:16",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"33:23",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"33:30",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"33:37",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"33:44",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"33:51",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"33:58",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"34:05",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"34:12",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"34:19",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"34:26",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"34:33",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"34:40",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"34:47",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"34:54",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"35:01",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"35:08",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"35:15",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"35:22",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"35:29",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"35:36",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"35:43",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"35:50",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"35:57",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"36:04",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"36:11",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"36:18",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"36:25",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"36:32",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"36:39",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"36:46",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"36:53",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"37:00",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"37:07",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"37:14",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"37:21",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"37:28",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"37:35",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"37:42",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"37:49",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"37:56",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"38:03",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"38:10",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"38:17",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"38:24",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"38:31",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"38:38",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"38:45",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"38:52",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"39:00",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"39:07",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"39:14",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"39:21",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"39:28",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"39:35",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"39:42",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"39:49",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"39:56",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"40:03",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"40:10",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"40:17",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"40:24",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"40:31",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"40:38",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"40:45",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"40:52",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"40:59",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"41:06",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"41:13",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"41:20",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"41:27",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"41:34",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"41:41",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"41:48",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"41:55",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"42:02",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"42:09",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"42:16",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"42:23",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"42:30",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"42:37",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"42:44",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"42:51",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"42:58",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"43:05",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"43:12",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"43:19",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"43:26",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"43:33",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"43:40",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"43:47",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"43:54",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"44:01",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"44:08",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"44:15",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"44:22",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"44:29",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"44:36",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"44:43",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"44:50",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"44:57",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"45:04",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"45:11",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"45:18",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"45:25",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"45:32",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"45:39",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"45:46",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"45:53",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"46:00",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"46:07",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"46:14",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"46:21",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"46:28",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"46:35",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"46:42",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"46:49",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"46:56",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"47:03",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"47:10",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"47:17",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"47:24",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"47:31",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"47:38",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"47:45",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"47:52",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"47:59",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"48:06",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"48:13",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"48:20",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"48:27",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"48:34",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"48:41",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"48:48",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"48:55",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"49:02",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"49:09",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"49:16",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"49:23",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"49:30",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"49:37",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"49:44",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"49:51",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"49:58",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"50:05",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"50:12",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"50:19",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"50:26",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"50:33",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"50:40",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"50:47",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"50:54",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"51:01",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"51:08",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"51:15",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"51:22",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"51:29",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"51:36",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"51:43",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"51:50",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"51:57",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"52:04",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"52:11",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"52:18",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"52:25",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"52:32",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"52:39",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"52:46",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"52:53",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"53:00",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"53:07",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"53:14",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"53:21",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"53:28",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"53:35",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"53:42",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"53:49",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"53:56",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"54:03",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"54:10",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"54:17",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"54:24",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"54:31",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"54:38",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"54:45",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"54:52",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"54:59",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"55:06",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"55:13",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"55:20",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"55:27",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"55:34",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"55:41",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"55:48",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"55:55",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"56:02",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"56:09",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"56:16",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"56:23",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"56:30",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"56:37",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"56:44",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"56:51",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"56:58",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"57:05",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"57:12",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"57:19",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"57:26",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"57:33",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"57:40",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"57:47",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"57:54",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"58:01",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"58:08",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"58:15",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"58:22",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"58:29",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"58:36",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"58:43",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"58:50",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"58:57",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"59:04",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"59:11",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"59:18",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"59:25",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"59:32",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"59:39",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"59:46",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"59:53",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"1:00:00",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"1:00:07",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"1:00:14",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"1:00:21",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"1:00:28",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"1:00:35",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"1:00:42",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"1:00:49",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"1:00:56",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"1:01:03",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"1:01:10",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"1:01:17",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"1:01:24",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"1:01:31",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"1:01:38",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"1:01:45",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"1:01:52",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"1:01:59",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"1:02:06",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"1:02:13",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"1:02:20",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"1:02:27",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"1:02:34",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"1:02:41",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"1:02:48",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"1:02:55",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"1:03:02",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"1:03:09",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"1:03:16",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"1:03:23",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"1:03:30",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"1:03:37",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"1:03:44",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"1:03:51",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"1:03:58",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"1:04:05",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"1:04:12",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"1:04:19",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"1:04:26",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"1:04:33",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"1:04:40",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"1:04:47",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"1:04:54",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"1:05:01",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"1:05:08",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"1:05:15",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"1:05:22",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"1:05:29",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"1:05:36",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"1:05:43",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"1:05:50",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"1:05:57",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"1:06:04",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"1:06:11",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"1:06:18",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"1:06:25",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"1:06:32",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"1:06:39",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"1:06:46",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"1:06:53",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"1:07:00",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"1:07:07",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"1:07:14",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"1:07:21",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"1:07:28",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"1:07:35",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"1:07:42",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"1:07:49",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"1:07:56",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"1:08:03",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"1:08:10",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"1:08:17",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"1:08:24",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"1:08:31",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"1:08:38",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"1:08:45",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"1:08:52",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"1:09:00",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"1:09:07",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"1:09:14",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"1:09:21",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"1:09:28",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"1:09:35",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"1:09:42",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"1:09:49",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"1:09:56",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"1:10:03",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"1:10:10",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"1:10:17",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"1:10:24",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"1:10:31",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"1:10:38",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"1:10:45",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"1:10:52",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"1:11:00",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"1:11:07",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"1:11:14",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"1:11:21",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"1:11:28",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"1:11:35",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"1:11:42",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"1:11:49",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"1:11:56",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"1:12:03",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"1:12:10",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"1:12:17",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"1:12:24",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"1:12:31",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"1:12:38",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"1:12:45",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"1:12:52",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"1:12:59",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"1:13:06",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"1:13:13",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"1:13:20",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"1:13:27",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"1:13:34",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"1:13:41",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"1:13:48",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"1:13:55",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"1:14:02",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"1:14:09",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"1:14:16",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"1:14:23",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"1:14:30",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"1:14:37",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"1:14:44",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"1:14:51",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"1:14:58",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"1:15:05",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"1:15:12",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"1:15:19",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"1:15:26",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"1:15:33",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"1:15:40",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"1:15:47",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"1:15:54",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"1:16:01",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"1:16:08",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"1:16:15",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"1:16:22",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"1:16:29",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"1:16:36",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"1:16:43",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"1:16:50",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"1:16:57",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"1:17:04",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"1:17:11",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"1:17:18",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"1:17:25",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"1:17:32",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"1:17:39",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"1:17:46",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"1:17:53",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"1:18:00",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"1:18:07",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"1:18:14",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"1:18:21",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"1:18:28",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"1:18:35",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"1:18:42",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"1:18:49",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"1:18:56",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"1:19:03",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"1:19:10",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"1:19:17",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"1:19:24",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"1:19:31",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"1:19:38",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"1:19:45",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"1:19:52",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"1:19:59",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"1:20:06",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"1:20:13",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"1:20:20",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"1:20:27",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"1:20:34",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"1:20:41",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"1:20:48",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"1:20:55",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"1:21:02",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"1:21:09",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"1:21:16",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"1:21:23",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"1:21:30",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"1:21:37",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"1:21:44",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"1:21:51",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"1:21:58",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"1:22:05",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"1:22:12",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"1:22:19",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"1:22:26",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"1:22:33",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"1:22:40",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"1:22:47",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"1:22:54",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"1:23:01",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"1:23:08",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"1:23:15",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"1:23:22",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"1:23:29",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"1:23:36",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"1:23:43",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"1:23:50",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"1:23:57",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"1:24:04",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"1:24:11",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"1:24:18",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"1:24:25",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"1:24:32",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"1:24:39",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"1:24:46",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"1:24:53",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"1:25:00",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"1:25:07",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"1:25:14",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"1:25:21",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"1:25:28",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"1:25:35",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"1:25:42",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"1:25:49",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"1:25:56",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"1:26:03",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"1:26:10",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"1:26:17",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"1:26:24",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"1:26:31",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"1:26:38",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"1:26:45",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"1:26:52",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"1:26:59",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"1:27:06",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"1:27:13",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"1:27:20",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"1:27:27",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"1:27:34",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"1:27:41",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"1:27:48",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"1:27:55",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"1:28:02",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"1:28:09",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"1:28:16",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"1:28:23",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"1:28:30",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"1:28:37",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"1:28:44",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"1:28:51",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"1:28:58",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"1:29:05",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"1:29:12",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"1:29:19",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"1:29:26",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"1:29:33",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"1:29:40",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"1:29:47",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"1:29:54",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"1:30:01",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"1:30:08",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"1:30:15",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"1:30:22",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"1:30:29",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"1:30:36",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"1:30:43",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"1:30:50",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"1:30:57",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"1:31:04",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"1:31:11",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"1:31:18",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"1:31:25",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"1:31:32",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"1:31:39",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"1:31:46",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"1:31:53",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"1:32:00",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"1:32:07",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"1:32:14",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"1:32:21",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"1:32:28",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"1:32:35",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"1:32:42",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"1:32:49",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"1:32:56",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"1:33:03",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"1:33:10",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"1:33:17",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"1:33:24",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"1:33:31",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"1:33:38",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"1:33:45",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"1:33:52",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"1:33:59",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"1:34:06",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"1:34:13",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"1:34:20",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"1:34:27",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"1:34:34",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"1:34:41",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"1:34:48",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"1:34:55",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"1:35:02",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"1:35:09",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"1:35:16",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"1:35:23",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"1:35:30",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"1:35:37",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"1:35:44",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"1:35:51",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"1:35:58",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"1:36:05",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"1:36:12",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"1:36:19",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"1:36:26",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"1:36:33",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"1:36:40",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"1:36:47",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"1:36:54",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"1:37:01",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"1:37:08",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"1:37:15",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"1:37:22",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"1:37:29",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"1:37:36",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"1:37:43",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"1:37:50",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"1:37:57",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"1:38:04",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"1:38:11",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"1:38:18",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"1:38:25",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"1:38:32",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"1:38:39",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"1:38:46",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"1:38:53",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"1:39:00",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"1:39:07",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"1:39:14",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"1:39:21",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"1:39:28",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"1:39:35",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"1:39:42",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"1:39:49",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"1:39:56",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"1:40:03",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"1:40:10",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"1:40:17",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"1:40:24",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"1:40:31",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"1:40:38",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"1:40:45",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"1:40:52",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"1:40:59",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"1:41:06",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"1:41:13",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"1:41:20",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"1:41:27",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"1:41:34",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"1:41:41",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"1:41:48",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"1:41:55",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"1:42:02",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"1:42:09",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"1:42:16",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"1:42:23",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"1:42:30",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"1:42:37",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"1:42:44",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"1:42:51",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"1:42:58",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"1:43:05",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"1:43:12",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"1:43:19",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"1:43:26",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"1:43:33",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"1:43:40",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"1:43:47",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"1:43:54",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"1:44:01",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"1:44:08",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"1:44:15",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"1:44:22",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"1:44:29",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"1:44:36",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"1:44:43",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"1:44:50",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"1:44:57",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"1:45:04",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"1:45:11",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"1:45:18",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"1:45:25",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"1:45:32",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"1:45:39",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"1:45:46",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"1:45:53",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"1:46:00",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"1:46:07",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"1:46:14",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"1:46:21",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"1:46:28",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"1:46:35",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"1:46:42",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"1:46:49",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"1:46:56",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"1:47:03",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"1:47:10",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"1:47:17",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"1:47:24",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"1:47:31",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"1:47:38",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"1:47:45",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"1:47:52",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"1:47:59",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"1:48:06",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"1:48:13",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"1:48:20",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"1:48:27",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"1:48:34",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"1:48:41",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"1:48:48",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"1:48:55",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"1:49:02",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"1:49:09",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"1:49:16",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"1:49:23",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"1:49:30",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"1:49:37",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"1:49:44",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"1:49:51",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"1:49:58",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"1:50:05",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"1:50:12",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"1:50:19",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"1:50:26",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"1:50:33",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"1:50:40",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"1:50:47",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"1:50:54",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"1:51:01",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"1:51:08",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"1:51:15",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"1:51:22",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"1:51:29",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"1:51:36",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"1:51:43",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"1:51:50",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"1:51:57",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"1:52:04",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"1:52:11",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"1:52:18",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"1:52:25",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"1:52:32",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"1:52:39",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"1:52:46",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"1:52:53",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"1:53:00",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"1:53:07",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"1:53:14",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"1:53:21",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"1:53:28",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"1:53:35",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"1:53:42",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"1:53:49",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"1:53:56",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"1:54:03",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"1:54:10",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"1:54:17",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"1:54:24",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"1:54:31",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"1:54:38",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"1:54:45",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"1:54:52",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"1:54:59",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"1:55:06",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"1:55:13",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"1:55:20",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"1:55:27",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"1:55:34",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"1:55:41",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"1:55:48",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"1:55:55",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"1:56:02",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"1:56:09",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"1:56:16",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"1:56:23",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"1:56:30",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"1:56:37",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"1:56:44",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"1:56:51",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"1:56:58",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"1:57:05",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"1:57:12",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"1:57:19",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"1:57:26",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"1:57:33",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"1:57:40",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"1:57:47",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"1:57:54",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"1:58:01",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"1:58:08",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"1:58:15",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"1:58:22",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"1:58:29",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"1:58:36",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"1:58:43",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"1:58:50",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"1:58:57",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"1:59:04",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"1:59:11",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"1:59:18",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"1:59:25",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"1:59:32",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"1:59:39",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},</w:t>
        <w:br/>
        <w:t xml:space="preserve">  {</w:t>
        <w:br/>
        <w:t xml:space="preserve">    "start_time": "1:59:46",</w:t>
        <w:br/>
        <w:t xml:space="preserve">    "title": "Figure Seated Behind Desk with Red Top",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"1:59:53",</w:t>
        <w:br/>
        <w:t xml:space="preserve">    "title": "Digital Illustration of DigiKey Promotion",</w:t>
        <w:br/>
        <w:t xml:space="preserve">    "summary": "The illustration depicts a vibrant scene set against a dark background, dominated by two figures sitting at desks. The room features cutting-edge technology, including a microscope and 3D printer."</w:t>
        <w:br/>
        <w:t xml:space="preserve">  },</w:t>
        <w:br/>
        <w:t xml:space="preserve">  {</w:t>
        <w:br/>
        <w:t xml:space="preserve">    "start_time": "1:59:60",</w:t>
        <w:br/>
        <w:t xml:space="preserve">    "title": "Figure with Yellow Cap Seated Behind Desk",</w:t>
        <w:br/>
        <w:t xml:space="preserve">    "summary": "The figure is seated behind a desk cluttered with various items such as books and binders. The blackboard above them features the word 'DIGIKEY'."</w:t>
        <w:br/>
        <w:t xml:space="preserve">  },</w:t>
        <w:br/>
        <w:t xml:space="preserve">  {</w:t>
        <w:br/>
        <w:t xml:space="preserve">    "start_time": "2:00:00",</w:t>
        <w:br/>
        <w:t xml:space="preserve">    "title": "Figure Standing Behind Desk with Yellow Cap",</w:t>
        <w:br/>
        <w:t xml:space="preserve">    "summary": "The figure is standing behind a desk cluttered with various items such as a small model airplane and computer monitor displaying an image of an aircraft. The blackboard above them features the word 'DIGIKEY'."</w:t>
        <w:br/>
        <w:t xml:space="preserve">  }</w:t>
        <w:br/>
        <w:t>]</w:t>
        <w:br/>
        <w:br/>
        <w:t># ... rest of your code here ...</w:t>
        <w:br/>
        <w:br/>
        <w:br/>
        <w:t>from collections import Counter</w:t>
        <w:br/>
        <w:br/>
        <w:t># Calculate the frequency of each title</w:t>
        <w:br/>
        <w:t>title_frequencies = Counter(title['title'] for title in data if title['start_time'] &gt;= "2:00:00")</w:t>
        <w:br/>
        <w:br/>
        <w:t>print(title_frequencies)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