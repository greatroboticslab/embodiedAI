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jLXW6qVdfq4</w:t>
      </w:r>
    </w:p>
    <w:p>
      <w:pPr>
        <w:jc w:val="center"/>
      </w:pPr>
      <w:hyperlink r:id="rId9">
        <w:r>
          <w:rPr>
            <w:u w:val="single"/>
            <w:color w:val="0000FF"/>
          </w:rPr>
          <w:t>https://www.youtube.com/watch?v=jLXW6qVdfq4</w:t>
        </w:r>
      </w:hyperlink>
    </w:p>
    <w:p>
      <w:r>
        <w:t>Video ID: jLXW6qVdfq4 | Category: Unknown Category | Topics model: llama3 | Topics created: 2025-10-09T17:34:08.432328+00:00</w:t>
      </w:r>
    </w:p>
    <w:p>
      <w:pPr>
        <w:pStyle w:val="Heading1"/>
      </w:pPr>
      <w:r>
        <w:t>Topics</w:t>
      </w:r>
    </w:p>
    <w:p>
      <w:r>
        <w:t>(No topics found.)</w:t>
      </w:r>
    </w:p>
    <w:p>
      <w:r>
        <w:br w:type="page"/>
      </w:r>
    </w:p>
    <w:p>
      <w:pPr>
        <w:pStyle w:val="Heading1"/>
      </w:pPr>
      <w:r>
        <w:t>Transcript (plain)</w:t>
      </w:r>
    </w:p>
    <w:p>
      <w:r>
        <w:t>do I'll see you next time. I'll see you next time. I'll see you next time. I'll see you next time. I'll see you next time. I'll see you next time. I'll see you next time.</w:t>
      </w:r>
    </w:p>
    <w:p>
      <w:r>
        <w:br w:type="page"/>
      </w:r>
    </w:p>
    <w:p>
      <w:pPr>
        <w:pStyle w:val="Heading1"/>
      </w:pPr>
      <w:r>
        <w:t>Transcript (timestamped)</w:t>
      </w:r>
    </w:p>
    <w:p>
      <w:r>
        <w:t>[00:00:00.000 → 00:00:28.720] do</w:t>
      </w:r>
    </w:p>
    <w:p>
      <w:r>
        <w:t>[00:00:30.000 → 00:00:59.980] I'll see you next time.</w:t>
      </w:r>
    </w:p>
    <w:p>
      <w:r>
        <w:t>[00:01:00.000 → 00:01:29.980] I'll see you next time.</w:t>
      </w:r>
    </w:p>
    <w:p>
      <w:r>
        <w:t>[00:01:30.000 → 00:01:59.980] I'll see you next time.</w:t>
      </w:r>
    </w:p>
    <w:p>
      <w:r>
        <w:t>[00:02:00.000 → 00:02:29.980] I'll see you next time.</w:t>
      </w:r>
    </w:p>
    <w:p>
      <w:r>
        <w:t>[00:02:30.000 → 00:02:59.980] I'll see you next time.</w:t>
      </w:r>
    </w:p>
    <w:p>
      <w:r>
        <w:t>[00:03:00.000 → 00:03:29.980] I'll see you next time.</w:t>
      </w:r>
    </w:p>
    <w:p>
      <w:r>
        <w:t>[00:03:30.000 → 00:03:59.980] 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jLXW6qVdfq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