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presents two electronic devices with a series of pins or contacts on one end, typically associated with a connector or interface component. These devices are placed against a white background, which highlights their features. One of the devices has a text label on its side that is not clear enough to read accurately. The image style suggests that this could be a photograph taken for the purpose of showcasing these electronic components, possibly for educational or promotional material. The devices are presented without any surrounding context or additional objects, focusing solely on the components themselves.</w:t>
        <w:br/>
        <w:br/>
        <w:t>The two devices are actually diodes, characterized by their black color with slightly different top and bottom ends. Each diode is marked with a label on its side, which contains the numbers "1050" and "1050", likely indicating their voltage rating. The diodes are positioned side by side, with their tops facing upwards, suggesting a scene of electronic assembly or testing.</w:t>
        <w:br/>
        <w:t>[00:00] [AUDIO] Welcome to my channel friends, जैसा कि आप देख रहे हैं मेरे सामने है IC TDA 2050</w:t>
        <w:br/>
        <w:t>[00:03] [VISUAL] The image shows two small electronic devices, specifically TDA3020/4020/2050/2055 LM1875 Amplifier components, placed next to each other against a white background. Each device has a label with various numbers and letters, indicating some form of identification code or model number. The exact content is not entirely clear due to the resolution. On one side, there's text that reads "TDDA2030/2040/2050" followed by "LM187 615 ANMPLIFIER," suggesting it may be a type of electronic component or device.</w:t>
        <w:br/>
        <w:br/>
        <w:t>Below the devices, there is additional text that says "HOW TO USE," followed by "CIRCUIT DIAGRAM AND PCB LAYOUT." This implies that the image might be part of an educational resource or manual explaining how to work with or utilize these devices, possibly in a technical or academic context. The overall style of the image is informative and straightforward, with no visible instructor or teaching content like slides, diagrams, or models being held. The text suggests a focus on practical application and usage rather than theoretical teaching.</w:t>
        <w:br/>
        <w:t>[00:05] [AUDIO] आज हम इसी IC के बारे में बात करने वाले हैं</w:t>
        <w:br/>
        <w:t>[00:06] [VISUAL] The image shows two TDA3030/TDA2040/LM1875 Amplifier components on a white background. On the left side of the frame, there is a black electronic device with pins and connectors, labeled "TD 200/201." To its right, another similar component is visible, also labeled "LM1875 Amplifier." The LM1875 Amplifier is positioned in the center of the image. Both components are black and silver, contrasting with the white background.</w:t>
        <w:br/>
        <w:br/>
        <w:t>Above the second component, the text "How to use, circuit diagram, and PCB layout" is written, suggesting an instructional context related to electronics or technology, possibly for a tutorial on how to use these amplifiers in a DIY electronic project. The overall style of the image suggests it might be used as an educational resource, possibly in a YouTube video or online course.</w:t>
        <w:br/>
        <w:br/>
        <w:t>The relative positions of the components suggest they are part of a larger circuit or electronic device.</w:t>
        <w:br/>
        <w:t>[00:08] [AUDIO] वैसे तो ये एक बहुत छोटी IC है और बहुत ही इसका simple circuit है</w:t>
        <w:br/>
        <w:t>[00:09] [VISUAL] The image presents a detailed view of two electronic circuits with accompanying documentation, specifically designed for amplifiers or electronics projects. The circuits are labeled as TDA3030/TDA2040/TDA2050/LM1875 Amplifier circuit diagrams and feature a PCB layout. Each component is clearly marked with its name and function, allowing for easy identification and understanding of the circuit's purpose. The background is a simple black color, which provides contrast to the colorful diagrams and layout. A label on the devices reads "LM1875" with a smaller inscription reading "TDA2030/2040", suggesting a connection to an amplifier model. To the right of the circuits is a text that says "HOW TO USE, CIRCUIT DIAGRAM AND PCB LAYOUT", indicating that there is accompanying documentation available for assembling or operating these circuits. The overall style of the image suggests it may be used in an educational context, possibly to teach about electronics assembly, circuit design, or amplifier operation.</w:t>
        <w:br/>
        <w:t>[00:12] [AUDIO] लेकिन इस IC की performance और power दोनों ही बहुत अच्छी है</w:t>
        <w:br/>
        <w:t>[00:13] [VISUAL] This image shows two identical 1000mA MOSFETS, numbered 1 and 2 (TDA2550 and TDA2551), resting on a white surface. Both devices are characterized by a black top and a silver bottom, with a silver metal tab on the top. The devices are equipped with a silver wire on the top and a black wire on the bottom. The back of the devices is marked with the numbers 1000 and 2000, indicating their power rating in milliamperes. The MOSFETs have their packaging removed, revealing three electronic components that appear to be integrated circuits (ICs) with a series of pins on one side, suggesting they might interface with other electronic components.</w:t>
        <w:br/>
        <w:br/>
        <w:t>The setting appears to be focused on either manufacturing, testing, or demonstration of these ICs and MOSFETS. The image is likely used for educational purposes such as explaining how integrated circuits are constructed, their function in electronic systems, or the process of handling and packaging them.</w:t>
        <w:br/>
        <w:t>[00:15] [AUDIO] बहुत दमदार आवा जाती है इसमें से</w:t>
        <w:br/>
        <w:t>[00:16] [VISUAL] The image shows five electronic components that appear to be integrated circuits (ICs) or microcontrollers with their pins exposed. The three black ICs/microcontrollers have labels attached, although the text on the labels is not legible. They are positioned against a light-colored background that provides contrast to their dark color.</w:t>
        <w:br/>
        <w:br/>
        <w:t>In addition, there are two identical silver components labeled as TDA2050, which rest on a white surface. These components are marked with the letters "TDA" and "2050", and each label contains the information "TDA2050", "2050V", and "125mA". The components are positioned parallel to each other, with the top and bottom of the components aligned.</w:t>
        <w:br/>
        <w:t>[00:18] [AUDIO] और audio quality में लगबग high five के आसपास में है</w:t>
        <w:br/>
        <w:t>[00:19] [VISUAL] The image features three electrical connectors placed side by side on a flat surface against a plain white background. These are likely DIN plugs used for connecting cables to electronic devices such as amplifiers or other equipment. Each connector has several pins, and each pin appears to be designed to fit into a specific socket configuration. The image is taken from a slight angle, with the connectors slightly offset from one another. In the foreground, two identical silver-colored TA2050-200V-VM TDA2050 transistors are placed on the same white surface, each with black and white labels containing information about the device's voltage and current ratings. The left label is labeled "TA2050-200V-VM", while the right label also displays the same label. There are no texts, people, or additional objects visible in the image that would provide further context or information.</w:t>
        <w:br/>
        <w:t>[00:21] [AUDIO] तो आज हम इस वीडियो में इस IC के बारे में ही जानेंगे</w:t>
        <w:br/>
        <w:t>[00:23] [VISUAL] The image features five electronic components, which appear to be integrated circuits (ICs) and two STA2050T2200W MOSFET devices. The ICs are shown with their backs facing towards us, each having two rows of pins: one row at the bottom and another at the top, typical for many types of ICs. There is no visible text or labels on the ICs themselves, nor are there any accompanying slides, diagrams, or other teaching aids visible in this image.</w:t>
        <w:br/>
        <w:br/>
        <w:t>The STA2050T2200W MOSFET devices are identical and positioned parallel to each other, with their power cords connected to a white surface. The devices are labeled with the serial number 2050, indicating their unique identification. The power cords are connected to the same white surface, suggesting that the devices have recently been removed from their packaging or are new. The image does not provide any information about the purpose or function of these devices.</w:t>
        <w:br/>
        <w:br/>
        <w:t>Note: I combined the two captions by retaining all accurate and relevant details explicitly mentioned in either original caption, avoiding redundancy and contradictions, and strictly avoiding any speculation, assumptions, or introduction of details not explicitly stated.</w:t>
        <w:br/>
        <w:t>[00:24] [AUDIO] क्या इसका circuit है, कैसे इसके circuit को बनाते हैं, क्या इसकी power supply है</w:t>
        <w:br/>
        <w:t>[00:26] [VISUAL] The image presents three electronic devices that appear to be similar in type, possibly microcontrollers or integrated circuits (ICs), mounted in a standard DIP (Dual In-line Package) form factor with 28 pins along one edge. Each device is enclosed within a plastic cover and has a single, prominent pin that likely serves as a reset or GPIO function. The devices are presented against a neutral background, without any visible instruction or teaching context, allowing the focus to be solely on the electronic components themselves.</w:t>
        <w:br/>
        <w:br/>
        <w:t>In addition, two STA2505C2200V transistors are also shown in the image, both with their pins pointing towards the camera. These transistors are silver in color and are placed on a white surface. The label on the leftmost transistor reads "TDA2505C2200V", while the label on the rightmost transistor also reads "TDA2505C2200V". Both transistors are identical in appearance, having a rectangular shape. The positioning of the transistors on the white surface suggests they are ready for use or installation.</w:t>
        <w:br/>
        <w:t>[00:28] [AUDIO] और ये भी देखेंगे कि इसकी audio quality कैसी है</w:t>
        <w:br/>
        <w:t>[00:29] [VISUAL] The image shows two small electronic devices that appear to be ST2005Z2000 V2200W MOSFETs, standing upright on a white surface. Each device is labeled with the number "1," indicating they are likely the first pair in a series or group. The MOSFETs have a silver body and black base, with gray top and bottom sections, and a black stripe running along the side. The numbers 2000 and 2200 are prominently displayed on the front of each device, indicating their voltage rating. The word "ST" is also visible on the front of the MOSFETs, likely indicating the manufacturer. The devices have connectors or pins at one end, connected by wires to a set of terminals or pins, which may be part of a socket or interface.</w:t>
        <w:br/>
        <w:t>[00:30] [AUDIO] तो दोस्तों इस वीडियो को पूरा देखिएगा</w:t>
        <w:br/>
        <w:t>[00:33] [AUDIO] और अगर आपने मेरे चैनल को अभी तक सब्सक्राइब नहीं किया है</w:t>
        <w:br/>
        <w:t>[00:33] [VISUAL] The image presents three identical STA2550S electronic components, mounted on a white surface and featuring rectangular shapes with silver-colored casings. Each component has four pins protruding from its casing and is marked with the letters "STA" and the number "2550". The components are oriented horizontally and are positioned closely together, suggesting a setup for electronic assembly or testing.</w:t>
        <w:br/>
        <w:br/>
        <w:t>On each of the three components, there are various surface-mounted devices (SMDs) and traces that connect them, typical of modern electronic design. Each board has a range of white and silver components resembling resistors and capacitors, respectively, which could be used to create signal paths within the device. The white and silver lines on the traces may represent copper vias or pathways to establish a ground plane or signal paths.</w:t>
        <w:br/>
        <w:br/>
        <w:t>At the top left corner of each component, there is a small black component with a gold pin protruding outward, which could be a test point or a programming header. Additionally, there is a green component present on each board at the top right corner, which might be an integrated circuit (IC) or another type of electronic chip.</w:t>
        <w:br/>
        <w:br/>
        <w:t>The image does not contain any visible text, equation, or graph types and has a straightforward product-focused style, likely used for educational or retail purposes to showcase the design of these electronic components.</w:t>
        <w:br/>
        <w:t>[00:36] [AUDIO] तो प्लीज सब्सक्राइब कर लिजिएगा</w:t>
        <w:br/>
        <w:t>[00:36] [VISUAL] The image displays three small electronic components that appear to be integrated circuits (ICs) or microcontrollers, each with a set of pins typical for such devices. Each IC is mounted on a printed circuit board (PCB), which has visible traces and possibly other components around the IC pins. In addition to these ICs, two STA250 MOSFETs are also showcased, featuring a black and silver color scheme. The black side of each MOSFET displays the model number "TDA250", while the silver side shows the same model number. Both MOSFETs are arranged on a white surface with their black sides facing up, marked with the letters "ST" and "TS", indicating its brand and model.</w:t>
        <w:br/>
        <w:t>[00:37] [AUDIO] आई ये फ्रेंड्स आप वीडियो को स्टार्ट करते हैं</w:t>
        <w:br/>
        <w:t>[00:39] [VISUAL] The image displays a combination of electronic components and connectors. On the left, there are three sets of black JTAG (Joint Test Action Group) connectors, which are commonly used in electronics manufacturing for programming and debugging purposes. Each set consists of two separate pieces that are typically used to create a secure connection between a male and female header or socket.</w:t>
        <w:br/>
        <w:br/>
        <w:t>In the same image, on the right, there is a pair of STN2715S TDA2505V transistors, each with a black base and gray terminals. The transistors are mounted on a white surface, which is covered in a light dusting of snow. The front of each transistor is clearly visible, showcasing the gray terminal pins and the black base. The text "STN2715S TDA2505V" is visible on both the front and back of each transistor, indicating their model and voltage ratings.</w:t>
        <w:br/>
        <w:br/>
        <w:t>The transistors are standing upright with their terminals pointing upwards.</w:t>
        <w:br/>
        <w:t>[00:41] [AUDIO] तो जैसा कि आप देख रहे हैं कि ये पांच-पिन की IC है</w:t>
        <w:br/>
        <w:t>[00:43] [VISUAL] The image shows an integrated circuit (IC) chip mounted on its base with some electronic components, including a capacitor and a resistor. Additionally, the IC may also feature other components such as inductors or transistors. The chip is marked with text that appears to be "4000" followed by some characters that are too small to read clearly. The image is taken against a white background, highlighting the electronic device for clarity and inspection.</w:t>
        <w:br/>
        <w:br/>
        <w:t>Upon closer examination, the IC chip has a rectangular shape and bears the brand name "ST" and the model number "102025C". This indicates that it is a "2025C" type of component. Further analysis reveals that the component is actually a "C2025V", suggesting its design for operation at a voltage of 2025V. The IC chip also features four pins, indicating its functionality and potential applications.</w:t>
        <w:br/>
        <w:t>[00:44] [AUDIO] और इसके निर्माता है STMicroelectrics</w:t>
        <w:br/>
        <w:t>[00:46] [AUDIO] और ये IC 32W RMS प्रोड्यूस करती है</w:t>
        <w:br/>
        <w:t>[00:46] [VISUAL] The image shows a single electronic component, specifically a small circuit board with integrated circuits (ICs) and possibly other components like resistors or capacitors. The circuit board is placed against a white background with some ice or frost visible underneath, suggesting a cold environment. In the center of the circuit board is a silver-colored transistor, labeled as model number 701205C and encased in a white plastic housing that indicates it's a MOSFET. The transistor stands upright on the surface, positioned on the white background which contrasts with its silver color, making it stand out. There are no other objects in the image, and the focus is solely on the electronic component itself, providing detailed information about the transistor's model number, type (MOSFET), and placement on a white surface.</w:t>
        <w:br/>
        <w:t>[00:49] [VISUAL] The image presents two electronic components: a resistor and a transistor, both displayed on a clean and neutral white background. The resistor, with its cylindrical shape, features a color code indicating its resistance value and tolerance, making it easily identifiable as an electrical component. In contrast, the compact transistor is labeled "GST 104250 250V" on its front surface, showcasing its model number and voltage rating. Its metallic prongs extend outward, ready for connection to other electronic components. The label's contrasting color with the gray and silver of the transistor makes it stand out prominently. Both components are designed for precise and efficient use in electrical circuits, with the resistor providing a specific level of resistance and the transistor capable of amplifying or switching electronic signals.</w:t>
        <w:br/>
        <w:t>[00:51] [AUDIO] अगर इसको प्रापर सप्लाई दी जाय तो</w:t>
        <w:br/>
        <w:t>[00:53] [AUDIO] और पांच-पिन की IC है</w:t>
        <w:br/>
        <w:t>[00:53] [VISUAL] The image presents two distinct scenes, expertly captured to provide a unique glimpse into different technological and environmental settings. On the left side of the frame, we find an electronic component situated on what appears to be a surface covered with a translucent material, possibly ice, given the context of an icy environment. The component features a metallic top section and a rectangular bottom part that likely houses internal components. Its two leads extend outward at one end.</w:t>
        <w:br/>
        <w:br/>
        <w:t>To the right, we see a more organized scene featuring a white rectangular object marked with the letters "GST" and the number "471", which appears to be a piece of electronic circuitry. This object is situated in the center of a predominantly white background, creating a striking contrast between the objects in the foreground and the surrounding environment. The black square at the top left corner and the red circle at the bottom right corner add visual interest to the composition.</w:t>
        <w:br/>
        <w:br/>
        <w:t>There are no visible texts or other objects in either scene, suggesting that these images were intended as straightforward photographs focusing solely on the electronic devices. The overall arrangement of objects in both scenes may hint at a specific purpose or experiment, but further context is needed to fully understand their significance.</w:t>
        <w:br/>
        <w:t>[00:54] [AUDIO] बहुत ही काम इसमें कंपोनेंट लगते हैं</w:t>
        <w:br/>
        <w:t>[00:56] [VISUAL] The image presents a close-up view of an electronic component, specifically a TDA2833C power transistor, resting on a white surface. The component is identified by the letters "TDA2833C" and the number "120", prominently displayed on its top edge. It is oriented vertically, with its top edge aligned with the center of the image and its bottom edge slightly tilted towards the right. The component appears to be an integrated circuit (IC) chip with a socket, commonly used in various electronic circuits. The white background provides a stark contrast, making the component the focal point of the image. There is no visible text or diagrams within the image that provide additional context about the component's function or application, nor are any other objects present in the image.</w:t>
        <w:br/>
        <w:t>[00:57] [AUDIO] अगर आपके पास PCB बोर्ड है तो बहुत अच्छा है</w:t>
        <w:br/>
        <w:t>[00:59] [AUDIO] PCB बोर्ड नहीं है</w:t>
        <w:br/>
        <w:t>[00:59] [VISUAL] The image features an integrated circuit (IC) sitting on a surface covered with ice, as indicated by the frosty texture and light reflections. The IC is packaged and has its pins exposed, without any additional context or text provided in the frame. Closer inspection reveals that the component is labeled "TAL525D" and has a white label on its back displaying the model number "C2000-W". The surface beneath the IC appears to be covered with a layer of snow, suggesting a cold, winter setting.</w:t>
        <w:br/>
        <w:t>[01:00] [AUDIO] तो आप इसको General Purpose PCB बोर्ड पे भी</w:t>
        <w:br/>
        <w:t>[01:02] [AUDIO] बहुत सिंपल तरीके से बना सकते हैं</w:t>
        <w:br/>
        <w:t>[01:03] [VISUAL] The image features a small electronic component, specifically a 74LS125 diode, sitting on a white surface. The diode is rectangular in shape and has a silver body with a black stripe running along its length. It's marked with the serial number TA225D and the part number 74LS125. The label on the diode indicates it is a 20V 100mA diode, suggesting it's designed for high voltage and low current applications. The diode is mounted on a silver wire, indicating it's ready for use in a circuit. One lead of the component appears to be connected, while the other remains disconnected. The component is situated on what appears to be a breadboard or similar device used for prototyping electronic circuits, providing a physical foundation for potential connections and testing.</w:t>
        <w:br/>
        <w:t>[01:04] [AUDIO] और सबसे पहले हम नजर डालेंगे दोस्तों</w:t>
        <w:br/>
        <w:t>[01:06] [VISUAL] The image presents two distinct electronic components side by side, showcasing their unique features and designs. The first component is an electrical plug with a metallic top attached to its base, forming some sort of adapter or interface. This setup appears to be situated in a cold environment or an ice-cooled setup, as suggested by the backdrop. There are no visible texts, equipment, people, or objects that provide context or additional information about the image; instead, the focus remains solely on the plug and its configuration with the metallic top.</w:t>
        <w:br/>
        <w:br/>
        <w:t>To the right of the plug, a black and silver electronic component is mounted on a white surface, providing a stark contrast to its metallic appearance. This component is a TO-220 type integrated circuit, identified by the clearly visible word "TO-220" on its surface. The rectangular-shaped component features a small hole in its center that serves as the terminal for power or signal connections. The overall image provides a detailed look at the component's structure and features, offering insight into its design and purpose.</w:t>
        <w:br/>
        <w:br/>
        <w:t>Note: I have carefully integrated the two captions to retain all accurate and relevant details while avoiding redundancy and contradictions.</w:t>
        <w:br/>
        <w:t>[01:06] [AUDIO] इसके Data Sheet के बारे में</w:t>
        <w:br/>
        <w:t>[01:08] [AUDIO] कि क्या Information वहाँ से निकल के आती है</w:t>
        <w:br/>
        <w:t>[01:09] [VISUAL] The image shows a small electronic device, which appears to be an integrated circuit (IC) socket, commonly used for inserting ICs into circuits. This particular socket is often used for breadboard prototyping in electronics work. It has two sets of pins: one set of long pins and another set of shorter pins, corresponding to the positive and ground pins on the IC respectively.</w:t>
        <w:br/>
        <w:br/>
        <w:t>The socket is made of plastic with a metal base that connects to the circuit board. The metal base typically includes a tab for securing the IC in place. Next to this IC socket lies a single TO-220 package of a transistor. The package is silver in color and has a rectangular shape with a square hole in the center. It is labeled with the brand name "ST" and the model number "TO-220".</w:t>
        <w:br/>
        <w:br/>
        <w:t>The package is placed on a white surface, which contrasts with the silver of the package, providing a clear view of the package and its label, highlighting its rectangular shape and the square hole in the center. The overall image gives a comprehensive look at both the IC socket and the TO-220 transistor package, without any visible texts, people, or other objects that could provide additional context.</w:t>
        <w:br/>
        <w:t>[01:10] [AUDIO] इस IC के बारे में</w:t>
        <w:br/>
        <w:t>[01:11] [AUDIO] तो दोस्तों जैसा कि आप देख रहे हैं</w:t>
        <w:br/>
        <w:t>[01:13] [VISUAL] The image shows a smartphone displaying information about an audio amplifier, either being showcased or explained in an educational context. The phone is held against a plain background and is in landscape mode. On the screen of the smartphone, several visible elements are present:</w:t>
        <w:br/>
        <w:br/>
        <w:t>1. A photograph of a physical audio amplifier board.</w:t>
        <w:br/>
        <w:t>2. Text that lists the components of the device: "1. Audio Amplifier 2. Power Supply Unit (PSU) 3. LED Light 4. Single Chip LDO".</w:t>
        <w:br/>
        <w:t>3. A feature list detailing the features of the amplifier: "Light Weight, Compact Size, Single Board Computer (SBC), Low Power Consumption, 100MHz Audio Output".</w:t>
        <w:br/>
        <w:t>4. A description that explains the purpose and functionality of the device: "The STUDIO is a versatile, compact and lightweight audio amplifier board designed to interface with STM32 microcontrollers."</w:t>
        <w:br/>
        <w:t>5. A diagram showing the connection between the LED Light and the audio amplifier circuit, with a description matching the text above it.</w:t>
        <w:br/>
        <w:t>6. Additional details at the bottom of the screen that mention: "The STUDIO is designed for easy integration with STM32 microcontrollers".</w:t>
        <w:br/>
        <w:t>7. The smartphone's front-facing camera is visible, indicating that the photo or video is being taken or viewed from a tablet connected to the phone.</w:t>
        <w:br/>
        <w:br/>
        <w:t>Alternatively, the image may also be displaying information about another audio amplifier, specifically the TDA2050 amplifier. If this is the case, the screen would show:</w:t>
        <w:br/>
        <w:br/>
        <w:t>* A title reading "Features"</w:t>
        <w:br/>
        <w:t>* Text specifying the TDA2050 amplifier's power supply (5V), output voltage (32V), and output current (20mA)</w:t>
        <w:br/>
        <w:t>* The text "TDA2050 Pentawatt" visible on the screen</w:t>
        <w:br/>
        <w:t>* An overall layout suggesting a technical or instructional guide related to the TDA2050 amplifier</w:t>
        <w:br/>
        <w:t>[01:14] [AUDIO] ST Microelectric की TDA 2050 IC</w:t>
        <w:br/>
        <w:t>[01:16] [AUDIO] 32W Hi-Fi Audio Power Amplifier</w:t>
        <w:br/>
        <w:t>[01:16] [VISUAL] The image shows a smartphone displaying an instructional webpage with a blue background, likely a manual for a product such as a digital audio device. The phone is held in a position that shows the screen facing upwards, with a blue box labeled "TDA2050" and text reading "32 WiFi Hi-Fi audio power amplifier". This label suggests that the image might be related to the TDA2050, a digital audio amplifier.</w:t>
        <w:br/>
        <w:br/>
        <w:t>On the screen, there are several visible elements. At the top, a title translates to "User Instruction" along with a reference number (2096). Below this, there is a list of features for the product:</w:t>
        <w:br/>
        <w:br/>
        <w:t>• 36W HIFI audio amplifier</w:t>
        <w:br/>
        <w:t>• DCD output for CD/DVD player</w:t>
        <w:br/>
        <w:br/>
        <w:t>The main part of the screen shows diagrams related to the setup and usage of the device. There are images depicting:</w:t>
        <w:br/>
        <w:t>• A circuit diagram with labels such as "J2 1A DC INPUT," "J5 1A DC OUTPUT," and other annotations indicating connections for different components.</w:t>
        <w:br/>
        <w:t>• An image of a control knob, likely for volume or power adjustment.</w:t>
        <w:br/>
        <w:br/>
        <w:t>The bottom section of the screen shows additional text, although it is too small to read clearly. In the foreground, there's a hand holding the phone with the instruction manual displayed on the screen. The person seems to be pointing at something not fully visible in this image.</w:t>
        <w:br/>
        <w:br/>
        <w:t>The overall setting suggests that this could be a product demonstration or a how-to tutorial for someone who is trying to assemble or use the audio device. The environment around the phone includes what appears to be a white piece of paper, and there's another smartphone in the background with an image on its screen.</w:t>
        <w:br/>
        <w:t>[01:18] [AUDIO] इसको क्लेम करते हैं</w:t>
        <w:br/>
        <w:t>[01:19] [VISUAL] The image shows a combination of a smartphone display and a tablet screen, with the smartphone displaying a white paper with black text. The text appears to be in Chinese characters, suggesting that the content might be related to a technical presentation, possibly in an educational setting. The specific content of the text is not clear from this angle.</w:t>
        <w:br/>
        <w:br/>
        <w:t>In the lower right corner of the paper, there's an image of an electronic device labeled "DA205." The device looks like it could be a microprocessor or a similar integrated circuit.</w:t>
        <w:br/>
        <w:br/>
        <w:t>At the bottom of the paper, there are bullet points that include what seems to be a list of features or characteristics related to the DA205:</w:t>
        <w:br/>
        <w:br/>
        <w:t>- 36W power amplifier</w:t>
        <w:br/>
        <w:t>- Single channel high efficiency class D power amplifier</w:t>
        <w:br/>
        <w:t>- Stereo audio output driver (4x4 pin MOSFET)</w:t>
        <w:br/>
        <w:t>- High-speed SPI interface for controlling the DA205</w:t>
        <w:br/>
        <w:t>- Control voltage input</w:t>
        <w:br/>
        <w:t>- Test point on the bottom of the device</w:t>
        <w:br/>
        <w:br/>
        <w:t>On a separate tablet screen, a product description is displayed in white text and graphics on a black background. The TDA2050 high-fi audio power amplifier is highlighted in a vibrant green color, indicating its importance in the description. The text provides detailed information about the amplifier, including its voltage rating, power supply, and short-circuit protection. The accompanying graphics further illustrate the amplifier's features, such as its high-power output and short-circuit protection. The overall layout of the screen suggests that it is a user manual for the TDA2050 amplifier.</w:t>
        <w:br/>
        <w:br/>
        <w:t>The person holding the phone is partially visible; only their hand and the back of the smartphone are in the frame, indicating they may be a student or someone viewing the content. They do not appear to be directly interacting with the phone's display.</w:t>
        <w:br/>
        <w:t>[01:21] [AUDIO] और Class AB की यह IC है</w:t>
        <w:br/>
        <w:t>[01:23] [VISUAL] The image shows a smartphone displaying a document with text that seems to be a description of a process or instructions, likely related to a technical procedure given the presence of diagrams and illustrations. Here is the readable text visible on the screen:</w:t>
        <w:br/>
        <w:br/>
        <w:t>```</w:t>
        <w:br/>
        <w:t>description:</w:t>
        <w:br/>
        <w:t>The device has an operating system which controls all aspects of the phone</w:t>
        <w:br/>
        <w:t>Apart from this, there are also applications for various purposes which can be installed using Google Play Store or Apple App Store</w:t>
        <w:br/>
        <w:t>In addition to these, there are many other applications available in the market which can enhance the user experience and provide additional functionalities</w:t>
        <w:br/>
        <w:br/>
        <w:t>steps:</w:t>
        <w:br/>
        <w:t>1. Turn on your device</w:t>
        <w:br/>
        <w:t>2. Connect it to the charger using a compatible USB cable</w:t>
        <w:br/>
        <w:t>3. Press and hold the power button until the device turns on</w:t>
        <w:br/>
        <w:t>4. Follow the screen instructions and complete setup</w:t>
        <w:br/>
        <w:t>5. Once the phone has completed setup, you can begin using it</w:t>
        <w:br/>
        <w:t>```</w:t>
        <w:br/>
        <w:br/>
        <w:t>The image also contains a visual guide with illustrations showing:</w:t>
        <w:br/>
        <w:br/>
        <w:t>- A representation of a USB cable plugged into a device and connected to another device.</w:t>
        <w:br/>
        <w:t>- An icon indicating that the device is connected to Wi-Fi.</w:t>
        <w:br/>
        <w:t>- A depiction of a phone screen displaying battery status, time, and other icons typically found on a smartphone interface.</w:t>
        <w:br/>
        <w:t>- A graphic showing how to properly hold and use a stylus with a tablet or similar touchscreen device.</w:t>
        <w:br/>
        <w:br/>
        <w:t>The person's hand is visible in the bottom left corner of the image, holding the phone stable as they take the photo. The environment suggests that this could be a tutorial or demonstration for a beginner on using a smartphone, focusing on basic functions and set-up.</w:t>
        <w:br/>
        <w:br/>
        <w:t>In addition to the instructional text, there are diagrams and illustrations throughout the document, providing visual aids to help users understand the process.</w:t>
        <w:br/>
        <w:t>[01:23] [AUDIO] और Distortion इसमें बहुत ही कम है</w:t>
        <w:br/>
        <w:t>[01:25] [AUDIO] 0.05% Distortion है</w:t>
        <w:br/>
        <w:t>[01:26] [VISUAL] The image shows a screenshot from a device, presumably a tablet or computer screen. The screen displays a digital document with printed text and graphics on its background, which appears to be white with blue and orange text-heavy sections. The document is titled "PRODUCT SPECIFICATIONS" at the top.</w:t>
        <w:br/>
        <w:br/>
        <w:t>Below the title, there's a list of bullet points that describe certain features or aspects of a product. Although the text is too small to read in detail, it seems to discuss items such as "Very strong and durable frame," "High resolution camera," "Thumb buttons for easy operation," "Thermal insulation to prevent overheating," and "Stainless steel casing for durability." The document also includes two images: one shows a photograph of the product, which looks like a small electronic device or appliance, possibly an industrial sensor or monitoring device given the presence of wires and cables. The second image appears to be a schematic or diagram showing the components and structure of the product.</w:t>
        <w:br/>
        <w:br/>
        <w:t>Alongside the images, there is text that seems to provide additional information about the product's design, materials used, and other specifications. The smartphone itself has a clear glass back, which suggests it might be a recent model with a premium build quality. There are no signs of the person who took the photo or any indication of them being an instructor in the context of teaching this image to someone else. The focus is solely on the content displayed on the phone's screen.</w:t>
        <w:br/>
        <w:br/>
        <w:t>Additionally, the document contains specifications related to a specific electronic device, specifically mentioning "Pentawatt V" and providing detailed information about the device, including high power output (up to 120W), voltage (up to 286V), and current (up to 286A). It also mentions that the device is a "micro-integrated switching power supply" with a "high efficiency" of up to 95%. A diagram accompanies this text, appearing to be a schematic of the device, providing a visual representation of its internal components. The text accompanying the diagram suggests it is a "TDA2030A 120W 286V 286A micro-integrated switching power supply".</w:t>
        <w:br/>
        <w:t>[01:27] [AUDIO] और देखिए एक बहुत आशर की बात है</w:t>
        <w:br/>
        <w:t>[01:29] [VISUAL] The image shows a smartphone displaying a screenshot from a webpage. The webpage displays a document titled "Test Summary", which is divided into two main sections: "Test Package" and "Test Application". In the "Test Package" section, there is a table that lists the specifications of the TDA2050 amplifier, including its maximum power output, maximum input impedance, and maximum frequency response. The table also provides a summary of the TDA2050 amplifier's specifications.</w:t>
        <w:br/>
        <w:br/>
        <w:t>In the "Test Application" section, a diagram shows the amplifier's circuit layout, accompanied by a description explaining how the amplifier is used in a particular application. The diagram details the amplifier's internal structure, including its power supply and control circuitry.</w:t>
        <w:br/>
        <w:br/>
        <w:t>In the bottom right corner of the phone's screen, there is a green checkmark superimposed over the schematic, possibly indicating that the task of understanding or following the instructions for this document has been completed successfully.</w:t>
        <w:br/>
        <w:t>[01:30] [AUDIO] कि यह Obsolete Product हो गई है</w:t>
        <w:br/>
        <w:t>[01:32] [AUDIO] यानि कि ST Microelectric इसको बंद कर चुकी है</w:t>
        <w:br/>
        <w:t>[01:33] [VISUAL] The image shows a smartphone displaying a document with text and diagrams. The phone is held by someone whose hand is partially visible at the bottom of the device. The text on the screen includes "Description" followed by some paragraphs, which seem to provide information or instructions related to the content displayed on the screen. Below this text, there's a table with columns labeled "Item," "Description," and "Quantity." Although it's not clear what items are listed due to the image quality, the quantity column shows a series of numbers ranging from 1 to 8.</w:t>
        <w:br/>
        <w:br/>
        <w:t>The document also includes a diagram that appears to be related to electrical or electronic engineering. The diagram features a circuit symbol with various components around it, and arrows pointing to different parts of the circuit. Below the diagram, there are two columns of figures: one column with numbers ranging from 1 to 8, and another column labeled "Application," but the applications are not visible in this section of the image.</w:t>
        <w:br/>
        <w:br/>
        <w:t>The bottom part of the document contains additional text that is too small and blurred to read clearly. The overall impression is that someone is either teaching or learning about a technical subject, possibly related to circuit design or assembly, as indicated by the diagram and the table with quantities.</w:t>
        <w:br/>
        <w:t>[01:35] [AUDIO] Obsolete Product कि यहां लिखा हुआ है</w:t>
        <w:br/>
        <w:t>[01:36] [VISUAL] The image shows a smartphone displaying a webpage with a table of contents, partially obscured by a person's finger pointing at something on the screen. The table of contents is divided into three sections: "Device Summary", "Package Details", and "Test Vertical and Horizontal". The first section, "Device Summary", is highlighted in yellow, drawing attention to the text "cd000001-1.pdf", suggesting that the content in this section may be related to a document or file named "cd000001-1.pdf".</w:t>
        <w:br/>
        <w:br/>
        <w:t>The webpage also contains a timestamp "03:49" and a date "03/29/2021", indicating the time and date when the webpage was accessed. The text and diagrams visible on the screen include electrical symbols for components such as resistors, capacitors, and inductors, technical drawings of circuits and electrical connections with annotations like "DC 001 13-1" which could refer to a document number or section number, and numerical values related to the electrical parameters of the components, such as resistance (R) and capacitance (C).</w:t>
        <w:br/>
        <w:br/>
        <w:t>The person appears engaged with the content on the screen, possibly explaining or discussing the diagrams and text within the document. However, without more context or a clearer view of the person's action, it is difficult to determine their exact role or activity, such as whether they are an instructor providing a lesson or simply reviewing information.</w:t>
        <w:br/>
        <w:t>[01:37] [AUDIO] कि उनकी Official Website से लिया गया है</w:t>
        <w:br/>
        <w:t>[01:39] [AUDIO] Data Seat</w:t>
        <w:br/>
        <w:t>[01:39] [VISUAL] The image shows a close-up of a person interacting with a tablet displaying technical documentation or diagrams. The individual appears to be pointing at one of the diagrams on the screen, potentially explaining or demonstrating the content of the document. On the tablet, there is a document with text and images, but the text in the image is not legible due to the resolution and angle.</w:t>
        <w:br/>
        <w:br/>
        <w:t>The visible elements of the document include:</w:t>
        <w:br/>
        <w:br/>
        <w:t>* A title that reads "DC001_11," suggesting this might be an identification code for the document or the item it's describing.</w:t>
        <w:br/>
        <w:t>* Some sort of schematic or diagram with electrical components, lines, and labels, which are typical in technical manuals related to electronics or electrical systems. Although specific details of the schematic are not clear due to the angle and distance, it appears to represent a complex electronic circuit, possibly divided into two sections: a power amplifier on the left and a voltage regulator on the right.</w:t>
        <w:br/>
        <w:t>* A table or matrix with numerical values and possibly letters or other symbols, which could represent parts of the diagram or instructions for assembly or configuration.</w:t>
        <w:br/>
        <w:t>* At the bottom of the document, there is a QR code and some additional text that appears to be instructions or a summary.</w:t>
        <w:br/>
        <w:br/>
        <w:t>The person's hand holding the tablet indicates an action such as pointing at the diagram or perhaps taking a picture of it. The focus on the tablet screen suggests that the instructor might be explaining or demonstrating the content of the document, although there is no visible speech or model being held up.</w:t>
        <w:br/>
        <w:br/>
        <w:t>The circuit appears to be designed for operation on the 4G LTE network and powered by a 1.2V battery with an output voltage specified as 5V, operating within a frequency range of 200kHz to 100MHz. The digital signal transmitted over the cellular network is likely the primary source of power for the circuit, controlled by a cellular modem designed to work on the 4G LTE network.</w:t>
        <w:br/>
        <w:t>[01:40] [AUDIO] तो यह Market में आपको Original नहीं मिलेगी</w:t>
        <w:br/>
        <w:t>[01:43] [AUDIO] लेकिन ठीक है फिर भी जो भी मिलेगी</w:t>
        <w:br/>
        <w:t>[01:43] [VISUAL] In the image, there's a person sitting at a computer, engrossed in the process of analyzing a circuit diagram. The circuit, displayed on the screen, is a complex network of wires and components, possibly featuring electronic components like resistors (R), capacitors (C), and other elements typically found in basic circuits. The person is closely examining a table of data, which appears to be a summary of the circuit.</w:t>
        <w:br/>
        <w:br/>
        <w:t>The text on the screen, in a dark blue color, provides information about the circuit and its components. The person is using a blue pen to annotate the circuit diagram, indicating a level of detail and precision in their analysis. The smartphone lying next to the computer displays a diagram that resembles an electrical circuit on its screen, although it's not clear if this is related to the main image or just a separate reference.</w:t>
        <w:br/>
        <w:br/>
        <w:t>The overall scene suggests a professional setting, perhaps a laboratory or a research facility, where such detailed analysis of circuits is conducted.</w:t>
        <w:br/>
        <w:t>[01:44] [AUDIO] अच्छी Quality की मिलती है</w:t>
        <w:br/>
        <w:t>[01:46] [AUDIO] थोड़ा सा Operating Voltage आपको कम रखना है</w:t>
        <w:br/>
        <w:t>[01:46] [VISUAL] A student is sitting at a desk, surrounded by textbooks and notes on audio circuits. They are holding an electronic component, such as a resistor or capacitor, and pointing to the diagram of the circuit on their textbook. The student's eyes are focused intently on the component, highlighting its importance in the circuit. In the background, there is a shelf filled with various electronics kits and tools, demonstrating the student's enthusiasm for learning about audio circuits.</w:t>
        <w:br/>
        <w:t>[01:48] [AUDIO] Original IC की तुल्ला में</w:t>
        <w:br/>
        <w:t>[01:49] [VISUAL] The image captures a moment in a technical process where a person is holding a tablet open to a page that details a circuit design, specifically focusing on the TDA8250 amplifier. The page is filled with numbers and symbols representing electronic components, including resistors, switches, and batteries, with values labeled next to each component indicating resistance in ohms (Ω). The text "Test and Application Circuit" appears above the schematic diagram of the electrical circuit, which shows various components connected together.</w:t>
        <w:br/>
        <w:br/>
        <w:t>Each component is labeled with its type and specific values such as 20kΩ for a resistor, 5V for a battery, and 'OPEN' for the switch. The text "Device: DC 3V" suggests that this is a test of a direct current (DC) circuit running at a voltage level of 3 volts. At the bottom of the screen, there is an instruction or prompt for the user to perform an action, possibly related to testing or applying the circuit diagram.</w:t>
        <w:br/>
        <w:br/>
        <w:t>The person is holding the tablet in a way that the page is slightly tilted, possibly to better understand the design or ensure a clear view of the numbers and symbols. The tablet is positioned on a desk, which is also visible in the image, suggesting a well-organized and systematic approach to this technical task.</w:t>
        <w:br/>
        <w:t>[01:50] [AUDIO] तो IC भी ठीक चलती है</w:t>
        <w:br/>
        <w:t>[01:51] [AUDIO] Quality अच्छी मिलती है</w:t>
        <w:br/>
        <w:t>[01:52] [AUDIO] अगर आपके पास कोई पुराना Stockist हो</w:t>
        <w:br/>
        <w:t>[01:53] [VISUAL] The image shows a computer screen displaying a detailed circuit diagram, with various components and connections clearly labeled. On the diagram, there are resistors, capacitors, diodes, and a transistor labeled "NPN" (which stands for N-channel PNP bipolar junction transistor). The numerical values on the resistors indicate resistance: 10KΩ (kilohms) and 220µF (microfarads), which represent capacitance. The diagram is colored in shades of blue and black, giving it a professional appearance.</w:t>
        <w:br/>
        <w:br/>
        <w:t>In the top section of the screen, there is a title that reads "Circuito Básico" (which translates to "Basic Circuit"), along with annotations in English: "Input," "Signal," and "Output." These labels or descriptions seem to be related to the components and flow of signal through the circuit.</w:t>
        <w:br/>
        <w:br/>
        <w:t>In the bottom right corner of the screen, there is a small text that reads "2009-08-27," which could indicate the date when this image was taken. The overall layout and design of the diagram suggest it is a comprehensive guide for understanding the circuit's functionality.</w:t>
        <w:br/>
        <w:t>[01:55] [AUDIO] जिसके पास पुराना Stock पड़ा हुआ है</w:t>
        <w:br/>
        <w:t>[01:56] [VISUAL] The image shows a person's hands holding a smartphone with a display that includes a document and a presentation slide. The document appears to be a financial statement or balance sheet, with items such as "Assets" and "Liabilities" visible along with monetary values. There are also lines of text on the document, but they are too small to read clearly.</w:t>
        <w:br/>
        <w:br/>
        <w:t>The presentation slide displayed on the smartphone has a title "Device overview," which suggests that the content is related to technology or devices. The slide includes bullet points and what appears to be an image of a device, possibly an electronic gadget, which is being used for demonstration or instruction.</w:t>
        <w:br/>
        <w:br/>
        <w:t>As seen in more detail, the device itself is white with a black keyboard located on the left side and a silver power button on the right side. The date displayed on the screen indicates that this moment in time occurred in August 2011. The webpage is divided into two sections: the top section provides an overview of the device, while the bottom section displays the specifications.</w:t>
        <w:br/>
        <w:br/>
        <w:t>The person holding the phone seems to be showing or teaching someone how to use a device or interpret the document presented on the screen. The overall context suggests an educational or instructional setting where a technical topic is being discussed or explained.</w:t>
        <w:br/>
        <w:t>[01:57] [AUDIO] तो आपको दे देगा</w:t>
        <w:br/>
        <w:t>[01:58] [AUDIO] 4 Ohm के Load पे 22 Ohm</w:t>
        <w:br/>
        <w:t>[01:59] [VISUAL] The image shows a person's hand pointing at a piece of paper displayed on a smartphone, which appears to contain mathematical calculations and diagrams with values such as 90°, 180°, and 270°. The text on the paper mentions "Sin" and "Cos," which are trigonometric functions related to the sine and cosine of an angle. Meanwhile, in the background, a computer monitor displays a spreadsheet with various data divided into rows and columns.</w:t>
        <w:br/>
        <w:br/>
        <w:t>The top section of the spreadsheet reads "Symbol" in bold letters, followed by "Parameter" and "Test conditions." This section provides information about the test conditions for a circuit. The middle section contains data related to the circuit's parameters, including tables that list input and output voltage ranges, current ranges, and their corresponding values.</w:t>
        <w:br/>
        <w:br/>
        <w:t>The bottom section of the spreadsheet displays the power input and output values for the circuit, with tables showing the power input and output ranges and their respective values. Against a white background, the black text and numbers stand out, providing a clear view of the circuit's parameters and test conditions. The focus is on the spreadsheet, with no other elements drawing attention, making this image simple yet informative.</w:t>
        <w:br/>
        <w:t>[02:00] [AUDIO] Plus-minus 22 Volt की Supply पे</w:t>
        <w:br/>
        <w:t>[02:03] [VISUAL] The image captures two distinct scenes, one from an educational setting and the other from a test condition for a specific task. On the left side of the image is a scene from a math class or tutoring session where someone is using a mobile device to display information or calculations. The device appears to be an Excel spreadsheet or a similar tabular interface, often used for data manipulation and mathematical calculations. The screen displays several pieces of mathematical or engineering information, including:</w:t>
        <w:br/>
        <w:br/>
        <w:t>1. A table with columns labeled "Cu", "W", and "V" featuring specific numbers or measurements like "0.83", "160", "125", etc.</w:t>
        <w:br/>
        <w:t>2. A larger section at the top right with a list of numbers, which could be representing values in a certain context, including numbers like "9", "7", "4", "5", "3", and "2".</w:t>
        <w:br/>
        <w:t>3. Below this, there is a calculation or set of calculations involving some of the numbers from the table above, possibly related to parameters mentioned earlier.</w:t>
        <w:br/>
        <w:br/>
        <w:t>The device is held by someone's hand, indicating that they are either demonstrating how to use a calculator or sharing results from some calculations. The screen shows an Excel spreadsheet or a similar tabular interface against a dark background.</w:t>
        <w:br/>
        <w:br/>
        <w:t>On the right side of the image is a scene from a test condition, specifically a circuit diagram set against a stark white background. Dominating the right side of the diagram is a black arrow pointing to a white box labeled "Parameter", which contains specifications like "50", "25", "10", "2", "5", "4", "2.5", "20", "100", and "250" in red font.</w:t>
        <w:br/>
        <w:br/>
        <w:t>The diagram also features a red and black circle, labeled "Distraction", accompanied by a black arrow leading to another white box containing the label "Distortion". This suggests that the circuit may be prone to interference or noise. The overall layout of the diagram indicates a detailed understanding of the circuit's operation.</w:t>
        <w:br/>
        <w:br/>
        <w:t>Without further context, it is difficult to determine the specific nature of the content (math, engineering, or another field) or the exact purpose of the calculations and data manipulation. However, the scenes suggest a focus on calculations, data manipulation, and possibly electrical circuits within an educational setting where students are learning how to use spreadsheets for mathematical or scientific tasks.</w:t>
        <w:br/>
        <w:t>[02:03] [AUDIO] 18 Watt मिलेगा</w:t>
        <w:br/>
        <w:t>[02:05] [AUDIO] अगर आप 8 Ohm का Load देंगे</w:t>
        <w:br/>
        <w:t>[02:06] [VISUAL] The image shows a computer screen displaying a table with neatly organized columns labeled "Symbol", "Parameter", "Test Conditions", "Value", and "Notes". The values in the table are clearly labeled in units of volts, amperes, and ohms, providing a comprehensive overview of the circuit's characteristics. In the background, on the same screen, there is a smartphone displaying a mathematical calculation or problem related to physics or engineering calculations. Symbols such as "ω" for angular velocity, "g" for acceleration due to gravity, "s" for distance, "t" for time, and "dV/dt" for the derivative of volume with respect to time are present on the phone's screen, along with printed calculations and possibly some instructions or variables. The specific values and expressions are not clear due to the angle and resolution of the photo.</w:t>
        <w:br/>
        <w:br/>
        <w:t>The hand is interacting with the smartphone, appearing to point at one part of the calculation on the screen, suggesting that the person might be explaining or reviewing a particular step or aspect of the problem. Although the text in both images is too small to read accurately, it seems to be related to physics or mathematics education. The style of the image suggests an informal setting where someone is teaching or demonstrating how to solve such a problem.</w:t>
        <w:br/>
        <w:t>[02:06] [AUDIO] यानि की Load कम करने से</w:t>
        <w:br/>
        <w:t>[02:08] [AUDIO] Power भी कम हो जाती है इसकी</w:t>
        <w:br/>
        <w:t>[02:09] [VISUAL] The image shows a person intensely focused on a computer screen displaying a complex spreadsheet. On the screen, there's a table with several columns and rows filled with numbers, as well as titles at the top that are too small to read clearly in this image. The person is pointing their hand towards the screen, possibly indicating something on the spreadsheet or highlighting a specific cell or row.</w:t>
        <w:br/>
        <w:br/>
        <w:t>The setting appears to be an informal educational environment, perhaps a classroom or study area, indicated by the presence of a table with a chair partially visible behind the person taking the photo. The room is not clearly defined beyond this, so it's difficult to provide more context about the surroundings.</w:t>
        <w:br/>
        <w:br/>
        <w:t>As seen in the top right corner, the person's fingers are poised over a button, suggesting they are about to make a selection or input data into the table. The table is divided into columns and rows, each containing different sections of data. Specifically, their finger is hovering over the "Output Power" column, indicating their interest in this particular section of the table.</w:t>
        <w:br/>
        <w:br/>
        <w:t>The overall scene suggests a moment of decision or action in a process that involves data analysis and measurement, as the person seems to be carefully considering the information presented before them.</w:t>
        <w:br/>
        <w:t>[02:10] [AUDIO] और अगर बिल्कुल आप Maximum Supply लेंगे</w:t>
        <w:br/>
        <w:t>[02:13] [VISUAL] In the image, there is a person engaged in intense focus, likely analyzing or solving a problem. One hand holds a smartphone that displays a mathematical problem on its screen, while the other hand appears poised to interact with the device. The smartphone screen shows a mathematical equation with various symbols and expressions, including:</w:t>
        <w:br/>
        <w:br/>
        <w:t>* A title or heading which seems to read "Quadrante de l'image" in French.</w:t>
        <w:br/>
        <w:t>* Numerical values and symbols indicating the context of solving for an unknown variable within a quadratic equation.</w:t>
        <w:br/>
        <w:t>* Mathematical expressions involving summations and products of variables like 'x', 'y', and 'z'.</w:t>
        <w:br/>
        <w:t>* An integral symbol, suggesting that integration is part of the problem's solution.</w:t>
        <w:br/>
        <w:t>* A reference to "Courant", which might be the name of the author or source of the problem set.</w:t>
        <w:br/>
        <w:br/>
        <w:t>The screen also features mathematical notations such as "∑" for summation, "∫" for integration, and fractions with numerators that seem to involve square roots of variables like 'x', 'y', and 'z'. Meanwhile, a separate device (not shown in the image) is being used by this individual.</w:t>
        <w:br/>
        <w:t>[02:13] [AUDIO] और बिल्कुल आप Maximum Power लेंगे</w:t>
        <w:br/>
        <w:t>[02:16] [VISUAL] The image captures a moment of interaction between a person and their smartphone, which displays a complex spreadsheet-like application with tables of data. On the left side of the screen, there is a table with numerical values under columns labeled "RPM," "Watts," and other technical parameters such as "Voltage," "Current," and "Power." The table also features graphs depicting various performance metrics. The right side of the screen shows another table with similar data points and a few additional details not fully visible.</w:t>
        <w:br/>
        <w:br/>
        <w:t>The person is pointing to one of the cells in the spreadsheet, possibly indicating something specific about the data or the application being used. The focus of attention appears to be on the "Power" column, as there's a hand-pointed arrow over a cell labeled "Power." Despite some text being partially legible within the image, it remains unclear what information is being highlighted or discussed.</w:t>
        <w:br/>
        <w:br/>
        <w:t>In the midst of this interaction, the person's finger hovers over the word "Current," suggesting a moment of pause or contemplation. The display, set against a white background, creates a stark contrast that draws attention to the text and numbers contained within. Overall, the scene conveys a sense of concentration or learning as the person reads and processes the information presented on the screen.</w:t>
        <w:br/>
        <w:t>[02:19] [VISUAL] The image shows a computer screen displaying a detailed spreadsheet, filled with various numerical values, symbols, and labels. The top left corner of the screen is occupied by the label "Quiescent drain current", while the bottom right corner houses the label "Output offset current". The spreadsheet also features labels such as "Input bias current", "Voltage", "Current", and "Offset voltage" scattered throughout, indicating the various parameters being discussed.</w:t>
        <w:br/>
        <w:br/>
        <w:t>The image also shows a smartphone displaying a table with numerical data and text fields. The table appears to be structured with rows and columns, featuring numbers, text labels, and possibly some form of statistical data given the presence of "n," "σ," "t," and "df." There are also terms like "p-value," "standard error," and "T-statistic" that are common in statistics. A person is holding the smartphone with their right hand, and their left index finger is visible pointing at the data on the screen.</w:t>
        <w:br/>
        <w:br/>
        <w:t>The overall image gives an impression of a technical or scientific document, possibly related to electronic circuits, engineering, or statistical analysis. The precise positioning of labels and the way they are arranged on the spreadsheet suggests a structured and systematic approach to data analysis.</w:t>
        <w:br/>
        <w:t>[02:23] [VISUAL] The image shows a person's hand interacting with a smartphone displaying what appears to be a mathematical or scientific calculation or diagram. The phone screen is dominated by a table of data, neatly organized in rows and columns, presenting information in various units including volts, amps, and ohms. The table is a mix of text and numbers, providing a comprehensive overview of the information.</w:t>
        <w:br/>
        <w:br/>
        <w:t>The hand, partially visible with just their index finger visible, seems to be pressing or swiping on the screen, which suggests an action like zooming in or scrolling through the content displayed on the phone. The individual's focus is on analyzing the data presented, as evidenced by their gentle touch on the screen and precise pointing towards a specific section of the display.</w:t>
        <w:br/>
        <w:br/>
        <w:t>The section pointed out appears to be labeled "Quesient drain current", suggesting that the person is navigating through the data, possibly looking for specific information related to this term. The terms "V=", "R=", and "ECC =" are visible on the screen, which could represent variables or equations in a problem statement or context.</w:t>
        <w:br/>
        <w:br/>
        <w:t>The background of the image is a simple white, contrasting with the vibrant colors of the screen and text, making the data more readable. The overall scene depicts someone deeply engaged in the task of analyzing complex mathematical data, highlighting their precision and focus as they navigate through the information presented on the phone's screen.</w:t>
        <w:br/>
        <w:t>[02:25] [AUDIO] यहां पर देखे Distortion 0.5%</w:t>
        <w:br/>
        <w:t>[02:26] [VISUAL] The image shows a person interacting with a digital tablet, which displays a page filled with mathematical calculations, diagrams, and tables. The table contains two columns labeled "Dry Wet" and "Rated Output," suggesting an engineering or processing measurement context. The upper column lists numbers ranging from 0 to 5, while the lower column appears to be a function or relationship between dry and wet conditions.</w:t>
        <w:br/>
        <w:br/>
        <w:t>Below these columns, there are two equations labeled with "1" and "2," which relate to the data in the table. The equation under "1" is:</w:t>
        <w:br/>
        <w:br/>
        <w:t>\[ N_{out} = \frac{N_{in}}{(1 - 0.01)^5} \]</w:t>
        <w:br/>
        <w:br/>
        <w:t>The equation under "2" is:</w:t>
        <w:br/>
        <w:br/>
        <w:t>\[ C_{out} = \frac{C_{in}}{(1 - 0.01)^5} \]</w:t>
        <w:br/>
        <w:br/>
        <w:t>Additionally, there are two graphs visible on the screen: an upper line plot comparing values of \( N_{out} \) and \( C_{out} \) over the range of dry conditions from 0 to 5, and a lower bar chart representing the "Rated Output" for different rated outputs, ranging from 0 to 5.</w:t>
        <w:br/>
        <w:br/>
        <w:t>The person's finger is pointing at the equation under "2," specifically at the "\(C_{out}\)" term, indicating they might be teaching or explaining this concept. The overall context suggests that the individual is likely an instructor or someone providing information about a process that involves input conditions ("Dry Wet") and output measurements ("Rated Output"), which could be related to engineering, science, or manufacturing.</w:t>
        <w:br/>
        <w:br/>
        <w:t>Note: This caption combines both original captions, retaining all accurate and relevant details explicitly mentioned in either original caption. It avoids redundancy and contradictions while strictly adhering to the format provided.</w:t>
        <w:br/>
        <w:t>[02:27] [AUDIO] और यहां 10%</w:t>
        <w:br/>
        <w:t>[02:28] [AUDIO] यानि की 20% ज़्यादा हो गया</w:t>
        <w:br/>
        <w:t>[02:29] [VISUAL] The image shows a person interacting with a smartphone displaying a complex spreadsheet or financial tracking application. The individual is pointing towards the screen with their right hand, focusing on specific areas of the content displayed. The visible text on the screen includes numerical values in columns and rows, alongside headings which seem to label different accounts or categories such as "ELECTRICITY," "BUS," "WATER," "FEES," "PAY," and "OTHERS." Each category has a corresponding value beneath it. The interface suggests functionality for adding or deleting items from the list, with numerical input fields at the top right corner for quantitative data entry or editing. There is also an option to 'QUICK ADD' on the screen, indicating that this app supports quick addition of new entries.</w:t>
        <w:br/>
        <w:br/>
        <w:t>The focus seems to be on a specific item in one of the categories, as the person's attention is directed towards it. The overall setting suggests that the person is either teaching someone how to use such an application or demonstrating the features for their own understanding or record keeping. In the context of this financial tracking app, the person's finger appears to be hovering over a specific value in one of the categories, potentially highlighting its significance.</w:t>
        <w:br/>
        <w:t>[02:30] [AUDIO] तो यह Figures हमको ज़्यादा अच्छे लगते हैं</w:t>
        <w:br/>
        <w:t>[02:33] [VISUAL] In this image, we see a student diligently studying the properties of a linear circuit. On their smartphone screen, they are viewing a piece of paper that contains a table with mathematical calculations and various numerical values. The calculations seem to involve multiplication, subtraction, and addition, involving numbers such as 10, 25, 65, and fractions like 3/8. There are also units of measurement visible in the text, including "kg", "m", and "cm".</w:t>
        <w:br/>
        <w:br/>
        <w:t>The content is being viewed from a side angle on the phone screen, and we can see that there's an instructional slide or diagram on the paper with visible texts such as "weight" and "height". There are also some geometric shapes like rectangles and lines drawn on the paper. The student appears to be pointing at one of the numbers in the calculation on the paper, possibly indicating a specific step in the process.</w:t>
        <w:br/>
        <w:br/>
        <w:t>The overall setting suggests that the individual is either learning from this paper or teaching others how to calculate weights and heights of objects using mathematical formulas.</w:t>
        <w:br/>
        <w:t>[02:33] [AUDIO] इन Figures में हमें यूज़ करना चाहिए</w:t>
        <w:br/>
        <w:t>[02:35] [AUDIO] इस Limit में आप 24-28 Watt में यूज़ करेंगे</w:t>
        <w:br/>
        <w:t>[02:36] [VISUAL] The image shows a person taking a photo of a smartphone displaying a spreadsheet with mathematical calculations and data. The spreadsheet contains various columns with headers such as "Supply," "Demand," "Price," and "Quantity." There are numerical values under these headings, indicating economic or financial data.</w:t>
        <w:br/>
        <w:br/>
        <w:t>The specific text within the spreadsheet is not entirely clear due to the angle and quality of the photograph, but it appears that there are calculations related to supply and demand curves, with equations for "Pd" (likely price in a downward-sloping demand curve context) and other mathematical expressions. Additionally, there's mention of an "MC" (Marginal Cost), which is often associated with cost economics.</w:t>
        <w:br/>
        <w:br/>
        <w:t>In the background, a white board filled with various voltage values and their corresponding symbols ("V1" to "V320") can be seen. The graph or charts on the spreadsheet are not entirely visible due to the image quality and angle, making it difficult to provide more detailed information about the specifics of the calculations.</w:t>
        <w:br/>
        <w:br/>
        <w:t>There is no visible instructor or slide in this frame; the focus is on the person interacting with the smartphone and the content displayed on the device screen. The context of an instructional setting or a teaching environment is not directly evident from the image provided.</w:t>
        <w:br/>
        <w:t>[02:37] [AUDIO] तो बहुत ही अच्छी Sound यह देगी</w:t>
        <w:br/>
        <w:t>[02:39] [AUDIO] और यह देखे</w:t>
        <w:br/>
        <w:t>[02:39] [VISUAL] The image captures a moment of focus on a smartphone screen, displaying a document with tables and diagrams. The document appears to be educational in nature, possibly related to physics or engineering, as indicated by the references to "mass," "velocity," "acceleration," "distance," and "speed." The text visible on the screen includes:</w:t>
        <w:br/>
        <w:br/>
        <w:t>A table titled "Table 9.1" with columns labeled "Coefficient of friction," "Final velocity (m/s)," and "Time taken (s)." Numerical values are listed under each category, such as "0.25," "4.5 m/s," and "2.6 s." Below the table, there's a diagram depicting what seems to be a ramp or inclined surface with an object moving downward from left to right. The diagram includes labels like "initial velocity (m/s)," "final velocity (m/s)," "acceleration (m/s^2)," and arrows indicating the direction of motion.</w:t>
        <w:br/>
        <w:br/>
        <w:t>To the right of the diagram, there's a series of calculations with numerical values next to each term, such as "0.25 m/s," "4.5 m/s," "2.6 s," and "15 m." The person holding the smartphone is partially visible at the bottom left corner of the image, their hand holding onto the edge of the device, suggesting they are manipulating it to view the document more clearly or perhaps taking a photo of it.</w:t>
        <w:br/>
        <w:t>[02:41] [AUDIO] अगर आप इससे 20 Watt तक की आउटपुट लेते हैं</w:t>
        <w:br/>
        <w:t>[02:43] [VISUAL] The image shows a tablet displaying a technical diagram related to electronics or engineering. The screen features a series of lines and arrows representing various electrical circuits and connections. At the top of the screen, there is a text box labeled "Output", likely indicating where the electrical signal is sent out of the circuit.</w:t>
        <w:br/>
        <w:br/>
        <w:t xml:space="preserve">The middle section of the screen is occupied by boxes labeled "Input", "Voltage", "Current", "Resistor", "Capacitor", and "Inductor". These boxes represent different components of the circuit and their properties, suggesting a detailed representation of an electrical circuit with various components clearly labeled. </w:t>
        <w:br/>
        <w:br/>
        <w:t>At the bottom of the screen, there is a text box labeled "Power", which could be related to the energy consumption or output of the circuit. In the top right corner of the screen, there is a text box labeled "Wire", possibly referring to the wires or cables used in the circuit.</w:t>
        <w:br/>
        <w:br/>
        <w:t>Additionally, the image features a graph on the left side of the screen, with calculations involving units such as "kg," "N," and "J." The graph appears to plot two sets of data against each other. The graph has a value of 58 at the bottom right, which could indicate a specific point or measurement.</w:t>
        <w:br/>
        <w:br/>
        <w:t>On the left side of the screen, a person's hand is visible, indicating interaction with the tablet. The hand seems to be pointing at something on the screen, possibly providing guidance or explaining the content displayed. However, due to the resolution and angle of the image, it's not clear what the person is pointing at or whether they are writing, holding a model, or speaking from a slide.</w:t>
        <w:br/>
        <w:br/>
        <w:t>The text visible in the image includes mathematical expressions like "=," "+," "-," etc., along with numbers such as 100, 20, and other symbols that typically represent mathematical operations. The context of this image suggests a teaching scenario where someone is demonstrating how to use a spreadsheet to perform calculations related to physics, engineering, or another quantitative field.</w:t>
        <w:br/>
        <w:t>[02:44] [AUDIO] तो 0.02 से 0.05% तक यानि की</w:t>
        <w:br/>
        <w:t>[02:46] [VISUAL] The image captures two moments of concentration. The smartphone display shows a spreadsheet with various columns and data points, possibly related to energy measurements or calculations. The spreadsheet contains numerical values and symbols, including "Solar Power," "Battery Voltage," and "Power Consumption" headings, which suggest tracking or analyzing data in an educational or research context. Units such as "mAh", "Ah", and "W" are present, along with mathematical operations represented by symbols like "+" for addition and "%" for percentages.</w:t>
        <w:br/>
        <w:br/>
        <w:t>In the second part of the image, a person is shown wearing a white shirt, sitting in front of a computer screen displaying a graph of a complex mathematical function. The graph represents a waveform, a type of signal that varies over time. The graph is filled with different lines and symbols, each representing a different component of the waveform.</w:t>
        <w:br/>
        <w:br/>
        <w:t>The person is using a white and black computer mouse to navigate the graph, positioned on the right side ready to make adjustments or selections. The stark white background of the image provides a striking contrast to the black lines on the graph, making it stand out.</w:t>
        <w:br/>
        <w:t>[02:47] [AUDIO] Distortion बहुत ही कम आएगा</w:t>
        <w:br/>
        <w:t>[02:49] [VISUAL] The image shows two separate tables displayed on a smartphone screen. The first table appears to be financial data, with headers like "Date," "Investment," "Income," and "Expenses." There are also graphs indicating some kind of financial performance over time, with titles such as "Cumulative Profit/Loss" and "Investment Growth." The text on the screen reads "Investment Growth Rate:" followed by a percentage figure and a graph showing two lines for "Cumulative Profit/Loss" and "Investment Growth." Meanwhile, the second table appears to be related to power supply parameters, divided into two columns: voltage range (in Volts) on the left and power (in Watts) on the right. Additional information includes distortion (in dB) and noise (in dB). The top row of this table shows the rule number (2628), while the bottom row displays the power gain (10).</w:t>
        <w:br/>
        <w:t>[02:49] [AUDIO] बहुत ही साफ आवाज आपकी आएगी</w:t>
        <w:br/>
        <w:t>[02:51] [AUDIO] और Frequency Response भी इसका</w:t>
        <w:br/>
        <w:t>[02:53] [VISUAL] The image shows a person taking a photo of a document displayed on a smartphone screen. The smartphone is held by the person's right hand, which appears to be operating the device as they capture the image. The document on the screen contains several sections with text, numbers, and tables, relating to data analysis or performance measurement, with headers indicating different categories such as "DISTRIBUTION", "VIRTUAL GUARD", "CONSTRUCTION", "ELECTRICITY", and "WATER". Each section includes numerical values, percentages, and possibly indicators for certain measures like "PRODUCTIVITY" and "OUTPUT".</w:t>
        <w:br/>
        <w:br/>
        <w:t>On the left side of the document, there's a section titled "MONITORING", with sub-titles like "POWER CONSUMPTION", "TOTAL ELECTRICITY", "TOTAL WATER", and "GAS". The specific values under these headings are not clearly visible due to the resolution of the image. On the bottom right, there's a section titled "SAFETY", with a table that includes columns labeled "DATE OF INCIDENT", "TYPE OF INCIDENT", "LOCATION", and "PERSON RESPONSIBLE". The rows contain specific incident details.</w:t>
        <w:br/>
        <w:br/>
        <w:t>In the top right corner of the document, there are two graphs or charts; however, the details within these charts are not readable in this image. Meanwhile, on a separate screen (likely a computer screen), a formula is displayed, written in black text: "10/100 power rule = 10/100 power rule = 10/100 power rule". The formula is accompanied by a series of numbers and units, indicating a scale of 0 to 100 and a voltage of 5V. A person's thumb is visible, likely interacting with the device, suggesting an ongoing action or interaction.</w:t>
        <w:br/>
        <w:t>[02:53] [AUDIO] 20 से 80,000 हर्स तक है</w:t>
        <w:br/>
        <w:t>[02:55] [AUDIO] बहुत यह अच्छा Frequency Response है</w:t>
        <w:br/>
        <w:t>[02:56] [VISUAL] The image shows a person taking a photo of a smartphone displaying a technical chart or diagram, which appears to be related to some sort of technical or mathematical analysis. The chart is in portrait orientation and includes numerical values, symbols, and possibly data visualization. Due to the resolution and angle of the photo, it's difficult to discern the exact details of the content on the screen. However, upon closer examination, the chart is dominated by black and white colors and is filled with various numerical values and symbols.</w:t>
        <w:br/>
        <w:br/>
        <w:t>A line graph stretches across the majority of the screen's width, with a series of points scattered along its path. The graph is divided into several sections, each marked with a different color, indicating that it displays a comparison of two signals. The x-axis is labeled with "dB", while the y-axis is also labeled with "dB". The data points are labeled with "Slew rate", "Noise gain", "Voltage bias", "Voltage source resistance", "Temperature function", and "Stiffness function", providing context to the data points.</w:t>
        <w:br/>
        <w:br/>
        <w:t>A table at the bottom of the chart lists the values of various parameters for each signal, organized in columns, with each column labeled with a different parameter. The overall layout of the chart suggests that it is a tool for analyzing and comparing two signals, likely in the context of audio signal processing.</w:t>
        <w:br/>
        <w:t>[02:57] [AUDIO] और बाकी सब इसमें चीजें दी हुई है</w:t>
        <w:br/>
        <w:t>[02:59] [VISUAL] This image captures a scene from two different sources: a smartphone screen and a computer monitor. The smartphone display shows an application or document with various fields and information, including financial data such as dates, numbers, and possibly the name of a company. The display is divided into sections, but the text on the screen is not clear enough to read.</w:t>
        <w:br/>
        <w:br/>
        <w:t>In the background, there appears to be a whiteboard or presentation board in the top right corner, which might suggest an educational or business context. A person's hand is covering part of the phone's screen, possibly indicating that they are interacting with the financial information displayed there. Their action could imply that they are demonstrating how to use a financial app or analyzing some financial data.</w:t>
        <w:br/>
        <w:br/>
        <w:t>In contrast, the computer monitor display shows a technical manual or instructions, divided into three distinct sections. The top section, labeled "Efficiency", provides information about the thermal shutdown temperature of 318 degrees Celsius. The middle section, labeled "Specifications", presents a list of specifications for the device, including a power supply with a voltage of 24V, current of 1A, and frequency of 381 Hz.</w:t>
        <w:br/>
        <w:br/>
        <w:t>The bottom section, labeled "Spill-proof Specifics", provides information about the device's safety features, noting that it is spill-proof and has a safety cap for easy handling. The screen also features a device overview, which includes a diagram of the internal components, and a device view, providing a closer look at the design.</w:t>
        <w:br/>
        <w:br/>
        <w:t>The overall layout of both screens is organized, with clear labels and separation, making it easy for the user to navigate and understand the information presented.</w:t>
        <w:br/>
        <w:t>[02:59] [AUDIO] यहां पर इसका एक Application Circuit दिया हुआ है</w:t>
        <w:br/>
        <w:t>[03:02] [VISUAL] The image shows a smartphone displaying a schematic diagram of an electrical circuit with various components labeled in detail. On the left side of the diagram, there is a component labeled "C1" which seems to be a capacitor, along with a resistor labeled "R1," and two diodes labeled "D1" and "D2." A voltage source labeled "Vcc" indicates that it supplies power to the circuit. There are also three ground connections marked with arrows pointing to specific nodes in the circuit.</w:t>
        <w:br/>
        <w:br/>
        <w:t>The diagram includes values for resistance (R) and capacitance (C), but due to the resolution and size of these values on the screen, they are not clearly readable in this image. The text on the device appears to be from a document or presentation, as it mentions "figure 1," which implies that this is one part of a larger visual aid.</w:t>
        <w:br/>
        <w:br/>
        <w:t>On the right side of the diagram, there's a block labeled "IC," which could be an integrated circuit, followed by another component labeled "R2." The text on the device's screen reads "CA1," "CA2," and "CA3," suggesting that these labels might represent different parts or stages of the circuit design.</w:t>
        <w:br/>
        <w:br/>
        <w:t>A person's hand holding the phone can be seen at the bottom of the image, indicating that someone is likely reviewing this diagram. In the background, a separate white surface displays a static text that reads "Device Overview." This suggests that the image is part of a larger document or presentation that provides an overview of the device's design and components.</w:t>
        <w:br/>
        <w:br/>
        <w:t>In a separate view, a close-up shot reveals a white circuit board with black and gray components, including resistors, capacitors, and a transistor. The components are neatly arranged in rows and columns, creating a pattern that is both functional and aesthetically pleasing.</w:t>
        <w:br/>
        <w:t>[03:03] [AUDIO] यह Split Supply का है यानि की</w:t>
        <w:br/>
        <w:t>[03:05] [AUDIO] Positive और Negative Supply और Ground तीनों चीज का है</w:t>
        <w:br/>
        <w:t>[03:06] [VISUAL] The image shows a digital screenshot of an electronic diagram displayed on a smartphone. The diagram appears to be a schematic or wiring diagram for an electrical circuit, featuring various symbols representing components such as resistors, capacitors, and possibly inductors or transformers, based on the lines with arrows indicating current flow. There are also numbers next to some of these symbols, likely denoting resistance values in ohms (Ω). The schematic includes lines connecting the components, which would indicate the path for electrical current.</w:t>
        <w:br/>
        <w:br/>
        <w:t>The diagram is displayed on a smartphone screen, showcasing the complexity of the circuit or the intricacy of the wiring. A pair of hands is visible, holding the smartphone with one hand resting on the phone's surface while the other holds it upright.</w:t>
        <w:br/>
        <w:br/>
        <w:t>Although no visible text provides context or a title for this activity, the presence of the schematic on the smartphone suggests that someone might be learning about electrical circuits, possibly in an educational setting like a classroom, workshop, or online tutorial. The focus appears to be on understanding how different components are connected and how they interact within the circuit.</w:t>
        <w:br/>
        <w:br/>
        <w:t>Note:</w:t>
        <w:br/>
        <w:t>[03:09] [VISUAL] The image shows a person holding a smartphone that displays a digital schematic diagram of an electrical circuit. The diagram features symbols for various components such as resistors, capacitors, transistors, and integrated circuits, with numerical values indicating resistance (R), voltage (V), and current (I). Lines on the diagram represent the flow of current within the circuit, along with arrows pointing to specific parts of the diagram, likely explaining the path of current or a particular component's function.</w:t>
        <w:br/>
        <w:br/>
        <w:t>The person holding the phone appears to be in a teaching context, possibly instructing someone about the electrical circuit. They are positioned on the left side of the frame and seem to be gesturing towards the diagram, perhaps pointing out specific details or explaining how the circuit functions.</w:t>
        <w:br/>
        <w:br/>
        <w:t>The image also shows a single-supply application circuit, which includes a power supply represented by a 10A 100V power supply, and a single-supply application board. The circuit is described as a PC board and single-supply application circuit, labeled as Figure 6.</w:t>
        <w:br/>
        <w:br/>
        <w:t>There is text visible in the image, but it's too small and blurry to read accurately. The person's hand holding the phone is partially visible on the bottom right corner. The overall setting seems to be an indoor environment with ambient lighting that illuminates the screen of the smartphone without casting harsh shadows. There are no other significant objects or people in the frame, so the focus remains solely on the teaching activity related to the electrical circuit diagram.</w:t>
        <w:br/>
        <w:t>[03:09] [AUDIO] Single Supply से भी इसे आप चला सकते हैं</w:t>
        <w:br/>
        <w:t>[03:11] [AUDIO] एक Output में Capacitor लगाना पड़ेगा</w:t>
        <w:br/>
        <w:t>[03:12] [VISUAL] The image presents a detailed diagram with various electrical components connected in a specific order, displayed on the screen of a smartphone. The phone is held by an individual who is partially visible on the left side of the frame, focused on reviewing or demonstrating the diagram to others. The screen takes up a significant portion of the frame, with brightly lit text reading "SINGLE SUPPLY SWITCH" and a schematic diagram below it, which appears to be an educational illustration explaining how to wire a single supply switch for electronic circuits.</w:t>
        <w:br/>
        <w:br/>
        <w:t>Upon closer examination, the diagram shows various electrical components connected in a specific order, including resistors, a capacitor, a transistor, and wiring to connect them. The text "Single-supply application" is prominently displayed at the top of the circuit, indicating its purpose. The circuit is composed of several components, including a capacitor on the left side, an op-amp towards the center, and a resistor on the right side.</w:t>
        <w:br/>
        <w:br/>
        <w:t>The diagram does not provide enough detail to describe all elements in the circuit or their specific functions. However, it appears that this is a representation of a single-supply application designed for a single-supply application, as indicated by the text "Used in the output of the circuit". The circuit is set against a white background, allowing the components and connections to stand out clearly.</w:t>
        <w:br/>
        <w:t>[03:14] [AUDIO] लेकिन Single Supply पर आउटपुट आपकी काफी कम हो जाएगी</w:t>
        <w:br/>
        <w:t>[03:16] [VISUAL] The image presents a digital circuit diagram, specifically a single-supply application circuit, displayed on a smartphone. The diagram appears to illustrate an electronic circuit with various components labeled "U1," "R1," "C1," and others, along with the numerical values of resistors and capacitors. There are also some texts next to the labels indicating the type of component, such as "C" standing for capacitor and "R" standing for resistor.</w:t>
        <w:br/>
        <w:br/>
        <w:t>The circuit is composed of several components, including a power supply, a transistor, and a resistor, depicted in a blue and white color scheme against a stark white background. The power supply is represented by a red and black component, while the transistor is shown in a blue and white color. The resistor is shown in a black and white color.</w:t>
        <w:br/>
        <w:br/>
        <w:t>The circuit diagram is accompanied by text that provides additional information about the components and their functions, written in a clear and legible font. The image focuses on the demonstration of the circuit diagram rather than providing any background knowledge or specific teaching instructions, allowing for a detailed representation of a single-supply application circuit, complete with its components and their respective colors.</w:t>
        <w:br/>
        <w:t>[03:17] [AUDIO] एक चीज ही मैं आपको दिखाता हूँ</w:t>
        <w:br/>
        <w:t>[03:19] [VISUAL] The image shows a split scene, with a person holding a smartphone displaying a chart with several lines representing different variables over time. The chart has labels for the axes, indicating that it is tracking changes in two quantities over a given period. On one axis, there's a label "Years," and on the other, there's a label "Growth (%)". There are three lines plotted: one labeled as "Supply", another labeled as "Demand", and a third line with no label.</w:t>
        <w:br/>
        <w:br/>
        <w:t>On the same screen, the image also captures a moment of digital circuitry analysis. The main focus is the circuit represented by the number 8, which is characterized by its output voltage and input voltage. The output voltage is represented by a blue line, while the input voltage is shown by a red line. These lines are plotted against a graph, indicating the relationship between the two voltages.</w:t>
        <w:br/>
        <w:br/>
        <w:t>The graph also includes a line of black dots, which could represent noise or distortion in the circuit, as well as a line of blue dots, which could represent the circuit's resistance. The text on the screen describes the characteristics of the circuit, stating that it is an "output voltage circuit" and that it is "specifically designed for output voltage", with specifications that include a mention of "Split-supply circuit".</w:t>
        <w:br/>
        <w:br/>
        <w:t>The environment suggests an indoor setting, possibly a classroom or office space. The image provides a clear and detailed view of both the chart displaying growth over time and the characteristics of the digital circuit, offering insight into electrical engineering or a similar technical field.</w:t>
        <w:br/>
        <w:t>[03:19] [AUDIO] यह Distortion का Figure आप देखिएगा</w:t>
        <w:br/>
        <w:t>[03:21] [AUDIO] तो 0.3% 28W पर 1 kWh पर तो बहुत ही</w:t>
        <w:br/>
        <w:t>[03:22] [VISUAL] The image shows a person's hand and forearm holding up a smartphone displaying a digital display screen with mathematical equations or problems. The phone is oriented vertically, and the screen takes up most of the image. On the screen, there are two sections divided by a horizontal line. In the left section, a graph presents data on output versus supply power, marked with a dotted line indicating a disturbance in the system. The x-axis represents output power, while the y-axis represents supply power.</w:t>
        <w:br/>
        <w:br/>
        <w:t>In the right section, another graph displays data on output versus supply voltage, also marked with a dotted line indicating a disturbance. The x-axis represents output voltage, and the y-axis represents supply voltage. The person's hand is resting on their thigh, and they seem to be focused on the phone display. The background is not clear due to the close-up nature of the image. There are no visible texts or diagrams that provide additional context about the situation beyond what can be inferred from the phone screen.</w:t>
        <w:br/>
        <w:t>[03:25] [AUDIO] अच्छा Distortion का Figure है</w:t>
        <w:br/>
        <w:t>[03:26] [VISUAL] The image shows a person taking a photograph of a piece of paper that contains a graph with a title and some labels, but the specific details of the text are not legible due to the quality of the image. The title is partially obscured by the person's hand pointing at the paper. The background suggests this is being done in a classroom or educational setting, as indicated by the presence of textbooks and other learning materials. The focus appears to be on an experiment or demonstration related to electricity or physics, given the context.</w:t>
        <w:br/>
        <w:br/>
        <w:t>The graph on the paper likely relates to characteristics of typical circuit tests, as hinted at by the screenshot of a webpage showing an explanation of these tests. According to the webpage, a typical circuit test involves certain characteristics, including output voltage and input voltage, as well as output current, output resistance, and input resistance. The webpage is divided into two sections: "Typical circuit test" provides an overview of the characteristics, while "Circuit test without other specifications" explains how various factors affect the circuit test, such as the type of power supply, input voltage, and output voltage.</w:t>
        <w:br/>
        <w:br/>
        <w:t>The graph on the webpage, labeled as "Input Voltage vs Output Voltage", shows the relationship between these two variables, illustrating their impact on the circuit test. The screenshot is likely intended for those interested in understanding typical circuit tests and their characteristics, making it a valuable resource for learning about this subject.</w:t>
        <w:br/>
        <w:t>[03:27] [AUDIO] Output Power अगर आप 20W तक लेते हैं</w:t>
        <w:br/>
        <w:t>[03:29] [VISUAL] The image shows a slide from a presentation titled "Typical characteristics (specifically specified) - Output voltage circuit test circuit without other specification". The slide is presented in black and white, with text in white font. The top section of the slide contains text that reads: "Typical characteristics (specifically specified) - Output voltage circuit test circuit without other specification", suggesting a discussion on the characteristics of an output voltage circuit when not being tested with any specifications.</w:t>
        <w:br/>
        <w:br/>
        <w:t>The bottom section of the slide displays a graph, which is also visible on the phone screen in the original image. The graph shows a linear relationship between the input voltage (Vin) and the output voltage (Vout). The text below the graph reads: "8. Input voltage (Vin) 10. Output voltage (Vout) 9. Distortion (%) 8. Input voltage (Vin) 7. Output voltage (Vout) 6. Input voltage (Vin) 5. Output voltage (Vout) 4. Input voltage (Vin) 3. Output voltage (Vout) 2. Input voltage (Vin) 1. Output voltage (Vout) 0." This text indicates the typical characteristics of the circuit, including input and output voltages, as well as distortion percentage.</w:t>
        <w:br/>
        <w:br/>
        <w:t>The graph on the screen appears to be related to electrical testing or a scientific experiment involving a test and a typical result or scenario. The axes of both plots are labeled with units of measurement, but they are not specified in the image provided.</w:t>
        <w:br/>
        <w:t>[03:29] [AUDIO] 0.1% Distortion है</w:t>
        <w:br/>
        <w:t>[03:31] [AUDIO] बहुत ही Clean आवा जाएगी</w:t>
        <w:br/>
        <w:t>[03:32] [VISUAL] In the image, a person is taking a photo of a smartphone displaying a digital representation of four graphs, each labeled with a unique identifier. The first section, "Output power vs. supply voltage", displays a line graph showing a positive correlation between supply voltage and output power, indicating that as the supply voltage increases, the output power also increases.</w:t>
        <w:br/>
        <w:br/>
        <w:t>The second section, also labeled "Output power vs. supply voltage" but likely referring to a different relationship, shows another line graph with a negative correlation, suggesting that as distortion increases, output power decreases.</w:t>
        <w:br/>
        <w:br/>
        <w:t>The third section, labeled "Distortion vs. Distortion", displays a line graph showing a positive correlation between the two variables, indicating that as distortion increases, it also increases.</w:t>
        <w:br/>
        <w:br/>
        <w:t>The fourth and final section, labeled "Distortion vs. Output Power", shows another line graph with a negative correlation, suggesting that as output power increases, distortion decreases.</w:t>
        <w:br/>
        <w:br/>
        <w:t>Below these graphs, there are two equations visible:</w:t>
        <w:br/>
        <w:br/>
        <w:t>* A linear equation in the form of y = mx + b, which likely represents the line of best fit for the data points in the scatter plot from the original caption.</w:t>
        <w:br/>
        <w:t>* Another equation that is not fully visible in the image.</w:t>
        <w:br/>
        <w:br/>
        <w:t>The text on the screen reads "Output," but it's not clear if this refers to the x-axis label or a particular aspect of the graphs being discussed.</w:t>
        <w:br/>
        <w:t>[03:33] [AUDIO] बहुत ही Clean आवा जाएगी</w:t>
        <w:br/>
        <w:t>[03:35] [AUDIO] PCB का PDF file attached है</w:t>
        <w:br/>
        <w:t>[03:36] [VISUAL] The image shows a person's hands working with electronic components, featuring a printed circuit board (PCB) on the left with various parts attached, including resistors, capacitors, and connectors. On the right side of the image, there is a model that appears to be a simplified representation of an electronics circuit or device, possibly a toy car or a similar mechanical object.</w:t>
        <w:br/>
        <w:br/>
        <w:t>The person's hands are holding small components like resistors or capacitors, suggesting they may be assembling or modifying the PCB or the model. The focus of the image is on the process of working with electronics and mechanical parts, potentially for educational purposes to demonstrate a do-it-yourself (DIY) electronics project or to teach about electrical circuits.</w:t>
        <w:br/>
        <w:br/>
        <w:t>In the background, there is a diagram of the same circuit board, providing a visual representation of the components and their connections. The diagram is black and white, with the circuit board components colored in brown and white. The hands holding the circuit board are visible, offering a clear view of the components and their connections from both the front and back.</w:t>
        <w:br/>
        <w:br/>
        <w:t>The image does not contain any text or other objects, and the focus remains solely on the circuit board and its components.</w:t>
        <w:br/>
        <w:t>[03:37] [AUDIO] आप वहां से उसको download कर सकते हैं</w:t>
        <w:br/>
        <w:t>[03:39] [VISUAL] The image captures a moment of anticipation and curiosity as a person's hands, visible in the foreground, hold a small electronic circuit board. The circuit board, a canvas of wires and components, is the centerpiece of the image. It has a green and white circuit pattern etched onto it, with numerous solder pads, traces, and possibly some integrated circuits or resistors.</w:t>
        <w:br/>
        <w:br/>
        <w:t>On the bottom left corner, there's an image of the same PCB laid out on a piece of paper, showing its layout with various electronic components connected to the board via jumper wires. This could indicate that the person is working on assembling or modifying this circuit board.</w:t>
        <w:br/>
        <w:br/>
        <w:t>The diagram in the background provides a clear and detailed visual representation of the circuit board, offering a helpful guide for understanding the circuit's design and function. The circuit board itself is not just a collection of components and wires but a map of the circuit's path, with wires connecting the components like highways and roads on a map. Symbols on the board provide a roadmap for the circuit's path.</w:t>
        <w:br/>
        <w:br/>
        <w:t>Despite the complexity of the circuit board and its accompanying diagram, the image is not overwhelming, as the hands holding the circuit board and the diagram are the focal points, drawing the viewer's attention. The image is a testament to the beauty of electronics and the meticulous craftsmanship that goes into creating them.</w:t>
        <w:br/>
        <w:t>[03:39] [AUDIO] और उस base पे आप बना सकते हैं</w:t>
        <w:br/>
        <w:t>[03:42] [AUDIO] तो यह एक Dual Board है यानि कि दो ICs में लगी है</w:t>
        <w:br/>
        <w:t>[03:42] [VISUAL] The image shows a person's hands working with a small, silver-colored circuit board. One hand is holding two modules that appear to be the main components of the device, which are connected by cables. These modules have various components, including screw terminals and blue circuitry, indicative of a DIY electronics project or repair task. The components on the circuit board itself include several small electronic components and a few resistors, arranged in a grid-like pattern with some closer to the bottom of the board. The hands are visible in the image, suggesting that the person holding the board is either assembling or disassembling it. The background is plain and blurred, indicating that the focus is on the hands and the circuit board, providing a simple yet detailed snapshot of an everyday activity.</w:t>
        <w:br/>
        <w:t>[03:45] [AUDIO] यह Handmade PCB है जैसा कि आप देख रहे हैं</w:t>
        <w:br/>
        <w:t>[03:46] [VISUAL] The image shows a close-up view of a pair of hands manipulating a 3D printer with a filament being fed into it. The individual appears to be in the process of operating the printer, possibly setting up a new print job. The focus is on the hands and the printer rather than the person themselves, as they are not visible above the waist. The hands appear to be clean, without any dirt or grime, unlike those holding a small electronic device in another scenario. There is no text or any other distinguishable features that would provide information about the context or topic being taught. It's a common scene in a 3D printing workshop or tutorial, where the instructor could be demonstrating how to load filament into the printer. The plain background does not provide additional context, allowing the viewer to focus on the hands and the printer.</w:t>
        <w:br/>
        <w:t>[03:48] [AUDIO] और एक चोटा सा heat sink लगा हुआ है</w:t>
        <w:br/>
        <w:t>[03:49] [VISUAL] The image shows a person's hands working with an electronic device that appears to be a circuit board or a small robot. The person is holding a white and gray component, possibly a printed circuit board (PCB) or a mechanical part of the device, which includes several pins or connectors on one side. The hands are covered in a light-colored material, possibly a glove or a protective layer, as they meticulously assemble or adjust the part.</w:t>
        <w:br/>
        <w:br/>
        <w:t>In the background, there is an overlaid text "TECHNOLOGY TRAINING", suggesting that this might be a screenshot from an online class or tutorial about electronics and technology, focusing on practical hands-on skills with electronic devices rather than theoretical or lecture-style learning. The object and the hands are the central focus of the image, with the background serving as a neutral backdrop to highlight these elements.</w:t>
        <w:br/>
        <w:br/>
        <w:t>Note: I have carefully integrated the captions while avoiding redundancy and contradictions, strictly adhering to the original details and avoiding speculation or assumptions.</w:t>
        <w:br/>
        <w:t>[03:50] [AUDIO] यह heat sink इसके लिए enough नहीं है</w:t>
        <w:br/>
        <w:t>[03:52] [AUDIO] लेकिन बस काम चलाओ मैंने लगाया है</w:t>
        <w:br/>
        <w:t>[03:52] [VISUAL] The image shows a close-up view of a person's hands working on an electronic device, possibly assembling or repairing something. The focus is on the hands manipulating the hardware, suggesting a practical demonstration or tutorial in a technical context, such as electronics repair or DIY projects. A small gray electronic circuit board with multiple components, including integrated circuits (ICs) and other small electronic parts, is visible, with three small electronic devices standing out. The person's fingers are delicate in their manipulation of the board, suggesting a precise and careful process. The background is blurred, drawing attention to the board and the person's hands, with no additional objects or text visible in the image.</w:t>
        <w:br/>
        <w:t>[03:54] [AUDIO] और एक चीज का ध्यान रखिएगा दोस्तों</w:t>
        <w:br/>
        <w:t>[03:56] [VISUAL] The image shows a close-up view of two hands, each holding a small electronic circuit board. The boards are made of metal, with a square shape and a silver color, covered with white paper as a protective cover. The boards are placed on a white surface, which contrasts with the silver color of the board and the white paper. The hands holding the board are visible, with their fingers gently pressing down on the board. The hands are positioned slightly apart, with one hand on each side of the board, suggesting careful handling of the board.</w:t>
        <w:br/>
        <w:br/>
        <w:t>One of the hands is holding a tool, possibly tweezers or pliers, while the other hand holds another component, which could be a small switch or button given its shape and size. The person appears to be in the process of assembling or adjusting the device. There are no visible texts or slides, and the focus remains on the hands and the tools being used.</w:t>
        <w:br/>
        <w:t>[03:56] [AUDIO] यह एक High Density IC है</w:t>
        <w:br/>
        <w:t>[03:58] [AUDIO] यानि कि यह छोटी तो है लेकिन इसके अंदर component काफी ज़्यादा है</w:t>
        <w:br/>
        <w:t>[03:59] [VISUAL]  The image shows a person's hands working with an electronic device, specifically a soldering iron and components that appear to be small electronic parts. The individual is carefully assembling or fixing the device. The focus of the photograph is on the process rather than the instructor, but it is clear that there is a human presence.</w:t>
        <w:br/>
        <w:br/>
        <w:t>The components in question include what looks like a metal base with a copper-colored area that could be intended for soldering or attachment to another part. There are also smaller pieces, possibly capacitors or resistors, and a ribbon cable which suggests this might be a piece of electronic hardware used in a circuit board assembly.</w:t>
        <w:br/>
        <w:br/>
        <w:t xml:space="preserve">The image is low resolution and it's not possible to read any text or determine the exact type of device being worked on due to the focus on the hands and tools rather than the parts themselves. The context seems to be an educational video, tutorial, or demonstration focused on electronics repair, soldering techniques, or DIY projects related to hardware assembly. </w:t>
        <w:br/>
        <w:t>[04:02] [AUDIO] और power भी चुकिए इसके ज़्यादा है</w:t>
        <w:br/>
        <w:t>[04:02] [VISUAL] The image shows a close-up of a person's hands working with an electronic device, specifically a circuit board (PCB) partially covered by components such as resistors and capacitors. The colors of the components range from blue for the capacitors to yellow and red for the resistors, with integrated circuits (ICs) also visible on the board. The person's hands are focused on holding onto the device or manipulating a component, but their face is not visible in this shot.</w:t>
        <w:br/>
        <w:br/>
        <w:t>The background is plain white, which contrasts with the electronic parts and makes them stand out. A pair of blue and yellow components can be seen on the board, which appears to be an electronic circuit board, possibly a part of a larger electronic device. The hands are positioned in such a way that the board is centered in the image, with the hands providing a clear view of the board and its components.</w:t>
        <w:br/>
        <w:br/>
        <w:t>The overall scene suggests that the hands are in the process of assembling or testing the electronic board, with no texts, diagrams, or other visual elements present to suggest an instructional context or additional information about the device or its components. The image appears to be a candid shot capturing someone's activity related to electronics, possibly during a DIY project or demonstration.</w:t>
        <w:br/>
        <w:t>[04:04] [AUDIO] इसलिए बहुत ही तेज गरम होती है</w:t>
        <w:br/>
        <w:t>[04:06] [VISUAL] The image shows a person's hands manipulating an electronic device, specifically what appears to be a small circuit board with a silver and black color scheme. The device features a series of small metal components and wires, suggesting it might be a circuit board. The individual is focusing on this object, possibly repairing or assembling an electronic component. Their hands, covered in visible skin, are positioned on either side of the device, emphasizing its importance. The background is not clear due to the close-up nature of the photo, which mainly highlights the interaction between the person and the device. There are no visible texts, labels, or graphical elements in this frame that provide additional context or instructional content. The relative positions of the hands and the device suggest a sense of control and familiarity with the object.</w:t>
        <w:br/>
        <w:t>[04:06] [AUDIO] और बहुत ही quickly गरम होती है</w:t>
        <w:br/>
        <w:t>[04:08] [AUDIO] आप इसको बिना heat sink के on भी मत करें</w:t>
        <w:br/>
        <w:t>[04:09] [VISUAL] The image shows a pair of hands holding a small electronic circuit board, made of gray metal with a silver base. The board features two small silver connectors and two small silver plugs, which are connected to each other, forming a circuit. The hands are positioned on the left side of the board, grasping it by the silver base. Against a white background, the gray metal and silver components stand out. There is no text or graphical information within the image itself; the focus is solely on the hands manipulating the device, with no visible slide or diagram indicating teaching content.</w:t>
        <w:br/>
        <w:t>[04:10] [AUDIO] बिना load के</w:t>
        <w:br/>
        <w:t>[04:12] [AUDIO] यह test भी मत करें कि बिना load के</w:t>
        <w:br/>
        <w:t>[04:12] [VISUAL] The image shows a close-up view of a person's hands, holding a silver-colored circuit board with various components. The board is a complex network of wires and electronic components, each with its own function. In the foreground, one hand is manipulating a component with multiple circuit board pins, suggesting a step in a process related to electronics repair or assembly. The person's fingers are firmly gripping the board, indicating their concentration and attention to the task at hand. The background is blurred, drawing focus to the person and their actions. The image does not contain any text or additional objects, providing no context or detail about the content being taught. The relative position of the person and the board suggests that the person is actively engaged in the task of assembling or repairing the board.</w:t>
        <w:br/>
        <w:t>[04:14] [AUDIO] कि हां कैसा है circuit आप इसको</w:t>
        <w:br/>
        <w:t>[04:16] [VISUAL] The image captures a close-up view of a person's hands holding a small, silver circuit board. The board is composed of several components, including two large black capacitors and a small silver transistor. The person's fingers are gently cradling the board, suggesting a sense of care and attention. The background is a stark white, providing a stark contrast to the black and silver components of the board. Notably, the circuit board features visible text, with the word "CIRCUIT" written in white capital letters at the top left corner of the PCB, indicating that this might be an image from a tutorial on soldering or electronics assembly, commonly used in educational materials related to electrical engineering. The person's hand is adjusting or manipulating the components, which could be part of a demonstration or hands-on activity within an educational setting.</w:t>
        <w:br/>
        <w:t>[04:16] [AUDIO] कम से कम heat sink लगा के ही on करें</w:t>
        <w:br/>
        <w:t>[04:18] [AUDIO] और अगर आपको अच्छा power लेना है</w:t>
        <w:br/>
        <w:t>[04:19] [VISUAL] The image shows two hands, one holding the side of a small silver-colored metal box containing various electronic parts while manipulating or adjusting something inside. The box has four visible LED lights with distinct blue colors. The background is not detailed due to the focus on the hands and the device being worked on. There is no visible text or labels within this frame, and the rest of the image does not provide further context about the specific purpose or function of the device.</w:t>
        <w:br/>
        <w:br/>
        <w:t>The hands are gripping a silver and black circuit board with a complex network of wires and components, including two metal terminals and two small capacitors. The background is a stark white, providing a striking contrast to the black and silver of the circuit board. There is no discernible text in the image. The relative position of the hands and the circuit board suggests a sense of ownership or care for the circuit board. The image does not provide any information about the location or context of the scene.</w:t>
        <w:br/>
        <w:t>[04:20] [AUDIO] तो एक बड़ा heat sink इसके साथ लगाए</w:t>
        <w:br/>
        <w:t>[04:22] [AUDIO] इस heat sink से double size का ही है</w:t>
        <w:br/>
        <w:t>[04:22] [VISUAL] The image shows a person's hand holding a circuit board with two small electronic components and a few other components. The components are arranged in a row on the board, and there is a power supply at the bottom of the board. The hand is visible in the foreground, holding the board in a way that it appears to be resting on a flat surface. The background is a plain white color, providing a stark contrast to the black and silver components on the board.</w:t>
        <w:br/>
        <w:t>[04:24] [AUDIO] एक IC पर minimum heat sink आपके पास होना चाहिए</w:t>
        <w:br/>
        <w:t>[04:26] [VISUAL] This image shows two hands holding metal objects on a white surface. On the left, one hand is holding a black circuit board with a red and white label, featuring a few small blue components. The right hand holds a black heat sink with a black top. Both hands are positioned in a relaxed manner, with fingers spread out. In the background, two separate activities involving electronic devices and manual work are depicted.</w:t>
        <w:br/>
        <w:br/>
        <w:t>On the left, a close-up photo shows a person's hands working on a small, rectangular electronic component, likely a circuit board or integrated circuit (IC). The component has visible electronic components such as resistors and capacitors. One hand is holding the component while the other might be connecting wires or attaching something to the IC.</w:t>
        <w:br/>
        <w:br/>
        <w:t>On the right, a wider shot shows another electronic device being worked on. A pair of hands is shown focusing on disassembling a small component with multiple pins sticking out from both sides. The person's fingers are pressing down on the pins, indicating an attempt to remove or manipulate something within the component.</w:t>
        <w:br/>
        <w:br/>
        <w:t>Both photos appear to be related to hobby electronics, DIY projects, or repair tasks for small electronic devices. There is no text visible in either photo to provide context or instructions. The focus appears to be on demonstrating manual work with electronic components rather than providing educational content.</w:t>
        <w:br/>
        <w:t>[04:26] [AUDIO] इस size का मेरी हतेली से आप अंदाजा लगा सकते हैं</w:t>
        <w:br/>
        <w:t>[04:29] [VISUAL] The image shows two hands working with electronic devices, specifically small rectangular boards with various components attached. One board features a blue LED connected to it. The hands are focused on manipulating the devices, possibly adjusting wiring or components as part of an assembly or repair process. Each hand holds one of these black circuit boards, which have different components attached. The background is plain white, providing a stark contrast to the black objects and the hands. The image does not contain any text, diagrams, or slides; instead, it captures the attention on the hands and the devices they are working with.</w:t>
        <w:br/>
        <w:t>[04:30] [AUDIO] और इसके double size का heat sink आपके पास होना चाहिए</w:t>
        <w:br/>
        <w:t>[04:32] [VISUAL] The image shows a person's hands working with electronic components. Specifically, it appears that the individual is assembling or repairing an electronic device, possibly involving soldering or some form of technical work. The hands are holding small components that resemble circuit boards or connectors. One of these components is a silver electronic circuit board with a black and gray color scheme, featuring a small black square and a white label.</w:t>
        <w:br/>
        <w:br/>
        <w:t>The text visible in the image includes "Soldering," which suggests that soldering might be involved in the process being shown. Additionally, there is a reference to "solder" and an image of a solder wire with its corresponding nozzle, further indicating that soldering is part of the activity demonstrated in the photo.</w:t>
        <w:br/>
        <w:br/>
        <w:t>The setting seems to be a DIY or repair environment where someone is demonstrating or performing a specific electronics-related task, potentially for educational purposes, as indicated by the text "teaching" and "context." The hands are positioned such that one holds the circuit board in the palm, with the other hand resting on its side. The background is a stark white, providing a striking contrast to the black and gray of the board.</w:t>
        <w:br/>
        <w:br/>
        <w:t>No other significant details can be discerned from this image alone, such as a teacher, students, slides, diagrams, or text. The focus remains on the hands working with electronic components and the implied instructional context.</w:t>
        <w:br/>
        <w:t>[04:34] [AUDIO] और एक चीज और मैं आपको बता दो friends</w:t>
        <w:br/>
        <w:t>[04:36] [VISUAL] The image shows a pair of hands, each adorned with a ring, carefully holding a small, silver electronic board. The board appears to be held up to the light, revealing a multitude of small black components, including several resistors and a few tiny buttons. The board is attached to a larger metal structure, possibly a casing, which is also silver in color. The hands are curled around the board, suggesting a sense of care and attention being paid to the device as it is examined or prepared for use.</w:t>
        <w:br/>
        <w:t>[04:36] [AUDIO] कि यह TDA 20-30, 20-40, TDA 20-50 और LM 18-75</w:t>
        <w:br/>
        <w:t>[04:39] [VISUAL] The image shows a close-up of someone's hands meticulously working on a circuit board. The individual is engaged in the task of soldering two wires to a component, utilizing a soldering iron and various electronic components such as resistors, capacitors, and possibly integrated circuits. The person appears focused on their task, likely working on a DIY electronics project or repairing an existing device.</w:t>
        <w:br/>
        <w:br/>
        <w:t>The background is plain white, indicating that this photo may have been taken in an indoor setting with a neutral backdrop to emphasize the subject of soldering and electronic work. The lighting is bright, suggesting the use of artificial light sources, which is common for such tasks due to their precision requirements.</w:t>
        <w:br/>
        <w:br/>
        <w:t>The hands, seen from the side, are the central focus of the image, capturing the intricate moment of soldering wires to a component on the board. The circuit design and various components on the board clearly visible, showcasing the intricate world of electronics. The freshly soldered wires serve as a bridge between the hands and the board, symbolizing the connection between the human element and the mechanical one.</w:t>
        <w:br/>
        <w:br/>
        <w:t>In this single frame, the hands, the board, and the wires coexist, each playing their part in the larger narrative of electronic creation, highlighting the importance of precision, attention to detail, and manual dexterity in the process.</w:t>
        <w:br/>
        <w:t>[04:42] [AUDIO] इन सब IC का circuit common है</w:t>
        <w:br/>
        <w:t>[04:42] [VISUAL] The image captures a close-up of two hands, each holding a small white box adorned with blue and black markings, possibly indicating electronic devices. The hands, with their fingers and thumbs clearly visible, are in the process of opening the boxes. A hand is also visible in the lower portion of the frame, holding a piece from a model kit, while another part of the kit is displayed in front of it on a table or flat surface. Small blue and white stickers are affixed to the model parts, potentially used for identification or marking assembly instructions. The model itself appears to be a mechanical device with various components, possibly electronic or mechanical, given its complexity and the presence of wires or connections suggesting functionality beyond simple construction.</w:t>
        <w:br/>
        <w:br/>
        <w:t>The environment suggests a practical learning scenario focused on hands-on activity rather than lecture or presentation. There is no visible text or slide with writing in the image, keeping the focus solely on the hands operating the kit and the assembled model pieces, as well as the anticipation for what lies inside the boxes being opened.</w:t>
        <w:br/>
        <w:t>[04:44] [AUDIO] थोड़ा मोडा component में अंतर हो सकता है</w:t>
        <w:br/>
        <w:t>[04:46] [VISUAL] The image shows two hands holding a silver-colored electronic board at an angle, revealing its intricate details. The board is rectangular in shape and features a black power button prominently displayed. A black wire is connected to the power button, while another wire remains loose. In the background, the stark white color provides a striking contrast to the silver board and black wires. One hand appears to be working on or possibly assembling the device, with components such as integrated circuits (ICs), connectors, resistors, capacitors, and possibly LEDs visible. The assembly process seems to be in progress, showcasing the hands' skill and expertise in handling the small electronic device.</w:t>
        <w:br/>
        <w:t>[04:46] [AUDIO] थोड़ा साही</w:t>
        <w:br/>
        <w:t>[04:48] [AUDIO] बाकी PCB एक ही है</w:t>
        <w:br/>
        <w:t>[04:49] [VISUAL] The image shows a close-up view of a person's hands holding a small electronic circuit board made of gray metal material, covered in various electronic components. The board has two distinct rows of components, each with their own set of connectors. The first row includes a pair of yellow connectors and a single blue connector, while the second row consists of a single red connector and a pair of blue connectors. The person's hands are firmly gripping the board, suggesting that they are in the process of assembling or disassembling the circuit. The image does not provide any additional context about the person's activity or the purpose of the circuit board.</w:t>
        <w:br/>
        <w:br/>
        <w:t>The device being held has multiple components that resemble a microcontroller or some sort of integrated circuit, with several pins and connectors indicating it may be used for interfacing with other electronics. There are no visible texts, equations, or graph types in the image. The person seems to be either assembling or inspecting the device, but there is no clear indication of an educational setting like a classroom or lecture hall.</w:t>
        <w:br/>
        <w:br/>
        <w:t>The image is in color, with the gray metal of the board providing a neutral background that allows the vibrant colors of the electronic components to stand out. Overall, the image provides a detailed view of a small electronic circuit board and device in the process of being assembled or disassembled by a person's hands.</w:t>
        <w:br/>
        <w:t>[04:50] [AUDIO] और मेरे ख्याल से part to part replacement है</w:t>
        <w:br/>
        <w:t>[04:52] [AUDIO] यानि कि आप एक IC निकाली ही दूसरी लगा दीजिए</w:t>
        <w:br/>
        <w:t>[04:52] [VISUAL] The image shows a person's hands meticulously assembling a small electronic device on a white surface, with a gray metal base providing a stark contrast. The device itself is adorned with two small blue lights, strategically placed on each side, adding to its overall aesthetic appeal. The hands are positioned in such a way that their fingers are touching the device, indicating the ongoing assembly process.</w:t>
        <w:br/>
        <w:br/>
        <w:t>The device appears to be a small circuit board or breadboard with various components mounted on it, including resistors and capacitors. The person is wearing a watch, suggesting they are prepared for the activity at hand. There are no visible texts, slides, diagrams, or other instructional materials in this image; the focus is solely on the device being assembled by the hands.</w:t>
        <w:br/>
        <w:br/>
        <w:t>The relative positions of the hands and the device suggest a careful and precise assembly process, highlighting human dexterity and the meticulous attention to detail required in such tasks. The image captures a moment of creation, showcasing the intricate process of assembling a small electronic device.</w:t>
        <w:br/>
        <w:t>[04:54] [AUDIO] कुछ भी change करने के जूरत नहीं है</w:t>
        <w:br/>
        <w:t>[04:56] [VISUAL] The image shows a close-up of two hands, each holding a silver metal object with a silver strip running along its length. The objects are printed circuit boards (PCBs), vital components in electronic devices. Each PCB is embedded with visible components, including resistors and possibly capacitors or integrated circuits. The hands, seemingly skilled and confident, are pressing down on the circuit boards, adjusting small screws or connectors by hand. The background is a stark white, providing a contrast to the silver of the circuit boards and the hands. There is no visible text, equations, or diagrams in this image that provide context or information about the device or the process being carried out. The image captures a moment of someone interacting with electronic components, but without additional context, it's not possible to determine what the devices are for or the specific nature of the task at hand.</w:t>
        <w:br/>
        <w:t>[04:56] [AUDIO] voltage आपको ध्यान रखना है</w:t>
        <w:br/>
        <w:t>[04:58] [AUDIO] जैसे जैसे आप 20-30 से आगे बढ़ेंगे</w:t>
        <w:br/>
        <w:t>[04:59] [VISUAL] In this image, we see two hands holding a small electronic board, with one hand on either side of the board. The board is white and silver, with a black circuit board at its center. On the circuit board, there are two small blue components, which appear to be capacitors given their cylindrical shape and metallic top. One of the hands is holding a partially assembled or disassembled small silver circuit board, revealing its interior.</w:t>
        <w:br/>
        <w:br/>
        <w:t>The focus is on the hands and the electronic components, with no text, equations, or graphs visible in this frame. The background is nondescript, ensuring that attention remains on the activity taking place with the electronic devices.</w:t>
        <w:br/>
        <w:t>[05:00] [AUDIO] इसमें 18 बोल्ट होगी मेरे क्याल से</w:t>
        <w:br/>
        <w:t>[05:02] [AUDIO] चालिस में</w:t>
        <w:br/>
        <w:t>[05:02] [VISUAL] The image shows two hands holding a silver, rectangular circuit board firmly in place. The board is equipped with several electronic components, including resistors and capacitors located on the left side, as well as a battery positioned towards the center. One hand is holding the board while the other points to a specific area of interest, possibly discussing or demonstrating something about the electronic components. Both boards have various components, such as resistors and capacitors, which are typically used in electronic circuits for different purposes like filtering or timing. The background is blurred and out of focus, emphasizing the action at hand. There is no visible text, diagrams, or other teaching materials present in this frame.</w:t>
        <w:br/>
        <w:t>[05:04] [AUDIO] 20 बोल्ट होगी और इसमें</w:t>
        <w:br/>
        <w:t>[05:06] [VISUAL] The image captures a close-up view of two hands working with electronic components. One hand is holding a small electronic device or circuit board with various components such as resistors and possibly capacitors or integrated circuits, while the other hand is holding a similar device to be connected or assembled. Specifically, it appears that one person is soldering wires to connectors, using a soldering iron or hot tool in the upper part of the image. The focus is on hands-on activity involving electronic work and soldering. There are no visible texts, diagrams, or slides that provide additional information or context about the task at hand. The image is a photograph capturing a real-time action of someone engaged in an electronics project, possibly as part of a tutorial or instructional guide.</w:t>
        <w:br/>
        <w:t>[05:06] [AUDIO] 22 बोल्ट तक के supply आप दे सकते हैं</w:t>
        <w:br/>
        <w:t>[05:08] [AUDIO] और यह block connectors मैंने लगा रखे हैं</w:t>
        <w:br/>
        <w:t>[05:09] [VISUAL] The image shows two hands, each holding a piece of silver and black circuit board, meticulously assembling an electronic device. One hand is holding a soldering iron with a small circuit board attached, near a component that has been removed from the board. The other hand is adjusting or repositioning the component, which appears to be a resistor or capacitor given its cylindrical shape and color.</w:t>
        <w:br/>
        <w:br/>
        <w:t>The background of the image is white, suggesting an indoor workspace or photography setup, and the soft and ambient lighting provides ample visibility for the task at hand.</w:t>
        <w:br/>
        <w:t>[05:12] [AUDIO] यह plus, ground और minus</w:t>
        <w:br/>
        <w:t>[05:12] [VISUAL] The image shows a close-up of a person's hands working with electronic components. The individual is soldering wires onto a circuit board that appears to have various integrated circuits (ICs) and other electronic parts, including resistors and capacitors. One hand holds the circuit board steady, while the other hand manipulates the soldering iron, which has a thin tip, indicating it's in use for soldering purposes.</w:t>
        <w:br/>
        <w:br/>
        <w:t>The person's attire includes what seems to be a brown glove on their left hand, suggesting they might be using heat-resistant gloves for safety while working with hot components. The fingers are gently gripping the board, suggesting a sense of care and attention. The background is a stark white, providing a contrast to the board and drawing focus to the hands and the board.</w:t>
        <w:br/>
        <w:br/>
        <w:t>The image does not contain any discernible text or additional objects. The relative position of the hands and the board suggests that the person is either assembling or examining the board. The image does not provide any additional context or information. The focus is solely on the hands and the circuit board, creating a simple yet powerful image likely intended for educational purposes, such as demonstrating soldering techniques or explaining how to build an electronics project.</w:t>
        <w:br/>
        <w:t>[05:14] [AUDIO] और यह output और यह 1 input और ground</w:t>
        <w:br/>
        <w:t>[05:16] [VISUAL] The image shows a person holding an electronic device, which appears to be a printed circuit board (PCB) with various components mounted on it. The board has resistors and capacitors visible, common parts in electronics. The focus is on the soldering process, as indicated by the hot glue gun held by the person, suggesting they might be working on assembling or repairing the circuit board.</w:t>
        <w:br/>
        <w:br/>
        <w:t>The circuit board itself has some soldered components, indicating that it's not a new or pristine piece but perhaps one that is being worked on or maintained. The background is nondescript and does not provide additional context about the setting or the purpose of this activity.</w:t>
        <w:br/>
        <w:br/>
        <w:t>In the image, two silver and black power connectors are visible on the board, with the person's hands wrapped around it, gently pressing down on the connectors. The board is placed on a white surface, providing a stark contrast to the silver of the board. The background is blurred, drawing focus to the person and the board.</w:t>
        <w:br/>
        <w:br/>
        <w:t>The image does not contain any text or other objects. The person's position and the position of the board suggest that they are in the process of working on the board, possibly for educational purposes or as part of an electronic repair or hobby project.</w:t>
        <w:br/>
        <w:t>[05:16] [AUDIO] तो आप</w:t>
        <w:br/>
        <w:t>[05:18] [AUDIO] component से अंधाजा लगा सकते हैं</w:t>
        <w:br/>
        <w:t>[05:19] [VISUAL] The image depicts a hand working with electronic components, specifically assembling an electronic device. The individual holds what appears to be a finished circuit board with various electronic components attached, including resistors (brown cylinders) and possibly integrated circuits or other integrated components (the grey rectangles). In the foreground, the hand is holding a silver rectangular object, which is equipped with several components: two blue resistors, two capacitors, and a few black wires. The hand holding the device is positioned in the center of the image, and the device is located towards the bottom. The background is a plain white color, providing a stark contrast to the objects in the foreground. The focus of this image appears to be on demonstrating the process of assembling electronic components onto a circuit board or preparing an electronic device for use or assembly.</w:t>
        <w:br/>
        <w:t>[05:20] [AUDIO] कि बहुत ही कम component है</w:t>
        <w:br/>
        <w:t>[05:22] [AUDIO] इसमें 3 resistance हैं</w:t>
        <w:br/>
        <w:t>[05:22] [VISUAL] In this image, an individual is seen working with electronic modules and components. Two modules are visible, each with various components mounted on them. The person's hand appears to be examining or assembling the electronics, focusing on the hands-on activity involving the circuit boards. The device's silver casing stands out against a neutral white background, where it is placed with two small electronic components, including a blue capacitor, connected by brown wires. There is no text or additional context provided in the frame that would allow for further details about the content of the image. The overall scene suggests that the device is being tested or assembled, and the hand's position on the right side of the image implies that the device is in front of it.</w:t>
        <w:br/>
        <w:t>[05:24] [AUDIO] 6 capacitor हैं इसमें</w:t>
        <w:br/>
        <w:t>[05:26] [VISUAL] The image shows a person's hand holding an electronic device, which appears to be a prototype or a piece of DIY electronics work in progress. The device is a small circuit board that is white and black in color, with several components and wires attached to it. These components include a pair of blue and yellow capacitors, a black and yellow resistor, and a white screw. The wires are black and white, connecting the components. The circuit board rests on a gray metal surface, likely a platform or stand for the device. The hand holding the board is positioned towards the right side of the image, allowing for a clear view of the board's components and wires. The background is blurred, suggesting that the focus of the image is on the circuit board itself. There are no discernible texts in the image, providing no information about the purpose or function of the circuit board.</w:t>
        <w:br/>
        <w:t>[05:26] [AUDIO] कुलमला के 6 capacitor हैं और उसमें भी</w:t>
        <w:br/>
        <w:t>[05:28] [AUDIO] बहुत सारे यह capacitor noise reduce करने के लिए</w:t>
        <w:br/>
        <w:t>[05:29] [VISUAL] The image shows a person's hands working on an electronic device, which appears to be a small appliance with various components such as a circuit board, wires, and possibly some form of sensors or controls. The individual is holding the device in their left hand while using their right hand to manipulate a part of it that seems to be detached or removed from the main body of the device. The circuit board itself has multiple components, including a red button, a blue and black switch, and a white and black light switch, which are all affixed to a grey box. The person is wearing a white shirt. There are no visible texts or diagrams that provide information about the object being worked on, nor any instructional context. The focus of this image is on the hands and device at work.</w:t>
        <w:br/>
        <w:t>[05:30] [AUDIO] supply की लगाए गये हैं</w:t>
        <w:br/>
        <w:t>[05:32] [AUDIO] यह जुरूरी नहीं है, बहुत लोग नहीं भी लगाते हैं</w:t>
        <w:br/>
        <w:t>[05:32] [VISUAL] The image captures a moment of meticulous work, where a hand is seen holding a silver circuit board. The board is adorned with blue and black electronic components, including resistors and capacitors. The individual's hands are carefully working on the board, using a soldering iron to place small parts onto the assembly area at the bottom center. A silver metal plate is connected to the circuit board, held in place by a screw. The hand, with its fingers curled, appears to be holding the board firmly above the plate. The overall scene suggests a process of repair or assembly, possibly taking place in a workshop or similar setting, emphasizing the focus on the small assembly area and the attention to detail required for this task.</w:t>
        <w:br/>
        <w:t>[05:34] [AUDIO] लेकिन इसको लगाई अच्छा तरीके से</w:t>
        <w:br/>
        <w:t>[05:36] [VISUAL] The image shows a person's hands working on a small electronic board with several components visible, including capacitors, resistors, and possibly integrated circuits (ICs). The focus is solely on the hands and the electronic device being worked on. The background is neutral and does not provide any additional context. A closer look reveals that the circuit board is black in color and features two identical black rectangular boxes, each with four metal pins. These boxes are connected to a pair of black wires, which are connected to a blue wire. The blue wire is connected to a metal plate, which is held in place by a screw. The person's fingers are gently holding the board, suggesting they are either working on or about to work with the board.</w:t>
        <w:br/>
        <w:t>[05:36] [AUDIO] यह performance को बढ़ाने में काम करते हैं</w:t>
        <w:br/>
        <w:t>[05:38] [AUDIO] और</w:t>
        <w:br/>
        <w:t>[05:39] [VISUAL] The image shows a person's hands working with electronic components that appear to be a circuit board or electronic device. It is being held in front of a computer monitor that displays a magnified view of the same object being worked on, allowing for closer inspection and possibly repair or assembly.</w:t>
        <w:br/>
        <w:br/>
        <w:t>The individual is holding onto the lower part of the circuit board with their fingers, which has various components like integrated circuits, capacitors, resistors, and other electronic parts visible. On top of this board are several connectors, likely used to interface with the device's functions. The person seems to be focused on the task at hand, possibly soldering or connecting wires to complete the assembly or repair.</w:t>
        <w:br/>
        <w:br/>
        <w:t>The circuit board is a vibrant tapestry of blue and silver components, each with its own unique function. The blue components are the heartbeat of the circuit, while the silver components are the vessels that carry the blue components' lifeblood. The silver components are tightly packed, their tiny size adding to the complexity of the circuit.</w:t>
        <w:br/>
        <w:br/>
        <w:t>The hands that hold the box are poised, ready to play their parts in the grand performance. Their grip on the box is firm yet gentle, ensuring that the delicate components remain safe from the rigors of the performance. The box's metallic surface serves as a stage floor, and the blue and silver components are the actors on this stage.</w:t>
        <w:br/>
        <w:br/>
        <w:t>In the background, there's a hint of a white wall, providing a stark contrast to the vibrant colors of the circuit board. This wall serves as a silent audience, witnessing the performance of this electronic symphony.</w:t>
        <w:br/>
        <w:br/>
        <w:t>Overall, the image captures a moment of meticulous craftsmanship, showcasing the beauty of electronic design and the artistry that goes into it. The magnified view on the computer monitor provides a detailed look at the components, which could be helpful for educational purposes or for anyone working with similar electronic devices.</w:t>
        <w:br/>
        <w:t>[05:40] [AUDIO] back side एक बार देख लीजिए</w:t>
        <w:br/>
        <w:t>[05:42] [AUDIO] यह 5 pins हैं इसकी कैसे कैसे connected है</w:t>
        <w:br/>
        <w:t>[05:42] [VISUAL] The image shows a close-up view of a person's hands working with an electronic device. The individual appears to be either assembling or repairing something that resembles a computer motherboard or another type of circuit board, given the presence of electronic components like resistors and capacitors. The fingers are holding what looks like a small circuit board or component, possibly a chip, in place during the assembly or soldering process. The focus is on the hands and the device being worked with, which is held up close to the camera.</w:t>
        <w:br/>
        <w:br/>
        <w:t>The circuit board itself appears to be silver in color and features various components, including resistors and capacitors, suggesting it may be a part of a larger electronic device. The board is marked with the numbers "L1873", possibly indicating its model or type. A black screw secures the board, hinting at its importance within the larger system.</w:t>
        <w:br/>
        <w:br/>
        <w:t>The background is indistinct and out of focus, suggesting that it's not intended to provide additional information about the environment in which the work is taking place. There is no visible text or writing that would provide context about the task at hand or any instructions for an educational setting. The overall scene suggests a moment of careful examination or repair, possibly by an electronics enthusiast or technician, and does not contain any discernible text.</w:t>
        <w:br/>
        <w:t>[05:44] [AUDIO] कहले में 875 का board है</w:t>
        <w:br/>
        <w:t>[05:46] [VISUAL] The image shows a close-up view of a person's hands working with an electronic circuit board. The board appears to be silver in color, with black letters and numbers scrawled across its surface, indicating the presence of various components and functions. A screw, a crucial component of the circuit, is visible in the center of the image, suggesting its importance in the functioning of the device. In the right hand, a soldering iron is visible, implying that the person is engaged in a process of attaching or repairing components on the board. The image is taken from a side angle, providing a clear view of the circuit's intricate design and the hands holding it.</w:t>
        <w:br/>
        <w:t>[05:46] [AUDIO] यह लेकिन मैंने 20-50 के लिए</w:t>
        <w:br/>
        <w:t>[05:48] [AUDIO] यूज किया है</w:t>
        <w:br/>
        <w:t>[05:49] [VISUAL] The image shows a close-up view of someone working on an electronic device, specifically focusing on a small circuit board. The silver-colored board has several wires attached to it, indicating its functional nature, with the black wires providing a contrasting color. The board is labeled with the numbers "LM1875" and "Coil", suggesting it might be a specific type of electronic component or circuit.</w:t>
        <w:br/>
        <w:br/>
        <w:t>The person's fingers are firmly gripping the board, demonstrating their attention to the task at hand. Their right hand holds the board, while their left hand is visible in the blurred background, possibly holding a tool or other equipment used for the repair or improvement process.</w:t>
        <w:br/>
        <w:br/>
        <w:t>The presence of soldering iron and tools, such as a metal tool and screwdriver, hint that some work has already been done on the circuit board, with signs of soldering material on the components. The background appears to be a domestic setting, possibly a home workspace, but lacks any visible text, diagrams, or slides, ruling out an instructional context.</w:t>
        <w:br/>
        <w:br/>
        <w:t>The person seems fully focused on the task at hand, likely repairing or improving the electronic device, with no discernible text or additional context provided about their actions or the purpose of the board. The image is a detailed representation of a moment in the process of working with electronic equipment.</w:t>
        <w:br/>
        <w:t>[05:50] [AUDIO] और इन power tracks को थोड़ा सा</w:t>
        <w:br/>
        <w:t>[05:52] [VISUAL] This image captures a close-up view of a silver circuit board with multiple electronic components, including capacitors and resistors, which are common elements in such designs. A black component could be an integrated circuit (IC) or similar hardware is also featured on the board. The numbers "EM1875" and "C000000" are marked on the board, possibly indicating the model or type of the board. Additionally, a screw is visible on the board, suggesting it might be used for attachment or mounting purposes.</w:t>
        <w:br/>
        <w:br/>
        <w:t>The image shows someone wearing a white shirt and black pants holding the circuit board in their hands, with their fingers visible to suggest they are handling the board with care. The board is facing upwards, revealing its intricate design and allowing for a detailed view of the components and layout.</w:t>
        <w:br/>
        <w:br/>
        <w:t>A watermark text at the bottom right corner reads "Meme Generator," indicating that the image may have been created using an artificial intelligence tool designed for generating memes. The style of the image and the addition of the watermark suggest it might be used in a humorous or informative context, possibly to explain concepts related to electronics or DIY projects, but no specific text is present on the screen to convey such information.</w:t>
        <w:br/>
        <w:br/>
        <w:t>The blurred background draws focus to the board and the person holding it, emphasizing their importance in the image. Overall, the image presents a detailed view of a circuit board with a person handling it as the main subject, giving the image a sense of depth and detail.</w:t>
        <w:br/>
        <w:t>[05:52] [AUDIO] मैंने thick किया है क्योंकि power ज्यादा</w:t>
        <w:br/>
        <w:t>[05:54] [AUDIO] देना है इस IC को</w:t>
        <w:br/>
        <w:t>[05:56] [VISUAL] The image captures a close-up view of a hand holding a small electronic circuit board. The board, composed of several components including resistors, capacitors, and a few other electronic components, is predominantly black in color. One hand is holding the circuit board firmly in place while another hand is manipulating something above it, possibly a switch or control knob. The fingers are spread apart, indicating a firm grip on the board.</w:t>
        <w:br/>
        <w:br/>
        <w:t>The hand, visible in the foreground, holds the board firmly with the thumb and index finger prominently visible. The hand is positioned such that the board is in the center of the frame, drawing the viewer's attention directly to the circuit board. The background of the image is blurred, suggesting a focus on the hand and the circuit board.</w:t>
        <w:br/>
        <w:br/>
        <w:t>The blurring technique, known as depth of field, helps to highlight the main subject of the image, which is the hand holding the circuit board. Overall, the image provides a detailed and clear view of a small electronic circuit board, with the hand holding it as the focal point. The blurred background further emphasizes the hand and the circuit board, creating a clear and engaging image.</w:t>
        <w:br/>
        <w:t>[05:56] [AUDIO] तो आईए अब हम इसे connect करते हैं</w:t>
        <w:br/>
        <w:t>[05:58] [AUDIO] और इसकी supply के बारे में भी</w:t>
        <w:br/>
        <w:t>[05:59] [VISUAL] The image captures a close-up view of a person's hand holding a small electronic device. The device is composed of a silver-colored board and various electronic components, including multiple metal wires, small silver-colored screws, and black electrical connectors. These components are intricately connected to the board, forming a complex network of connections. The screws and connectors are scattered across the board, adding to the intricate design of the device.</w:t>
        <w:br/>
        <w:br/>
        <w:t>The overall scene suggests a moment of focus and attention, as the person carefully examines the electronic device. The hand is holding the device, with the board positioned in front of it and the wires, screws, and connectors spread out across the board.</w:t>
        <w:br/>
        <w:br/>
        <w:t>In the background, there are other electronic components that appear to belong to the same project or repair, suggesting a workspace or hobbyist's lab. The individual seems to be in the process of assembling or working on the device, which may be a circuit board or small mechanical object.</w:t>
        <w:br/>
        <w:br/>
        <w:t>Unfortunately, the image does not provide enough detail for a detailed description, nor is it clear whether an instructor or teacher is present, nor if any instructional content such as slides, diagrams, or text is visible in the frame.</w:t>
        <w:br/>
        <w:t>[06:00] [AUDIO] जान लेते हैं</w:t>
        <w:br/>
        <w:t>[06:02] [VISUAL] The image shows a person holding an electronic device that appears to be a modular synthesizer or audio processor, possibly a Doepfer 104 module due to its similarity in design. The person is focused on the device, which has multiple knobs and sockets, suggesting it's a complex piece of equipment. There is no text visible in the image, and the individual is not interacting with any other objects or visual aids that would indicate teaching or instructional content. The context seems to be more about showcasing or inspecting the device rather than a teaching scenario.</w:t>
        <w:br/>
        <w:br/>
        <w:t>In the palm of the same person's hand lies a silver-colored circuit board, reflecting the light in a subtle way. This custom-built board is adorned with a few blue capacitors, adding a touch of color to its metallic surface. The board is not just a static object, but a living entity, home to several components including resistors, a transistor, and other tiny parts that are too small to be identified. These components are scattered around the board, their placement suggesting a careful design and assembly.</w:t>
        <w:br/>
        <w:br/>
        <w:t>The image captures both the device and the circuit board in a moment of time, showcasing the intricate designs, careful placement of components, and silent promise of power that lies within. The board is likely being built or assembled, poised to become part of something larger, as it holds the potential for creation and innovation.</w:t>
        <w:br/>
        <w:t>[06:02] [AUDIO] फिर हम इसको बजा के देखेंगे</w:t>
        <w:br/>
        <w:t>[06:04] [AUDIO] एक बात और देखेंगे</w:t>
        <w:br/>
        <w:t>[06:05] [VISUAL] This close-up image shows a silver printed circuit board (PCB) with various components and wires neatly organized. A silver transistor, blue capacitor, and black resistor are prominently featured, with the wires forming a complex network of connections between them. The PCB is held in place by a silver screw visible in the frame. In the background, the image is blurred to draw focus on the board and its components. There is no text, diagrams, or other visual content suggesting an instructional context, instead capturing a moment of practical activity possibly related to electronics repair or construction. A person's hands can be seen working with the PCB, specifically soldering or fixing some sort of electronic device, with several solder points and wires attached visible in the frame. The focus is on the hands and the work being done on the device.</w:t>
        <w:br/>
        <w:t>[06:06] [AUDIO] फ्रेंट्स कि इस IC के</w:t>
        <w:br/>
        <w:t>[06:08] [AUDIO] जो tabs है यानि कि</w:t>
        <w:br/>
        <w:t>[06:09] [VISUAL] The image shows a person's hand holding an electronic circuit board, meticulously crafted from silver and black materials. The board is adorned with various components, including resistors, capacitors, and transistors, all meticulously labeled with their respective values. Metal connectors, commonly referred to as "jumpers" in the context of hobbyist electronics, are visible on the board. The person's hand is positioned over the board, as if in the midst of a repair or assembly task.</w:t>
        <w:br/>
        <w:br/>
        <w:t>The background is nondescript, focusing attention on the items being held by the person. There are no visible texts or labels providing additional information about the devices. The individual seems to be working or demonstrating these components, possibly teaching or explaining their function or usage within an electronics project or educational setting.</w:t>
        <w:br/>
        <w:t>[06:10] [AUDIO] यह जो है इसको</w:t>
        <w:br/>
        <w:t>[06:12] [VISUAL] The image shows a person's hands engaged in a repair or construction activity. On the left side of the photo, a hand is carefully placing a screw into a hole on a metal piece. The screw has a silver head and is secured with a blue cap. The metal piece has a rectangular shape and is affixed to a larger piece with a black screw. This suggests that the person might be securing a component to another piece of metal or removing it by taking out the screw.</w:t>
        <w:br/>
        <w:br/>
        <w:t>On the right side of the image, we can see another set of hands operating a manual drill press. The person is applying pressure to the drill, indicating they are turning the crank handle to adjust the position of the drilling tool relative to the workpiece on the table below.</w:t>
        <w:br/>
        <w:t>[06:12] [AUDIO] आपको heat sink पे सीधे नहीं कसना है</w:t>
        <w:br/>
        <w:t>[06:14] [AUDIO] इसके बीच में आपको एक insulator</w:t>
        <w:br/>
        <w:t>[06:15] [VISUAL] The image shows a close-up view of an individual's hands interacting with electronic components. On the left hand, there is a blue capacitor being held up against a metal component that appears to be a small heat sink or cooling system. The right hand seems to be manipulating another part of the assembly, possibly attaching it to a circuit board or another piece of hardware. In the background, blurred out of focus, is a workspace with various electronic components and tools scattered around, suggesting an educational setting where electronics assembly or repair work may be taking place.</w:t>
        <w:br/>
        <w:br/>
        <w:t>In front of this workspace lies a metal circuit board, resting on a wooden table. The board is a complex network of electronic components, including resistors and capacitors, all meticulously arranged in a grid pattern. The resistors are black, while the capacitors are blue, adding a splash of color to the otherwise metallic palette. The surface of the board appears slightly worn, indicating it has been used and handled frequently.</w:t>
        <w:br/>
        <w:br/>
        <w:t>The overall image presents a sense of a workshop or repair shop where such components are commonly found. The precise location of the objects and their relative positions to each other suggest a well-organized and functional workspace.</w:t>
        <w:br/>
        <w:t>[06:16] [AUDIO] माईका लगाना है और</w:t>
        <w:br/>
        <w:t>[06:18] [AUDIO] बोल्ट जो है उसके भी एक insulator</w:t>
        <w:br/>
        <w:t>[06:19] [VISUAL] The image shows a person's hands manipulating an electronic device, featuring three visible devices: a circuit board with multiple electronic components such as resistors and capacitors mounted on it; a breadboard, commonly used for prototyping electronics to make connections between various components without soldering; and a multicolored cable with several different colored wires connected together. The person appears to be in the process of connecting or adjusting something on the circuit board, possibly related to an electronic project they are working on.</w:t>
        <w:br/>
        <w:br/>
        <w:t>Upon closer inspection, one of the devices is revealed to be a silver-colored electronic device, which appears to be a speaker or amplifier board, affixed to a wooden surface with screws. The board itself is covered in various components, including resistors, capacitors, and a speaker, arranged in a grid-like pattern with the speaker positioned towards the bottom right of the board.</w:t>
        <w:br/>
        <w:br/>
        <w:t>A small object, possibly a screwdriver, is being used to attach the device to the wooden surface, suggesting a process of repair or assembly. The focus remains on the hands and devices themselves, without any visible text, slide, or diagram. This context suggests a setting for learning about electronics, possibly a workshop, DIY project, or hobbyist space where someone is either creating or troubleshooting an electronic circuit.</w:t>
        <w:br/>
        <w:t>[06:20] [AUDIO] लगाना है ताकि यह tab</w:t>
        <w:br/>
        <w:t>[06:22] [VISUAL] The image shows a close-up of two gloved hands working on a silver rectangular surface mount device (SMD) labeled "SMD" on its back. The hands, holding the object with a precise grip, are carefully manipulating it to secure components in place. One hand is in focus, while the other hand is out of focus on the left side of the image.</w:t>
        <w:br/>
        <w:br/>
        <w:t>The hands are working with an electrical component, specifically a battery pack being assembled, as evident from the presence of wires and connectors typically used in DIY electronics projects. There is a visible bolt and screw on the top surface of what appears to be a circuit board or base plate for the battery pack assembly.</w:t>
        <w:br/>
        <w:br/>
        <w:t>In the foreground, two fingers can be seen touching each other on the top surface of the SMD, indicating that some sort of fastening mechanism or pressure pad is being applied to secure components in place. The background is blurred, but suggests an indoor setting with possibly other electronic equipment or tools due to the presence of what appears to be a soldering iron and additional small parts.</w:t>
        <w:br/>
        <w:br/>
        <w:t>The image has been edited to include a side-by-side comparison, which shows two identical hands performing the same action—the focused hand and the out-of-focus hand from the same individual. The text "MAKE" is visible overlaying the top part of the image, suggesting that the person may be engaged in a DIY or maker project related to electronics, battery packs, or repair and modification activities with consumer electronics.</w:t>
        <w:br/>
        <w:br/>
        <w:t>The focus remains on the hands performing the task, which relates to the assembly or repair of electronic components such as a battery pack.</w:t>
        <w:br/>
        <w:t>[06:22] [AUDIO] यह आपके external heat sink</w:t>
        <w:br/>
        <w:t>[06:24] [AUDIO] से short नहों कि इसमें</w:t>
        <w:br/>
        <w:t>[06:25] [VISUAL] The image shows a person in the process of assembling a circuit board. The individual's hand is firmly gripping the board, which is covered in various components including resistors, capacitors, and other electronic parts. Specifically, four wires are being soldered onto the board, each connected to a different component: two wires to black capacitors, one wire to a blue inductor or transformer, and the fourth wire, which is partially soldered, connects to another device. The person's hands are holding the wires in place while they solder them onto the board.</w:t>
        <w:br/>
        <w:br/>
        <w:t>The circuit board appears to be part of an electronic system or device, but without more context, it's not possible to identify its specific function or purpose. A screw is positioned on the right side of the board, holding it in place during the assembly process. The person's hand is positioned on the left side of the board, suggesting a left-handed assembly process.</w:t>
        <w:br/>
        <w:br/>
        <w:t>The image captures the intricate details of the assembly process, highlighting the meticulous nature of electronic work. The background is blurred, drawing focus to the hand and the board, emphasizing the person's focused attention on the task at hand.</w:t>
        <w:br/>
        <w:t>[06:26] [AUDIO] positive supply आती है</w:t>
        <w:br/>
        <w:t>[06:28] [AUDIO] और आप जब इसको cabinet में</w:t>
        <w:br/>
        <w:t>[06:29] [VISUAL] This image shows a close-up of a person's hands working with electronic components. On their fingers, they are holding an electronic circuit board that has various resistors and capacitors mounted on it. The individual is focused on assembling or inspecting the circuit. The background is blurred but suggests an indoor setting with a plain surface visible, possibly a tabletop or workbench.</w:t>
        <w:br/>
        <w:br/>
        <w:t>The image is low resolution and taken from an angle that does not show the person's face, indicating that they are handling the circuit board with care to prevent any damage or incorrect placement of components. The focus is on the mechanical process rather than a direct demonstration to an audience. A pair of hands is seen holding a circuit board, which is white and has a black circuit board attached to it. The circuit board has a series of wires connected to it, indicating that it is in a state of being wired or assembled.</w:t>
        <w:br/>
        <w:br/>
        <w:t>The hands are positioned such that the circuit board is facing the viewer, revealing its intricate design and the process of wiring or assembly. The hands appear to be in the process of attaching the wires to the circuit board, suggesting that the board is being prepared for use or is in the process of being wired. The relative positions of the hands and the circuit board suggest that the hands are holding the board in a way that allows for the wiring or assembly process.</w:t>
        <w:br/>
        <w:br/>
        <w:t>The image captures a moment of activity and preparation, highlighting the process of wiring or assembly, with no text or other discernible objects visible.</w:t>
        <w:br/>
        <w:t>[06:30] [AUDIO] कसेंगे तो cabinet में जाहर सी बात है</w:t>
        <w:br/>
        <w:t>[06:32] [VISUAL] The image appears to show a person working with electronic components. The individual is holding an electronic device that resembles a modular synthesizer or a similar type of instrument, which seems to have knobs and a patch panel for interconnecting modules or signals. There are three visible jacks on the device, each labeled with what appears to be text: one jack is labeled "SILENT," one is labeled "NOISE," and the third has no clear label. The "NOISE" jack is connected to a small electronic module, possibly a sound source or filter, which is not clearly visible in the photo.</w:t>
        <w:br/>
        <w:br/>
        <w:t>The person's hands are visible, and they seem to be either adjusting the device or working on some aspect of it. One finger is pressing down on one of the knobs, suggesting that the person might be testing or setting a particular parameter related to sound generation or manipulation. The background is blurred but appears to be an indoor space with a white wall and what looks like a shelf or storage unit in the upper right corner, indicating that this activity might be taking place in a workshop or home lab setup.</w:t>
        <w:br/>
        <w:br/>
        <w:t>In addition, the image also shows a person's hand firmly grasping a silver-colored electronic board. The board is composed of various components, including two black buttons and two blue caps. The buttons are located towards the top of the board, while the blue caps are positioned towards the bottom. The board is attached to a white board with a black strip running across it. The person's fingers are firmly gripping the board, indicating a sense of control and familiarity with the device.</w:t>
        <w:br/>
        <w:t>[06:32] [AUDIO] ground आ रहा होगा तो short होने</w:t>
        <w:br/>
        <w:t>[06:34] [AUDIO] के chances होगे तो</w:t>
        <w:br/>
        <w:t>[06:35] [VISUAL] The image shows a person's hand holding a circuit board that is resting on a metal surface. The board is adorned with various electronic components, including several capacitors, resistors, and diodes. The capacitors are predominantly blue and black, with some white markings. The resistors are brown, and the diodes are silver. The board is held in place by a few screws, with one of them being visible in the foreground.</w:t>
        <w:br/>
        <w:br/>
        <w:t>In the hand, there is an electronic component with several connections to it. There are four distinct connectors visible:</w:t>
        <w:br/>
        <w:br/>
        <w:t>1. A white connector with a small, blue terminal.</w:t>
        <w:br/>
        <w:t>2. Two black terminals connected to metal pins.</w:t>
        <w:br/>
        <w:t>3. One gray connector attached to the circuit board or module.</w:t>
        <w:br/>
        <w:t>4. A clear plastic cover that appears to be the body of the component where the wires are inserted.</w:t>
        <w:br/>
        <w:br/>
        <w:t>The component itself looks like it could be part of an electronic circuit, possibly used in automotive or industrial applications given its robust and potentially high-current construction. The person is likely engaged in a process related to electronics assembly or repair, as indicated by the presence of tools and components that suggest hands-on work with electrical systems.</w:t>
        <w:br/>
        <w:br/>
        <w:t>There are no visible texts or diagrams in this frame that provide additional context or information about the specific component or its function within a larger system. The focus of the image is on the component itself and the immediate action being performed, which seems to be attaching or modifying the component's connections.</w:t>
        <w:br/>
        <w:t>[06:36] [AUDIO] इस चीज का ध्यान रखिए</w:t>
        <w:br/>
        <w:t>[06:38] [AUDIO] और एक बार इसको ground</w:t>
        <w:br/>
        <w:t>[06:39] [VISUAL] The image shows a close-up view of a person's hands interacting with electronic components. One hand is holding a small blue circuit board, while the other hand uses tweezers to manipulate additional components on the board. The individual appears focused and is likely in the process of assembling or repairing an electronic device. The circuit board being held looks like a microchip, which is the main integrated circuit (IC) in many electronic devices.</w:t>
        <w:br/>
        <w:br/>
        <w:t>The image reveals various electronic components around the microchip, possibly resistors or capacitors, given their cylindrical shape and color contrasts with the microchip. The person's fingers are firmly gripping the board, suggesting a sense of control and precision in handling the electronic device. The background is blurred, drawing focus to the person and the circuit board.</w:t>
        <w:br/>
        <w:br/>
        <w:t>The text "1/3" is visible in the top right corner, which might indicate that this is one third of a larger project or demonstration. However, without additional context, it's unclear if this number refers to the part of a series or another aspect of the image. The relative position of the components on the board and the person's grip on it suggest a moment of work or study in the field of electronics.</w:t>
        <w:br/>
        <w:t>[06:40] [AUDIO] और यहां से multimeter से आप check कर सकते हैं</w:t>
        <w:br/>
        <w:t>[06:42] [VISUAL] The image shows a close-up of a person's hand operating a mechanical device in a workshop setting. The hand, adorned with a wristwatch, is holding a small, rectangular circuit board resting on a metal stand. The board is adorned with various components, including a blue capacitor and a yellow resistor. The individual's left hand is holding the circuit board, while their right hand is manipulating what appears to be a spring on the board, focusing on the action of winding the spring rather than the surrounding components. The background is blurred, drawing attention to the hand and the board. There are no visible texts or labels providing additional context about the device or activity being performed. The image has a watermark at the bottom indicating that it is from a video, suggesting that the content might be educational or instructional in nature.</w:t>
        <w:br/>
        <w:t>[06:42] [AUDIO] कि कहीं आपका short तो नहीं हो गया है</w:t>
        <w:br/>
        <w:t>[06:44] [AUDIO] continuity तो नहीं आ रही है</w:t>
        <w:br/>
        <w:t>[06:45] [VISUAL] The image shows a close-up view of two hands holding a silver-colored electronic board, with one hand holding a metal bracket and the other manipulating two circuit boards that have been disassembled from the bracket. The background is nondescript and out of focus, keeping the attention on the hands and the components being handled. One circuit board appears to be black, with visible screws and electrical connectors indicating it is designed for connection within an electronic device or system. The other circuit board is situated in the center of a larger electronic board, adorned with several components including two red switches and two black knobs, positioned on either side of the central circuit board. The hands holding the board are positioned on the left side of the image, and the board is oriented vertically. The image does not contain any text.</w:t>
        <w:br/>
        <w:t>[06:46] [AUDIO] लेकिन heat sink आपको बड़ा लगाना पड़ेगा</w:t>
        <w:br/>
        <w:t>[06:48] [AUDIO] heat sink मैं भी इसमें बड़ा लगा के</w:t>
        <w:br/>
        <w:t>[06:49] [VISUAL] The image depicts a person's hands holding a metal object with a rectangular shape, featuring curved tops and bottoms. The object appears to be a piece of silverware, potentially made of wood or a similar material due to the visible texture. A hole is visible at one end of the object, while the opposite end features a flat, rectangular base. The person's hands are positioned in a way that suggests familiarity and care, with their fingers curled around the object. The background is blurred, but it appears to be an indoor setting, possibly a workshop or craft room. The plain white background provides a stark contrast to the metallic object and the person's hands. There is no text or other content visible that would indicate teaching or instructions, leaving no diagrams, slides, or equations to describe the scene. The image captures a simple yet intimate moment of interaction between the person and the object, with the relative position suggesting that the person is holding the object in their left hand, with their right hand positioned on the left side of the frame.</w:t>
        <w:br/>
        <w:t>[06:50] [AUDIO] ही use करूंगा क्योंकि इतनी बड़ी heat sink पे</w:t>
        <w:br/>
        <w:t>[06:52] [VISUAL] The image shows a person's hands manipulating an electronic component that appears to be a printed circuit board (PCB). One hand is holding up a small piece of hardware, possibly a connector or a small part of the PCB. The fingers are visible around the object, suggesting the person is examining or adjusting it.</w:t>
        <w:br/>
        <w:br/>
        <w:t>In the background, there's another PCB with various components attached to it, which includes resistors (one black, one yellow, and one blue), capacitors (both black and yellow), as well as what seems to be an integrated circuit (IC). There are also two diodes, one of which is black and the other yellow. A visible screw terminal is present on one end of this board.</w:t>
        <w:br/>
        <w:br/>
        <w:t>The focus is on the physical handling of the electronic components rather than any educational content such as slides, diagrams, or written explanations. The setting appears to be informal and hands-on, emphasizing practical manipulation of electronics rather than theoretical instruction.</w:t>
        <w:br/>
        <w:br/>
        <w:t>A small electronic circuit board is being held by two hands in the image. This board is silver in color and has a rectangular shape. It is secured with two screws on the top and bottom, suggesting it might be a protective cover for the circuit. The board is adorned with various components, including three resistors (black, yellow, and blue), two capacitors (both black and yellow), and two diodes (one black and one yellow).</w:t>
        <w:br/>
        <w:br/>
        <w:t>The circuit board is affixed to a silver metal plate. The plate has a square shape and matches the size of the circuit board. It has two holes on its sides, suggesting it might be a base or support for the circuit board.</w:t>
        <w:br/>
        <w:br/>
        <w:t>Overall, the image depicts a small, detailed electronic circuit board, ready for use or assembly.</w:t>
        <w:br/>
        <w:t>[06:52] [AUDIO] यह इसी इतनी ज़्यादा गरम हो जाती है</w:t>
        <w:br/>
        <w:t>[06:54] [AUDIO] कि आप इस heat sink को छूब भी नहीं सकते है</w:t>
        <w:br/>
        <w:t>[06:55] [VISUAL] The image shows a person's hands holding an electronic circuit board with various components, including capacitors, resistors, and diodes. The board is white and has a silver rectangular base, surrounded by a blue and black metal enclosure that appears to be a protective casing. The person's fingers are gently holding the board, suggesting a sense of care and attention. The device also includes a metal casing with visible screws, indicating that it might be possible to open and close the case for maintenance purposes.</w:t>
        <w:br/>
        <w:br/>
        <w:t>The surrounding environment suggests an indoor setting, possibly a workshop or a hobbyist's workspace, indicated by the presence of what appears to be a workbench or table. There is no text, equation, graph type, slide, or diagram visible on any screen or surface in this frame. The image does not provide enough context to infer specific intentions or topics beyond the immediate act of handling the device.</w:t>
        <w:br/>
        <w:t>[06:56] [AUDIO] तो चोकि 32-32 यानि 64 Watt आपके पास हो जाएंगे</w:t>
        <w:br/>
        <w:t>[06:59] [VISUAL] The image shows a close-up view of a person's hand holding an electrical device with various connectors and switches. The device appears to be a piece of electronic equipment, possibly a small appliance or a component used in an electrical system. There are visible wires and a green circuit board, suggesting it might be related to electronics or automotive parts given the configuration that includes both plugs and screw terminals. The focus is on the device being held, which does not have any labels indicating its function or purpose. The hand and the metal plate serve as the backdrop for the central focus of the image: a circuit board affixed to the plate. The board, with its intricate wiring and components, is a mix of black and silver, with blue and black components adding a splash of color. The relative position of the hand and the board suggests the hand may be holding the board in preparation for assembly or repair, but the image does not provide any information about the location or context of the hand or the board.</w:t>
        <w:br/>
        <w:t>[07:00] [AUDIO] तो 64 Watt की पावर बहुत होती है</w:t>
        <w:br/>
        <w:t>[07:02] [VISUAL] The image shows a person's hand holding an electronic device that appears to be a printed circuit board (PCB). The PCB is rectangular in shape and covered in various electronic components, including resistors, capacitors, and possibly integrated circuits (ICs), which are common in electronic devices. Two screw terminals are attached to the board, suggesting this could be a prototype or a DIY project. The background is plain white, which suggests that this image might have been taken for instructional purposes, possibly as part of an online tutorial or manual.</w:t>
        <w:br/>
        <w:br/>
        <w:t>The focus on the electronic device indicates that the person might be demonstrating how to use, modify, or repair such equipment, perhaps in the context of electronics hobbyism or educational content related to circuit design and construction. The relative position of the components on the board suggests a well-organized and carefully designed circuit. The overall image gives a sense of the complexity and intricacy of electronic devices, with the person's fingers gently resting on the board indicating a sense of care and attention towards the device.</w:t>
        <w:br/>
        <w:t>[07:02] [AUDIO] तो उस हिसाब से आप heat sink भी लगाईए</w:t>
        <w:br/>
        <w:t>[07:04] [AUDIO] तो दोस्तों जैसा कि आप देख रहे हैं</w:t>
        <w:br/>
        <w:t>[07:05] [VISUAL] The image shows a person's hands working with an electrical device, specifically holding a rectangular transformer labeled "THERMAL FITTED DISCO". The transformer is wrapped in a plastic bag and has a white label on it that provides important information, including the voltage rating of 120V. In addition to the transformer, there is a small white label affixed to a transparent cylinder with an opening at one end, which appears to have internal wiring and some sort of insulating cover that has been removed or partially disassembled. The text on the label is not entirely clear due to the angle and resolution of the image, but it seems to contain a combination of numbers and letters. There are no visible slides, diagrams, or additional context to suggest an instructional setting beyond the immediate action of attaching wires or components to the device.</w:t>
        <w:br/>
        <w:t>[07:06] [AUDIO] मेरे पास 15-0-15 secondary का transformer है</w:t>
        <w:br/>
        <w:t>[07:09] [VISUAL] The image shows a hand holding an object that appears to be a thermocouple, with red and black wires connected to it. The person's fingers are wrapped around the base of the device, indicating they are either securing the connection or demonstrating how to handle it. On the screen in the bottom right corner, there is a barcode which includes text, but the text is not clear enough to read accurately.</w:t>
        <w:br/>
        <w:br/>
        <w:t>The thermocouple itself has two temperature probes, each with a protective sheath and a junction box where the wires are connected. The background is nondescript and does not provide any additional context or information about the scene. In this image, the person's hands are wrapped around a rectangular transformer with a black and silver color scheme, labeled as "THERMAL" and "FITTED DIAS", indicating its purpose and type. The wires attached to the transformer, one red and one black, run vertically through the center of the image.</w:t>
        <w:br/>
        <w:t>[07:12] [VISUAL] The image shows a person's hand holding a small, cylindrical object with various electronic components attached to it. The object is a heat-resistant transformer housed in a white plastic casing, adorned with black writing that provides essential information about the transformer, including its model number, voltage, and amperage. A red wire is connected to the transformer, indicating it's ready for use in an electrical circuit.</w:t>
        <w:br/>
        <w:br/>
        <w:t>The person's hands are visible in the image, holding the transformer firmly, suggesting careful handling is required. The background of the image is blurred, focusing attention on the person and the transformer. This emphasizes the importance of handling such components with care, likely during a process of installation or repair, a common scenario in electrical work.</w:t>
        <w:br/>
        <w:br/>
        <w:t>Additionally, there is a prominent red and white label on the top of the device featuring text and symbols that are likely indicative of the product's specifications or functions. There are also visible wires connecting the device to other components and a series of buttons or dials suggesting user interface control functions for the device. The overall setting appears to be indoors, with a plain white background, and there is a watermark on the bottom left corner indicating "thermoelectric", which may imply that the device is related to thermoelectric technology or applications.</w:t>
        <w:br/>
        <w:t>[07:12] [AUDIO] तो यह 15 Watt का है आप सोच रहे होंगे</w:t>
        <w:br/>
        <w:t>[07:14] [AUDIO] कि 22, 22 ground और – 22 मुझे देना है</w:t>
        <w:br/>
        <w:t>[07:15] [VISUAL] The image shows a person carefully handling a rectangular electronic component wrapped in a red and white label that prominently displays the words "THERMAL FLOODED". The component is secured in place with a red wire and a black screw, suggesting it might be a transformer or some sort of electrical component. The person's hands are positioned over the component, indicating they are handling it with care.</w:t>
        <w:br/>
        <w:br/>
        <w:t>In the foreground, a smaller object can be seen being adjusted by the individual's hand against a white background. This object appears to be a small electronic component or device, labeled "MICROCONTROLLER" and featuring a barcode or QR code. The microcontroller module is commonly used in electronics and robotics projects for its programmability and digital input/output capabilities.</w:t>
        <w:br/>
        <w:br/>
        <w:t>The person is wearing a watch on their left wrist, and the overall setting of the image appears to be casual and real-world rather than an educational presentation with slides or diagrams. There is no visible text that provides additional context or information about the components or the individual's actions. The image is a photograph taken in this natural setting, focusing attention on the details of the electronic components being handled by the person.</w:t>
        <w:br/>
        <w:t>[07:18] [AUDIO] तो 15-0-15 transformer मैं यूँ यूज कर रहा हूं</w:t>
        <w:br/>
        <w:t>[07:19] [VISUAL] The image captures a moment of work involving electronics, with two hands holding a large transformer wrapped in a protective plastic case. The case is labeled with the text "BOD - 170" and "THERMAL FUSION", indicating its purpose or specifications. A red wire is connected to the case, suggesting the transformer is ready for use.</w:t>
        <w:br/>
        <w:br/>
        <w:t>In the foreground, a person's hand is shown working with electronic components, specifically a small cylindrical device with a label and barcode that may be from a supplier. The device has text that reads "2016" and a barcode, typical for products meant to be sold in stores or online marketplaces. Several wires are connected to the device, indicating it is being wired or tested.</w:t>
        <w:br/>
        <w:br/>
        <w:t>The background is blurred, drawing focus on the hands and the electronic components. Although it's unclear what's happening behind the scene, the image provides a practical demonstration of electronics work, likely in an educational setting where someone is learning about wiring or testing electronic circuits. The visual content includes both the physical components and the hands interacting with them.</w:t>
        <w:br/>
        <w:t>[07:22] [VISUAL] The image shows a person's hands working with electronic components, specifically a black transformer with a white label displaying its name "THERMAL" and specifications. The transformer has a wire connected to it and is held by the individual in their right hand. The left hand appears to be handling an empty cylindrical casing that could be used for a circuit board, as well as several visible wires and connectors, suggesting some form of assembly or repair work being done on an electronic device or project. There are no visible texts, graphs, or diagrams in this frame that could provide additional context about the task being performed or the nature of the device being worked on. The setting suggests a DIY or hobbyist activity related to electronics, as indicated by the presence of the components and wires. The hands holding the transformer are stationary, with the transformer positioned in the background and the hands in the foreground.</w:t>
        <w:br/>
        <w:t>[07:22] [AUDIO] तो इसके लिए आप मेरी power supply वाली वीडियो भी देख सकते हैं</w:t>
        <w:br/>
        <w:t>[07:25] [AUDIO] और यहां पर मैं फिर से आपको बता दूँ</w:t>
        <w:br/>
        <w:t>[07:25] [VISUAL] The image shows a close-up view of a hand holding an electronic component, specifically a transformer labeled "THERMO 203-2", which is securely wrapped in plastic to protect it from external elements. The transformer has a red wire connected to a white electrical connector marked with the letters "BO" and "107". This suggests that the transformer is being prepared for use or installation as part of an electrical circuit or device. In the background, there appears to be a person wearing a white glove handling another piece of electronic equipment, possibly a motor or an engine block with various wires attached. The overall scene presents a setting related to electrical work or maintenance, potentially involving DIY electronics projects, as hinted by the presence of what appears to be an electric vehicle engine block in the background.</w:t>
        <w:br/>
        <w:t>[07:27] [AUDIO] कि जब हम AC को DC में convert करते हैं</w:t>
        <w:br/>
        <w:t>[07:29] [VISUAL] The image captures a moment of learning and exploration. A person, presumably a student, is holding a smartphone in their hands, with a calculator app open on the screen. The background is white, with a red number "14" at the top right corner. Below the number, there are four rows of numbers: the first row is empty, the second has two numbers: "23 ÷ 7", the third has three numbers: "1.5 ≠ -9", and the fourth has five numbers: "21 ≈ 45" and below that, "21 ÷ 15 = 1.4". The text "Life insurance" is visible above the calculator. A hand is holding a coin with an inscription on it that says "LIFE INSURANCE", indicating the denomination of the coin. There are two types of coins, one silver-colored and the other brown. The person appears to be demonstrating or comparing something related to life insurance, possibly explaining how much money is set aside for life insurance premiums on a monthly basis using the example provided by the coins. The environment suggests an educational setting, perhaps a classroom or workshop focused on financial planning or insurance concepts.</w:t>
        <w:br/>
        <w:t>[07:30] [AUDIO] तो एक दस्मलोग चार चार यानि की 1.44 times ज़्यादा हो जाती है</w:t>
        <w:br/>
        <w:t>[07:32] [VISUAL] The image shows a close-up of a person's hands interacting with a smartphone display, open to a calculator app. The phone screen is a stark white, displaying the number 21.6. The person's fingers are poised over the calculator keys, ready to enter the final digits and complete the calculation. There is no visible text on the screen that would provide context or instruction for the calculation. Additionally, the hands holding the device seem focused on using the calculator function on the smartphone, with no other objects in view that would indicate an educational setting or activity. The backdrop of the image is a white surface, providing a stark contrast to the black keys of the calculator and the person's hands. The numbers "21" and "4" are visible on the screen, suggesting that the person might be performing a calculation to find the square root of 4.</w:t>
        <w:br/>
        <w:t>[07:35] [VISUAL] The image depicts a close-up of a smartphone screen displaying a calculator interface. The screen shows a numerical keypad at the bottom with numbers 0 to 9, and above it, there are three buttons labeled "AC", "X", and "C". Additionally, the calculator features a percentage sign "%" and a plus sign "+". The phone's screen is turned off, indicating that the device is not currently in use. A white surface serves as the background of the image, creating a stark contrast with the black screen.</w:t>
        <w:br/>
        <w:br/>
        <w:t>In the foreground, the person's hands are holding the smartphone, centered on the lower third of the frame, with their fingers gripping the bottom of the phone. This suggests that they might be calculating something or demonstrating a feature of the calculator app. The indoor setting, visible in the out-of-focus background, has a neutral-colored surface.</w:t>
        <w:br/>
        <w:br/>
        <w:t>No texts or distinguishable brands are visible on the device to provide additional context about the model, operating system, or specific app being used. The image style appears candid and taken in a casual, informal environment rather than a structured educational setting. Overall, the image provides a detailed view of a smartphone calculator interface, focusing on its key features and the way it's being used.</w:t>
        <w:br/>
        <w:t>[07:36] [AUDIO] तो यहां अगर 15 है और इसको multiply करें 1.44 से</w:t>
        <w:br/>
        <w:t>[07:39] [VISUAL] The image captures a moment of digital interaction in a casual environment, possibly a maker space or workshop. A person's hand is firmly gripping a smartphone, its screen illuminated with the stark white of the calculator interface. The calculator, a standard device, displays the numbers 15 and 10, suggesting a calculation in progress. The hand holding the phone is pointing to the number 15, indicating a focus on that specific number. Behind the phone, two visible components can be seen: a red coil or transformer with a series of copper wire turns, and an orange component that appears to be a capacitor. The stark white background provides a neutral canvas that contrasts with the vibrant colors of the phone, calculator, and electrical components.</w:t>
        <w:br/>
        <w:t>[07:41] [AUDIO] तो हमारी हो गई 21.6V DC</w:t>
        <w:br/>
        <w:t>[07:42] [VISUAL] The image shows a person's hands working with electronic components, with their fingers delicately placed on a smartphone screen displaying a calculation: "140 / 16 = 8.75." This suggests that the person might be teaching or demonstrating basic arithmetic operations, such as division, on a device. The background features another screen displaying a similar mathematical calculation, although it's not clearly visible due to the angle and resolution of the image. A small portion of what appears to be a red coiled cable or power supply is also visible.</w:t>
        <w:br/>
        <w:br/>
        <w:t>The setting seems to be an educational context, possibly a tutorial or demonstration on how to use a calculator or perform basic math functions on a smartphone. The person appears focused on the task at hand, with no visible text or other objects providing additional context or information.</w:t>
        <w:br/>
        <w:br/>
        <w:t>The smartphone itself is a sleek and modern device, featuring a camera and speaker visible on the back. These features are present but unobtrusive, serving as a reminder of the device's capabilities beyond mere calculation. The person's hands, with their fingers placed on the screen, embody human ingenuity and the relentless pursuit of knowledge.</w:t>
        <w:br/>
        <w:br/>
        <w:t>The image is a snapshot of a moment, capturing the precision and focus of the individual performing complex calculations on the smartphone. It serves as a testament to the power of numbers and the human spirit, highlighting the intersection of modern technology and human ingenuity.</w:t>
        <w:br/>
        <w:t>[07:43] [AUDIO] यानि की voltage हमारी बढ़ गई</w:t>
        <w:br/>
        <w:t>[07:45] [AUDIO] थोड़ी सी से कम होगी load पे लेकिन लगभग इतना ही हम मान लेते हैं</w:t>
        <w:br/>
        <w:t>[07:45] [VISUAL] The image shows a person holding a smartphone displaying a calculator application with specific numbers on its input field. The screen includes two sets of numbers: one is "0.01" followed by the IP address "564321," and the other is "0.028" followed by additional digits that are not fully visible in this frame. In front of the phone, there are a set of red and black wires coiled together, suggesting they may be electronic components or cables.</w:t>
        <w:br/>
        <w:br/>
        <w:t>The background appears to be an indoor environment, possibly a workspace, given the presence of the calculator on the screen and the wires. The lighting is bright, indicating that this photo was taken during daylight hours. The person's hands are positioned on the phone's sides, suggesting they are using the phone for a calculation or task requiring precision.</w:t>
        <w:br/>
        <w:br/>
        <w:t>The phone's screen is also displaying mathematical values, specifically x = 1.44 and the number 21.6. No text is legible in this frame, and there are no visible diagrams or slides. The person seems to be holding the phone with one hand while the other is not fully in view, making it unclear if they are writing, pointing, holding a model, or speaking from a slide.</w:t>
        <w:br/>
        <w:t>[07:49] [VISUAL] The image shows a close-up view of someone's hands with a smartphone held in front, displaying a calculator application on its screen. The phone's screen is a vibrant blend of blue and white, featuring a calculator interface at the center. The numbers 15, 1.4, and 21.6 are prominently displayed, indicating the user's input and the result of the calculation. The running total or calculated number on the screen reads "145." The phone is held up to a white surface, suggesting that the user is in the process of performing a calculation. The indoor environment with blurred background seems to be related to electronics or technology, as some electronic components are visible. The person's hands and the phone are the main focus of this image, with no clear indication of what they are doing or what their intentions might be beyond holding the smartphone.</w:t>
        <w:br/>
        <w:t>[07:49] [AUDIO] तो यह formula है AC को DC में convert करने का</w:t>
        <w:br/>
        <w:t>[07:51] [AUDIO] इसलिए मैंने यहां पर 15.0.15 का transformer लिया है</w:t>
        <w:br/>
        <w:t>[07:52] [VISUAL] In the image, a person is holding a smartphone displaying a calculator app with various numerical values displayed on the screen. The top left corner shows the number 15, while the top right corner displays the number 14. The bottom left corner of the screen features the value 21.6, and the bottom right corner shows the number 2. The calculator interface is set to decimal mode, with a blank display. The person appears to be interacting with the phone, possibly demonstrating how to use it or pointing out something specific about the app or calculation being performed. The background suggests an indoor setting with various objects that might be associated with electronics or technology, such as cables and electronic components, but there is no visible text in this frame.</w:t>
        <w:br/>
        <w:t>[07:55] [AUDIO] यह आप देख रहे हैं कि center tab transformer हमें इसमें चाहिए यह चाहिए</w:t>
        <w:br/>
        <w:t>[07:55] [VISUAL] The image depicts a person engaged in intricate electrical work, with two hands covered in a black substance meticulously connecting wires to a silver, circular transformer. The transformer, adorned with a red stripe, is the centerpiece of the scene. Multiple electronic components are laid out on the work surface, including coils of copper wire, resistors in different colors typically used to represent their resistance value, and what appears to be a small DC motor or similar rotating device with a black shaft and an attached terminal. A circuit board with multiple connections visible is also present, suggesting this might be part of a DIY electronics project.</w:t>
        <w:br/>
        <w:br/>
        <w:t>The person's hands are holding wires of various colors - red, black, and white - in preparation for connection, indicating the ongoing process of assembling electronic components. One hand appears to be holding one end of copper wire, suggesting either soldering or securing it to a component. The focus of the activity seems to be on the connection and assembly of electronic components, with no text or diagram visible to provide additional context or instruction regarding the task being performed.</w:t>
        <w:br/>
        <w:t>[07:59] [VISUAL] The image shows a close-up of a person's hands working with electronic components. The individual is engaged in what appears to be soldering or attaching wires to a circuit board. One hand holds a red wire, which is connected to the circuit board, while the other hand seems to manipulate another part of the circuitry. The circuit board has visible traces and components, suggesting that it may be a homemade or DIY project related to electronics. There's a black surface beneath the board, providing a workstation for the task at hand.</w:t>
        <w:br/>
        <w:br/>
        <w:t>In more detail, one hand is holding the red wire, which is already connected to the circuit board, while the other hand is positioning a black and red wire to be connected to a white object, partially visible in the image. The person's hand is positioned so that the black wire is being held upwards, while the white object is being held downwards, suggesting that the individual is in the process of connecting the wire to the white object.</w:t>
        <w:br/>
        <w:br/>
        <w:t>The image focuses solely on the hands and tools involved in this technical activity, providing no additional context or information about the nature of the device being worked on or any specific instructions or steps in the process of assembling or repairing it.</w:t>
        <w:br/>
        <w:t>[07:59] [AUDIO] क्योंकि यहां dual supply हमें चाहिए इस IC को</w:t>
        <w:br/>
        <w:t>[08:02] [VISUAL] The image shows a close-up of a person's hand working with electronic components. The individual is focused on assembling or repairing a circuit board with various resistors, wires, and possibly an inductor (as indicated by the presence of a coil of copper wire). The circuit board has a few visible components, including what looks like a red LED (light-emitting diode), a capacitor with a colored label on the end, and multiple resistors with their color codes visible. The person's hand is holding a small device, which could be a microcontroller or integrated circuit (IC), given its shape and the context of electronics work.</w:t>
        <w:br/>
        <w:br/>
        <w:t>The hands are skillfully working on one wire, which is colored red and black. The wire is coiled around a silver wire, forming a neat coil. The person is using a pair of pliers to handle the wire, indicating their expertise in this task. The silver wire, on which the wire is coiled, is held in place by a small silver clamp.</w:t>
        <w:br/>
        <w:t>[08:03] [AUDIO] single supply नहीं है यह battery आपने जोड़ दिया battery से नहीं बज़ेगा</w:t>
        <w:br/>
        <w:t>[08:05] [VISUAL] The image consists of two sections, each showcasing a moment of focus and skill. The top section features a clear plastic box containing an electronics project with visible electronic components such as a small DC motor, a red LED light, a resistor, and some wires. A person is handling or inspecting the electronics inside the box, with no explicit instructional content or text provided.</w:t>
        <w:br/>
        <w:br/>
        <w:t>The bottom section depicts hands, gloved for protection, meticulously working on a project involving electrical wires. The black wires are held together with a small clamp, demonstrating the meticulous attention to detail. The person's fingers are moving over the wires, suggesting the delicate nature of the task at hand.</w:t>
        <w:br/>
        <w:br/>
        <w:t>The background provides a stark contrast to the hands in action, featuring a white table that serves as the stage for this intricate process. A silver transformer, a symbol of electricity, is visible in the background, hinting at the larger project that the person is working on. The image does not contain any discernible text, but the relative positions of the objects suggest a well-organized workspace, with the person's hands in the foreground and the transformer in the background.</w:t>
        <w:br/>
        <w:br/>
        <w:t>The overall context suggests an electronics tutorial or online course where someone is instructing viewers about how to work with electronic components and possibly build a simple project. The image showcases the dedication and precision required in electrical work, highlighting the importance of focus and attention to detail.</w:t>
        <w:br/>
        <w:t>[08:06] [AUDIO] battery से बजाना है तो दो batteries को आपको series करना पड़ेगा</w:t>
        <w:br/>
        <w:t>[08:09] [VISUAL] The image shows a person's hands at work on an electronic device. On the left side of the image, two wires with connectors are visible - one appears to be a white wire with a silver connector and the other is a red wire with a black connector. The individual is holding these wires together, possibly making or checking a connection.</w:t>
        <w:br/>
        <w:br/>
        <w:t>In the right side of the image, there is a close-up view of another set of wires that seem to have similar color schemes and connectors as the ones being handled by the person. These wires are lying on a surface with various other components that look like they could be part of an electronics project or hobbyist setup.</w:t>
        <w:br/>
        <w:br/>
        <w:t>As seen in this snapshot, two hands, one slightly more dominant than the other, are engaged in the process of connecting two wires. The left hand is meticulously winding a wire around a screw, while the right hand is holding the other wire, ready to be connected. The wires are red and black, their contrasting colors making them stand out against the white surface on which they are being worked on.</w:t>
        <w:br/>
        <w:br/>
        <w:t>In the background, a silver transformer is visible, its metallic surface gleaming under the light. This industrial element adds an air of sophistication to the scene, as if the hands are performing a delicate dance with these objects, each move precise and deliberate.</w:t>
        <w:br/>
        <w:br/>
        <w:t>The image is a testament to human ingenuity and craftsmanship, showcasing a moment in time that speaks volumes about the art of electrical wiring - a skill that requires precision, patience, and a deep understanding of the underlying principles.</w:t>
        <w:br/>
        <w:t>[08:09] [AUDIO] और बीच वाला point आपका ground हो जाएगा और एक plus और एक minus हो जाएगा</w:t>
        <w:br/>
        <w:t>[08:12] [VISUAL] The image shows two hands, each adorned with a ring, working meticulously on electronic components. On the left side of the frame, one hand holds an electric motor and attaches a wire to it using another hand. The wire appears to be soldered or securely attached to the motor terminals, which are colored black and red. On the right side of the image, the other hand uses a soldering iron to work on a circuit board or similar device with various electronic components.</w:t>
        <w:br/>
        <w:br/>
        <w:t>The hands, with their fingers and thumbs firmly gripping the wires and tools, demonstrate a sense of control and precision. The wires, in their bare form, contrast sharply with the electric motor and other devices, which stand as silent observers to the handiwork. A silver transformer serves as a backdrop to the hands and wires, its metallic sheen providing a contrast to the softness of the wires and the hands.</w:t>
        <w:br/>
        <w:br/>
        <w:t>The background is not clearly defined due to the focus on the hands and tools in use. The image does not contain any discernible text that would provide additional context about the topic being taught or the purpose of the image. The instructional context seems to be related to electronics repair, DIY electronics projects, or demonstrating soldering techniques for motors or other small devices.</w:t>
        <w:br/>
        <w:t>[08:14] [AUDIO] और यहां पर इस power supply को हम इस bridge rectifier और capacitor की help से DC में convert करेंगे</w:t>
        <w:br/>
        <w:t>[08:15] [VISUAL] The image shows a split-screen composition of two separate photographs related to an electronic component, specifically a capacitor. On the left side of the split-screen, we see a close-up photo of someone's hands working with a small electronic device. One hand is holding onto a white piece of paper or cardstock, and the other hand appears to be attaching or adjusting the component, which seems to be a red capacitor. The person is likely interacting with the device, possibly soldering or connecting the capacitor.</w:t>
        <w:br/>
        <w:br/>
        <w:t>On the right side of the split-screen, there's an up-close image of another similar capacitor. This one also appears to be red and has visible electronic traces or leads on it, suggesting that it might have been freshly soldered onto a circuit board or some other electronic assembly. The background is plain white, which helps in focusing attention on the device and the work being done with it.</w:t>
        <w:br/>
        <w:br/>
        <w:t>In the foreground of the right-hand image, we see a hand working on a white surface. This hand is engaged in the task of connecting two wires, one red and one black, with a small screwdriver. The wires are neatly coiled around the screwdriver, indicating a careful and precise operation. The white surface provides a stark contrast to the red and black wires, making the action of the hand and the wires stand out.</w:t>
        <w:br/>
        <w:br/>
        <w:t>The overall context of this image suggests that it may be related to an educational tutorial or instructional video about electronic repair, assembly, or component testing. There are no visible texts or diagrams within the images, so any specific instruction or teaching concept would need to be inferred from other visual or textual elements outside the scope of the image provided. The style of the image is practical and informative, aiming to show the viewer a real-life situation involving electronics work.</w:t>
        <w:br/>
        <w:t>[08:19] [VISUAL] The image shows a close-up of a hand holding a small electronic device that appears to be a circuit board with various components such as resistors, capacitors, and possibly integrated circuits. The device is covered in wires, suggesting it might be connected to other components, arranged in a pattern that indicates some form of connectivity or functionality. The person's arm is visible on the left side of the image, holding the device securely with their fingers. The background is blurred, drawing focus to the device and the hands holding it, emphasizing the tactile nature of the activity, which appears to be either an example of an electronics project in progress or a demonstration of assembly or testing of the electronic device.</w:t>
        <w:br/>
        <w:t>[08:22] [VISUAL] The image shows a person's hands working with an electronic device, which appears to be a small circuit board or prototype. The individual is holding one end of a component, possibly a transformer or inductor given its cylindrical shape and the presence of copper wire around it. The person seems to be inspecting or adjusting the component, and there's a red wire connected to it.</w:t>
        <w:br/>
        <w:br/>
        <w:t>In the background, there's an electronic device with a screen showing some sort of measurement or data, which could be related to the circuit being worked on. Other components are also visible in the background, including an integrated circuit (IC) and possibly resistors or capacitors due to their cylindrical shape.</w:t>
        <w:br/>
        <w:br/>
        <w:t>The person is holding a small board with a black and white color scheme, equipped with a speaker, a microphone, and two buttons - red and black - located on the right side of the board. The speaker and microphone are situated on the left side of the board. Their hands are tightly gripping the board, indicating that they are in the process of assembling or testing the device.</w:t>
        <w:br/>
        <w:br/>
        <w:t>The board is placed on a white surface, providing a stark contrast to the colorful electronic device. The image does not contain any text, but the relative positions of the objects suggest that the person is holding the board with the buttons on the right side and the speaker and microphone on the left side.</w:t>
        <w:br/>
        <w:t>[08:23] [AUDIO] जैसा कि आप देख रहे हैं यहां पर एक bridge rectifier है जहां पर AC input मुझे देना है यहां पर minus और यहां पर plus मुझे मिलेगा</w:t>
        <w:br/>
        <w:t>[08:25] [VISUAL] In the image, a person is engaged in the process of repairing a circuit board. The individual's hands are meticulously working on the board, with one hand on the left side and the other on the right side. The fingers are carefully manipulating the components of the circuit board, suggesting a level of expertise in electronics repair.</w:t>
        <w:br/>
        <w:br/>
        <w:t>The circuit board itself is a complex assembly of wires and components. The wires are neatly arranged, forming intricate patterns that are characteristic of electronic circuits. Various components, including resistors and integrated circuits, are visible and are in various stages of disassembly and assembly.</w:t>
        <w:br/>
        <w:br/>
        <w:t>The circuit board is placed on a white surface, which serves as a neutral background, allowing the viewer to focus on the repair process. The person's hands holding an electronic device that appears to be a circuit board with various components such as resistors and integrated circuits take center stage. There are no visible texts or graph types in the image.</w:t>
        <w:br/>
        <w:br/>
        <w:t>The relative positions of the objects are clear: the circuit board is in the foreground, with the person's hands and the board's components in the background. The image captures a moment of focused work, with the person's hands and the circuit board taking center stage as they work on repairing the device.</w:t>
        <w:br/>
        <w:t>[08:29] [VISUAL] The image appears to capture a moment of meticulous work in an electronics workshop. Two hands, both clad in gloves, are engaged in the task of soldering wires onto a circuit board nestled in a brown cardboard box. The focus of the image is on the hands and the device being worked on; no text or additional context is visible in this frame. The background is neutral, focusing attention on the task at hand.</w:t>
        <w:br/>
        <w:br/>
        <w:t>The individual using the tool that resembles a small screwdriver appears to be manipulating a component with a blue label and two white wires attached to it, which may suggest it's related to electronics or electromechanical systems. The image showcases the hands' precise movements as they carefully solder the wires onto the board, highlighting the importance of precision and skill in this process.</w:t>
        <w:br/>
        <w:br/>
        <w:t>The circuit board itself serves as a testament to the intricate interplay of electronic components, while the wires being soldered represent the intricate interplay of electrical currents. The box, a simple yet crucial part of the circuit, holds the board securely in place, emphasizing its role in supporting the creation and innovation that is taking place.</w:t>
        <w:br/>
        <w:br/>
        <w:t>The image is a snapshot of a process that is as much about precision and skill as it is about the pursuit of knowledge and understanding.</w:t>
        <w:br/>
        <w:t>[08:30] [AUDIO] यह minus और plus capacitor के minus और प्लस पर चलेगा और यह ground है</w:t>
        <w:br/>
        <w:t>[08:32] [VISUAL] The image shows a person's hands meticulously assembling a small electronic circuit. The hands, appearing to be those of a man, are positioned on the right side of the image, their fingers delicately working on the circuit. The circuit is held in their grasp, its components clearly visible.</w:t>
        <w:br/>
        <w:br/>
        <w:t>The circuit is a compact device, small enough to fit in the palm of the person's hand. It appears to consist of two primary components: one with white connectors and blue leads, and another that seems to be a chip with a notch on the top edge, as well as a black box (likely a transformer) situated in the lower half of the circuit, connected by a red wire extending upwards to the upper part of the circuit.</w:t>
        <w:br/>
        <w:br/>
        <w:t>The hands are not the only objects in the image. A white surface forms the blurred backdrop, providing a stark contrast to the black and red of the circuit. The focus is solely on the hands manipulating the devices, with no text or other discernible objects visible. Overall, the image captures a moment of careful assembly, with the circuit being built up step by step by the person's hands. The precise positioning of the hands and the components of the circuit suggest a level of skill and precision, creating a sense of depth and perspective in the image.</w:t>
        <w:br/>
        <w:t>[08:35] [AUDIO] ground जो है सारे capacitor के इस side के capacitor के minus और इस side capacitor के plus को एक में मिला दिया गया है देखिए</w:t>
        <w:br/>
        <w:t>[08:35] [VISUAL] In the image, a pair of hands clad in a white glove is seen meticulously working on a simple rectangular circuit board covered in black protective plastic, held in place by a white plastic base. Two black wires are attached to the board, ready to connect to the rest of the circuit. The hands are holding a soldering iron with a small circuit board attached, where several components including resistors, capacitors, and possibly integrated circuits or connectors are mounted on its surface. A visible temperature gauge on the handle of the soldering iron allows the user to monitor the temperature of the soldering tip. The background is a stark white, providing a contrasting backdrop for the hands' focus on the circuit board. The image captures a moment of concentration and skill, as the hands work on the circuit board, highlighting the hands-on activity of electronics work and soldering.</w:t>
        <w:br/>
        <w:t>[08:39] [VISUAL] The image captures a close-up view of two hands holding four electronic components, likely capacitors, on a white surface. The hands are visible on the right side, with their fingers spread apart to hold the components. Each component is black, featuring a distinctive red label that reads "0805" on its front face, indicating its size and type as 0805. In the background, one hand is holding an electronic component, specifically a capacitor based on its cylindrical shape and metallic end, commonly used in electronics for energy storage. The person handling these components is not wearing any protective eyewear or gloves, suggesting that this may be part of a demonstration or educational activity focused on electronics assembly or repair. There are no visible texts, diagrams, or other educational materials in the image, with the focus instead being on the interaction with the electronic components.</w:t>
        <w:br/>
        <w:t>[08:42] [VISUAL] The image shows an individual meticulously working with a small, rectangular electronic device that appears to be a circuit board. The board has a square hole in its center and two rectangular holes on the sides. The person is holding the device in their hands and has wires connected to it, indicating that they might be testing or assembling the circuit. The wires, red and black, are neatly coiled around the board, ready to be connected. The focus of the image is on the person's hands and their interaction with the electronic device, with no visible texts or slides within the frame.</w:t>
        <w:br/>
        <w:t>[08:43] [AUDIO] तो यह हमारा dual supply का ground बन गया यानि कि plus ground और minus voltage आई है हम अपने board को connect कर देते हैं</w:t>
        <w:br/>
        <w:t>[08:45] [VISUAL] The image shows two hands firmly grasping a small wooden board, covered with wires and electronic components, indicating that it's a circuit board. The hands are positioned at an angle, suggesting that the board is being assembled or tested. The background of the image is a stark white, which contrasts with the wooden board and the hands, drawing focus to the main subject.</w:t>
        <w:br/>
        <w:br/>
        <w:t>In the foreground, one person's hand is visible, working with an electronic device on the breadboard. The device appears to have integrated circuits (ICs), resistors, and possibly a microcontroller board based on the layout and pins. There is a visible connection of wires from the device to the ICs and resistors.</w:t>
        <w:br/>
        <w:br/>
        <w:t>The lighting suggests an indoor setting with natural light coming in from the upper right corner. No text or labels are clearly legible due to the focus on the hands and devices in the foreground. The image captures a moment of active engagement in the process of creating or testing an electronic device, likely as part of a hands-on electronics project or tutorial.</w:t>
        <w:br/>
        <w:t>[08:49] [VISUAL] The image shows a pair of white hands meticulously working on a small electronic circuit mounted on a piece of wood that serves as a makeshift board to hold the components in place. The circuit is equipped with various components such as resistors, capacitors, and possibly a microchip or integrated circuit (IC). A small screwdriver can be seen in the hand, suggesting the person is either assembling or adjusting the circuit. The wires, black in color, are neatly coiled around the circuit board, ready to be connected to other components.</w:t>
        <w:br/>
        <w:br/>
        <w:t>The image appears to be taken from a low angle, with the camera looking up at the hands and the circuit board. The focus is on the activity of working with electronics, likely for educational purposes given the context provided by the text "Electronic Projects." However, there are no visible texts or diagrams in the image that provide additional information about the project or the components being used.</w:t>
        <w:br/>
        <w:br/>
        <w:t>The hands are positioned in such a way that they are in the process of connecting the wires to the circuit board. The background of the image is white, providing a stark contrast to the brown circuit board and the black wires. The image captures a moment of hands-on creativity and problem-solving in the world of electronics, where the person is carefully crafting and testing their electronic project.</w:t>
        <w:br/>
        <w:t>[08:52] [VISUAL] The image shows a person's hand manipulating an electronic device, which appears to be a piece of equipment with various connectors and components that include wires, screws, and possibly circuit boards. A close-up view reveals the intricate details of the device's inner workings, showcasing a dark grey circuit board affixed to a white surface, surrounded by a silver-colored metal casing or housing.</w:t>
        <w:br/>
        <w:br/>
        <w:t>The circuit board is a complex network of wires, featuring several small silver components scattered across it, which are likely resistors, capacitors, or other electronic components crucial for the board's operation. The neatly arranged wires suggest a well-structured and efficient design, indicating that the board is not just a passive component but an active one that can process and transmit signals.</w:t>
        <w:br/>
        <w:br/>
        <w:t>The image provides a snapshot of the device's inner workings, highlighting its intricate details that make it function. The focus remains on the hands-on activity with electronic equipment, offering a glimpse into human ingenuity and the power of technology.</w:t>
        <w:br/>
        <w:t>[08:52] [AUDIO] speaker input output वगरा सारी चीजे जैसा कि आप देख रहे हैं फ्रेंट्स मैंने सभी connectors को connect कर दिया है</w:t>
        <w:br/>
        <w:t>[08:55] [VISUAL] The image presents a complex electronics setup with multiple components and devices. In the foreground, a printed circuit board (PCB) is visible, featuring various electronic components mounted on it, including resistors and a transformer. To the left of this PCB, three speakers are connected to each other, possibly indicating a stereo or multi-speaker configuration.</w:t>
        <w:br/>
        <w:br/>
        <w:t>In the background, another PCB with similar components can be seen, suggesting that this setup may be part of an experiment or demonstration involving electronic circuits. A power supply unit (PSU) is also visible on the right side, providing electricity to the devices.</w:t>
        <w:br/>
        <w:br/>
        <w:t>Closer inspection reveals a circuit board at the center of the image, showcasing a complex network of wires and components. A capacitor with a red label is located towards the right side of the board, while a transformer, also colored red, is situated near the center. The transformer and capacitor are connected by a wire, indicating a potential electrical connection.</w:t>
        <w:br/>
        <w:br/>
        <w:t>The circuit board sits on a white surface, providing a striking contrast to the black and red components. The relative positions of the components suggest a well-organized and functional electronic device. Overall, the image appears to capture a moment in the assembly or repair of an electronic device, with the circuit board serving as the focal point. The presence of the transformer and capacitor suggests that the device is likely involved in electrical signal processing or energy conversion.</w:t>
        <w:br/>
        <w:t>[08:58] [AUDIO] और यहां मेरी plus minus supply भी आ चुकी है और इसके उपर मैंने एक छुटी सी heat sink लगा दिया है ताकि यह ज़्यादा heat ना हो और यहां पर भी चेक करते हैं कि audio आ चुकी है नहीं</w:t>
        <w:br/>
        <w:t>[08:59] [VISUAL] The image shows an intricate electronic setup with various components meticulously arranged on a breadboard. A microcontroller module is connected to the breadboard, featuring two rows of jumper wires attached to it. In front of the breadboard, there's a power source or power supply unit, and to the right, two small motors or actuators are connected to the microcontroller.</w:t>
        <w:br/>
        <w:br/>
        <w:t>In the foreground, someone is pointing at the microcontroller module with their finger, indicating its importance in the setup. The image is a composite of two photos, combining the physical hardware with context provided by a hand in front of the first photo.</w:t>
        <w:br/>
        <w:br/>
        <w:t>To the side, a circuit board is visible, showcasing various electronic components meticulously connected by wires. A large capacitor is prominently displayed on the board, and wires crisscross around it, forming a complex network of connections. On the right side of the image, a small yellow power supply unit catches the eye, suggesting that the circuit board may be part of a larger device.</w:t>
        <w:br/>
        <w:br/>
        <w:t>The setup appears to be in a workshop or laboratory environment, focused on electronics and possibly related to automation or robotics given the presence of motors. The overall scene showcases the intricate world of electronics, where every component plays a crucial role in the functioning of the circuit.</w:t>
        <w:br/>
        <w:t>[09:02] [VISUAL] The image shows a person interacting with an electronic device, specifically a microcontroller or development board, as evidenced by the circuit board visible on its surface, featuring various components and traces typical of such devices. The individual's hands are holding a small cable or connector, carefully manipulating the microcontroller. The setting appears to be a lab or workspace where electronics work is taking place, with additional electronic components and cables in the background, indicating a well-equipped space for experimentation or development.</w:t>
        <w:br/>
        <w:br/>
        <w:t>The focus of the image is on the hands and the microcontroller, capturing a moment of activity within an electronics project. A pair of hands, clad in white gloves, are meticulously working on the silver circuit board, which is encased in a black plastic housing and adorned with various black wires. The simplicity of the background, a pristine white surface, allows the viewer to focus solely on the hands, the board, and the wires, creating a sense of intimacy and immediacy.</w:t>
        <w:br/>
        <w:br/>
        <w:t>The image does not contain any discernible text or additional objects; instead, it showcases the intricate details of the microcontroller and the precision with which it is being handled. The snapshot captures a moment in time, providing a glimpse into the world of electronics and technology, highlighting human ingenuity and the power of electricity.</w:t>
        <w:br/>
        <w:t>[09:05] [VISUAL] The image shows a setup that appears to be related to electronics or computer hardware, featuring two electronic devices on either side of the frame. On the left, there is an electronic device with various components and cables connected to it, which could be some sort of controller, circuit board, or specialized piece of equipment for a specific application.</w:t>
        <w:br/>
        <w:br/>
        <w:t>On the right side, another electronic device is visible, which might be a sensor or module with inputs and outputs. This device has two different types of cables plugged into it - one yellow and one black - potentially indicating different signal types or data transfer protocols. In the background, there's a white surface that provides a neutral backdrop for the setup.</w:t>
        <w:br/>
        <w:br/>
        <w:t>In close-up view, the central focus is a complex circuit board, which is adorned with several components, including a capacitor, a transformer, and a resistor. The capacitor and transformer are situated towards the center of the board, while the resistor is located towards the right side. The wires connecting these components suggest a network of connections, possibly for power or signal transmission.</w:t>
        <w:br/>
        <w:br/>
        <w:t>The stark white background of the circuit board provides a striking contrast to the black and gray components, enhancing the visibility of the intricate connections between them. There is no discernible text or additional objects in either view, suggesting that this image may be intended for educational purposes, such as an electronics class or workshop. The relative positions of the components on both devices suggest well-organized and functional designs, but the purpose or context of these electronic devices remains unclear.</w:t>
        <w:br/>
        <w:t>[09:08] [VISUAL] The image shows an electronics project setup on a white surface. On the left side of the photo, there is a small device with a red light illuminated and some electronic components connected to a breadboard with jumper wires. To the right, a person's hands are visible; one hand holds a soldering iron with a tip in contact with a solder connection, while the other hand is holding a tool that appears to be used for trimming or cutting, possibly of wires or components. The hands are positioned in front of an array of electronic components, including a black power supply equipped with a white power button and a red grounding cable. The power supply is not alone, as it's nestled among other components, such as a black battery and a white power switch. The precise positioning of the objects, the careful handling of the power supply, and the attentive gaze of the hands all contribute to a narrative of a task in progress, likely involving soldering and component assembly, possibly with adjustments being made to the power supply or connections between devices.</w:t>
        <w:br/>
        <w:t>[09:09] [AUDIO] जैसा कि आप देख रहे हैं कि audio आ चुकी है और यहां मैंने किसी volume control का use नहीं किया है डारेक्ट आर्सी यह जोड दिया है तो अगर आप किसी circuit में volume control का use ना करना चाहें तो उसके input से 100k का resistance आप ground में लगा दें तो एक fix value का volume control की तर आपके काम करेगा</w:t>
        <w:br/>
        <w:t>[09:12] [VISUAL] The image captures a moment of meticulous wiring and repair work, with two hands (one white and one black) carefully working on a circuit board. The board is a complex array of wires and components, including a black power supply and a silver battery. The hands are holding the board in place, ensuring the correct connections are made as they meticulously arrange the wires.</w:t>
        <w:br/>
        <w:br/>
        <w:t>In the foreground, a small LCD screen displays a simple graphical interface, indicating that the device being worked on is powered on and operational. A blue LED illuminates, suggesting that the device is functioning properly. On the right side of the device, a small black rotary encoder with a white label around its center can be seen.</w:t>
        <w:br/>
        <w:br/>
        <w:t>The surrounding environment suggests an indoor setting, possibly a workshop or hobbyist's workspace, with various components scattered about, including more LEDs, electronic connectors, and wires. Some components have labels on them, such as "LED," indicating their function within the project.</w:t>
        <w:br/>
        <w:t>[09:15] [VISUAL] The image shows a person interacting with an electronic device that appears to be some kind of circuit board or electronic module being set up or repaired. The individual is holding what looks like a small black electrical component, which could possibly be a capacitor or resistor, and is attaching it to the board using a soldering iron, specifically a MICHELL SOLDIER iron. The circuit board is connected to cables and other electronic components, with visible connections and wires that suggest a microcontroller or similar integrated circuit at its heart. The board itself is silver in color and adorned with various components and wires, indicating the complexity of the device it is a part of. The hands, with fingers delicately touching the board, suggest the delicate nature of the task at hand, as the person carefully handles the circuitry. The tangled wires, connected to the board, hint at the intricate wiring required to make the device function. The overall scene suggests a moment of transition, where the board is being prepared for its intended use in a casual workspace with white walls and a simple desk surface, emphasizing the focus on the electronics task at hand rather than the environment.</w:t>
        <w:br/>
        <w:t>[09:18] [VISUAL] The image shows two hands, each gripping a black wire, connecting a circuit board to a power supply on a white surface. The circuit board, a black rectangle, is affixed to the table with a white square of tape. The power supply, a yellow and black device, sits nearby, ready to provide power to the circuit board. In the background, there are various cables and wires that connect to another circuit board which has an array of electronic components, including resistors, capacitors, and possibly integrated circuits or microcontrollers. The individual appears to be soldering or connecting wires to these boards. The image seems to be taken from another photo, as evidenced by the visible seams where two images are combined. The focus is on the process of working with electronics, with a clear emphasis on hands-on activity involving soldering or connecting wires to create or modify electronic circuits.</w:t>
        <w:br/>
        <w:t>[09:22] [VISUAL] In this image, we see a person's hands meticulously working on an electronic circuit board, surrounded by various components and wires on a white surface. The individual appears to be assembling or repairing the board, with their hands holding it securely in place.</w:t>
        <w:br/>
        <w:br/>
        <w:t>The visible electronic components include:</w:t>
        <w:br/>
        <w:br/>
        <w:t>* A power distribution unit (black box) with various connectors</w:t>
        <w:br/>
        <w:t>* Several motors, possibly part of a motorized system</w:t>
        <w:br/>
        <w:t>* Wires of different colors and types, some connected to the power board and motors, suggesting they may be signal or control wires</w:t>
        <w:br/>
        <w:t>* A black cable with several connectors, one end connected to what resembles a battery pack or power source</w:t>
        <w:br/>
        <w:t>* A red cable with multiple connectors, possibly for power or data transmission</w:t>
        <w:br/>
        <w:t>* An orange cable with a red connector on the end</w:t>
        <w:br/>
        <w:t>* Several screws and nuts, indicating hardware components are being assembled or adjusted</w:t>
        <w:br/>
        <w:br/>
        <w:t>The setting appears to be a workspace, likely a home or office environment, given the casual appearance of the room and the nature of the components. The background is a stark white, which contrasts with the black and silver tones of the circuit board, emphasizing its intricate design.</w:t>
        <w:br/>
        <w:br/>
        <w:t>The person's hands are seen carefully manipulating the wires and components on the board, showcasing their focus and skill. The image does not contain any discernible text, but the relative positions of the objects suggest that the person is in the process of assembling or repairing the circuit board.</w:t>
        <w:br/>
        <w:br/>
        <w:t>Overall, this image provides a glimpse into the world of electronics, where hands and tools are the primary actors, and attention to detail and precision are essential. It's a snapshot of a moment in time, where human ingenuity and technical expertise are on full display.</w:t>
        <w:br/>
        <w:t>[09:25] [VISUAL] The image shows a person's hands working with electronic components, as they connect wires and solder electronics using a soldering iron. The person is seated at a workbench with various tools such as pliers, wire cutters, and soldering materials. In the foreground, there's a partially assembled breadboard for experimenting with electronics, alongside other circuit elements like integrated circuits, capacitors, resistors, and possibly other components. Additionally, some electronic components have been soldered onto a printed circuit board (PCB). The background shows a blurred workspace with various other electronic components on the workbench and possibly more devices in the distance.</w:t>
        <w:br/>
        <w:br/>
        <w:t>A close-up view of one portion of this scene reveals the intricate details of a circuit board, its surface covered in wires and electronic components. The board is held by the person's hand, with their fingers delicately tending to the wires and components as they work. The board sits on a white surface, providing a stark contrast to the black and silver tones of the circuitry. In the background, other electronic components and wires are visible, hinting at the complexity of the task being undertaken.</w:t>
        <w:br/>
        <w:t>[09:28] [VISUAL] The image shows a person's hands working with electronic components on a workspace environment with various devices and possibly some tools or cables. On one side, there is a breadboard with various electronic components connected to it, including a small green circuit board (possibly an Arduino) and several capacitors in different sizes, as well as wires connecting these components.</w:t>
        <w:br/>
        <w:br/>
        <w:t>In the center of the image, there's a close-up view of a microcontroller board or module with several pins visible on its surface. Jumper wires are connected to this board. The person's hand is holding up what appears to be a microcontroller module, possibly explaining its components or demonstrating how it interacts with other parts. The individual's fingers are visible, pressing on one of the pins of the module.</w:t>
        <w:br/>
        <w:br/>
        <w:t>On the opposite side, a protective glove covers the hand as it holds a small circuit board, which is a complex network of wires and components. A white socket is clearly visible on the board. The circuit board is placed on a white surface, providing a stark contrast to its black components. The background is a blur of wires and other electronic components, suggesting ongoing work.</w:t>
        <w:br/>
        <w:br/>
        <w:t>The overall scene suggests a moment of hands-on work with electronics components, likely for educational purposes or as part of electronic repair work. The image captures the intricacy and intensity of human ingenuity in working with electricity.</w:t>
        <w:br/>
        <w:t>[09:30] [AUDIO] मैंने इसमें ऐसा ही किया है तो इस तरह से मेरा setup हो चुका है और audio भी आ चुका है</w:t>
        <w:br/>
        <w:t>[09:32] [VISUAL] The image shows a person's hands holding a small electronic device with various components and cables attached to it. This appears to be some kind of circuit board or development kit for electronics. The board itself is black with a silver stripe running along its top, and has a white label on it. A number of wires are connected to the board, featuring colors such as yellow, green, and black. In the background, there is another electronic device, possibly an Arduino board given its rectangular shape and pin layout, connected to a breadboard with jumper wires. The environment suggests a workspace where someone might be assembling, testing, or working on a small electronic project.</w:t>
        <w:br/>
        <w:t>[09:35] [VISUAL] The image shows a person's hands engaged in an electrical task, with one hand holding a small device against a white background. The device appears to be plugged into a wall socket, which is situated on the left side of the frame. The person's fingers are firmly gripping the device, indicating that they are in the process of connecting it to the power source. In addition to the device and wall socket, there are various electronic components visible on the device itself, including what appears to be an Ethernet port. Another hand is visible in the background, holding a small component that might be associated with the device being held. The individual seems to be in a state of examination or inspection of the device, rather than teaching a concept or explaining a process.</w:t>
        <w:br/>
        <w:t>[09:38] [VISUAL] The image shows a person's hands, likely wearing black gloves, working with electronic equipment. On the left side of the frame, there is a circuit board with various components such as resistors and capacitors connected to it. A small device with a green light on, appears to be the main focus of the activity. The circuit board is covered in wires, suggesting that the person is working on or adjusting something related to its functionality.</w:t>
        <w:br/>
        <w:br/>
        <w:t>On the right side, another person's hands are holding an electronic component that resembles a small motor or solenoid valve, possibly related to a DIY project or experiment. This component may be part of a larger project being worked on by the individual. The background is not clear, but it suggests a workspace or lab environment with a white surface and some objects scattered around.</w:t>
        <w:br/>
        <w:br/>
        <w:t>The overall style of the image appears to be a casual photograph taken during an experiment or project related to electronics or DIY technology. There are no visible texts or labels in the image, so there are no specific instructions or information provided about the equipment being used or the context of the activity.</w:t>
        <w:br/>
        <w:t>[09:42] [VISUAL] The image shows a person holding a white and black smartphone with a screenshot of social media content on its screen. The displayed app appears to be "NCS". In the foreground, there is a small electronic device with multiple cables and connectors attached to it, indicating that it might be a prototype or a custom-built circuit board. Additional cables extend from this device towards other components, possibly suggesting some form of electrical connection or testing.</w:t>
        <w:br/>
        <w:br/>
        <w:t>In the background, another electronics setup on a white surface features a small speaker with various wires and what appears to be an electronic module or shield for an Arduino board. The presence of these components and the nature of the connections suggest that the individual is working on or examining a circuit or an electronic project.</w:t>
        <w:br/>
        <w:br/>
        <w:t>The desk in front of the person is covered in wires and cables of various colors, including red, black, and white, suggesting that they are engaged in some form of electronic or computer-related work. The wires are connected to a black box with a white logo reading "NCS", indicating that the project might be related to the company NCS.</w:t>
        <w:br/>
        <w:br/>
        <w:t>The scene appears to be a workspace or workshop where the person is examining their project or sharing information on social media, as there are no visible slides, diagrams, or texts that suggest a formal teaching setting or an instructor providing explicit instructions.</w:t>
        <w:br/>
        <w:t>[09:45] [VISUAL] The image appears to capture a moment of someone using their phone, with their hand holding it up to the camera. The phone's screen displays the app "NCS", showing various information including a list of workout routines, music playlists, and workout statistics. The person seems engaged in the app, possibly following a workout routine or listening to music.</w:t>
        <w:br/>
        <w:br/>
        <w:t>In the background, there is a workspace filled with various electronic devices and wires. The wires are connected to a computer monitor and a speaker, suggesting that the person might be working on a project or programming. A keyboard and mouse are also present, indicating a computer setup. On the lower left corner of the image, an electronic device is being worked on or demonstrated by someone's hand, which appears to have various cables and components attached to it, possibly related to robotics or electronic systems control.</w:t>
        <w:br/>
        <w:br/>
        <w:t>The neutral background allows the focus to be on the phone's screen and the electronic device being shown. There are no visible texts or diagrams that would provide additional context or information about the devices or any accompanying instructions. The person holding the phone seems focused on their task, which might be work-related given the presence of a keyboard, mouse, and wires connecting various electronic devices.</w:t>
        <w:br/>
        <w:t>[09:48] [VISUAL] The image shows a person taking a photograph of an electronic setup with their phone, a white smartphone. The phone is open to a music streaming app, displaying a playlist titled "Best Workout Music" with tracks including "RON 209", and some repeated instances of the same title. The person's hand is located on the screen of the phone, indicating that they are currently listening to the tracks.</w:t>
        <w:br/>
        <w:br/>
        <w:t>The setup includes a microcontroller board with various connections and components attached to it. There is a small, single-board computer (SBC) with a USB connection plugged into it. Above the SBC, there are three black modules, possibly expansion boards or shields, which are connected to it. To the right of these modules, there's a black cable that might be powering the setup or connecting to another device not visible in the image.</w:t>
        <w:br/>
        <w:br/>
        <w:t>In the foreground, there is a small display showing what appears to be a video stream with a logo and some text at the bottom, which is not legible. The person's hand is holding up the phone to capture the photo, and their arm can be seen on the right side of the image. The background is white, providing a neutral backdrop for the photograph.</w:t>
        <w:br/>
        <w:t>[09:52] [VISUAL] In this image, there are two distinct scenes taking place. In the foreground, a person's arm with a tattoo is holding a smartphone displaying a social media post with multiple images and text. The content on the screen is too small to read clearly, but it appears to be a collection of photos or images being shared or posted on the device.</w:t>
        <w:br/>
        <w:br/>
        <w:t>In the background, a close-up view of an electronic circuit or breadboard is set up on a white surface, featuring various components such as resistors, transistors, and possibly integrated circuits. Wires connect different points on the board, with a few other objects visible in the background, including what looks like a small fan and a power strip. The person holding the smartphone seems to be focused on their device rather than interacting directly with the circuit.</w:t>
        <w:br/>
        <w:br/>
        <w:t>Additionally, the smartphone itself is turned off in this image, but if we were to imagine an alternate scenario where it's turned on, it would display a music app screen, showcasing a list of songs. Specifically, the "Iron Workout Music" playlist would be highlighted in bold, and the currently playing song would be "No Cop" by NSG.</w:t>
        <w:br/>
        <w:t>[09:55] [VISUAL] The image presents a split scene featuring both electronic devices and a person's smartphone screen. The desk setup shows various electronic devices connected to a main board, which appears to be a motherboard or control panel given its central position and complexity of connections. On the left side of the desk is an analog circuit or breadboard with several components that resemble resistors and transistors. To the right of this setup is a digital device displaying what seems to be a music track on a smartphone screen.</w:t>
        <w:br/>
        <w:br/>
        <w:t>The person holding the phone has their back turned towards the camera, making it impossible to reveal their identity. They appear to be pointing at something, possibly explaining the function or operation of the circuit they are showing, but the text and content on their device's screen are not clearly readable due to the image's resolution. There is no visible slide or diagram that provides information about the devices or setup.</w:t>
        <w:br/>
        <w:br/>
        <w:t>The smartphone screen in the background displays a mix of music and text, featuring a blend of genres such as rock, hip-hop, and electronic. The text on the screen is in English and is related to the music, providing information about the tracks and artists. The phone is placed on a white surface, contrasting with the black keyboard and buttons. The blurred background draws attention to the phone and its contents, suggesting a moment of music discovery or listening.</w:t>
        <w:br/>
        <w:br/>
        <w:t>The person's position relative to the phone and keyboard suggests that they are actively engaged with the music and the phone, possibly using the device while sitting or standing. There is no action in the image, but it implies that the person is exploring the music and information on their phone.</w:t>
        <w:br/>
        <w:t>[09:58] [VISUAL] The image presents a scene where an electronics hobbyist project or small-scale experiment is being set up or documented. On the right side of the frame, a smartphone is displayed with a video platform interface open, showing a person talking about something related to electronics. The video appears to be playing on the screen.</w:t>
        <w:br/>
        <w:br/>
        <w:t>On the left side of the image, a breadboard with jumper wires connected to various electronic components is visible. A small DC power supply provides power to the circuit, which includes two small motors, a digital thermometer or temperature sensor, a light source (possibly an LED), and several resistors. A microcontroller board with pins connected to various components is also present, suggesting that this setup might be a test of a simple robotics or hobbyist electronics project.</w:t>
        <w:br/>
        <w:br/>
        <w:t>The person taking the photo seems to be in the process of setting up the experiment or documenting their work. The focus and lighting suggest an indoor environment with artificial light illuminating the scene. A white surface appears to be the background for both the smartphone screen and the physical object, providing a neutral backdrop that allows the colors and details of the electronics setup to stand out.</w:t>
        <w:br/>
        <w:br/>
        <w:t>In the same frame, a separate scene is captured, showing a smartphone placed on the same white surface. The phone's screen is open to the "NCS Fitness" app, displaying a mix of music tracks and workout videos in a minimalist design with a white background and black text. The physical object, another smartphone, is held in the left hand of the image, turned off and facing the viewer.</w:t>
        <w:br/>
        <w:t>[10:00] [AUDIO] कि अधर आप चुका है</w:t>
        <w:br/>
        <w:t>[10:02] [VISUAL] The image captures a scene where an electronic device appears to be a projector setup. On top of the setup, there is a smartphone displaying what looks like a social media post with a picture and video being played, which is projected onto a screen below the phone. The device itself includes multiple components: a black electronic box with various connectors and cables attached, a circuit board with capacitors, resistors, and integrated circuits, cables connecting different parts of the setup, a small white speaker, two circular objects that could be the lens assembly or part of a custom-built device, and a red power supply unit connected to the circuit board. The setting suggests someone is explaining how the projector setup works or demonstrating a custom-built electronic device.</w:t>
        <w:br/>
        <w:br/>
        <w:t>In the foreground, the user appears to be in the midst of a workout, as suggested by the presence of workout equipment and gym equipment in the background. The phone, with its black screen and silver buttons, stands out against the stark white background. The gym equipment includes a weight bench and a pull-up bar, positioned in the foreground, suggesting that the user is in a typical gym setting.</w:t>
        <w:br/>
        <w:br/>
        <w:t>The phone is open to the NCS Gym Mix music mix, indicating that the user may be listening to music while exercising. There is no text or additional objects visible in the image to provide more context or details about the scene. The relative positions of the objects suggest a snapshot of a moment in time, capturing a person's interaction with their mobile phone and gym equipment.</w:t>
        <w:br/>
        <w:t>[10:05] [VISUAL] The image captures a scene of technological innovation, with a focus on an electronic setup featuring various components connected to each other. In the foreground, two devices that appear to be microphones are prominently displayed, including one with a boom arm type microphone. A small circuit board with wires connected to it is also visible, along with several connectors and wires that seem to be part of the setup.</w:t>
        <w:br/>
        <w:br/>
        <w:t>To the right of the electronic equipment, a smartphone displaying a screenshot of a social media post comes into view. The phone's screen shows a photo of the same setup, although the text is not fully legible due to the angle and distance of the photograph. The background of the image is nondescript, providing no additional context for the setup or its purpose.</w:t>
        <w:br/>
        <w:br/>
        <w:t>In the background, a white surface serves as a canvas for a black circuit board, which is teeming with wires. The tangled mass of wires suggests the intricate complexity of the electronic devices they power, forming a complex network of power and data.</w:t>
        <w:br/>
        <w:t>[10:08] [VISUAL] The image displays a setup with various electronic components, likely part of a DIY electronics project or hobbyist's work area. In the foreground, there is a smartphone displaying a YouTube video titled "NCS 555 TIMER CIRCUIT" on its screen. The video appears to be instructional or demonstrational, showing a circuit that includes an N202A transistor, a timer, and possibly other components. The phone is displaying the YouTube interface with a play button visible on the screen.</w:t>
        <w:br/>
        <w:br/>
        <w:t>Below the phone, there are two cords connected to a breadboard, which might be for power or signal connection. On the breadboard, multiple jumper wires connect various electronic components, including two small white devices that resemble microcontrollers or integrated circuits (likely Arduinos), each with jumper wires connected to them. One of these microcontrollers has a USB cable extending from it, potentially for data transfer or power supply.</w:t>
        <w:br/>
        <w:br/>
        <w:t>In the background, there are three jars containing different components, but their contents are not clearly visible due to the angle and resolution of the photo. A white smartphone, screen lit up with a blue app named "NCS", is being held by someone, along with a black box adorned with a white label reading "NCS High-Res Release". The stark contrast between the white background and the dark box creates a sense of isolation and focus on the technological devices.</w:t>
        <w:br/>
        <w:t>[10:12] [VISUAL] The image captures a scene of technological innovation, showcasing electronic devices and setups. In the main frame, an electronics project or setup is displayed on a surface, featuring various components and wires connected to a breadboard. The breadboard contains jumper wires connecting different components, including what appears to be a microcontroller board with a USB cable attached for power or data transfer.</w:t>
        <w:br/>
        <w:br/>
        <w:t>To the left of the image, a cell phone is displaying a social media platform, possibly Instagram, showing a post with a photo of the same project. The post has likes and comments, suggesting that it may be shared for showcasing or documenting the project.</w:t>
        <w:br/>
        <w:br/>
        <w:t>On the right side of the image, there's an inset screenshot from another smartphone, also displaying an Instagram post with a photo of another electronic setup similar to the main frame. This suggests that the setting is a home or workspace where someone is working on electronics projects and sharing their work on social media.</w:t>
        <w:br/>
        <w:br/>
        <w:t>In the adjacent scene, a white smartphone with black power button and volume controls is placed on a white surface. The phone's screen is open to a website displaying a white background with a black logo reading "ncs" and text indicating that it's an "ncs High Release". Next to the phone, a black box contains a white wire, a black wire, and a yellow wire, which are connected to each other in a complex network of connections. This suggests that the phone and the box are part of a larger electronic device or system.</w:t>
        <w:br/>
        <w:br/>
        <w:t>The overall scene presents a blend of technology and innovation, with the smartphones and box representing cutting-edge electronic devices. The complex network of wires indicates that these devices may be used for communication or data transfer. The white surface adds a clean and modern aesthetic to the image, suggesting a high level of technical expertise in the arrangement of the objects.</w:t>
        <w:br/>
        <w:t>[10:15] [VISUAL] The image shows a desktop setup with several electronic components and wiring. On the left side of the image, there's a small electronic device, possibly an Arduino board, connected to two devices with jumper cables. This suggests that the setup might involve some form of electronics experimentation or demonstration.</w:t>
        <w:br/>
        <w:br/>
        <w:t>On the right side of the image, there is a smartphone displaying a social media platform with a post featuring the desktop setup. The phone is held in portrait orientation and it's clear from the interface that it's a screenshot being taken, as indicated by the camera icon visible on the screen. A person's hand holding a smartphone can be seen, which appears to be taking a photo or recording a video of the setup. The person is not fully visible in this frame, but we can infer that they are likely engaged in documenting or sharing the electronics setup.</w:t>
        <w:br/>
        <w:br/>
        <w:t>In front of the desktop setup, a person is holding a smartphone next to a white charger, plugged into the phone. The smartphone's screen is lit up, displaying the app "NCS High". The background is a stark white, providing a contrast to the colorful electronic devices. The person holding the phone is wearing a black shirt. It appears that the person is holding the phone near the charger, possibly charging it.</w:t>
        <w:br/>
        <w:br/>
        <w:t>The overall setting suggests an educational or demonstration context where someone might be teaching about electronics, specifically related to the Arduino board and how it interacts with other components.</w:t>
        <w:br/>
        <w:t>[10:18] [VISUAL] The image captures a moment of digital interaction, where a hand, adorned with a ring, is seen holding a smartphone. The screen is lit up with a music app named "NCS", displaying a logo and a title that reads "NCS High Release". In the background, a white tabletop is visible, upon which a white power cord is tangled, suggesting a recent or ongoing activity. On the table in front of the person, another device is set up, featuring a small breadboard or prototype circuit board, connected to cables and a smartphone displaying a video with a green circle logo, possibly related to YouTube or another video-sharing platform. The overall scene blends technology and human activity, with the music app serving as a conduit for the digital experience.</w:t>
        <w:br/>
        <w:t>[10:22] [VISUAL] The image shows an individual's hands manipulating electronic components that appear to be part of a circuit or some sort of repair work involving a small device with a green LED (light-emitting diode) and a few connections, possibly including wires and a DC power source. To the left, there is a white smartphone displaying what seems to be a video playing on YouTube, featuring a person presenting content related to electronics or DIY projects. On the screen of the phone, we can see a play button and various interface elements typically found on a YouTube app such as a search bar, notifications, and account details. The individual's hand is holding the smartphone, with fingers spread out, one on the screen and the other on the phone's side, indicating a gesture of navigation or interaction.</w:t>
        <w:br/>
        <w:br/>
        <w:t>In the background, there's a desk with additional electronic components and cables. The setting suggests that the individual is either learning or demonstrating how to work with electronics. A stark white background provides a clean contrast to the blue screen of the phone. In the top left corner, there's a white box with a red border, and inside this box is a small white box with a red border. The contents of the white boxes are not visible in the image.</w:t>
        <w:br/>
        <w:br/>
        <w:t>On the bottom right corner of the image, there's a white rectangle with a black border. Inside this rectangle, there's a white circle with a black border. The contents of the circle are not visible in the image. In the top right corner, there's a small white rectangle with a black border. Inside this rectangle, there's a small white rectangle with a black border. Again, the contents of these rectangles are not visible.</w:t>
        <w:br/>
        <w:br/>
        <w:t>Overall, the image captures a moment of interaction with a smartphone, set against a simple and clean background while also showcasing electronic components and potentially DIY repair work.</w:t>
        <w:br/>
        <w:t>[10:25] [VISUAL] The image shows a hands working with electronic components that are connected together on a breadboard, which is commonly used for prototyping electronic circuits. The person appears to be adjusting or setting up the circuit, as their hand is visible holding something small and potentially an electronic part. Next to their hands lies a smartphone displaying a video with a logo that seems to be related to electronics or technology. The person is engaged in work on the circuit, seemingly checking a tutorial or demonstrating how to use the components on the breadboard.</w:t>
        <w:br/>
        <w:br/>
        <w:t>The text on the screen of the smartphone appears to contain the number "2" and some additional smaller text that's not clearly legible due to the image's resolution. A user interface with icons or buttons is also displayed on the smartphone, which suggests possibly being a social media platform like YouTube, given the resemblance to the YouTube logo.</w:t>
        <w:br/>
        <w:br/>
        <w:t>The overall setting suggests an educational context where someone is demonstrating how to assemble or set up electronic components, likely for a tutorial or instructional video. The focus on the components and the interaction with the smartphone indicate that technology or electronics education might be the topic being covered.</w:t>
        <w:br/>
        <w:t>[10:28] [VISUAL] The image captures a close-up of a person's hand working with electronics and interacting with two phones. The person is operating what appears to be an oscilloscope, which is displaying two signals: one in blue and one in green. The device being used has cables plugged into it, suggesting some sort of measurement or signal analysis.</w:t>
        <w:br/>
        <w:br/>
        <w:t>On the left, there's a smartphone with its screen facing the camera, displaying a video, although the content on the screen is not clearly visible due to the resolution and angle of the photo. On the right, there's another phone holding an app open; however, the app's name or content isn't visible in the image.</w:t>
        <w:br/>
        <w:br/>
        <w:t>The person appears to be using one hand to hold the oscilloscope, while their other hand is holding a smartphone near the device. This suggests that they might be recording a video, possibly for educational purposes, such as teaching others how to use an oscilloscope. The setup and activity indicate that this image could be related to a tutorial or demonstration of electronic equipment and signal analysis techniques.</w:t>
        <w:br/>
        <w:br/>
        <w:t>In addition to the electronics setup, one of the phones is open to a webpage displaying a logo and text that reads "NCS High Release". The person's fingers are seen gripping the phone, suggesting that they are in the process of browsing or interacting with the webpage. The background of the image is a white surface, providing a stark contrast to the colorful webpage and the person's hand.</w:t>
        <w:br/>
        <w:t>[10:30] [AUDIO] कक्तakukan ने सकाथ ता बचिसर कैने स्वाओए जाटक क की विक्माट हो भी ने तुकार करें में जाए पचल की का आपकी लिटर आपके कि स्थाश्य हांayan में लनागा</w:t>
        <w:br/>
        <w:t>[10:32] [AUDIO] तो यह था दोस्तों इस</w:t>
        <w:br/>
        <w:t>[10:32] [VISUAL] The image captures a moment of technological innovation and electronic work. On the left side of the image, there is a table with various electronic devices and cables connected to it, including an electronic component board, possibly a circuit board or breadboard, and several other components such as resistors, capacitors, and transistors. This setting suggests someone might be working on a DIY electronics project or troubleshooting a device.</w:t>
        <w:br/>
        <w:br/>
        <w:t>On the right side of the image, a hand is holding a white smartphone displaying a video with a play button visible in the center. The video appears to be related to electronics, as indicated by its content and interface on the screen. It seems that the person is taking a screenshot of the video or using it for reference while working with the physical components.</w:t>
        <w:br/>
        <w:br/>
        <w:t>In the background, a black and green circuit board is visible, suggesting the presence of some form of electronic device or system. The circuit board is positioned on a white surface, which contrasts with the black and green colors. The overall scene suggests a moment of technological exploration or discovery, as the person's focused gaze on the app and the circuit board in the background hint at a potential project or task that involves these objects.</w:t>
        <w:br/>
        <w:br/>
        <w:t>The image includes the text "NCS", which could refer to a brand, model, or acronym related to electronics, although without additional context, it's unclear what it stands for.</w:t>
        <w:br/>
        <w:t>[10:35] [VISUAL] The image shows a person's hand using a soldering iron, focusing on a circuit board with components being soldered. In the foreground, there is a small model of an electronic device or circuit, which appears to be related to what the person is working on. On the right side of the image, there's a smartphone displaying a video or a tutorial with a green play button overlaying the screen, suggesting that this might be a live stream or a recording in progress. The phone screen also shows a social media interface with likes, comments, and shares, indicating that the content being captured is likely intended for an online audience to view and engage with.</w:t>
        <w:br/>
        <w:br/>
        <w:t>Meanwhile, on the left side of the image, a cellular telephone is held in the person's hand, open and displaying a screen with a red background dominated by the words "NC5 High Release" written in bold white letters. A computer monitor can be seen in the background, its screen turned off, providing a stark contrast to the red of the phone's screen.</w:t>
        <w:br/>
        <w:br/>
        <w:t>The main objects of focus are the person's hand and the soldering iron, demonstrating the process of soldering, which is important in electronics assembly or repair. The image does not provide any text or diagrams that can be confidently read or describe in detail.</w:t>
        <w:br/>
        <w:t>[10:38] [VISUAL] This image shows a person holding a white iPhone near a black device with wires, and simultaneously holding a white box with a green cord running from it. The phone is turned on and displaying a blue screen with white text, which reads "NCS UP High" and "NCS Release". The box is labeled similarly, with the same text. Additionally, there is a third white box with a red and black logo featuring the text "NCS UP High" situated above the other two objects. The background of the image is white, with a white circle containing the text "NCS UP High" and a white square containing the text "NCS Release". The person's hands are holding up the devices, likely to show their relative positions or connections.</w:t>
        <w:br/>
        <w:t>[10:42] [VISUAL] This image captures a scene of technological advancement, featuring two separate objects that appear to be connected to an educational or informative context. On the left side of the frame, there is an electronic device setup on a white surface, which appears to be a circuit board or breadboard configuration. The setup includes various components such as a microcontroller, power supply connectors, and possibly additional integrated circuits (ICs). The wires are color-coded, suggesting a structured and planned electronic project.</w:t>
        <w:br/>
        <w:br/>
        <w:t>To the right of the setup is a smartphone displaying a screenshot of a YouTube video with a view counter and likes/dislikes indicated on the bottom. The video content appears to be related to electronics or DIY projects, as suggested by the title "NICs" visible in the YouTube interface. The image itself seems to be part of an educational resource, possibly a tutorial or demonstration of how to set up an electronics project using a microcontroller and various components, with the video on the smartphone providing additional context or instructions.</w:t>
        <w:br/>
        <w:br/>
        <w:t>In the foreground, a person is casually seated on a white chair, holding the smartphone in their hand. The phone's screen glows with vibrant colors from the music application "NC5", which is open to a page displaying a white background with the words "NC5" written in black. To the left of the phone, a black and white circuit board rests on the surface, filled with wires and components, suggesting the presence of an electronic device. The board is surrounded by a white box, possibly containing additional electronic components or a protective casing.</w:t>
        <w:br/>
        <w:br/>
        <w:t>The stark white background provides a contrast to the colorful scene in the foreground, symbolizing the intersection of human ingenuity and technological innovation.</w:t>
        <w:br/>
        <w:t>[10:45] [VISUAL] The image presents a tabletop setup with various electronic components and devices. On the left side of the table, there is a small electronic device with a printed circuit board (PCB) featuring several connectors, alongside two black boxes with red power lights, which could be power supplies or other types of electronic equipment.</w:t>
        <w:br/>
        <w:br/>
        <w:t>At the center of the table, a cable harness consisting of multiple wires with color-coded ends and terminators can be seen. The wires appear to be custom-made for a specific application and are neatly organized.</w:t>
        <w:br/>
        <w:br/>
        <w:t>On the right side of the table, a smartphone is displaying a social media post or image showing the same setup as in the physical photo. This suggests that the image may have been shared on social media for tutorial or demonstration purposes. The phone's screen is clearly visible, featuring its interface elements, including the time (4:07), battery icon, and signal strength indicators.</w:t>
        <w:br/>
        <w:br/>
        <w:t>In the background of the tabletop, a white surface holds additional electronic devices, which could be part of an experiment or project setup. There are no visible texts or brand names providing information about the specific components or their function. The image is taken from above, focusing on the tabletop and the items placed on it without showing any instructors or teaching context.</w:t>
        <w:br/>
        <w:br/>
        <w:t>In another area, a person is holding a white phone with the "NCS" app open on their screen. The phone is resting on a white surface, and the person is holding it with their right hand. On the phone's screen, a list of apps can be seen, including "NCS", "NCS High", "NCS Release", and "NCS Audio". Notably, the app "NCS High" is highlighted in green, suggesting that it is currently in use.</w:t>
        <w:br/>
        <w:br/>
        <w:t>In the background, a circuit board with various components such as resistors, capacitors, and wires can be seen. The circuit board appears to be in the process of being assembled, indicating that the person might be working on a project or experimenting with electronics.</w:t>
        <w:br/>
        <w:t>[10:48] [VISUAL] The image displays a setup of electronic devices and cables with a smartphone held in front of the equipment, also displaying the same content as on a small screen. On the left side of the photo is a collection of equipment including:</w:t>
        <w:br/>
        <w:br/>
        <w:t>1. A small electronic board with multiple wires connected to it.</w:t>
        <w:br/>
        <w:t>2. A microphone set with various components such as a stand and a pop filter.</w:t>
        <w:br/>
        <w:t>3. An unidentified component with green LED lights.</w:t>
        <w:br/>
        <w:t>4. Cables in various colors and sizes, which appear to be for audio or signal connections.</w:t>
        <w:br/>
        <w:t>5. Additional electronic components, such as a transformer or relay, with wiring plugged into it.</w:t>
        <w:br/>
        <w:br/>
        <w:t>The smartphone is open to a music app, displaying the title "NC5 High" with a white interface on a black background and a green bar running across the top. The person holding the smartphone has a device connected to the equipment via a white cord, which is currently in use or had been recently plugged in.</w:t>
        <w:br/>
        <w:t>[10:52] [VISUAL] The image shows a device that appears to be an electronic control unit (ECU) for a vehicle, with various connections and ports. There are several wires plugged into it, suggesting this is either in use, being worked on, or being prepared for installation. On the right side of the ECU, a smartphone displays a screenshot of an Instagram post that showcases three images of the same device with different colored LED lights. The text visible on the phone screen includes social media engagement metrics, such as "35 likes" and other interactions. A comment underneath the post reads, "Just got my new #ncc #dodge #car," indicating that the device is related to customizing or enhancing vehicle performance, specifically for a Dodge car.</w:t>
        <w:br/>
        <w:br/>
        <w:t>In a separate scene, another smartphone screen captures a webpage titled "NC5", set against a white background with a black and white design. A gray box appears on the screen, featuring the word "Audio" in white. Below this box, a red button labeled "Subscribe" is visible. The smartphones themselves are placed on a white surface, with their backs facing upwards; no additional objects or text are present in the image, with the focus solely on the two smartphones and their screens.</w:t>
        <w:br/>
        <w:t>[10:55] [VISUAL] The image captures a moment where technology and creativity intersect. An electronic device, appearing to be a small, possibly custom-made circuit board with several electronic components such as integrated circuits (ICs), capacitors, resistors, and connectors, is being held up for documentation or sharing online. The phone's screen displays a social media post showing the same device, suggesting that the person might be documenting their work or sharing it with an online community.</w:t>
        <w:br/>
        <w:br/>
        <w:t>The device itself has a sleek black and gray design, featuring a silver power button and a black headphone jack. A clear plastic cover protects the screen, and a black cable is plugged into the device. The smartphone displaying the app "NCS" is resting on a white surface, which contrasts with the dark colors of the device and its components. Although the phone's screen is currently turned off, it previously displayed a webpage titled "NCS - High-NC Release".</w:t>
        <w:br/>
        <w:t>[10:58] [AUDIO] आडियो आईसी का सैंपल आपको कैसी लगी इसकी क्वालिटी और कुछ भी इसके बारे में अगर आपके पास क्वेरीज हो तो मुझे कमेंट में लिखके बताईए मैं जरूर इसके रपलाई दूँगा</w:t>
        <w:br/>
        <w:t>[10:58] [VISUAL] The image shows an electronics setup with a focus on audio equipment. In the foreground, there are two main components in view: a signal processing device, likely an analog or digital mixer, and an electronic circuit board (PCB) connected to it via cables. The mixer has various knobs, buttons, and input/output ports that suggest its capability for processing multiple audio signals at once.</w:t>
        <w:br/>
        <w:br/>
        <w:t>In the background, a smartphone is being held up to capture a picture or record a video of the setup. The phone's screen displays a social media platform interface with posts, although the content of the posts is unclear due to the image resolution and size. This suggests that someone might be demonstrating how to use this equipment for live music mixing or similar audio applications.</w:t>
        <w:br/>
        <w:br/>
        <w:t>To the side, a computer monitor rests on a white surface, turned off at the moment. However, there are cords connected to it, indicating it may be in use or about to be used. A nearby smartphone displays an open webpage with the words "NCS" prominently displayed, suggesting interaction with a website related to the NCS project.</w:t>
        <w:br/>
        <w:br/>
        <w:t>In the background, a white box with a red and black logo reading "NCS High" can be seen, possibly indicating the project or product associated with the NCS project. The overall setting appears to be a workspace or study area, possibly related to the NCS project, where electronic equipment, smartphones, and computers are used as tools for work or research.</w:t>
        <w:br/>
        <w:t>[11:02] [VISUAL] The image shows a setup that appears to be part of an electronic device or project. On one side, there is a microscope with the focus on some internal components, including small motors and possibly other mechanical parts. The opposite side features a smartphone displaying what seems to be a social media interface; the post shows three images: one of the microscope setup, another of the electronic device with several wires connected, and a third that looks like an engineering or prototype project.</w:t>
        <w:br/>
        <w:br/>
        <w:t>Below the screen of the phone, there is a keyboard placed directly on the table surface, suggesting that someone was typing or using the computer at this spot before capturing the photo. In the foreground, a black circuit board is visible, likely part of the device being displayed, possibly indicating that the image is related to electronics or technology.</w:t>
        <w:br/>
        <w:br/>
        <w:t>The smartphone screen displays the "NCS" app in the "NCS Release" section, with a series of icons and texts arranged in a grid-like pattern. The overall composition of the image emphasizes the smartphone app, the associated electronic device, and the circuit board, making them the focal points of the image.</w:t>
        <w:br/>
        <w:t>[11:05] [VISUAL] The image captures a scene of technological innovation and creativity, showcasing an electronic setup with various components on a white table. At the center is a black circuit board, adorned with wires and components that tell a story of electronic experimentation. To the right of the circuit board, a white smartphone rests, its screen glowing with the digital world as it displays the app "NCS", standing for "No Crap Software". This app is a testament to the user's preference for high-quality software.</w:t>
        <w:br/>
        <w:br/>
        <w:t>The setup itself features an Arduino Uno board, connected via jumper wires to a breadboard and various other components. A power strip provides external power sources, while an array of RGB LEDs with different colored lenses is part of the circuit being built or tested. A small electronic device, possibly a development board, is connected to one of the Arduino's ports, along with a USB cable plugged into another port. A DC power jack is also present, allowing for external power supply.</w:t>
        <w:br/>
        <w:br/>
        <w:t>In the lower left corner, a person is holding up their smartphone, seemingly using it to document or share information related to the electronics project on social media. The text "NCS" is visible, which could refer to an individual, organization, or product name, but without additional context, its meaning is unclear.</w:t>
        <w:br/>
        <w:br/>
        <w:t>The overall setting suggests that someone is demonstrating or working on a DIY electronics project, possibly related to lighting control or a similar application involving RGB LEDs and an Arduino microcontroller. The image highlights the intersection of technology and creativity, where the mundane becomes extraordinary, and behind every gadget lies a story of innovation and evolution.</w:t>
        <w:br/>
        <w:t>[11:08] [AUDIO] ओके फ्रेंड्स थैंक यू एंड बाई</w:t>
        <w:br/>
        <w:t>[11:08] [VISUAL] The image presents a moment where someone is documenting an electronics setup, possibly for a tutorial video or similar educational content. At the center of the arrangement, there's a circuit board with connectors and wiring that suggests it may be part of a DIY electronics project related to high power inductive charging technology, potentially involving high currents. A USB cable connected to what appears to be a phone or tablet screen displaying a video titled "High Power Inductive Charger - 300A" indicates the setup's focus on this technology.</w:t>
        <w:br/>
        <w:br/>
        <w:t>In front of this arrangement, there's a smartphone held up against the background, likely capturing or displaying the setup on its screen. On the left side of the image, we can see the back view of a person holding a phone in their hand, possibly taking a photo of the electronics setup or using the device to interact with the video playing on the screen.</w:t>
        <w:br/>
        <w:br/>
        <w:t>A small box with various connectors and wires coming out of it is connected to the circuit board. The box might contain additional components for the project, such as a transformer or other electrical hardware. A white smartphone, with its screen displaying the NCS app, is placed on a white surface in the image, with its screen dominated by a red and black circuit board that's being assembled. The circuit board is covered in various wires, indicating that it's a complex electronic device with neatly organized wires suggesting attention to detail during the assembly process.</w:t>
        <w:br/>
        <w:br/>
        <w:t>The overall scene suggests a setting where electronic devices are being assembled or tested, possibly for educational content such as a tutorial video on high power inductive charging technology.</w:t>
        <w:br/>
        <w:t>[11:12] [VISUAL] The image shows an electronic device setup that appears to be a computer or router configuration, accompanied by a smartphone displaying a screenshot of a mobile application interface. On the left side of the image, a small circuit board with various electronic components is visible, including a microcontroller (MCU) possibly an Arduino due to its familiar shape, along with additional chips and capacitors that might be part of a larger project. Connections between these parts are visible, indicating that this setup may be under development or is part of a testing process for electronics.</w:t>
        <w:br/>
        <w:br/>
        <w:t>On the right side of the image, a smartphone screen displays a screenshot from a mobile application. The app interface includes several features such as a search bar at the top with the placeholder text "Search," which suggests it is an app for browsing or searching information, possibly related to the hardware in the image given the context of electronics and settings. Below the search bar, there are icons indicating different categories or functions within the app. The background of the smartphone screen displays a green glow effect with some text that is partially obscured by the camera angle; however, it seems to contain an image or logo that resembles a glowing orb or light bulb, which might be part of the app's design or branding.</w:t>
        <w:br/>
        <w:br/>
        <w:t>In the foreground, a white box labeled "NCS" sits open, revealing a white board with various components on it. This suggests that the box might contain the components for the circuit board. To the left of the phone, a white circuit board is laid out, covered in wires and components, appearing to be in the process of being assembled.</w:t>
        <w:br/>
        <w:br/>
        <w:t>Overall, the image captures a scene of electronics assembly or repair, with the smartphones serving as tools for communication or data transfer. The white background provides a stark contrast to the objects, making them stand out and emphasizing their details.</w:t>
        <w:br/>
        <w:t>[11:15] [VISUAL] The image captures a scene where an electronic device, resembling a small circuit board, is connected with various wires and components, including a green LED (light-emitting diode) attached to the board, suggesting that the circuit is powered on and active. The label next to the device reads "NES-PI". In front of the device, a smartphone displays what appears to be a social media post or digital photo featuring the same electronic setup. The post has a caption that says "DONE" and shows three images on the screen.</w:t>
        <w:br/>
        <w:br/>
        <w:t>The background is busy with various items, including additional wires, tools, and possibly more electronic equipment, along with some text that seems to be in Russian but is not clear enough to read accurately. A person is partially visible on the left side of the image, although they are not interacting with the device or directly participating in the content being presented.</w:t>
        <w:br/>
        <w:br/>
        <w:t>In another part of the scene, a smartphone rests on a white surface with its back facing us, displaying the app "NCS High" on its screen. The phone's logo and text "NCS High" are prominently displayed at the top of the screen. In the background, there is a white board with a circuit diagram, indicating some form of electronic work or project taking place in this workspace or workshop.</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