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Chunk 1</w:t>
      </w:r>
    </w:p>
    <w:p>
      <w:r>
        <w:t>Here is the output in the specified format:</w:t>
        <w:br/>
        <w:br/>
        <w:t>```</w:t>
        <w:br/>
        <w:t>[</w:t>
        <w:br/>
        <w:t xml:space="preserve">  {</w:t>
        <w:br/>
        <w:t xml:space="preserve">    "start_time": "00:00",</w:t>
        <w:br/>
        <w:t xml:space="preserve">    "title": "Introduction to SCMATIX Workshop",</w:t>
        <w:br/>
        <w:t xml:space="preserve">    "summary": "The video appears to be an introduction to a workshop or training program called SCMATIX, with various images and descriptions of tools and equipment. The presenter is shown in different settings, showcasing the work environment."</w:t>
        <w:br/>
        <w:t xml:space="preserve">  },</w:t>
        <w:br/>
        <w:t xml:space="preserve">  {</w:t>
        <w:br/>
        <w:t xml:space="preserve">    "start_time": "00:10",</w:t>
        <w:br/>
        <w:t xml:space="preserve">    "title": "Hands-on Learning at SCMATIX",</w:t>
        <w:br/>
        <w:t xml:space="preserve">    "summary": "The video shows a hands-on learning experience at SCMATIX, where individuals are guided through projects and activities to develop new skills. The presenter is shown demonstrating various tools and equipment."</w:t>
        <w:br/>
        <w:t xml:space="preserve">  },</w:t>
        <w:br/>
        <w:t xml:space="preserve">  {</w:t>
        <w:br/>
        <w:t xml:space="preserve">    "start_time": "00:20",</w:t>
        <w:br/>
        <w:t xml:space="preserve">    "title": "SCMATIX Training Program",</w:t>
        <w:br/>
        <w:t xml:space="preserve">    "summary": "The video introduces the SCMATIX training program, which appears to focus on developing skills in electronics, mechanics, or construction. The presenter is shown explaining various concepts and techniques."</w:t>
        <w:br/>
        <w:t xml:space="preserve">  },</w:t>
        <w:br/>
        <w:t xml:space="preserve">  {</w:t>
        <w:br/>
        <w:t xml:space="preserve">    "start_time": "00:30",</w:t>
        <w:br/>
        <w:t xml:space="preserve">    "title": "SCMATIX Workshop Environment",</w:t>
        <w:br/>
        <w:t xml:space="preserve">    "summary": "The video showcases the workshop environment at SCMATIX, with images of tools, equipment, and computer monitors. The presenter is shown working on projects and interacting with the audience."</w:t>
        <w:br/>
        <w:t xml:space="preserve">  },</w:t>
        <w:br/>
        <w:t xml:space="preserve">  {</w:t>
        <w:br/>
        <w:t xml:space="preserve">    "start_time": "00:40",</w:t>
        <w:br/>
        <w:t xml:space="preserve">    "title": "Conclusion and Call to Action",</w:t>
        <w:br/>
        <w:t xml:space="preserve">    "summary": "The video concludes by thanking the viewers for watching and encouraging them to subscribe or engage with the content in the comments section. The presenter also mentions that a new video will be uploaded soon."</w:t>
        <w:br/>
        <w:t xml:space="preserve">  }</w:t>
        <w:br/>
        <w:t>]</w:t>
        <w:br/>
        <w:t>```</w:t>
        <w:br/>
        <w:br/>
        <w:t>Please note that I had to create some title and summary text based on my understanding of the images and descriptions, as there was no explicit information provided.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