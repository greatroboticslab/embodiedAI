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291</w:t>
      </w:r>
    </w:p>
    <w:p>
      <w:r>
        <w:t>Comments available for this video: 1</w:t>
      </w:r>
    </w:p>
    <w:p>
      <w:r>
        <w:t>Comments correlated to ≥ 60: 1 (100.0%)</w:t>
      </w:r>
    </w:p>
    <w:p>
      <w:r>
        <w:t>Total candidate pairs checked: 291</w:t>
      </w:r>
    </w:p>
    <w:p>
      <w:r>
        <w:t>Correlated comment coverage (all comments):</w:t>
      </w:r>
    </w:p>
    <w:p>
      <w:r>
        <w:t>- matched 18 frame(s), max score 90.0000: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 xml:space="preserve">  Source: https://www.youtube.com/watch?v=nxKkM4bXPFI&amp;t=257s: What is the best Port size?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68.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41.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11.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80.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2.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33.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22.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4.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84.jpg"/>
                    <pic:cNvPicPr/>
                  </pic:nvPicPr>
                  <pic:blipFill>
                    <a:blip r:embed="rId1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46.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3.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8.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0.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4.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7.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9.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an educational graphic comparing two ports side by side, with a question "Which is better?" explicitly stated. On the left side, there are two images labeled as "Small Port" and "Big Port", showcasing the differences in size and possibly the number of ships docked at each port. This section suggests a comparative lesson or activity being conducted, likely in an educational setting where students are analyzing the differences between small and big ports.</w:t>
        <w:br/>
        <w:br/>
        <w:t>On the right side, there is another comparison with two images labeled as "Big Port". The question "Which is better?" is also asked here, further emphasizing the comparative nature of the lesson. Both comparisons are placed on a white background, creating a stark contrast between the two sets of information. There is no visible instructor or teaching aid within the image provided.</w:t>
        <w:br/>
        <w:br/>
        <w:t>It is worth noting that the ports being compared can be interpreted as either physical ports or metaphorical ports, such as speakers, given the label "Small Port" and "Big Port".</w:t>
      </w:r>
    </w:p>
    <w:p>
      <w:r>
        <w:t>No strongly correlated comments found for this frame.</w:t>
      </w:r>
    </w:p>
    <w:p>
      <w:pPr>
        <w:pStyle w:val="Heading1"/>
      </w:pPr>
      <w:r>
        <w:t>Frame: frame_0001.jpg</w:t>
      </w:r>
    </w:p>
    <w:p>
      <w:r>
        <w:t>Caption: The image presents a digital representation of a comparison or decision-making process between two models of small ports. On the left side, there is a model labeled "Small Port," indicating it is a smaller version of a port. The right side shows another model labeled "Big Port." At the top of the image, additional texts reinforce the comparison theme: "Small Port" on the left and "Big Port" on the right.</w:t>
        <w:br/>
        <w:br/>
        <w:t>In the middle of the image, there is a vertical text that reads, "Which is better? Big Port or Small Port?" This question suggests that the viewer is being asked to compare and contrast the two models and make a selection based on their observation. The image also includes a cable connecting the two speakers, indicating they are part of a stereo system and intended to be used together.</w:t>
        <w:br/>
        <w:br/>
        <w:t>Below this text, there is another line of text that reads, "The answer depends on which one you pick." This statement implies that the decision between the two ports can be subjective, depending on individual preferences or requirements. Overall, the image serves an educational purpose, teaching critical thinking skills by comparing and contrasting objects based on criteria set by the viewer.</w:t>
      </w:r>
    </w:p>
    <w:p>
      <w:r>
        <w:t>No strongly correlated comments found for this frame.</w:t>
      </w:r>
    </w:p>
    <w:p>
      <w:pPr>
        <w:pStyle w:val="Heading1"/>
      </w:pPr>
      <w:r>
        <w:t>Frame: frame_0002.jpg</w:t>
      </w:r>
    </w:p>
    <w:p>
      <w:r>
        <w:t>Caption: The image appears to be a digital graphic with an educational or teaching context. It features two panels side by side, each with its own content and accompanying text. On the left panel, there is an illustration of a small toy truck that resembles a construction vehicle with large wheels, colored in shades of green and red, representing the concept of "Small Port". Above the illustration, the caption reads "Small Port".</w:t>
        <w:br/>
        <w:br/>
        <w:t>The right panel shows a comparison between two types of ports: "Big Port" and "Small Port". The "Big Port" is represented by an image of a large shipping container being loaded or unloaded at a dock. On this side, the question "which is better?" is repeated next to the image of the 'Big Port', with an arrow pointing from the small port illustration to the big port illustration.</w:t>
        <w:br/>
        <w:br/>
        <w:t>Below the comparison, there's a subtitle "SMALL PORT" and a corresponding bullet point with text that reads "small port". The overall style of the image suggests it might be part of an educational presentation or worksheet, possibly used in a classroom setting to teach about ports and their sizes. The text and illustrations are meant to facilitate discussion or learning about the advantages and disadvantages of small versus big ports.</w:t>
        <w:br/>
        <w:br/>
        <w:t>In addition, there is also a comparison between two speakers: a "Small Port" speaker (gray port and green speaker cone) on the left and a "Big Port" speaker (green port and gray speaker cone) on the right. The speakers face each other, with their ports oriented in opposite directions, providing a clear visual contrast between the two types of speakers. The simplicity of the black and white color scheme, combined with the clear labeling, makes this comparison easy to understand.</w:t>
      </w:r>
    </w:p>
    <w:p>
      <w:r>
        <w:t>No strongly correlated comments found for this frame.</w:t>
      </w:r>
    </w:p>
    <w:p>
      <w:pPr>
        <w:pStyle w:val="Heading1"/>
      </w:pPr>
      <w:r>
        <w:t>Frame: frame_0003.jpg</w:t>
      </w:r>
    </w:p>
    <w:p>
      <w:r>
        <w:t>Caption: The image shows a comparison between two transportation options labeled as "Big Port" and "Small Port." Both are depicted with a truck in front of them, suggesting their function as maritime ports for cargo transportation. The "Big Port" has a larger and more elaborate depiction, indicating a more significant infrastructure, while the "Small Port" is smaller and less detailed.</w:t>
        <w:br/>
        <w:br/>
        <w:t>The image also features two speakers, one labeled as "Small Port" and the other as "Big Port," side by side on the bottom portion of the image. Each speaker is characterized by its distinct shape and color: the Small Port has a sleek, rectangular body with a gray finish and a black grille, while the Big Port has a larger, round body with a white grille.</w:t>
        <w:br/>
        <w:br/>
        <w:t>The speakers differ not only in their design but also in their sound characteristics. The Small Port is described as delivering high-quality sound, while the Big Port provides an immersive audio experience.</w:t>
        <w:br/>
        <w:br/>
        <w:t>At the top of the image, the text reads, "Which is better?" accompanied by the question, "Is it better to have more ships or more cars??" This invites viewers to consider trade-offs in transportation infrastructure and which mode of transportation might be considered more efficient or valuable depending on the situation. The use of a cartoon style with exaggerated differences emphasizes the educational aspect, aiming to engage learners in a discussion about logistics, ports, and economic choices related to maritime transport.</w:t>
        <w:br/>
        <w:br/>
        <w:t>The image provides a clear and detailed comparison between the two speakers and the two transportation options, highlighting their unique features and potential benefits. It's a visually engaging way to convey information, making it easier for viewers to understand and decide which one might be the best fit for their needs.</w:t>
      </w:r>
    </w:p>
    <w:p>
      <w:r>
        <w:t>No strongly correlated comments found for this frame.</w:t>
      </w:r>
    </w:p>
    <w:p>
      <w:pPr>
        <w:pStyle w:val="Heading1"/>
      </w:pPr>
      <w:r>
        <w:t>Frame: frame_0004.jpg</w:t>
      </w:r>
    </w:p>
    <w:p>
      <w:r>
        <w:t>Caption: The image appears to be a digital slide used in an educational setting, likely for teaching comparison and improvement in mechanical or engineering contexts. The slide presents a comparison between two speakers, labeled as "Small Port" and "Big Port". The speaker on the left, labeled as "Small Port", is depicted with a gray and black design, featuring its port located on the right side of the speaker. On the right, the speaker labeled as "Big Port" is shown with a green and black design, also featuring its port located on the right side of the speaker.</w:t>
        <w:br/>
        <w:br/>
        <w:t>The slide includes text that reads, "Which is better?" with an arrow pointing from "Small Port" to "Big Port", prompting the viewer to consider which port is considered better. Below this comparison question is another statement that says, "which is better??" indicating that the instructor or presenter is asking the audience to decide.</w:t>
        <w:br/>
        <w:br/>
        <w:t>The slide has a simple and clear design intended for educational purposes, with the focus on the comparison between the two speakers rather than any particular person or action. The graphic representation of the ports labeled as "Small Port" and "Big Port" suggests these are different configurations for handling goods or materials, allowing viewers to consider which configuration is more effective or efficient.</w:t>
      </w:r>
    </w:p>
    <w:p>
      <w:r>
        <w:t>No strongly correlated comments found for this frame.</w:t>
      </w:r>
    </w:p>
    <w:p>
      <w:pPr>
        <w:pStyle w:val="Heading1"/>
      </w:pPr>
      <w:r>
        <w:t>Frame: frame_0005.jpg</w:t>
      </w:r>
    </w:p>
    <w:p>
      <w:r>
        <w:t>Caption: The image presents a comparative analysis between small ports and big ports, featuring two main illustrations side by side. The slide has a white background and is titled "SMALL PORT VS BIG PORT" at the top in bold text. Below this title, there are two columns with texts: "WHICH IS BETTER?" on the left and "HOW MUCH CAN THEY HANDLE? WHICH IS BETTER?" on the right.</w:t>
        <w:br/>
        <w:br/>
        <w:t>On the left side, labeled "SMALL PORT," an image shows a ship unloading at a small docking facility, highlighting its capacity. On the right side, labeled "BIG PORT," a larger docking area is depicted, featuring multiple ships, indicating its higher capacity for handling larger vessels.</w:t>
        <w:br/>
        <w:br/>
        <w:t>At the bottom of the slide, the caption reads: "HOW MUCH IS TRANSPORTING COSTS? WHICH ONE WILL BE MORE EFFICIENT AND LOWER COSTS?" This text emphasizes the economic comparison between small and big ports in terms of efficiency and cost-effectiveness.</w:t>
        <w:br/>
        <w:br/>
        <w:t>The image does not contain any additional text or objects, instead relying on the relative positions of the two speakers to convey a clear comparison between the types of ports.</w:t>
      </w:r>
    </w:p>
    <w:p>
      <w:r>
        <w:t>No strongly correlated comments found for this frame.</w:t>
      </w:r>
    </w:p>
    <w:p>
      <w:pPr>
        <w:pStyle w:val="Heading1"/>
      </w:pPr>
      <w:r>
        <w:t>Frame: frame_0006.jpg</w:t>
      </w:r>
    </w:p>
    <w:p>
      <w:r>
        <w:t>Caption: The image presents an educational or instructional graphic featuring two speakers, a small port and a big port, placed on a black background. At the top of the image, the text "Small Port VS Big Port" is written in white, highlighting the comparison between these two types of ports. The left speaker, representing the small port, appears to be engaged in teaching or explaining something to an audience or students, as indicated by the text above which says "Small Port".</w:t>
        <w:br/>
        <w:br/>
        <w:t>The central part of the image contains a diagram and some text that illustrates and explains concepts related to transportation hubs or logistics centers. The diagram shows two types of ports: "Small Port" on the left and "Big Port" on the right, depicted as green rectangles with white borders, each with a different number of trucks. This suggests that the small port has fewer trucks than the big port.</w:t>
        <w:br/>
        <w:br/>
        <w:t>Above the diagram, there is a question posed to an audience: "which is better?", indicating that this is part of a discussion or lesson on ports and their sizes, possibly in a context like transportation logistics, economy, or infrastructure planning. On the right side, another text element says "Big Port", accompanied by a large truck icon, suggesting that this might be an answer to the question posed above, comparing the two types of ports based on the number of trucks present in each port.</w:t>
        <w:br/>
        <w:br/>
        <w:t>The instructor, represented by the small port speaker, uses these visual aids to guide the discussion and provide insights into the differences between small and big ports. The image aims to educate or inform viewers about the characteristics and benefits of these different types of transportation hubs.</w:t>
      </w:r>
    </w:p>
    <w:p>
      <w:r>
        <w:t>No strongly correlated comments found for this frame.</w:t>
      </w:r>
    </w:p>
    <w:p>
      <w:pPr>
        <w:pStyle w:val="Heading1"/>
      </w:pPr>
      <w:r>
        <w:t>Frame: frame_0007.jpg</w:t>
      </w:r>
    </w:p>
    <w:p>
      <w:r>
        <w:t>Caption: The image appears to be a screenshot of a computer desktop with several software applications open. On the left side of the screen, there is a graphing application displaying a two-dimensional curve graph, featuring multiple curves plotted in different colors and including annotations like "Temperature" on one axis and a label that reads "Speed" on the other axis, with values ranging from 0 to 10. A numerical point is highlighted with a red arrow, suggesting focus or selection of a specific data point.</w:t>
        <w:br/>
        <w:br/>
        <w:t>In the center-right part of the screen, another software application is open, featuring an interface for setting up or configuring some sort of test or experiment, possibly related to the curve graph. This application has input fields with labels like "Initial Velocity (m/s)" and "Final Velocity (m/s)," indicating that it is used for performing tests or experiments involving velocity. The values in these input fields are not visible due to redacted areas.</w:t>
        <w:br/>
        <w:br/>
        <w:t>The image also presents a computer screen displaying a graph and two numerical inputs. The graph appears to be a transfer function diagram, a mathematical representation of the relationship between input and output signals in a system. The graph is colored in shades of blue and red, with the y-axis labeled "5" and the x-axis labeled "3".</w:t>
        <w:br/>
        <w:br/>
        <w:t>The numerical inputs are also displayed on the screen, with the first input, labeled "5", set to 3 and the second input, labeled "3", set to 5. In the top right corner of the screen, a red rectangle contains the text "Transfer Function" written in white, likely serving as a visual cue for the user to understand the purpose of the graph and the numerical inputs.</w:t>
        <w:br/>
        <w:br/>
        <w:t>The overall layout of the image is simple and clear, with each element clearly labeled and positioned for easy understanding. The desktop background is obscured by the various windows open on it, suggesting someone working with data visualization and possibly conducting scientific or engineering experiments that involve measuring and graphing variables like velocity over time.</w:t>
      </w:r>
    </w:p>
    <w:p>
      <w:r>
        <w:t>No strongly correlated comments found for this frame.</w:t>
      </w:r>
    </w:p>
    <w:p>
      <w:pPr>
        <w:pStyle w:val="Heading1"/>
      </w:pPr>
      <w:r>
        <w:t>Frame: frame_0008.jpg</w:t>
      </w:r>
    </w:p>
    <w:p>
      <w:r>
        <w:t>Caption: The image shows a computer screen displaying a software interface that appears to be a data analysis tool. The central focus of this interface is a graph with various lines and markers, which could represent time series data or some form of waveform, titled "Transfer Function Magnitude" at the top. The graph displays a few key points: a vertical line labeled "5" and a horizontal line labeled "3", likely representing the transfer function's poles or zeros.</w:t>
        <w:br/>
        <w:br/>
        <w:t>On the left side of the screen, there is a toolbar with several icons, suggesting functionality related to data manipulation or visualization, such as zooming, panning, adding annotations, or drawing a regression line. There is also a text box that seems to be for entering a label or value, possibly to add data points to the graph.</w:t>
        <w:br/>
        <w:br/>
        <w:t>On the right side of the screen, there are two labeled panels: "Data" and "Plot". The "Data" panel shows a table with columns like "Date/Time", "Value", "Device", and "Unit", which implies that the software is used for tracking data over time across different devices.</w:t>
        <w:br/>
        <w:br/>
        <w:t>Below the graph, there are two additional text boxes with input fields, likely for setting parameters or entering specific numerical values. One of these texts is labeled "5 3" and another is labeled "5.0 3.0", which could represent the values of the poles and zeros, respectively.</w:t>
        <w:br/>
        <w:br/>
        <w:t>A numerical value, "5.0", is also displayed in the program window, which could be related to one of the poles or zeros. The overall impression is that of a scientific or engineering application where users can perform data analysis tasks, such as plotting and analyzing trends in experimental results, with the graph and textual information providing insights into the system's behavior.</w:t>
      </w:r>
    </w:p>
    <w:p>
      <w:r>
        <w:t>No strongly correlated comments found for this frame.</w:t>
      </w:r>
    </w:p>
    <w:p>
      <w:pPr>
        <w:pStyle w:val="Heading1"/>
      </w:pPr>
      <w:r>
        <w:t>Frame: frame_0009.jpg</w:t>
      </w:r>
    </w:p>
    <w:p>
      <w:r>
        <w:t>Caption: A highly detailed view into a complex system! This MATLAB script integrates two captions seamlessly to showcase a sophisticated transfer function. At its core lies a state-space model, representing a dynamic system with multiple inputs and outputs. The system's behavior can be observed through its response curves, displaying oscillatory patterns, settling times, and steady-state values. As we delve deeper, we find ourselves surrounded by derivatives of various orders - up to the 45th order, no less! Each derivative reveals subtle nuances in the system's behavior, from the initial rapid changes to the eventual stabilization. The transfer function's frequency response is equally fascinating, showcasing resonance peaks and dips that hint at hidden underlying structures. This integrated caption presents a comprehensive overview of this intricate system, inviting us to explore its intricacies and unravel its secrets.</w:t>
      </w:r>
    </w:p>
    <w:p>
      <w:r>
        <w:t>No strongly correlated comments found for this frame.</w:t>
      </w:r>
    </w:p>
    <w:p>
      <w:pPr>
        <w:pStyle w:val="Heading1"/>
      </w:pPr>
      <w:r>
        <w:t>Frame: frame_0010.jpg</w:t>
      </w:r>
    </w:p>
    <w:p>
      <w:r>
        <w:t>Caption: The image shows a computer monitor with a graph displayed, which appears to be related to some form of scientific or engineering data analysis, possibly in a field like physics, engineering, or mathematics.</w:t>
        <w:br/>
        <w:br/>
        <w:t>The graph is a 2D plot with axes labeled "X" and "Y," although the specific units are not visible in this image. The x-axis spans from -10 to approximately 13. There is a data set plotted on this graph with a line that seems to represent some form of relationship or trend within the dataset.</w:t>
        <w:br/>
        <w:br/>
        <w:t>On the right side of the screen, there's an interface with additional numerical and graphical information. The interface includes a slider labeled "X," which suggests adjustable settings for the horizontal axis values. There are two numerical inputs: one labeled "Y" and another with no visible label, but it is likely associated with the same data analysis.</w:t>
        <w:br/>
        <w:br/>
        <w:t>Below the main graph, there's an input field labeled "Y," followed by a button with an arrow pointing to it, indicating that this button is probably for adjusting or plotting the y-axis values. The button next to it appears to be a "Save" button, suggesting that the user can save the current settings of the graph.</w:t>
        <w:br/>
        <w:br/>
        <w:t>In the bottom right corner of the image, there are two small red annotations pointing to different parts of the interface: one annotating the "Y" input field and the other highlighting the "Save" button. These annotations seem to be part of a tutorial or a screenshot taken by someone explaining how to use this software for data analysis.</w:t>
        <w:br/>
        <w:br/>
        <w:t>The overall setting suggests that the instructor might be demonstrating how to interact with the graph, adjust settings, and save changes made to the graph within this software application. The text "y" is visible in the image, which likely refers to the y-axis value or a variable used in the context of data analysis or programming.</w:t>
      </w:r>
    </w:p>
    <w:p>
      <w:r>
        <w:t>No strongly correlated comments found for this frame.</w:t>
      </w:r>
    </w:p>
    <w:p>
      <w:pPr>
        <w:pStyle w:val="Heading1"/>
      </w:pPr>
      <w:r>
        <w:t>Frame: frame_0011.jpg</w:t>
      </w:r>
    </w:p>
    <w:p>
      <w:r>
        <w:t>Caption: The image shows a computer screen with multiple software applications open, displaying various data and graphs. On the left side of the screen, there's a data monitoring application that appears to be plotting some kind of data over time using a line graph with a red dashed curve, vertical and horizontal axes, and numerical values indicating measurement scales. The software interface has various buttons and options, including a toolbar at the top with icons suggesting functionality for data analysis or chart editing.</w:t>
        <w:br/>
        <w:br/>
        <w:t>In the center-right part of the screen, there's a window labeled "Additional Tools" containing another application open, which seems to be a spreadsheet or data processing program, as indicated by the grid structure and the presence of formulas or cell references. The right side of the screen displays two windows with their content partially obscured. One window has a title that says "Export," which might be related to exporting data from the first application for further processing in the second. The other window appears to be a text editor or word processor, but the text inside is not legible.</w:t>
        <w:br/>
        <w:br/>
        <w:t>At the top right corner of the screen, there's a window displaying a transfer function graph, with the function curve marked in shades of blue and red. The graph represents a system's response to a change in input, divided into two parts: the left side representing the input signal and the right side representing the output signal. The x-axis represents time, while the y-axis represents the magnitude of the output signal.</w:t>
        <w:br/>
        <w:br/>
        <w:t>The graph is accompanied by several text boxes at the bottom of the image, providing information about the system being measured. These text boxes are labeled with the values of the system's transfer function, indicating the relationship between the input and output signals. The focus of the image is on the transfer function measurement, providing a clear representation of the system's behavior in a moment captured in time.</w:t>
      </w:r>
    </w:p>
    <w:p>
      <w:r>
        <w:t>No strongly correlated comments found for this frame.</w:t>
      </w:r>
    </w:p>
    <w:p>
      <w:pPr>
        <w:pStyle w:val="Heading1"/>
      </w:pPr>
      <w:r>
        <w:t>Frame: frame_0012.jpg</w:t>
      </w:r>
    </w:p>
    <w:p>
      <w:r>
        <w:t>Caption: The image displays a computer screen with an open software application for monitoring and analyzing data. On the screen, there is a graphical user interface with several graphs and charts. In the upper right corner of the software window, there is a small subwindow titled "Scope" showing a scope view with a signal that has been plotted over time, indicating some sort of measurement or analysis being conducted.</w:t>
        <w:br/>
        <w:br/>
        <w:t>Below this subwindow, the main part of the software interface displays three graphs: one labeled "Power Spectrum," which is a type of frequency-domain plot used to analyze and understand periodic functions such as sound, light, or other types of signals; another graph appears to be a spectrogram, which is a visual representation of frequencies within a signal as it varies with time; and a third graph titled "Cycles" with what seems to be a red-dashed line. However, the specific details of this graph are not clear due to the zoom level and resolution of the image.</w:t>
        <w:br/>
        <w:br/>
        <w:t>On the left side of the software window, there is a vertical toolbar with various icons, likely representing different tools or features within the software application. The central part of the software interface shows several buttons at the bottom, but their exact functions are not labeled in the image.</w:t>
        <w:br/>
        <w:br/>
        <w:t>To the right of these graphs, an adjacent screenshot appears to be from a physics simulation program, specifically displaying a transfer function graph divided into three sections: input, output, and transfer function. The input section is marked with the number 5, indicating that the input signal has a frequency of 5 Hz, while the output section is marked with the number 3, suggesting that the output signal has a frequency of 3 Hz.</w:t>
        <w:br/>
        <w:br/>
        <w:t>The transfer function graph shows the relationship between the input and output frequencies, labeled as "Transfer Function". The graph is colored in shades of blue and green, implying it is a two-input, two-output transfer function. White boxes in the top right corner display the text "Transfer Function Magnitude", in the bottom left corner display the text "Ground Zero", and in the bottom right corner display the text "End Conductor".</w:t>
        <w:br/>
        <w:br/>
        <w:t>Overall, this combined image provides a detailed view of data analysis and signal processing, featuring graphs and charts related to frequency-domain plots, spectrograms, and transfer functions.</w:t>
      </w:r>
    </w:p>
    <w:p>
      <w:r>
        <w:t>No strongly correlated comments found for this frame.</w:t>
      </w:r>
    </w:p>
    <w:p>
      <w:pPr>
        <w:pStyle w:val="Heading1"/>
      </w:pPr>
      <w:r>
        <w:t>Frame: frame_0013.jpg</w:t>
      </w:r>
    </w:p>
    <w:p>
      <w:r>
        <w:t>Caption: The image presents a computer screen displaying a simulation or modeling software with various graphs and charts open on it. The software appears to be used for some form of data analysis or engineering, as suggested by the graphs that include curves and lines. On the left side of the screen, there's a graph that looks like a 2D plot with a curved line possibly representing some kind of function or dataset over time. Below this graph, there is another graph that seems to be comparing two sets of data across different time intervals, with one set shown in purple and the other in green.</w:t>
        <w:br/>
        <w:br/>
        <w:t>On the right side of the monitor, we can see a control panel with various adjustable parameters, which likely control the simulation or model's behavior or settings. A tooltip visible on the control panel indicates that the parameter being adjusted has increased from 0 to 0.15374. At the top of the monitor, there's a menu bar with various options and commands, typical of a software interface.</w:t>
        <w:br/>
        <w:br/>
        <w:t>The main graph in focus is divided into two regions, one above the x-axis (blue) and another below it (green). The x-axis is labeled with values of 1 and 2, while the y-axis is labeled with the values of 5, 3, and 1. A legend is also present, colored red and white, indicating the values of 5, 3, and 1. The caption "Transfer Function Magnitude" suggests that this graph represents a mathematical function.</w:t>
        <w:br/>
        <w:br/>
        <w:t>The text "0.15374" is highlighted in a white box on one of the graphs, suggesting that this specific value has been selected or edited.</w:t>
      </w:r>
    </w:p>
    <w:p>
      <w:r>
        <w:t>No strongly correlated comments found for this frame.</w:t>
      </w:r>
    </w:p>
    <w:p>
      <w:pPr>
        <w:pStyle w:val="Heading1"/>
      </w:pPr>
      <w:r>
        <w:t>Frame: frame_0014.jpg</w:t>
      </w:r>
    </w:p>
    <w:p>
      <w:r>
        <w:t>Caption: The image displays a computer screen with a graph plotting what appears to be data over time, possibly related to a process such as a simulation or an experiment. There is a control panel interface with various settings and parameters on the left side of the window. On the right, there's a smaller window showing a different set of graphs or plots, which might be related to the same data but in a different format.</w:t>
        <w:br/>
        <w:br/>
        <w:t>The main graph has several lines representing different variables or components. The axes are labeled with "x" for time and "y" for whatever variable is being measured. There's also a vertical dashed line indicating an event or point of interest in the data.</w:t>
        <w:br/>
        <w:br/>
        <w:t>On the bottom right corner, there is a dialog box open, displaying properties or settings related to the graph plot, such as axis labels, scales, and possibly some numerical values like axes ranges. The dialog box seems to be interactive, allowing the user to adjust these properties.</w:t>
        <w:br/>
        <w:br/>
        <w:t>The interface has several icons at the top, which are likely tools for manipulating the graph and its properties, such as zooming in/out, adding or removing layers, or editing data points. The overall setting suggests that this is a software tool used for data analysis, simulation modeling, or scientific visualization.</w:t>
        <w:br/>
        <w:br/>
        <w:t>No instructor is visible in the image, and there are no readable texts or equations that provide additional context about the content of the graphs or the specific nature of the data being analyzed.</w:t>
      </w:r>
    </w:p>
    <w:p>
      <w:r>
        <w:t>No strongly correlated comments found for this frame.</w:t>
      </w:r>
    </w:p>
    <w:p>
      <w:pPr>
        <w:pStyle w:val="Heading1"/>
      </w:pPr>
      <w:r>
        <w:t>Frame: frame_0015.jpg</w:t>
      </w:r>
    </w:p>
    <w:p>
      <w:r>
        <w:t>Caption: The image appears to be a screenshot of two software interfaces: a webpage and a formula editor. The webpage, titled "Vehicle Dimensions", displays a form with options for selecting "Vehicle Type" from dropdown menus. Below this section, users can manually input data into text boxes for length, width, and height. On the right side of the page, there are two highlighted areas with the number "1" overlaid on them, suggesting that these are the first items in a list or process.</w:t>
        <w:br/>
        <w:br/>
        <w:t>On the top left corner of the screenshot, there is a formula editor titled "Minimum Usable Vent Diameter", where the formula being entered is "15.44" inches. The text in the editor is displayed in blue and white, with a standard rectangular text box on a white background providing clear contrast.</w:t>
        <w:br/>
        <w:br/>
        <w:t>The overall style of both interfaces suggests utilitarian designs intended for data collection or input, likely related to vehicle databases or inventory systems. There are no visible images, diagrams, or other objects that might suggest an instructor's activity, as the primary focus is on the forms and formulas themselves. The bottom of the webpage includes a footer with text that is too small and blurred to read clearly.</w:t>
      </w:r>
    </w:p>
    <w:p>
      <w:r>
        <w:t>No strongly correlated comments found for this frame.</w:t>
      </w:r>
    </w:p>
    <w:p>
      <w:pPr>
        <w:pStyle w:val="Heading1"/>
      </w:pPr>
      <w:r>
        <w:t>Frame: frame_0016.jpg</w:t>
      </w:r>
    </w:p>
    <w:p>
      <w:r>
        <w:t>Caption: The image shows two screenshots of different types of editors: one appears to be a webpage or course material, while the other is a formula editor window. The first screenshot displays a section titled "Maximum Distance in dm from DB to DD" with a table containing columns such as 'Maximum Distance', 'Base Distance (Dd)', and 'Number of Drives'. Two numerical values are visible, marked as '1' and '2', indicating different rows or sets of data within the table. The numbers 6900 and 7300 are highlighted under the 'Maximum Distance' column for both instances. The page appears to be educational in nature, possibly part of a course material or assignment instructions, given the structured format of the content.</w:t>
        <w:br/>
        <w:br/>
        <w:t>The second screenshot shows a formula editor window with the text "Minimum Usable Vent Diameter" prominently displayed at the top. Below this, a formula is presented that calculates the vent diameter: 13.54 - (15.44 / 2) + 1.18, with the units of the result being inches. The text "Formula" is also present at the bottom of the window, indicating that the formula is a standard equation for calculating the minimum usable vent diameter. The window has a white background and black text, providing a clear and legible display.</w:t>
      </w:r>
    </w:p>
    <w:p>
      <w:r>
        <w:t>No strongly correlated comments found for this frame.</w:t>
      </w:r>
    </w:p>
    <w:p>
      <w:pPr>
        <w:pStyle w:val="Heading1"/>
      </w:pPr>
      <w:r>
        <w:t>Frame: frame_0017.jpg</w:t>
      </w:r>
    </w:p>
    <w:p>
      <w:r>
        <w:t>Caption: The image shows a screenshot of a web page with an interface that appears to be for booking appointments. At the top of the page is a header with navigation options such as "Home," "About," and other sections. There's also a search bar indicating that users can type in services or dates they want to book.</w:t>
        <w:br/>
        <w:br/>
        <w:t>In the center of the image, there's a section titled "Minimum Distance Detector" with two checkboxes next to it, each labeled "Within" followed by numerical distances in feet. Below this header is a text box with instructions or information related to the service being selected, but the specific content of the text box is not legible due to the resolution and size of the font.</w:t>
        <w:br/>
        <w:br/>
        <w:t>To the left side of the page, there's an arrow icon pointing upwards towards the header, which might suggest that if you click on it, the webpage will scroll back to the top.</w:t>
        <w:br/>
        <w:br/>
        <w:t>There are two arrows on the right side of the image, one red and one blue, which could be buttons or links for navigation within the website. The exact functionality of these buttons is not clear from the screenshot.</w:t>
        <w:br/>
        <w:br/>
        <w:t>Below the header, there's a section titled "Price List," followed by a table with columns like "Date/Time," "Service," "Price," and "Description." However, the contents of the table are not visible in this image.</w:t>
        <w:br/>
        <w:br/>
        <w:t>The overall style of the interface suggests that it is designed for users to select services and check the availability, price, and description for each service option before proceeding with the booking process. The layout is clean and modern, typical of web design intended for user interaction and information display.</w:t>
      </w:r>
    </w:p>
    <w:p>
      <w:r>
        <w:t>No strongly correlated comments found for this frame.</w:t>
      </w:r>
    </w:p>
    <w:p>
      <w:pPr>
        <w:pStyle w:val="Heading1"/>
      </w:pPr>
      <w:r>
        <w:t>Frame: frame_0018.jpg</w:t>
      </w:r>
    </w:p>
    <w:p>
      <w:r>
        <w:t>Caption: The image appears to be a screenshot of an online presentation or tutorial displaying two distinct sections. The main part of the image shows a title "Maximum Database Vendor Diagram" at the top in bold letters, with a large number 0.73 highlighted with a red box and a red arrow pointing to it. This indicates that the value 0.73 is selected or being discussed, possibly representing a rating, score, or metric related to the database vendor diagram.</w:t>
        <w:br/>
        <w:br/>
        <w:t>On either side of the number, two magnifying glasses are superimposed over the image, drawing attention to something specific within the larger diagram. The focus seems to be on the number 0.73.</w:t>
        <w:br/>
        <w:br/>
        <w:t>The bottom part of the image is mostly obscured by a large overlay that covers almost the entire lower section, making it impossible to discern any additional details from this portion of the image.</w:t>
        <w:br/>
        <w:br/>
        <w:t>In contrast, the top half of the screen displays a formula for calculating the minimum usable vent diameter, written in a clear and legible font. Below the formula, there is a detailed explanation of the steps involved in the calculation. The image has a white background, allowing the text and formula to stand out clearly, suggesting an educational or instructional purpose, possibly in a science or engineering context.</w:t>
        <w:br/>
        <w:br/>
        <w:t>No text is fully readable in the visible portions of the image due to the overlay and the small size of the left window containing the form.</w:t>
      </w:r>
    </w:p>
    <w:p>
      <w:r>
        <w:t>No strongly correlated comments found for this frame.</w:t>
      </w:r>
    </w:p>
    <w:p>
      <w:pPr>
        <w:pStyle w:val="Heading1"/>
      </w:pPr>
      <w:r>
        <w:t>Frame: frame_0019.jpg</w:t>
      </w:r>
    </w:p>
    <w:p>
      <w:r>
        <w:t>Caption: The image appears to show a screenshot of a webpage or digital document focused on data analysis, statistics, and calculation. Here is a detailed description of the content visible in the frame:</w:t>
        <w:br/>
        <w:br/>
        <w:t>At the top, there is a title bar that includes the text "MINIMUM DISTANCE" followed by some code-like characters which may be part of a programming language or a software interface.</w:t>
        <w:br/>
        <w:br/>
        <w:t>The main area of the content displays a table with data and statistics. There are columns labeled "Date," "Sample," "Number_of_samples," "Percentage," and "Mean." The first row shows dates, sample numbers, and percentages, while subsequent rows show additional samples with corresponding numbers and means.</w:t>
        <w:br/>
        <w:br/>
        <w:t>Below the table, there is a section titled "MEAN DISTANCE" which includes a bar chart or histogram. The bars represent the distribution of data points with a central vertical line representing the mean value.</w:t>
        <w:br/>
        <w:br/>
        <w:t>On the right side of the screenshot, there are interface elements such as buttons and possibly menu options. These elements suggest that this is an interactive application where users can perform various tasks related to data analysis.</w:t>
        <w:br/>
        <w:br/>
        <w:t>In the upper right corner, there are two red circles with text inside them, but the text is not fully legible due to the image's resolution. The text within these circles seems to be pointing to specific parts of the interface or the displayed data.</w:t>
        <w:br/>
        <w:br/>
        <w:t>Below the table, there is a text field labeled "ENTER A DISTANCE" followed by a button. This area suggests that users can enter values directly into the application for further analysis.</w:t>
        <w:br/>
        <w:br/>
        <w:t>At the top of the page, there is a calculator prominently displayed, equipped with various inputs including a text box labeled "Formula", a dropdown menu labeled "Unit", and a numeric input box labeled "Value". The text box for the formula is currently filled with "=18-13.4". The dropdown menu for the unit is populated with options: "inches", "centimeters", "meters", and "inches/centimeters". The numeric input box for the value is currently filled with "15.4".</w:t>
        <w:br/>
        <w:br/>
        <w:t>The page also includes a section labeled "Minimum Usable Vent Diameter", which suggests that the calculator is designed to calculate the minimum usable vent diameter for a specific product or application.</w:t>
        <w:br/>
        <w:br/>
        <w:t>At the bottom of the image, there appears to be a footer with additional text and a series of buttons or links, but the details are not clearly visible due to the resolution. The overall impression is that this image captures an educational or instructional context related to statistics, data analysis, and calculation, possibly in the field of science or engineering.</w:t>
      </w:r>
    </w:p>
    <w:p>
      <w:r>
        <w:t>No strongly correlated comments found for this frame.</w:t>
      </w:r>
    </w:p>
    <w:p>
      <w:pPr>
        <w:pStyle w:val="Heading1"/>
      </w:pPr>
      <w:r>
        <w:t>Frame: frame_0020.jpg</w:t>
      </w:r>
    </w:p>
    <w:p>
      <w:r>
        <w:t>Caption: The image shows a screenshot from an online platform, possibly for educational purposes. At the top of the screen, there is a navigation bar with links such as "Home," "Products," and other sections typically found on e-commerce sites. Below this bar, the main content area begins.</w:t>
        <w:br/>
        <w:br/>
        <w:t>On the left side of the image, there's a section that appears to be a product description or catalog entry containing text and numerical values, which may provide information about the product but are not fully legible due to the angle and resolution of the image. To the right, there is a larger section with a title "Maximum Dust Capacity: 0.16 liters." The title indicates that the image on the right side shows the dust capacity of a vacuum cleaner, which is 0.16 liters.</w:t>
        <w:br/>
        <w:br/>
        <w:t>Below this title and to the left, there's an illustration of the vacuum cleaner, but it's not clear due to the resolution and angle of the photo. To the right of this image, there's a label with a number "0.16" next to a pictogram or icon that represents a dust bag capacity of 0.16 liters, reinforcing the information provided in the title.</w:t>
        <w:br/>
        <w:br/>
        <w:t>On the right side of the page, where product features are typically displayed, there is a list of bullet points or key selling points about the vacuum cleaner, but they are not fully legible due to the resolution and angle of the photo.</w:t>
        <w:br/>
        <w:br/>
        <w:t>At the bottom of the screen, a formula for calculating a minimum usable vent diameter is written in a gray box. The formula includes units of length, such as inches and centimeters, and measurements such as the diameter and area of a band. The formula also includes a variable "E", likely a placeholder for a specific measurement. The text in the formula reads "Minimum Usable Vent Diameter" with units given as "in" and "cm". The background of the image is white, making the formula and its text stand out.</w:t>
      </w:r>
    </w:p>
    <w:p>
      <w:r>
        <w:t>No strongly correlated comments found for this frame.</w:t>
      </w:r>
    </w:p>
    <w:p>
      <w:pPr>
        <w:pStyle w:val="Heading1"/>
      </w:pPr>
      <w:r>
        <w:t>Frame: frame_0021.jpg</w:t>
      </w:r>
    </w:p>
    <w:p>
      <w:r>
        <w:t>Caption: The image is a screenshot of a computer screen displaying a webpage. At the top, there is a heading that reads "Minimum Double V-belt Distributor," suggesting that the content pertains to a type of distributor for engines, specifically one with a double V-belt design.</w:t>
        <w:br/>
        <w:br/>
        <w:t>Below this heading, a diagram illustrates two V-belts in profile, indicating their shape and potential orientation on an engine or machinery. The labels "V-belt" and "Sheave" are used to describe the components of a V-belt system. This diagram is accompanied by text stating "20% Off," with a red underline indicating a discount available for this item or service, as well as another piece of information showing "10% Discount on," suggesting additional discounts when purchased in conjunction with other items or services.</w:t>
        <w:br/>
        <w:br/>
        <w:t>The website interface elements, such as navigation menus and buttons, are visible at the top and bottom edges of the screen. The overall style of the image is informative, indicating that it is likely an advertisement or promotional material for mechanical or automotive parts.</w:t>
        <w:br/>
        <w:br/>
        <w:t>In addition to this content, the webpage also features a formula editor from a software application. At the top left corner of the editor, the text "Minimum Usable Vent Diameter" is prominently displayed. Below this, the formula "[15.44]" is written in blue, enclosed within square brackets indicating it as a command or instruction. The texts "5" and "18" are written below the formula, possibly suggesting parameters or variables within the formula. Additionally, the text "bandwidths" is written in purple, potentially indicating a specific type of parameter or variable within the formula.</w:t>
        <w:br/>
        <w:br/>
        <w:t>The image also includes a text box with the text "Formula Editor" at the top left corner, likely indicating the application's name or logo.</w:t>
      </w:r>
    </w:p>
    <w:p>
      <w:r>
        <w:t>No strongly correlated comments found for this frame.</w:t>
      </w:r>
    </w:p>
    <w:p>
      <w:pPr>
        <w:pStyle w:val="Heading1"/>
      </w:pPr>
      <w:r>
        <w:t>Frame: frame_0022.jpg</w:t>
      </w:r>
    </w:p>
    <w:p>
      <w:r>
        <w:t>Caption: The image appears to be a screenshot of two distinct web pages, one displaying an advertisement for a product named "Minimum Dog Vomit Dispenser" and the other presenting a formula for calculating the minimum usable vent diameter. The advertisement webpage features a close-up view of a computer monitor with a headline reading "Minimum Dog Vomit Dispenser" and a subheading describing the product's purpose: "Dog owners have been looking for a solution to clean up dog vomit and reduce odor. Our dispenser helps them do just that!"</w:t>
        <w:br/>
        <w:br/>
        <w:t>Below the headline, there are two small images within the webpage content, but they are too small to provide any specific details about their content. A button with the label "Learn more" in bold is located to the right of these images, suggesting an interactive element where users can click for additional information about the product.</w:t>
        <w:br/>
        <w:br/>
        <w:t>The bottom part of the image shows a form with input fields labeled "Name," "Email," and "Phone Number." A checkbox with the label "Newsletter" next to it indicates an opt-in option for users to subscribe to a newsletter. Additionally, there is highlighted text within the form fields that reads "10% off your first order," suggesting a promotional discount offer for new customers.</w:t>
        <w:br/>
        <w:br/>
        <w:t>On the other hand, the second webpage displays a formula written in a blue box at the top of the page, including units of measurement such as inches, centimeters, and degrees. The page also contains a table with rows and columns, possibly for displaying calculations or related information. The overall layout of this page suggests that it is intended for educational or technical purposes.</w:t>
        <w:br/>
        <w:br/>
        <w:t>The style of both web pages is consistent with online content, focusing on textual information and interactive elements typically found on e-commerce websites and educational platforms. The image captures the webpage design at the time the screenshot was taken, featuring a blend of marketing and educational elements.</w:t>
      </w:r>
    </w:p>
    <w:p>
      <w:r>
        <w:t>No strongly correlated comments found for this frame.</w:t>
      </w:r>
    </w:p>
    <w:p>
      <w:pPr>
        <w:pStyle w:val="Heading1"/>
      </w:pPr>
      <w:r>
        <w:t>Frame: frame_0023.jpg</w:t>
      </w:r>
    </w:p>
    <w:p>
      <w:r>
        <w:t>Caption: The image appears to be a screenshot of a computer screen displaying mathematical formulas alongside textual information. The dominant section shows a bold white text against a blue background, detailing a formula for calculating the minimum usable vent diameter. The formula reads "Minimum Usable Vent Diameter = (2.02 + 0.001*Diameter) - 0.001*Diameter^2", accompanied by clear labels of units "in" for inches and "mm" for millimeters.</w:t>
        <w:br/>
        <w:br/>
        <w:t>In another section, there is a heading that reads "MINIMUM DAMAGED VEHICLE DIMENSIONS" followed by a subheading stating "The vehicle must be drivable and present no significant safety hazards." Below the heading, two bullet points list specific dimensions:</w:t>
        <w:br/>
        <w:br/>
        <w:t>1. Maximum width: 6' (1.83m)</w:t>
        <w:br/>
        <w:t>2. Maximum length: 20' (6.09m)</w:t>
        <w:br/>
        <w:br/>
        <w:t>A visual representation illustrates the maximum height and length for a drivable vehicle. The overlaid section emphasizes that the vehicle can be no longer than 13 feet and no wider than 6 feet in any dimension to meet the minimum requirements for drivability. This is highlighted by two red circles, with corresponding numbers underlined next to them, indicating the dimensions of the vehicle shown in the diagram.</w:t>
        <w:br/>
        <w:br/>
        <w:t>The width is highlighted with "6' (1.83m)" next to it, and the length is highlighted with "20' (6.09m)" next to it. There are no people or devices visible in this frame; it focuses on providing both textual information and graphical representation for educational or informative purposes.</w:t>
      </w:r>
    </w:p>
    <w:p>
      <w:r>
        <w:t>No strongly correlated comments found for this frame.</w:t>
      </w:r>
    </w:p>
    <w:p>
      <w:pPr>
        <w:pStyle w:val="Heading1"/>
      </w:pPr>
      <w:r>
        <w:t>Frame: frame_0024.jpg</w:t>
      </w:r>
    </w:p>
    <w:p>
      <w:r>
        <w:t>Caption: The image shows a combined view of a webpage and a software interface, displaying a formula editor. At the top of the screen, the text "Minimum Usable Vent Diameter" is prominently displayed in bold font, indicating that this screenshot is part of a larger software program designed for calculating vent dimensions.</w:t>
        <w:br/>
        <w:br/>
        <w:t>Below this heading, two formulas are visible within square brackets, representing code blocks. The first formula appears to calculate the diameter of a vent, while the second calculates its area. A placeholder or part of the formula reads "5".</w:t>
        <w:br/>
        <w:br/>
        <w:t>The webpage accompanying the formula editor has a heading that reads "Maximum of Double Vee (Vv) Diminutor". A paragraph of text is present below the heading, although some details are not entirely legible due to the image's resolution and angle.</w:t>
        <w:br/>
        <w:br/>
        <w:t>At the bottom of the page, two buttons labeled "Next" and "Back" suggest that this webpage is part of a larger interactive educational resource. The visible text indicates that the user is at the start of a lesson or tutorial about the double v-ee diminutor.</w:t>
      </w:r>
    </w:p>
    <w:p>
      <w:r>
        <w:t>No strongly correlated comments found for this frame.</w:t>
      </w:r>
    </w:p>
    <w:p>
      <w:pPr>
        <w:pStyle w:val="Heading1"/>
      </w:pPr>
      <w:r>
        <w:t>Frame: frame_0025.jpg</w:t>
      </w:r>
    </w:p>
    <w:p>
      <w:r>
        <w:t>Caption: The image shows a screenshot of two separate software interfaces. On the left, there is a webpage with an online form titled "Maximum Volume Calculator." The form is designed to collect information related to cylinders and cones. There are fields asking for the length, width, and height of a cylinder or cone. Below these fields, there's a button labeled "Calculate" followed by a section that seems to display the result of the calculation: "Base Area = 25.67 m²."</w:t>
        <w:br/>
        <w:br/>
        <w:t>On the right side of the form, there is a note explaining that for cones and cylinders, the base area equals pi times r squared (πr^2). The form also includes a field for the volume in cubic meters, which has already been calculated as "Volume = 307.17 m³." Additionally, the text visible on the screen includes "Maximum Volume Calculator," "Base Area," "Volume," and "πr^2."</w:t>
        <w:br/>
        <w:br/>
        <w:t>On the right side of the image, there is another software interface with a formula editor, which displays the formula "Minimum Usable Vent Diameter" enclosed within square brackets. Below this formula, there are instructions provided by the software in a clear, readable font against a green background, offering step-by-step guidance on how to use the formula, including required inputs and expected output.</w:t>
        <w:br/>
        <w:br/>
        <w:t>The screenshot also includes a text box that displays the text "Minimum Usable Vent Diameter", positioned directly below the formula.</w:t>
      </w:r>
    </w:p>
    <w:p>
      <w:r>
        <w:t>No strongly correlated comments found for this frame.</w:t>
      </w:r>
    </w:p>
    <w:p>
      <w:pPr>
        <w:pStyle w:val="Heading1"/>
      </w:pPr>
      <w:r>
        <w:t>Frame: frame_0026.jpg</w:t>
      </w:r>
    </w:p>
    <w:p>
      <w:r>
        <w:t>Caption: The image displays a composite view of two different elements: a webpage screenshot and a formula editor from a software application. The webpage screenshot features a form with a title "100% Vehicle Emissions Certification" followed by three checkboxes offering options for "Maximum Bubble Volume (cm3)", "Minimum DPF Regeneration", and "No Evidence of DPF Issue". Below the checkboxes, there is a field asking for a "Vehicle Make" accompanied by a dropdown menu to select the vehicle's make. A button with the text "Add new DPF issue" is visible on the left side.</w:t>
        <w:br/>
        <w:br/>
        <w:t>On the right-hand side of the webpage screenshot, two sets of red circles are pointing at specific options in the form: one set points to the "Maximum Bubble Volume (cm3)" checkbox option, and another set points to the "No Evidence of DPF Issue" checkbox option. The blurred background of the image appears to be a webpage with various other elements, but they are out of focus and do not contain any discernible text or content.</w:t>
        <w:br/>
        <w:br/>
        <w:t>The formula editor from the software application is divided into two sections: one on the left displaying the text "Minimum Usable Vent Diameter", indicating the purpose of the formula; and another section on the right showing the formula itself: "15.44". The highlighted text "15.44" suggests that it is the result of the formula, which appears to be designed to calculate the minimum usable vent diameter with an output of 15.44.</w:t>
      </w:r>
    </w:p>
    <w:p>
      <w:r>
        <w:t>No strongly correlated comments found for this frame.</w:t>
      </w:r>
    </w:p>
    <w:p>
      <w:pPr>
        <w:pStyle w:val="Heading1"/>
      </w:pPr>
      <w:r>
        <w:t>Frame: frame_0027.jpg</w:t>
      </w:r>
    </w:p>
    <w:p>
      <w:r>
        <w:t>Caption: The image appears to be a screenshot of a webpage or spreadsheet program displaying information about traffic conditions. The main focus is on a section titled "Maximum Vehicle Diameters," which includes a list of vehicle diameters with corresponding percentages and numerical values. There are three entries: 8 feet, 10 feet, and 12 feet.</w:t>
        <w:br/>
        <w:br/>
        <w:t>The text within the image reveals that the information pertains to "SITE TRAFFIC DISTRIBUTION" and it is related to the "Diameter of vehicles using the site." The image also contains a section titled "Percentage in terms of traffic," which likely correlates to the percentages displayed next to each diameter.</w:t>
        <w:br/>
        <w:br/>
        <w:t>Two visual elements stand out: a red arrow pointing at one of the diameter entries, specifically 8 feet, with a label above it reading "8 feet," suggesting that the user can click on this item to view more detailed information. Additionally, a highlighted numerical value next to the diameter entry "12 feet" is highlighted in red, indicating some sort of significance for this particular diameter.</w:t>
        <w:br/>
        <w:br/>
        <w:t>Furthermore, the image also shows a formula written in blue text that calculates the minimum usable vent diameter based on a few input parameters. The formula appears to be a simple equation that takes into account the maximum and minimum vent diameter, as well as the number of bands and the band width. A table of values for the input parameters is also visible, which could be used to calculate the result.</w:t>
        <w:br/>
        <w:br/>
        <w:t>The overall layout of the image is clean and easy to read, with clear headings and formatting. The 18-cell range in the spreadsheet suggests that the document may be in use or being worked on.</w:t>
      </w:r>
    </w:p>
    <w:p>
      <w:r>
        <w:t>No strongly correlated comments found for this frame.</w:t>
      </w:r>
    </w:p>
    <w:p>
      <w:pPr>
        <w:pStyle w:val="Heading1"/>
      </w:pPr>
      <w:r>
        <w:t>Frame: frame_0028.jpg</w:t>
      </w:r>
    </w:p>
    <w:p>
      <w:r>
        <w:t>Caption: The image shows a screenshot of a webpage displaying technical data. The webpage has a navigation bar at the top with various menu items and a search bar to the right. Below the navigation, there is a title that reads "1-Cylinder 2015 Chevy Silverado 4x4," followed by a description that says "Maximum Disk Emissions" and additional text indicating that the emissions are measured in grams per gallon of fuel.</w:t>
        <w:br/>
        <w:br/>
        <w:t>To the left side of the webpage, there is a section with two checkboxes, one labeled "Base" and the other labeled "619," suggesting options for comparing or selecting different scenarios or tests. Beneath these checkboxes, there is a table with columns titled "Drive Cycle," "Base Trip," and "619 Trip." The data in the table includes numerical values under the first column for "Drive Cycle," with "Base" and "619" having two different rows of numbers. The rest of the cells are blank.</w:t>
        <w:br/>
        <w:br/>
        <w:t>On the right side of the webpage, there is a chart that shows an increase from 0 to 14 grams in the emissions over time, with timestamps ranging from "0 seconds" at the bottom to "27 minutes 35 seconds" at the top. The x-axis represents time, and the y-axis represents emissions, which are represented by a line graph.</w:t>
        <w:br/>
        <w:br/>
        <w:t>Meanwhile, on another part of the same webpage or possibly an adjacent window, there is a screenshot from a spreadsheet software, presumably Microsoft Excel, labeled "Minimum Usable Vent Diameter". This spreadsheet is set up with two columns: one labeled "Band Width" and the other "Diameter". The values in these columns are represented in inches and centimeters, with the units being displayed in the rightmost column. The spreadsheet appears to be a simple calculation tool, where the user can input the band width and the diameter of the band, and the software will calculate the minimum usable vent diameter using the formula "=5.44*bandwidth".</w:t>
      </w:r>
    </w:p>
    <w:p>
      <w:r>
        <w:t>No strongly correlated comments found for this frame.</w:t>
      </w:r>
    </w:p>
    <w:p>
      <w:pPr>
        <w:pStyle w:val="Heading1"/>
      </w:pPr>
      <w:r>
        <w:t>Frame: frame_0029.jpg</w:t>
      </w:r>
    </w:p>
    <w:p>
      <w:r>
        <w:t>Caption: The image presents a digital screenshot from a website, likely intended to inform or guide users about services offered by a dental clinic. The webpage features a navigation bar with links such as "Home," "About," and others, suggesting it's a website with various sections. Below the navigation bar, the main content area contains text that appears to be an advertisement or call-to-action, reading "MAXIMUM 10% DISCOUNT ON YOUR FIRST DENTAL VISIT." The text is accompanied by two arrows pointing to different parts of the page: one arrow indicates online payment options, and another points to parking information.</w:t>
        <w:br/>
        <w:br/>
        <w:t>A small red arrow is also highlighted towards the word "Dentist" in the main content area, possibly indicating a link or button leading to more information about dentistry services offered by the clinic. At the bottom of the page, there's a section with checkboxes labeled "Payment option," "Payment amount," and "Payment method," followed by buttons allowing users to select their preferred payment options.</w:t>
        <w:br/>
        <w:br/>
        <w:t>Interestingly, a smaller image is overlaid at the bottom of the page, showcasing a similar layout and design elements, although it is not as clear due to the semi-transparent overlay. This suggests that the website may have multiple pages or sections with similar designs.</w:t>
        <w:br/>
        <w:br/>
        <w:t>In contrast, the top portion of the image appears unrelated to the dental clinic's webpage. It presents a screenshot of a computer program interface, featuring a formula displayed at the top: "Minimum Usable Vent Diameter" in units of "in" and "in". The calculation appears to be in progress, with the result displayed as 15.44. The program also includes a "band width" option for setting the width of the vent.</w:t>
      </w:r>
    </w:p>
    <w:p>
      <w:r>
        <w:t>No strongly correlated comments found for this frame.</w:t>
      </w:r>
    </w:p>
    <w:p>
      <w:pPr>
        <w:pStyle w:val="Heading1"/>
      </w:pPr>
      <w:r>
        <w:t>Frame: frame_0030.jpg</w:t>
      </w:r>
    </w:p>
    <w:p>
      <w:r>
        <w:t>Caption: The screenshot shows two distinct sections, one providing information on "Drive Time Limits" and another displaying a formula. The "Drive Time Limits" section appears to be part of an online form or survey, as indicated by the presence of a "Back" button and a navigation bar at the bottom with links such as "Home," "About Us," and "Contact Us." This section includes a list with two items: "6 Minute Dedicated Drive" and "6-Hour Vehicle Rental," followed by a statement stating that "6 Hours is enough time to make most deductible decisions." Below these options, there's an input field labeled "Total Drive Time (in hours):" with a default value of 6 hours.</w:t>
        <w:br/>
        <w:br/>
        <w:t>The formula section appears to be from a software interface, displayed in a black box with white text. The units of measurement are specified in both inches and centimeters, suggesting a global scale. A header reading "Formula" suggests that this is part of a larger software program or document, possibly serving as a guide or manual for a specific tool.</w:t>
        <w:br/>
        <w:br/>
        <w:t>Two red rectangles highlight specific text on the page: the number "6" and the phrase "Dedicated Drive." These highlights seem to indicate areas of interest or concern for the user viewing the screenshot. The style of the image is informational, likely from an insurance or car rental website where users can set their preferences regarding vehicle usage time.</w:t>
      </w:r>
    </w:p>
    <w:p>
      <w:r>
        <w:t>No strongly correlated comments found for this frame.</w:t>
      </w:r>
    </w:p>
    <w:p>
      <w:pPr>
        <w:pStyle w:val="Heading1"/>
      </w:pPr>
      <w:r>
        <w:t>Frame: frame_0031.jpg</w:t>
      </w:r>
    </w:p>
    <w:p>
      <w:r>
        <w:t>Caption: The image appears to be a screenshot from a software program, likely a calculator or document editor. The program shows a formula set up for calculating the minimum usable vent diameter, with measurements and units such as inches, feet, and centimeters. The formula is displayed on a white background with black text, making it easily readable. Instructions on how to use the formula are also provided, along with a warning about the dimensions of bandwidths.</w:t>
        <w:br/>
        <w:br/>
        <w:t>To the left of the formula, there is a webpage section titled "MAXIMUM VON NEUMANN DIMENSION" in bold, capital letters. The paragraph below this title provides an explanation about the maximum Von Neumann dimension and its relation to concepts such as "the book," "a number," and "a point." The text includes mathematical symbols and terms like "dimension," "quantities," "values," and "variables," suggesting a discussion of dimensions within a specific context or domain.</w:t>
        <w:br/>
        <w:br/>
        <w:t>The webpage also features a visual representation that seems to be related to the content, possibly graph theory or network diagrams. This image includes various shapes and figures that could be connected to the concepts being discussed. Two red circles appear on the right side of the image, each containing a number: 5 and 10. These numbers might refer to the quantity of dimensions being discussed or represent some sort of limit or threshold in the context of the webpage's content.</w:t>
        <w:br/>
        <w:br/>
        <w:t>At the bottom of the image, there is a navigation bar with various links that likely pertain to different sections of the website. The text "Home" and other menu items are partially visible, indicating that this is the main page of the website.</w:t>
        <w:br/>
        <w:br/>
        <w:t>Overall, the impression is that this webpage is educational in nature, possibly from an academic or technical resource, discussing a concept related to graph theory or network topology within the context of the Von Neumann dimension.</w:t>
      </w:r>
    </w:p>
    <w:p>
      <w:r>
        <w:t>No strongly correlated comments found for this frame.</w:t>
      </w:r>
    </w:p>
    <w:p>
      <w:pPr>
        <w:pStyle w:val="Heading1"/>
      </w:pPr>
      <w:r>
        <w:t>Frame: frame_0032.jpg</w:t>
      </w:r>
    </w:p>
    <w:p>
      <w:r>
        <w:t>Caption: The image shows a screenshot from a browser window, capturing the top portion of a web page with a form that includes fields for entering data. The title "Maximum Distance of a Vehicle" is displayed prominently at the top, followed by four main form fields:</w:t>
        <w:br/>
        <w:br/>
        <w:t>* A text field labeled "Enter your name:" for entering personal information.</w:t>
        <w:br/>
        <w:t>* A text field labeled "Enter your address:" for inputting the person's residential details.</w:t>
        <w:br/>
        <w:t>* A dropdown menu labeled "What type of vehicle do you own?" with a selection list that includes options such as "Car," "Truck," and "Motorcycle."</w:t>
        <w:br/>
        <w:t>* A checkbox option followed by a text field labeled "Enter your email:" for providing contact information.</w:t>
        <w:br/>
        <w:br/>
        <w:t>Above the form, there is a brief explanation or instruction that provides guidance on how to fill out the form. Below the form fields are two buttons: "Submit" and "Cancel." The "Submit" button allows the user to send their entered information.</w:t>
        <w:br/>
        <w:br/>
        <w:t>At the bottom of the form, there is a note that reads "Maximum distance limit is 10 miles for the first submission and 20 miles after that," indicating that users are limited in the distance they can enter with each submission, and this limit increases with successive submissions. The image also shows graphical interface elements such as buttons, text fields, dropdown menus, and a menu icon located at the bottom of the form on the left side.</w:t>
        <w:br/>
        <w:br/>
        <w:t>This screenshot does not provide clear legibility for the text within the form fields or additional instructions due to its resolution.</w:t>
      </w:r>
    </w:p>
    <w:p>
      <w:r>
        <w:t>No strongly correlated comments found for this frame.</w:t>
      </w:r>
    </w:p>
    <w:p>
      <w:pPr>
        <w:pStyle w:val="Heading1"/>
      </w:pPr>
      <w:r>
        <w:t>Frame: frame_0033.jpg</w:t>
      </w:r>
    </w:p>
    <w:p>
      <w:r>
        <w:t>Caption: The image captures a screenshot of two software interfaces, each focused on a specific formula editor. At the top of the first page, the text "Maximum Distance to Double Vehicle" is displayed in blue font, indicating the purpose of the formula. Below this title, there is a warning text in bold red letters stating: "The system will automatically log the user's IP address and browser information for security purposes." The form itself has various fields, including options to select from multiple choice questions, a text box for entering the maximum distance, and a button labeled "Submit," which is highlighted in blue. Below the form, there is a section titled "Possible Scores" with a table showing columns for "ID," "Maximum Distance," "Driver's Name," and "Weight." The background of the form shows a gradient from light to dark grey.</w:t>
        <w:br/>
        <w:br/>
        <w:t>In contrast, the second page displays a formula editor focused on calculating the Minimum Usable Vent Diameter. At the top of this page, the text "Minimum Usable Vent Diameter" is prominently displayed, indicating the purpose of the formula. Below this, the formula is presented in a grid format, with each column representing a different dimension of the vent diameter. The formula consists of two parts, one for the width and another for the height. The width is calculated as the width of the vent, and the height is determined by multiplying the width by 1.54. The result of this calculation is displayed in a separate column, providing the user with the minimum usable vent diameter.</w:t>
        <w:br/>
        <w:br/>
        <w:t>The overall style of both webpages suggests that they are likely educational or training platforms, possibly related to driving courses or examinations for one, and formula calculations for another. There are no visible people, devices, slides, diagrams, or any other visual elements that suggest teaching activities beyond what can be inferred from the webpage content itself.</w:t>
      </w:r>
    </w:p>
    <w:p>
      <w:r>
        <w:t>No strongly correlated comments found for this frame.</w:t>
      </w:r>
    </w:p>
    <w:p>
      <w:pPr>
        <w:pStyle w:val="Heading1"/>
      </w:pPr>
      <w:r>
        <w:t>Frame: frame_0034.jpg</w:t>
      </w:r>
    </w:p>
    <w:p>
      <w:r>
        <w:t>Caption: The image presents a screenshot of a computer screen with a webpage open, which appears to be related to formulas and calculations. The top of the page features a title that reads "MINIMUM DRIVING DISTANCE" in bold, uppercase letters, followed by a paragraph providing information about the minimum distance required for safe driving under certain conditions.</w:t>
        <w:br/>
        <w:br/>
        <w:t>In the center of the screenshot, two highlighted fields on the form draw attention. The first field has the number "1" circled in red and is labeled with a dropdown menu that seems to be part of a test selection or question type. Next to this label are additional instructions or information provided by the circled number. The second highlighted field contains a text input box with a label indicating it's for writing an answer or response, accompanied by a button labeled "Test" suggesting the purpose of filling out the form and entering an answer.</w:t>
        <w:br/>
        <w:br/>
        <w:t>At the bottom right corner of the image, two red circles contain numbers 1 and 2, respectively, but no additional context is provided regarding their significance to the webpage content. The image has been edited with a text overlay reading "minimum distance formula" in the top left corner, indicating that there might be a formula related to minimum driving distance mentioned on the page.</w:t>
        <w:br/>
        <w:br/>
        <w:t>In contrast, the main focus of the webpage appears to be on calculating the minimum usable vent diameter. A black-text formula is written against a white background, along with a table providing guidance for the calculation. The row labeled "Formula" shows the text "Minimum Usable Vent Diameter", while the column labeled "Formula" displays the calculation "= (BANDWIDTH x 0.000234) / 15.44". A blue box with a white arrow inside it could be a call-to-action or visual cue for further information or instructions. The overall layout and content suggest that this webpage is a tool or guide for calculating minimum usable vent diameter, possibly for a specific application or industry.</w:t>
      </w:r>
    </w:p>
    <w:p>
      <w:r>
        <w:t>No strongly correlated comments found for this frame.</w:t>
      </w:r>
    </w:p>
    <w:p>
      <w:pPr>
        <w:pStyle w:val="Heading1"/>
      </w:pPr>
      <w:r>
        <w:t>Frame: frame_0035.jpg</w:t>
      </w:r>
    </w:p>
    <w:p>
      <w:r>
        <w:t>Caption: The image shows a screenshot of a webpage with a focus on a section where an interactive form is present. At the top of this section, there's a heading that reads "Vehicle Dimensions" followed by a subheading "Maximum Vehicle Width." Below this, there are two input fields. On the left, there's an input field labeled with "Maximum Vehicle Width," and on the right, there's another input field labeled as "Weight."</w:t>
        <w:br/>
        <w:br/>
        <w:t>In the center of the image, there is a large red circle around some text that reads "Maximum 5 lb Vehicle Dimensions" with a note under it indicating "Note: Not to scale. This image does not represent actual vehicle dimensions." The text inside the red circle seems to be emphasizing an important point related to vehicle width and weight.</w:t>
        <w:br/>
        <w:br/>
        <w:t>The image quality is not high, which might make some of the text or details a bit difficult to read or discern. The website appears to be a platform where users can input information about their vehicles for what could be a registration process or a similar informational service. The rest of the webpage is not clearly visible due to the resolution and focus on the form area.</w:t>
      </w:r>
    </w:p>
    <w:p>
      <w:r>
        <w:t>No strongly correlated comments found for this frame.</w:t>
      </w:r>
    </w:p>
    <w:p>
      <w:pPr>
        <w:pStyle w:val="Heading1"/>
      </w:pPr>
      <w:r>
        <w:t>Frame: frame_0036.jpg</w:t>
      </w:r>
    </w:p>
    <w:p>
      <w:r>
        <w:t>Caption: The image shows a screenshot of a webpage with information about vaccinations. The text on the page includes the heading "Minimum Dose Limits" and mentions that it's for COVID-19. The main focus is on a section titled "Dose Range," which seems to be comparing the effectiveness or safety of different dose ranges of a COVID-19 vaccine, with one range labeled "Half Dose" and another "Full Dose."</w:t>
        <w:br/>
        <w:br/>
        <w:t>Below this heading, there are two columns with numerical values next to them, which appear to represent some form of metric or unit for measuring the efficacy or safety of the different dose ranges. The "Half Dose" column has a value of 17.4% and a value of 0.036 under a heading that's partially obscured but seems to be related to adverse events. Similarly, the "Full Dose" column lists a percentage value of 95.0% and another number that could be a rate or count, also next to an adverse event measure with the label "Adverse Event Rate."</w:t>
        <w:br/>
        <w:br/>
        <w:t>The page is designed to compare the two dose ranges side by side in a clear, structured manner. The design suggests that it's intended for educational or informational purposes, likely to help individuals understand the potential benefits and risks of different COVID-19 vaccine dosage options. The presence of adverse event rates indicates that safety concerns are being addressed alongside efficacy measures.</w:t>
      </w:r>
    </w:p>
    <w:p>
      <w:r>
        <w:t>No strongly correlated comments found for this frame.</w:t>
      </w:r>
    </w:p>
    <w:p>
      <w:pPr>
        <w:pStyle w:val="Heading1"/>
      </w:pPr>
      <w:r>
        <w:t>Frame: frame_0037.jpg</w:t>
      </w:r>
    </w:p>
    <w:p>
      <w:r>
        <w:t>Caption: The image shows a unique illustration of a speaker on one side and a whiteboard on the other. On the whiteboard, there is an illustration of a network router connected to two devices labeled "Router" and "Device 1." In larger font, the text reads "Problems with ports which are too small." Below this diagram, an instructor appears to be pointing at the illustration, explaining the concept related to the text. The whiteboard also contains a slide note that is partially visible, with the title "Router" followed by some additional text or information, although it's not fully legible due to the resolution of the photo.</w:t>
        <w:br/>
        <w:br/>
        <w:t>On the opposite side of the image, a simple illustration of a speaker is presented. The speaker is divided into two parts: a black speaker cone and a gray speaker box. The speaker cone is located on the left side of the box, facing upwards, suggesting it's ready to emit sound. The gray speaker box occupies the right side, facing downwards, indicating it's designed for sound absorption. The overall layout of the speaker suggests it's designed to be both an amplifier and a speaker.</w:t>
        <w:br/>
        <w:br/>
        <w:t>The text "Problems with ports which are too small" appears above the speaker, implying that the speaker may have issues with its ports being too small. The image does not contain any other objects or text. The relative positions of the speaker cone and box reveal that the cone is inside the box, with the box serving as the speaker's enclosure.</w:t>
      </w:r>
    </w:p>
    <w:p>
      <w:r>
        <w:t>No strongly correlated comments found for this frame.</w:t>
      </w:r>
    </w:p>
    <w:p>
      <w:pPr>
        <w:pStyle w:val="Heading1"/>
      </w:pPr>
      <w:r>
        <w:t>Frame: frame_0038.jpg</w:t>
      </w:r>
    </w:p>
    <w:p>
      <w:r>
        <w:t>Caption: The image presents a unique combination of a simple cartoon-style illustration and a graphic representation of a speaker, which is the main subject of the image. The speaker is depicted in gray color, contrasting with the green elements placed on the right side of the image. The speaker is positioned on the left side, facing towards the right, showing its front side from a front view perspective. It is characterized by a black cone, which converts electrical signals into sound waves.</w:t>
        <w:br/>
        <w:br/>
        <w:t>On the background of this illustration appears to be a faded-out photograph of a real setting, where a line drawing of a device with text above it reads "Problems with ports which are too small." Below the speaker, another line of text on a white background also states "Problems with ports which are too small." This text seems to be a commentary or description of the speaker, possibly indicating that the speaker has a small port.</w:t>
        <w:br/>
        <w:br/>
        <w:t>The image provides a clear and concise representation of a speaker, along with a brief commentary on its characteristics. The use of color and placement of elements helps to create a visually appealing and informative image, potentially used for educational purposes to explain technical topics such as electronic ports.</w:t>
      </w:r>
    </w:p>
    <w:p>
      <w:r>
        <w:t>No strongly correlated comments found for this frame.</w:t>
      </w:r>
    </w:p>
    <w:p>
      <w:pPr>
        <w:pStyle w:val="Heading1"/>
      </w:pPr>
      <w:r>
        <w:t>Frame: frame_0039.jpg</w:t>
      </w:r>
    </w:p>
    <w:p>
      <w:r>
        <w:t>Caption: The image shows a simple presentation slide with two main sections, possibly used in an educational or instructional context related to electronics or technology. The top left corner features a stylized logo that appears to represent an electronics brand or company, comprising a white rectangle containing a green and white symbol, possibly representing a circuit or microchip.</w:t>
        <w:br/>
        <w:br/>
        <w:t>The central part of the slide contains text and an illustration, which describes the topic as "PROBLEMS WITH PORTS which are too small." This indicates that the presentation focuses on issues with ports (possibly USB ports) that are not large enough for certain devices or cables. The accompanying line drawing illustrates two ports: one labeled "PROBLEMS WITH PORTS" and the other labeled "which are too small." The problem port is marked with a symbol indicating it is too small for certain items to fit in.</w:t>
        <w:br/>
        <w:br/>
        <w:t>Below the illustration, there is a photograph of a small USB-C hub plugged into a larger USB-A device or port. This visual representation demonstrates the issue described by the text: the smaller USB-C connector does not fit into the larger USB-A port.</w:t>
        <w:br/>
        <w:br/>
        <w:t>In addition, an independent illustration shows a simple black and white drawing of a speaker with "problems with ports which are too small" written on it. The speaker is positioned in the center of the image, with a vertical black line running through it. This illustration provides a straightforward depiction of a speaker with its associated problem, further emphasizing the theme of the presentation.</w:t>
      </w:r>
    </w:p>
    <w:p>
      <w:r>
        <w:t>No strongly correlated comments found for this frame.</w:t>
      </w:r>
    </w:p>
    <w:p>
      <w:pPr>
        <w:pStyle w:val="Heading1"/>
      </w:pPr>
      <w:r>
        <w:t>Frame: frame_0040.jpg</w:t>
      </w:r>
    </w:p>
    <w:p>
      <w:r>
        <w:t>Caption: The image shows a presentation slide with two photographs of software interfaces. The left photo displays a dialogue box with numerical values, likely related to audio settings such as volume or gain, and a red circle around one of these numbers. The right photo is similar but has an arrow pointing to another numeric value accompanied by the text "125%", suggesting a need for adjustment or comparison in terms of noise level or speaker settings.</w:t>
        <w:br/>
        <w:br/>
        <w:t>The slide also features a diagram of a sound wave labeled as "16th surface area means 10x faster" and an equation on the right side: "1/2πv.ω," which represents the inverse square law in physics for the propagation of waves.</w:t>
        <w:br/>
        <w:br/>
        <w:t>At the bottom of the slide is a larger diagram with two distinct paths labeled "WILL NEED TO MOVE 10x FASTER" and "WILL NEED TO MOVE 1/2πv.ω." These paths are highlighted in red, indicating areas or surfaces that need attention or change for noise levels to be within acceptable limits.</w:t>
        <w:br/>
        <w:br/>
        <w:t>The title of the presentation slide is "LOUDNESS REQUIRES THE SAME AMOUNT OF AIR TO BE MOVED 100%."</w:t>
      </w:r>
    </w:p>
    <w:p>
      <w:r>
        <w:t>No strongly correlated comments found for this frame.</w:t>
      </w:r>
    </w:p>
    <w:p>
      <w:pPr>
        <w:pStyle w:val="Heading1"/>
      </w:pPr>
      <w:r>
        <w:t>Frame: frame_0041.jpg</w:t>
      </w:r>
    </w:p>
    <w:p>
      <w:r>
        <w:t>Caption: The image shows a presentation slide with multiple components. On the right side of the slide is the text "Same loudness requires the same amount of air to be moved" followed by an illustration showing two surfaces: one labeled "16th surface means" and another labeled "96 surface means". The latter has a red check mark with a message indicating that it needs a higher resolution, as indicated by the percentage value 80% at the bottom. This section appears to relate to air flow or movement.</w:t>
        <w:br/>
        <w:br/>
        <w:t>On the left side of the slide is an image of a computer screen displaying a spreadsheet or database interface with fields and data, including numbers such as "423", "19", and "56". The user seems to be working on data entry or management within a software application. Below these images is another photograph of the same computer interface, which appears to show a different set of data or records in the spreadsheet or database. The text "Will need to move 18k surface area means" suggests that the user might be analyzing some form of data related to surface area and movement.</w:t>
        <w:br/>
        <w:br/>
        <w:t>In the background of the slide, there is a photograph of a computer interface overlaying it, featuring a diagram of air flow from the MiniCPM program. The diagram shows the air flow as a series of arrows pointing from the top left corner to the bottom right corner, colored in shades of blue and orange, with numbers indicating the speed of the air flow. This diagram is accompanied by text that reads "Same loudness requires the same amount of air to be moved" and "1/16 surface area means 16x faster". The program is set to English.</w:t>
        <w:br/>
        <w:br/>
        <w:t>The slide appears to be part of a presentation, which seems to be educational or instructional in nature, possibly covering topics such as air quality, data processing, spreadsheets, software applications used for data analysis, or air flow.</w:t>
      </w:r>
    </w:p>
    <w:p>
      <w:r>
        <w:t>Comment (score 90):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airflow dynamics and the significance of additional components, which are also present in the caption. The mention of wave cancellation and the importance of selecting a base box for a subwoofer aligns with the technical steps and concepts presented in the caption.</w:t>
      </w:r>
    </w:p>
    <w:p>
      <w:r>
        <w:t>Source: https://www.youtube.com/watch?v=nxKkM4bXPFI&amp;t=257s: What is the best Port size?</w:t>
      </w:r>
    </w:p>
    <w:p>
      <w:pPr>
        <w:pStyle w:val="Heading1"/>
      </w:pPr>
      <w:r>
        <w:t>Frame: frame_0042.jpg</w:t>
      </w:r>
    </w:p>
    <w:p>
      <w:r>
        <w:t>Caption: The image appears to be a screenshot from an educational or instructional setting, likely demonstrating how to calculate airflow requirements based on loudness levels. The left side of the screen displays a PowerPoint presentation slide with mathematical equations and text that explains technical concepts.</w:t>
        <w:br/>
        <w:br/>
        <w:t>The slide contains the following text: "same loudness requires amount of air to be moved" followed by several calculations. One equation reads: \( \frac{160}{4} = x \). Below this equation, there is an additional calculation: 200 square feet means an area 160 * 4 = 640 square feet. Another calculation states that 1800 cubic feet will need to move a total of 1800 * 5 = 9000 cubic feet, and finally, it calculates the amount of air needed as 1800 / 5 = 3600 square feet.</w:t>
        <w:br/>
        <w:br/>
        <w:t>To the right of the PowerPoint presentation, there are two images. The first image appears to be a digital interface for an HVAC system, displaying various settings and information, including a numerical value (3600) which corresponds to cubic feet. This suggests that the calculations on the PowerPoint slide are related to airflow requirements for an HVAC system.</w:t>
        <w:br/>
        <w:br/>
        <w:t>The second image is a screenshot of a Windows operating system interface with graphical user interface elements and text boxes, but the details within these windows are not clearly readable due to the small size and resolution of the images. A red circle highlights a specific part of the digital interface in the second image, although the context for why this part is highlighted is unclear without additional information.</w:t>
        <w:br/>
        <w:br/>
        <w:t>The overall impression is that someone is demonstrating how to calculate airflow requirements based on loudness levels and area considerations for an HVAC system. The image also appears to be related to a program (possibly MiniCPM) that displays graphs and text, as mentioned in the second caption. One section of the graph represents the ground zero area, while another section represents the air to be moved. The text states that the same loudness levels require the same amount of air to be moved, and the 1/16th surface area means that the air will need to move 16 times faster. This program likely analyzes the relationship between loudness levels and the amount of air required for movement.</w:t>
      </w:r>
    </w:p>
    <w:p>
      <w:r>
        <w:t>No strongly correlated comments found for this frame.</w:t>
      </w:r>
    </w:p>
    <w:p>
      <w:pPr>
        <w:pStyle w:val="Heading1"/>
      </w:pPr>
      <w:r>
        <w:t>Frame: frame_0043.jpg</w:t>
      </w:r>
    </w:p>
    <w:p>
      <w:r>
        <w:t>Caption: The image is a screenshot from a software program, possibly a flight simulator or a navigation tool. The software interface is dominated by a gray background, with white text and graphics. The main focus of the image is a list of options, presented in a numbered list. One of the options is "Same loudness requires the same amount of air to be moved", accompanied by two images illustrating this concept.</w:t>
        <w:br/>
        <w:br/>
        <w:t>On the left side, there's an image depicting a situation where an object (possibly a fan or a similar device) needs to move 16x faster to create the same loudness. The right side shows a situation where the air movement speed is reduced by half, and it takes twice as long to move the distance compared to the original speed on the left.</w:t>
        <w:br/>
        <w:br/>
        <w:t>Below these images are two sliders with numerical values: "10% of the original speed" is set to 1/2 (50%) on the right slider, while the corresponding slider on the left has a value of 1 (100%). There's also a visual representation of the airflow speed at the bottom of each image, with the speed indicated as "16x faster" and "half of the original speed", respectively.</w:t>
        <w:br/>
        <w:br/>
        <w:t>The presentation slide is set in a Windows operating system environment, as indicated by the taskbar at the bottom. The text on the slide is clear and legible, making it easy to understand the concept being taught.</w:t>
      </w:r>
    </w:p>
    <w:p>
      <w:r>
        <w:t>No strongly correlated comments found for this frame.</w:t>
      </w:r>
    </w:p>
    <w:p>
      <w:pPr>
        <w:pStyle w:val="Heading1"/>
      </w:pPr>
      <w:r>
        <w:t>Frame: frame_0044.jpg</w:t>
      </w:r>
    </w:p>
    <w:p>
      <w:r>
        <w:t>Caption: The image displays two screenshots, one of a presentation slide alongside a photograph of a real-world setting where the slide appears to be used for demonstration purposes. On the left side of the image, there is a slide with the text "same loudness requires the same amount of air to be moved 248 sq ft means 1/6th surface area will need to move 10x faster." The slide also includes a diagram showing a square with labeled sides and an arrow pointing from the left side towards the right side, indicating movement or flow.</w:t>
        <w:br/>
        <w:br/>
        <w:t>On the right side of the image, there is a photograph showing a person sitting at a desk with the same presentation slide open on a computer monitor. To the right of the slide, there is a window with an interface that appears to be related to a software application for controlling audio settings. The interface includes various sliders and numerical values, which are likely adjustments for audio parameters such as volume or gain.</w:t>
        <w:br/>
        <w:br/>
        <w:t>In the bottom right corner of the image, there's a text that reads "Same loudness requires the same amount of air to be moved. 1/16th surface area means will need to move 16x faster." This text seems to be a note or explanation related to the chart or the airplanes in the program.</w:t>
        <w:br/>
        <w:br/>
        <w:t>The overall context suggests that the presentation is about sound engineering or acoustics, and the person in the image is demonstrating how to use software tools to manage audio settings based on loudness levels and surface area calculations. The slide appears to be educational, providing information related to the physics of sound propagation and its relationship with airflow and surface area.</w:t>
      </w:r>
    </w:p>
    <w:p>
      <w:r>
        <w:t>Comment (score 85):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same technical concepts and principles mentioned in the caption, such as wave cancellation, airflow dynamics, and surface area calculations, indicating a strong correlation between the two.</w:t>
      </w:r>
    </w:p>
    <w:p>
      <w:r>
        <w:t>Source: https://www.youtube.com/watch?v=nxKkM4bXPFI&amp;t=257s: What is the best Port size?</w:t>
      </w:r>
    </w:p>
    <w:p>
      <w:pPr>
        <w:pStyle w:val="Heading1"/>
      </w:pPr>
      <w:r>
        <w:t>Frame: frame_0045.jpg</w:t>
      </w:r>
    </w:p>
    <w:p>
      <w:r>
        <w:t>Caption: The image shows a presentation slide with a title that reads "same loudness requires the same amount of air to be moved." Below this title is an equation: "4 x 15 surface area means 4 x 15 faster will need to move 18 x 12 = 216 x faster". The text and equation are in a larger font, making them prominent features on the slide.</w:t>
        <w:br/>
        <w:br/>
        <w:t>On the left side of the slide, there is a smaller image with a screenshot of what appears to be a computer interface or a digital application. The interface has several windows or panels open, showing various graphs and data representations with numerical values such as 15, 20, 40, and 80, along with percentages that seem to relate to noise levels or measurements.</w:t>
        <w:br/>
        <w:br/>
        <w:t>The instructor's hands are visible in the bottom right corner of the image, holding a model. The model is not detailed enough to describe its contents, but it seems related to the topic of the presentation slide.</w:t>
        <w:br/>
        <w:br/>
        <w:t>The surrounding software interface displays various features and settings, including a grid-like layout with several sections. In the top left corner, the text "1/16 surface area means 16x faster" indicates a speed setting for the Ground Zero Zero software. A red arrow in the middle of the image suggests direction or action.</w:t>
        <w:br/>
        <w:br/>
        <w:t>In the bottom left corner, the text "Same loudness requires the same amount of air to be moved" could be a feature that ensures equal sound pressure levels when moving different objects. The bottom right corner displays the text "11/16 surface area means 16x faster", which again indicates a speed setting for the software.</w:t>
        <w:br/>
        <w:br/>
        <w:t>Overall, this screenshot provides an overview of both the educational presentation slide and the Ground Zero Zero software interface, highlighting its features, settings, and potential applications in physics or engineering concepts.</w:t>
      </w:r>
    </w:p>
    <w:p>
      <w:r>
        <w:t>No strongly correlated comments found for this frame.</w:t>
      </w:r>
    </w:p>
    <w:p>
      <w:pPr>
        <w:pStyle w:val="Heading1"/>
      </w:pPr>
      <w:r>
        <w:t>Frame: frame_0046.jpg</w:t>
      </w:r>
    </w:p>
    <w:p>
      <w:r>
        <w:t>Caption: The image shows a presentation slide with text and graphics on it. At the top of the slide, there is text that reads "Same loudness requires the same amount of air to be moved." Below this statement is an illustration depicting two scenarios: "16th surface area means" followed by an equation "150 sq ft (will need to move 150 x 150 sq ft = 22,500 cubic feet of air)." This suggests a calculation based on surface area and volume of air needed for a certain amount of loudness. A screenshot shows a window with a dialogue box containing text related to moving 16th surface area means, titled "WILL NEED TO MOVE" and including the same calculation: "22,500 cubic feet of air." The graph in the background displays the relationship between speed and surface area, divided into two main sections. The top section shows a line graph with two axes: the x-axis labeled "1/16th surface area", indicating the area of the aircraft's surface, and the y-axis labeled "speed", representing the speed at which the aircraft needs to move. The bottom section presents a series of data points plotted against these axes, providing a visual representation of the relationship between these two variables. The text in the image provides additional context, stating that same loudness requires the same amount of air to be moved and that "1/16th surface area means 16 times faster", implying an inverse relationship between speed and surface area.</w:t>
      </w:r>
    </w:p>
    <w:p>
      <w:r>
        <w:t>No strongly correlated comments found for this frame.</w:t>
      </w:r>
    </w:p>
    <w:p>
      <w:pPr>
        <w:pStyle w:val="Heading1"/>
      </w:pPr>
      <w:r>
        <w:t>Frame: frame_0047.jpg</w:t>
      </w:r>
    </w:p>
    <w:p>
      <w:r>
        <w:t>Caption: The image displays a presentation slide with both a title and content that suggest an instructional context related to audio settings. The title reads, "Same loudness requires the same amount of air to be moved." This statement is likely explaining a concept from acoustics, suggesting that a consistent level of loudness necessitates a similar quantity of air movement.</w:t>
        <w:br/>
        <w:br/>
        <w:t>Below the title, there are two images side by side: on the left, an image of a speaker with a text overlay saying "16th surface area means 1/8th air movement," implying that for every 16th increase in the total surface area, the amount of air moving through the system should be reduced by a factor of 1/8; and on the right, a computer screen showing a software interface with several graphical elements and numerical values. The interface appears to be from some form of engineering or physics simulation or analysis software, possibly related to speaker systems or audio equipment in general.</w:t>
        <w:br/>
        <w:br/>
        <w:t>In the background, a graph is displayed, likely from a ground station control program, which shows the relative position of an object (represented by a red dot) moving in a 2D plane. The graph has two axes: one representing time and the other representing the x and y coordinates of the object. The x-axis is labeled "1/16 surface area," suggesting that the area being measured is a fraction of the total surface area, while the y-axis is labeled "air to be moved." The graph shows the object moving towards the right side of the x-axis, indicating a rightward motion.</w:t>
        <w:br/>
        <w:br/>
        <w:t>The background of the image is white, providing contrast to the blue and red colors of the graph. The graph provides information about the object's movement in relation to the air, including the time it takes to move a certain distance and the area being moved.</w:t>
      </w:r>
    </w:p>
    <w:p>
      <w:r>
        <w:t>No strongly correlated comments found for this frame.</w:t>
      </w:r>
    </w:p>
    <w:p>
      <w:pPr>
        <w:pStyle w:val="Heading1"/>
      </w:pPr>
      <w:r>
        <w:t>Frame: frame_0048.jpg</w:t>
      </w:r>
    </w:p>
    <w:p>
      <w:r>
        <w:t>Caption: The image appears to be a screenshot from a computer program displaying a graph and some text. The main focus is on the graph, which is a scatter plot featuring a blue line and two red dots. The blue line represents the average amount of air to be moved, while the red dots represent the 16th surface area mean. The accompanying text explains that the same loudness requirements apply to the same amount of air to be moved.</w:t>
        <w:br/>
        <w:br/>
        <w:t>The title of the slide or graph reads "Same loudness requires the same amount of air to be moved," suggesting that the content is related to the principles of sound propagation in an auditory environment. The diagram on the left side of the image shows a sine wave labeled "16th surface means 8x faster." This graph includes a horizontal axis with values ranging from 0 to 2π (corresponding to an angular or phase measurement) and vertical axes representing speed and distance.</w:t>
        <w:br/>
        <w:br/>
        <w:t>The text "Will need to move 16X faster" is circled in red, indicating that it may be a key point being emphasized. This suggests that the presenter might be discussing how faster movement of air is required to achieve the same loudness level. The text "Will need to move 8x faster" is also visible but not highlighted with a circle.</w:t>
        <w:br/>
        <w:br/>
        <w:t>The image style is informational, typical of educational or scientific presentations, and it seems to be capturing the graph content for use in another context, possibly instructional or illustrative. There is no instructor visible, so we can't say if they are writing, pointing, holding a model, or speaking from a slide. The graph itself contains text and graphical representations that seem to be related to physics or engineering concepts, specifically the physics of sound and how it relates to air movement.</w:t>
      </w:r>
    </w:p>
    <w:p>
      <w:r>
        <w:t>No strongly correlated comments found for this frame.</w:t>
      </w:r>
    </w:p>
    <w:p>
      <w:pPr>
        <w:pStyle w:val="Heading1"/>
      </w:pPr>
      <w:r>
        <w:t>Frame: frame_0049.jpg</w:t>
      </w:r>
    </w:p>
    <w:p>
      <w:r>
        <w:t>Caption: The image captures two different frames. The top frame shows a presentation slide with text that reads: "Same loudness requires the same amount of air to be moved." Below this, there is a visual representation of an equation labeled "16th surface area means 8x faster" and a smaller text indicating "will need to move 16x faster."</w:t>
        <w:br/>
        <w:br/>
        <w:t>On the bottom frame, we see two computer screens with open software applications. The left screen displays a program interface that includes various controls and settings for what appears to be an audio editing or processing software. There are levels indicative of volume, graphs representing frequency response, and several panels that might be used for waveform display or spectrogram analysis.</w:t>
        <w:br/>
        <w:br/>
        <w:t>The right screen shows a different set of interfaces with graphical representations, likely related to the audio signal processing or visualization. These may include displays of oscilloscope waves, sound pressure level meters, or other audio-related data. The interface suggests that the user is interacting with this software for either analysis or production purposes.</w:t>
        <w:br/>
        <w:br/>
        <w:t>At the top section of the webpage, there are two languages: English and French. The English text reads, "Same loudness requires the same amount of air to be moved. 1/16th surface area means 16x faster". The French text reads, "Les mêmes sons nécessitent la même quantité d'air à être bouleversé. 1/16 surface de l'objet signifie 16x plus vite".</w:t>
        <w:br/>
        <w:br/>
        <w:t>In the bottom section of the webpage, there is a diagram with a series of arrows and a label "21". The arrows are pointing to the right and there's a label "21" on the right side of the diagram.</w:t>
        <w:br/>
        <w:br/>
        <w:t>The overall context seems to be educational or instructional, likely related to sound engineering, acoustics, or digital signal processing. The webpage appears to be discussing air flow and loudness, possibly as part of a lesson or tutorial.</w:t>
      </w:r>
    </w:p>
    <w:p>
      <w:r>
        <w:t>No strongly correlated comments found for this frame.</w:t>
      </w:r>
    </w:p>
    <w:p>
      <w:pPr>
        <w:pStyle w:val="Heading1"/>
      </w:pPr>
      <w:r>
        <w:t>Frame: frame_0050.jpg</w:t>
      </w:r>
    </w:p>
    <w:p>
      <w:r>
        <w:t>Caption: The image displays a screenshot of a software program, presumably designed for calculating and analyzing data. The foreground shows an open browser window with a computer interface featuring various sections and widgets. In the main area, there is a message box titled "Maximum Volume Detector" containing text that reads: "Detecting the maximum volume for each sample and storing these values in an array." A button labeled "Calculate" initiates a calculation or algorithm as part of this process.</w:t>
        <w:br/>
        <w:br/>
        <w:t>On the right side of the screenshot, there are three sections. The first section is titled "Parameters," which displays two rows of data. The first row lists "sample_rate" and "sampling_time," with specific values provided: "5000 samples/sec" and "1 sec." The second section is also labeled "Parameters," but no additional information is available.</w:t>
        <w:br/>
        <w:br/>
        <w:t>The third section, titled "Calculation Results," contains a table with columns labeled "Voltage" and "Duty Cycle." Although the data in these columns is not fully visible, numerical values are listed under each heading. To the right of each row is an icon resembling a bar chart followed by numbers that might represent statistical measures such as mean or standard deviation.</w:t>
        <w:br/>
        <w:br/>
        <w:t>The screenshot appears to be taken from a web-based application or interface, suggesting an educational context where programming or data analysis is being demonstrated or taught. The user seems to have paused at the "Calculate" step of the process, indicated by the open message box and highlighted text.</w:t>
      </w:r>
    </w:p>
    <w:p>
      <w:r>
        <w:t>No strongly correlated comments found for this frame.</w:t>
      </w:r>
    </w:p>
    <w:p>
      <w:pPr>
        <w:pStyle w:val="Heading1"/>
      </w:pPr>
      <w:r>
        <w:t>Frame: frame_0051.jpg</w:t>
      </w:r>
    </w:p>
    <w:p>
      <w:r>
        <w:t>Caption: The image shows a computer screen displaying two distinct sections, one with driving-related information and another with a mathematical formula. The top section of the page contains a title that reads "Maximum Vehicle Dimensions" followed by an explanatory text in smaller font, which details the types of vehicles for which such dimensions apply and why.</w:t>
        <w:br/>
        <w:br/>
        <w:t>Below this text, there are three columns with different headings: "Type", "Maximum Width", and "Maximum Height". The first column lists vehicle types such as "Bus", "Truck", and "Trailer". The second and third columns provide corresponding maximum width and height dimensions for the vehicles listed in the first column. Notably, the "Maximum Width" indicates a range of 8 feet, 0 inches for buses, with specific sub-categories for different types of buses like school buses or tour buses, which have different maximum widths from one another. Similarly, the "Maximum Height" column shows a range of 13 feet, 6 inches for trucks and trailers.</w:t>
        <w:br/>
        <w:br/>
        <w:t>At the bottom of this section, there is a form with fields for "Type", "Dimensions in Feet", "Weight", and "Insurance Company". This suggests that users can input their vehicle information into this form. There is also a "Submit" button at the bottom center, indicating that after filling out the required details, the user can submit the data.</w:t>
        <w:br/>
        <w:br/>
        <w:t>The second section of the screenshot features a formula field with the equation "Minimum Usable Vent Diameter" in dark blue text, accompanied by a text box labeled "Formula". The background of this section is white, and there are no other objects or texts visible in the image. The purpose and context of this formula remain unclear, as the image does not provide any additional information about its significance or application.</w:t>
      </w:r>
    </w:p>
    <w:p>
      <w:r>
        <w:t>No strongly correlated comments found for this frame.</w:t>
      </w:r>
    </w:p>
    <w:p>
      <w:pPr>
        <w:pStyle w:val="Heading1"/>
      </w:pPr>
      <w:r>
        <w:t>Frame: frame_0052.jpg</w:t>
      </w:r>
    </w:p>
    <w:p>
      <w:r>
        <w:t>Caption: The image is a screenshot of a webpage from the website Formula, which displays a formula for calculating the minimum usable vent diameter. The page includes a text box where users can enter the diameter of the vent, as well as two buttons at the bottom - one for "Enter" and one for "Exit". Above the formula, there is a watermark that reads "This image may contain sensitive information." At the top of the webpage, an area titled "Maximum Dynamic Vocabulary Size" provides a numerical value of 50,000, suggesting this number represents the maximum size in units of kilobytes (KB) for a dynamic vocabulary. The rest of the content on the webpage is cut off and not fully visible within the frame.</w:t>
      </w:r>
    </w:p>
    <w:p>
      <w:r>
        <w:t>No strongly correlated comments found for this frame.</w:t>
      </w:r>
    </w:p>
    <w:p>
      <w:pPr>
        <w:pStyle w:val="Heading1"/>
      </w:pPr>
      <w:r>
        <w:t>Frame: frame_0053.jpg</w:t>
      </w:r>
    </w:p>
    <w:p>
      <w:r>
        <w:t>Caption: The provided image appears to be a screenshot of a webpage or digital document with information related to a scientific or medical context. The main content is a webpage with a navigation bar at the top, followed by a heading in bold font that reads "Maximum Dose Volume Detector." This suggests that the topic at hand relates to a device or tool used for measuring or determining volume-related parameters, specifically related to medical or scientific applications such as dosage in medicine.</w:t>
        <w:br/>
        <w:br/>
        <w:t>Underneath this heading, there's a block of text that seems to be an explanation or description of what a "Maximum Dose Volume Detector" is and how it works. Although the specific details are not clearly legible due to the image's resolution, the text mentions something about accuracy in detecting volume changes.</w:t>
        <w:br/>
        <w:br/>
        <w:t>To the left side of the page, there's a smaller inset graphic that shows a close-up view of what appears to be an experimental setup or a piece of equipment related to the "Maximum Dose Volume Detector." However, the image is not detailed enough to provide information about its function or construction.</w:t>
        <w:br/>
        <w:br/>
        <w:t>The bottom part of the image seems to contain a user interface element, possibly for selecting different modes or options within the software or application associated with the device. There are radio buttons labeled with numbers and a slider bar with increments between "0" and "1," which might indicate settings for some sort of data recording or measurement range.</w:t>
        <w:br/>
        <w:br/>
        <w:t>Interestingly, the overall style of the image is informational, designed to provide information about a specific technical or medical device. The content suggests that the page may be part of a larger resource such as a scientific paper, an online research repository, or a company website detailing their products and technologies.</w:t>
        <w:br/>
        <w:br/>
        <w:t>In contrast, the left side of the image also appears to contain a formula editor window, displaying a formula for calculating the minimum usable vent diameter. The formula is written in a clear, legible font, reading: "Minimum Usable Vent Diameter." It consists of several key elements, including the driver size (in millimeters), the number of ports (in inches), and the diameter of the ports (in inches). This suggests that the image serves as a guide for calculating the minimum usable vent diameter.</w:t>
      </w:r>
    </w:p>
    <w:p>
      <w:r>
        <w:t>No strongly correlated comments found for this frame.</w:t>
      </w:r>
    </w:p>
    <w:p>
      <w:pPr>
        <w:pStyle w:val="Heading1"/>
      </w:pPr>
      <w:r>
        <w:t>Frame: frame_0054.jpg</w:t>
      </w:r>
    </w:p>
    <w:p>
      <w:r>
        <w:t>Caption: The image appears to be a screenshot of a presentation slide with an accompanying diagram that explains how to calculate air speed at a point on an aircraft wing. The title at the top left corner reads "Air speed at a point on wing." The central diagram represents a simplified model of an airplane wing, featuring an arrow labeled "Large Portion," indicating the majority of the wing's surface area. Two smaller arrows pointing to specific parts of the wing are also present: one labeled "Small Portion" and another labeled "Slow Air Turbulence."</w:t>
        <w:br/>
        <w:br/>
        <w:t>The text annotations on the diagram provide explanations related to air speed at a point on the wing, noting that "Large Portion" likely refers to the main part of the wing where lift is generated, while "Small Portion" may have less impact on overall lift due to its size. The label "Slow Air Turbulence" suggests that air in this area moves more slowly, which could affect lift generation.</w:t>
        <w:br/>
        <w:br/>
        <w:t>The slide also includes a scale reference at the bottom left, indicating that 1 unit represents a certain length for context. A small figure labeled "Instructor" is present, suggesting that this image captures a moment during an educational session where the instructor is discussing this concept with a visual aid. However, no additional details about the instructor's actions are visible in the frame provided.</w:t>
        <w:br/>
        <w:br/>
        <w:t>The diagram and annotations appear to be part of an educational presentation on aerodynamics or aircraft design, focusing on lift generation at different parts of a wing. Turbulence, which is characterized by the presence of large-scale turbulent structures and the absence of laminar flow, plays a critical role in fluid motion and can be caused by external forces such as wind. The image does not explicitly discuss turbulence, but it mentions "Slow Air Turbulence" in the context of air speed calculation on an aircraft wing.</w:t>
      </w:r>
    </w:p>
    <w:p>
      <w:r>
        <w:t>No strongly correlated comments found for this frame.</w:t>
      </w:r>
    </w:p>
    <w:p>
      <w:pPr>
        <w:pStyle w:val="Heading1"/>
      </w:pPr>
      <w:r>
        <w:t>Frame: frame_0055.jpg</w:t>
      </w:r>
    </w:p>
    <w:p>
      <w:r>
        <w:t>Caption: The image displays a diagram with annotations, primarily depicting a system of air currents and their interactions with a turbine. The diagram is a graphical representation, possibly from a presentation slide, showing a concept related to engineering or aerodynamics, potentially explaining the operation of a wind turbine or a similar device that harnesses airflow.</w:t>
        <w:br/>
        <w:br/>
        <w:t>In the lower part of the image, two labeled parts of the system are depicted: "Large port" with an arrow pointing towards it, indicating where air enters the system; and "Small port" with an arrow pointing from it towards a turbine, suggesting that this is where air exits to drive the turbine blades. The central part of the diagram shows two streams of air: an incoming stream labeled "Fast Air," which enters through the large port, and a smaller outgoing stream labeled "Slow Air," indicating the air that has passed through the system and the turbine, now moving slower.</w:t>
        <w:br/>
        <w:br/>
        <w:t>The turbine is depicted as a device with multiple blades or rotors, which would convert the kinetic energy of the fast-moving air into mechanical energy. The diagram includes a colorful graphical representation of the air currents, showing how the pressure (represented by blue lines) and velocity (shown by red lines) change from one side to another due to the difference in pressure between the large port and the slow air turbine.</w:t>
        <w:br/>
        <w:br/>
        <w:t>The text "FAST AIR" is written alongside the incoming stream, while "SLOW AIR" is written next to the outgoing stream and the turbine blades. The diagram uses a combination of line segments, arrows, and shading to represent the movement and transformation of air from one state (fast) to another (slow). Additionally, the diagram illustrates that air flow can be in various directions, including horizontal, vertical, or diagonal.</w:t>
        <w:br/>
        <w:br/>
        <w:t>Air flow is the motion of air, which can occur in a straight line or be curved. It can move in any direction, including horizontally, vertically, or diagonally.</w:t>
      </w:r>
    </w:p>
    <w:p>
      <w:r>
        <w:t>No strongly correlated comments found for this frame.</w:t>
      </w:r>
    </w:p>
    <w:p>
      <w:pPr>
        <w:pStyle w:val="Heading1"/>
      </w:pPr>
      <w:r>
        <w:t>Frame: frame_0056.jpg</w:t>
      </w:r>
    </w:p>
    <w:p>
      <w:r>
        <w:t>Caption: The image you've provided appears to be an educational diagram explaining the concept of lift and drag in aerodynamics, specifically focusing on airplanes. The diagram shows a simplified model of an airplane with wings, labeled as "large port." A red line points from the wing's trailing edge to the airplane's center of gravity, representing the concept of lift, which opposes gravitational pull and supports the plane in flight. Additionally, a blue line originates at the tip of the wing and curves upwards, representing the concept of drag, which is the force that opposes motion through an airplane and is a result of air resistance as the aircraft moves through the air.</w:t>
        <w:br/>
        <w:br/>
        <w:t>At the bottom of the image, there's a text label "slow air little turbulence." This statement likely refers to the fact that at low speeds or in calm air conditions, the lift and drag forces are relatively small, leading to stable flight conditions. In contrast, the term "Fast Air Turbulence" is labeled with an arrow pointing from the wingtip towards the center of gravity, suggesting that at higher speeds, turbulence can disrupt the smooth flow of air over the wings, altering lift and drag dynamics.</w:t>
        <w:br/>
        <w:br/>
        <w:t>Turbulence refers to a form of irregular motion that occurs when fluid flow is disturbed. It is characterized by a high degree of disorder and unpredictability in the flow, and it can have significant impacts on the behavior of fluids and the structures that contain them. Turbulence can be classified into two main types: laminar and turbulent. Laminar flow is characterized by smooth, orderly motion, while turbulent flow is characterized by chaotic, irregular motion.</w:t>
        <w:br/>
        <w:br/>
        <w:t>In the context of aerodynamics, turbulence can cause fluid flow to become more turbulent, leading to increased drag and reduced efficiency. It can also cause fluid flow to become more turbulent, leading to increased noise and reduced stability. The diagram suggests that at higher speeds or in certain air conditions, turbulence can disrupt the smooth flow of air over the wings, altering lift and drag dynamics.</w:t>
        <w:br/>
        <w:br/>
        <w:t>The style of the image suggests it's likely part of a presentation slide, and there is no person, device, or other objects visible. The focus is solely on the diagrammatic representation of aerodynamics principles.</w:t>
      </w:r>
    </w:p>
    <w:p>
      <w:r>
        <w:t>No strongly correlated comments found for this frame.</w:t>
      </w:r>
    </w:p>
    <w:p>
      <w:pPr>
        <w:pStyle w:val="Heading1"/>
      </w:pPr>
      <w:r>
        <w:t>Frame: frame_0057.jpg</w:t>
      </w:r>
    </w:p>
    <w:p>
      <w:r>
        <w:t>Caption: The image shows an educational diagram that explains how to calculate the speed of a jet in various flight conditions. On the left side of the image, there is a person who appears to be writing, pointing at the diagram, and speaking from a slide, as suggested by the arrow indicating direction of speech or attention.</w:t>
        <w:br/>
        <w:br/>
        <w:t xml:space="preserve">In the center of the diagram, two jet engines are depicted, each connected to a pair of rectangles representing airports or vents. The left side of the image shows a smaller jet engine with a small port labeled "Small Port," while the right side displays a larger jet engine with a large port labeled "Large Port." </w:t>
        <w:br/>
        <w:br/>
        <w:t>The diagram contains annotations explaining how different air flow patterns and turbulence states affect the speed of the jet. These include:</w:t>
        <w:br/>
        <w:br/>
        <w:t>* "Fast Air Turbulence" next to a jet engine symbol, implying that there is fast air turbulence present in this type of engine setup.</w:t>
        <w:br/>
        <w:t>* "Slow Air Turbulence" with an arrow pointing towards the larger port, indicating that slow air turbulence may be associated with the larger port.</w:t>
        <w:br/>
        <w:t>* Arrows indicating the direction of turbulence: one points towards "Large Air Turbulence," while another points towards "Fast Air Turbulence."</w:t>
        <w:br/>
        <w:t>* Annotations for the turbulence states "Fast Air Turbulence" and "Slow Air Turbulence," which likely correspond to different types or speeds of air passing through the engine ports.</w:t>
        <w:br/>
        <w:br/>
        <w:t>In addition to the jet engines, the diagram also includes symbols representing airflow patterns or conditions within the jet engine systems. These are labeled as "Small port" with a small rectangular shape representing a jet engine port and "Large port" with a larger rectangular shape indicating a different type of port in a jet engine.</w:t>
        <w:br/>
        <w:br/>
        <w:t>The background of the image is not detailed, but it appears to be a simple white surface without any distracting elements. The focus is clearly on the diagram and its explanatory context.</w:t>
        <w:br/>
        <w:br/>
        <w:t>As an aside, this diagram also subtly references the concept of airfoils or aerofoils, which are wings that generate lift by creating a pressure difference between the air flowing over them and the air flowing underneath. Airfoils are typically shaped like horseshoes, with camber, curvature, and thickness optimized to minimize drag while maximizing lift.</w:t>
      </w:r>
    </w:p>
    <w:p>
      <w:r>
        <w:t>No strongly correlated comments found for this frame.</w:t>
      </w:r>
    </w:p>
    <w:p>
      <w:pPr>
        <w:pStyle w:val="Heading1"/>
      </w:pPr>
      <w:r>
        <w:t>Frame: frame_0058.jpg</w:t>
      </w:r>
    </w:p>
    <w:p>
      <w:r>
        <w:t>Caption: The image appears to be a screenshot from a teaching context, possibly related to physics, engineering, or another technical field. The diagram illustrates the relationship between wind speed and lift on an aircraft wing. It includes several elements that provide insight into the concept of turbulence.</w:t>
        <w:br/>
        <w:br/>
        <w:t>The diagram features a large blue rectangle representing the size of the plane's wings. Three red arrows pointing from the top left corner to the bottom right corner are labeled "Small Portion," "Large Portion," and "Turbulence." These arrows seem to indicate different aspects of wind flow on aircraft wings, including turbulence.</w:t>
        <w:br/>
        <w:br/>
        <w:t>A dashed line connects the word "Fast Air" to a point labeled "Wind Speed." This suggests that the diagram is discussing how fast air can affect the lift generated by an aircraft wing. Two black lines pointing from the dashed line to the right are labeled "Large Portion" and "Slow Air," which may be illustrating how different wind speeds impact the amount of lift on a wing.</w:t>
        <w:br/>
        <w:br/>
        <w:t>A red arrow labeled "Fast Air Turbulence" is also present, emphasizing the impact of turbulence in fast air conditions. The bottom of the image shows the back of a person's head, suggesting that there may be an instructor or presenter explaining this concept. However, no text is visible on the screen, and there are no visible models or devices to describe the concept.</w:t>
        <w:br/>
        <w:br/>
        <w:t>Turbulence refers to a form of chaotic motion in fluids and gases characterized by small-scale, random fluctuations in flow. It can be caused by various factors, including changes in velocity, pressure, and temperature, as well as external forces. Turbulence can have different effects on fluid flow, such as the formation of vortices, the generation of turbulence, and the control of fluid flow.</w:t>
        <w:br/>
        <w:br/>
        <w:t>In the context of aircraft wings, turbulence is an important consideration, as it can impact the lift generated by the wing. The diagram suggests that fast air conditions with turbulence may affect the amount of lift on a wing more significantly than slow air conditions without turbulence.</w:t>
      </w:r>
    </w:p>
    <w:p>
      <w:r>
        <w:t>No strongly correlated comments found for this frame.</w:t>
      </w:r>
    </w:p>
    <w:p>
      <w:pPr>
        <w:pStyle w:val="Heading1"/>
      </w:pPr>
      <w:r>
        <w:t>Frame: frame_0059.jpg</w:t>
      </w:r>
    </w:p>
    <w:p>
      <w:r>
        <w:t>Caption: The image shows an educational setting where an instructor is presenting a lesson related to airplanes and their operation. On the left side of the image, there's a large projection screen displaying a simple diagram with labels for different parts of an aircraft: "small port," "large port," "fast air turbulence," and "slow air little little turbulence." This diagram likely illustrates key concepts in aviation, such as the effects of turbulence on airplane operation.</w:t>
        <w:br/>
        <w:br/>
        <w:t>To the right of the screen, a person appears to be speaking or gesturing as part of a teaching session. They seem to be explaining the diagram, possibly pointing at specific parts with their hand, although the exact details of their gesture are not visible. The instructor's role is likely that of an educator, delivering a lecture or demonstration to students in a classroom or lecture hall setting.</w:t>
        <w:br/>
        <w:br/>
        <w:t>The bottom portion of the image shows a real-world airplane flying through a graphical representation of an atmospheric pressure gradient and temperature variations, which is likely a teaching aid to visually explain how airplanes take advantage of differences in air pressure and temperature for lift and propulsion. The graph on the screen includes lines representing wind direction and speed, with the airplane depicted above these lines, indicating that it is flying into an area where the wind provides forward thrust.</w:t>
        <w:br/>
        <w:br/>
        <w:t>The concept of turbulence is relevant in this context, as it can significantly impact airplane operation. Turbulence refers to a type of fluid flow characterized by random motion, which deviates from the predictions of laminar flow theory. This phenomenon can be described by the presence of turbulent eddies, flow vortices, and intermittency. The diagram on the screen may be illustrating how airplanes respond to different types of turbulence, such as "fast air" and "slow air," highlighting the importance of understanding this concept in aviation education.</w:t>
      </w:r>
    </w:p>
    <w:p>
      <w:r>
        <w:t>No strongly correlated comments found for this frame.</w:t>
      </w:r>
    </w:p>
    <w:p>
      <w:pPr>
        <w:pStyle w:val="Heading1"/>
      </w:pPr>
      <w:r>
        <w:t>Frame: frame_0060.jpg</w:t>
      </w:r>
    </w:p>
    <w:p>
      <w:r>
        <w:t>Caption: The image presents a comprehensive diagram explaining the behavior of an airplane in various wind conditions. The diagram is divided into three sections, each representing a distinct type of air flow: "Small Port", "Large Port", and "Slow Air Turbulence".</w:t>
        <w:br/>
        <w:br/>
        <w:t>At the top of the diagram, there are three illustrations that provide context for the different types of air flow:</w:t>
        <w:br/>
        <w:br/>
        <w:t>1. "Small Port" - a depiction of a small ship navigating on water.</w:t>
        <w:br/>
        <w:t>2. "Large Port" - a larger representation of a maritime harbor or docking facility.</w:t>
        <w:br/>
        <w:t>3. "Fast Airplane" - a graphic of an aircraft in mid-flight.</w:t>
        <w:br/>
        <w:br/>
        <w:t>The diagram's main body is divided into three sections, each corresponding to a different wind condition:</w:t>
        <w:br/>
        <w:br/>
        <w:t>- The first section depicts the "Small Port" air flow, characterized by a curved line that suggests the air is moving in a curved path, possibly due to a slight change in air pressure or direction.</w:t>
        <w:br/>
        <w:t>- The second section represents the "Large Port" air flow, depicted as a straight line, indicating uniform and predictable movement without significant changes in direction.</w:t>
        <w:br/>
        <w:t>- The third section shows the "Slow Air Turbulence", with a series of small lines that are thicker and more irregular than the straight lines of the "Large Port". This suggests slower-moving air causing turbulence.</w:t>
        <w:br/>
        <w:br/>
        <w:t>Each section features a red arrow pointing towards an airplane, labeled as "Fast Airplane" above it. This emphasizes the focus on how an aircraft moves in various wind conditions.</w:t>
      </w:r>
    </w:p>
    <w:p>
      <w:r>
        <w:t>No strongly correlated comments found for this frame.</w:t>
      </w:r>
    </w:p>
    <w:p>
      <w:pPr>
        <w:pStyle w:val="Heading1"/>
      </w:pPr>
      <w:r>
        <w:t>Frame: frame_0061.jpg</w:t>
      </w:r>
    </w:p>
    <w:p>
      <w:r>
        <w:t>Caption: The image appears to be a teaching or instructional slide, possibly used in a classroom or lecture setting. On the left side of the image is an illustration labeled "SMALL PORT" with a red arrow indicating "FAST AIR". Below that, there are three arrows pointing downwards with labels: "LARGE PORT", "SLIGHTLY OPEN VALVE", and "SLOW AIR".</w:t>
        <w:br/>
        <w:br/>
        <w:t>The diagram in the central part of the image shows a fan with the title "FAN" at the top right corner. This diagram includes text that reads "Large port, slow air, fast air, turbulence". The text indicates what is happening within the fan: it is creating different types of air currents—slow air near the large port and fast air exiting through the small port.</w:t>
        <w:br/>
        <w:br/>
        <w:t>On the right side of the image is another illustration labeled "TURBULENCE" with two arrows pointing towards it from either end. Above this, there are three labels indicating different types of air currents or conditions: "TURBULENCE", "FAST AIR", and "SLOW AIR".</w:t>
        <w:br/>
        <w:br/>
        <w:t>The diagram is divided into three distinct regions, with the topmost region representing the "Large Port" where the flow of air is slow and the turbulence is small. The middle region depicts the "Fast Air Turbulence" where the flow of air is fast and the turbulence is large. The bottom region represents the "Small Port" where the flow of air is slow and the turbulence is small.</w:t>
        <w:br/>
        <w:br/>
        <w:t>The diagram provides a visual representation of the differences in flow speed and turbulence levels between these three regions, allowing for a clear understanding of the concept it represents.</w:t>
      </w:r>
    </w:p>
    <w:p>
      <w:r>
        <w:t>No strongly correlated comments found for this frame.</w:t>
      </w:r>
    </w:p>
    <w:p>
      <w:pPr>
        <w:pStyle w:val="Heading1"/>
      </w:pPr>
      <w:r>
        <w:t>Frame: frame_0062.jpg</w:t>
      </w:r>
    </w:p>
    <w:p>
      <w:r>
        <w:t>Caption: The image presents a simplified diagram illustrating principles of aerodynamics, specifically focusing on lift generation by a wing. The slide features a main diagram depicting a wing with two ports, labeled as "Small port" and "Large port", which are likely representations of the upper and lower surfaces or wingspans of the wing.</w:t>
        <w:br/>
        <w:br/>
        <w:t>A streamlined arrow indicates the flow of air over the upper surface of the wing and under the lower surface, helping to create lift. A red line between the small and large ports suggests that airspeed increases in this region, illustrating how the wing captures different velocity flows and converts them into lift.</w:t>
        <w:br/>
        <w:br/>
        <w:t>The diagram also features labels emphasizing key concepts: "LIFT" written on the diagram reinforces the educational context of the slide; "SLOW AIR" points towards the lower surface of the wing, highlighting slower air moving faster around the curved upper surface than it does around the flat or slightly convex lower surface, creating a pressure difference that results in lift.</w:t>
        <w:br/>
        <w:br/>
        <w:t>A green arrow labeled "FAST AIR" points towards the base of the slide and is connected by a dashed line to another label "SLOW AIR LITTLE MORE", possibly illustrating how airspeeds affect lift generation: faster air moving over the wing's upper surface contributes more to lift than slower air. The diagram also includes a background that resembles a sky, helping contextualize the concepts being taught in the presentation.</w:t>
        <w:br/>
        <w:br/>
        <w:t>The image further presents three distinct air flow patterns: "Small port" (blue), representing rapid air flow through a narrow channel; "Large port" (red), depicting slower air flow through a wide channel; and "Fast air turbulence" (green), illustrating turbulent air flow characterized by rapid changes in air speed and direction. The text accompanying the diagram reads, "Air flow patterns in turbulent flow", providing a visual representation of the different characteristics of air flow in turbulent flow.</w:t>
      </w:r>
    </w:p>
    <w:p>
      <w:r>
        <w:t>No strongly correlated comments found for this frame.</w:t>
      </w:r>
    </w:p>
    <w:p>
      <w:pPr>
        <w:pStyle w:val="Heading1"/>
      </w:pPr>
      <w:r>
        <w:t>Frame: frame_0063.jpg</w:t>
      </w:r>
    </w:p>
    <w:p>
      <w:r>
        <w:t>Caption: The image presents an educational slide with diagrams and annotations explaining how to interpret aerodynamic data charts. The diagram shows three main components labeled as follows:</w:t>
        <w:br/>
        <w:br/>
        <w:t>1. **Small Portion of a Large Turbulence**: This area represents where air flows smoothly over another larger air flow, typically on the upper surface of an airfoil. A small inset shows the laminar flow before the disruption caused by turbulence. The red line represents the turbulent wake behind the airfoil.</w:t>
        <w:br/>
        <w:br/>
        <w:t>2. **Large Portion of a Small Air Pocket**: This area displays airflow that is slower than the surrounding air due to the shape of the object (like a wing). The large portion is highlighted with a red arrow, indicating it's a slow-moving air pocket in front of the larger turbulence.</w:t>
        <w:br/>
        <w:br/>
        <w:t>3. **Fast Air Turbulence**: This area shows rapid and unsteady movement of air particles due to the shape of the object (like a wing). The fast air is depicted as a larger blue flow with a white arrow indicating its direction and strength.</w:t>
        <w:br/>
        <w:br/>
        <w:t>The diagram also includes text that reads "Slow Air Little Turbulence," suggesting that in this area, there's minimal turbulence but the airflow is slower than the surrounding flow. Additionally, the bottom right corner features a note saying "Write Your Own," which may be an instruction for students to interpret their own data charts using similar principles.</w:t>
        <w:br/>
        <w:br/>
        <w:t>The diagram also illustrates two air flow systems: "Small Port" and "Large Port". The "Small Port" system is depicted with a curved line representing air flow, while the "Large Port" system is shown with a straight line. The label "Slow Air Turbulence" above the "Small Port" indicates that this system has slower air flow, whereas the label "Fast Air Turbulence" below the "Large Port" suggests faster air flow. A legend on the diagram features the colors red and blue to represent the direction of air flow: red represents air flowing from left to right, while blue represents air flowing from right to left.</w:t>
      </w:r>
    </w:p>
    <w:p>
      <w:r>
        <w:t>No strongly correlated comments found for this frame.</w:t>
      </w:r>
    </w:p>
    <w:p>
      <w:pPr>
        <w:pStyle w:val="Heading1"/>
      </w:pPr>
      <w:r>
        <w:t>Frame: frame_0064.jpg</w:t>
      </w:r>
    </w:p>
    <w:p>
      <w:r>
        <w:t>Caption: The image shows an educational setting focused on teaching the concept of aerodynamics, a branch of fluid mechanics that studies forces acting on bodies moving through air or other gases. The word "aerodynamics" comes from the Greek words "aeros," meaning air, and "dynamics," meaning motion. In this context, the instructor is illustrating the importance of aerodynamics in various fields such as aeronautics, space technology, automotive engineering, and meteorology, where understanding wind and turbulence is crucial for weather forecasting.</w:t>
        <w:br/>
        <w:br/>
        <w:t>On the left side of the frame, there's a diagram labeled "TURBULENCE" with arrows indicating the flow of air around an object. The diagram includes a representation of a wing with a smooth, curved surface and a series of lines or dotted lines suggesting that the airflow is laminar in some areas but turbulent in others.</w:t>
        <w:br/>
        <w:br/>
        <w:t>On the right side of the frame, there's a physical setup that appears to be a wind tunnel or a similar device for testing aerodynamics. There are two pipes attached to what looks like a central unit where air would be directed. The left pipe has a label "SLOW AIR" and the right pipe has a label "FAST AIR." This setup allows for experimentation with different flow rates, as seen in the text box at the center of the image, which highlights the concepts of "Large Portion" and "Little Portion," likely referring to the available space for air to flow through.</w:t>
        <w:br/>
        <w:br/>
        <w:t>The instructor is facing away from the camera and towards the diagram and model, using a pointer or pen to draw attention to specific parts of the diagram or wind tunnel setup. The focus is on teaching the concept of turbulence in aerodynamics and how it might be affected by the size of the opening for air to flow through.</w:t>
      </w:r>
    </w:p>
    <w:p>
      <w:r>
        <w:t>No strongly correlated comments found for this frame.</w:t>
      </w:r>
    </w:p>
    <w:p>
      <w:pPr>
        <w:pStyle w:val="Heading1"/>
      </w:pPr>
      <w:r>
        <w:t>Frame: frame_0065.jpg</w:t>
      </w:r>
    </w:p>
    <w:p>
      <w:r>
        <w:t>Caption: The image presents a comprehensive overview of aerodynamics and flight dynamics through an educational video on an online learning platform. The screenshot displays a diagram illustrating a simplified model of an airplane with its wings and tail fin, labeled "SMALL PORT" and "Large Port", respectively. The Large Port wing is larger than the Small Port wing.</w:t>
        <w:br/>
        <w:br/>
        <w:t>The diagram also features a turbine at the rear of the aircraft, labeled "Turbulence", suggesting that this image is teaching about different types of airplane designs and their corresponding aerodynamics. A red arrow with the label "SLOW AIR TURBULENCE" points to the wing in the image, illustrating how turbulence can occur when fast air meets slow air.</w:t>
        <w:br/>
        <w:br/>
        <w:t>The flow diagram is divided into three distinct regions: the top left quadrant represents a narrow channel with low flow rate, labeled as "Small port"; the top right quadrant depicts a wider channel with high flow rate, labeled as "Large port"; and the bottom quadrant shows turbulent flow with high speeds and irregular patterns, labeled as "Fast air turbulence". The diagram also includes labels for "Slow air turbulence" and "Air Turbulence", which are likely referring to the "Small port" and "Large port" regions, respectively.</w:t>
        <w:br/>
        <w:br/>
        <w:t>The image provides a clear visual representation of these flow classifications, allowing for a comprehensive understanding of the concepts involved in aerodynamics and flight dynamics.</w:t>
      </w:r>
    </w:p>
    <w:p>
      <w:r>
        <w:t>No strongly correlated comments found for this frame.</w:t>
      </w:r>
    </w:p>
    <w:p>
      <w:pPr>
        <w:pStyle w:val="Heading1"/>
      </w:pPr>
      <w:r>
        <w:t>Frame: frame_0066.jpg</w:t>
      </w:r>
    </w:p>
    <w:p>
      <w:r>
        <w:t>Caption: The image shows a teaching context related to aerodynamics and the design of aircraft wings. There is a diagram that illustrates the process of an airplane wing generating lift during flight. The diagram includes several components: a small port on the left side, labeled "small port," which likely represents a source or opening through which air can enter or exit the wing's surface; a line representing the air flowing over the top of the wing, labeled "large port"; a red arrow pointing from the small port, labeled "fast air," indicating the direction and speed of airflow relative to the wing; two lines representing the airflow on either side of the wing's chord line; a green arrow pointing from the trailing edge of the wing towards the ground, labeled "slow air," which represents the airflow below the wing, where the velocity vector changes direction due to the lift force generated by the wing's shape. The bottom part of the diagram shows a line labeled "slow air" with another red arrow pointing from the slow air to the small port, suggesting that the airflow below the wing is also influencing the pressure in the port, which in turn influences lift generation. There's a label on the right side of the diagram that says "turbulence," indicating where the flow of air gets disturbed and can create turbulence due to changes in speed and direction across the wing. In the bottom left corner, there is an image of an actual aircraft wing, which helps to relate theoretical concepts to a real-world object.</w:t>
        <w:br/>
        <w:br/>
        <w:t>Turbulence is the irregular motion of fluid particles that occurs when the flow of the fluid is disturbed. This can be caused by an external disturbance or the motion of the fluid disturbing itself. The diagram suggests that turbulence can occur in the airflow over and below the wing, influencing lift generation. Turbulence can be characterized by its scale and rate of development, with the scale often described in terms of the Reynolds number and the rate of development also measured by the Reynolds number. There are three types of turbulence: laminar flow, which is smooth and uniform; turbulent flow, which is irregular and chaotic; and laminar-turbulent flow, which is initially laminar but then becomes turbulent.</w:t>
        <w:br/>
        <w:br/>
        <w:t>The instructor's role appears to be that of a teacher or presenter, who may be writing, pointing, holding a model, or speaking from a slide to explain these concepts to an audience.</w:t>
      </w:r>
    </w:p>
    <w:p>
      <w:r>
        <w:t>No strongly correlated comments found for this frame.</w:t>
      </w:r>
    </w:p>
    <w:p>
      <w:pPr>
        <w:pStyle w:val="Heading1"/>
      </w:pPr>
      <w:r>
        <w:t>Frame: frame_0067.jpg</w:t>
      </w:r>
    </w:p>
    <w:p>
      <w:r>
        <w:t>Caption: This educational diagram illustrates the process of airflow in an aircraft turbine engine. The image highlights the movement of air through the engine, specifically focusing on the interaction between two ports labeled "Small port" and "Large port". Between these points, three circular arrows indicate the direction of airflow: "Fast air turbulence", "Slow air little turbulence", and "Large port slow air little turbulence".</w:t>
        <w:br/>
        <w:br/>
        <w:t>The diagram also features a note in dashed red line reading "Turbulence", which may serve as an explanation or warning regarding the turbulence phenomenon depicted by the red arrow pointing from the "Fast air turbulence" label to the "Slow air little turbulence" label. A red text box on the bottom right emphasizes the importance of understanding turbulence in this context.</w:t>
        <w:br/>
        <w:br/>
        <w:t>The engine structure is represented by two vertical dashed lines labeled "Large port", which form part of the flow path for air within the engine. Arrows indicate the direction of airflow through these parts of the engine, with the central dashed line serving as a visual aid to illustrate the movement of air.</w:t>
        <w:br/>
        <w:br/>
        <w:t>In this diagram, airflow refers to the movement of air or gases, which can be observed in various natural and human-made systems, such as wind, air currents, atmospheric circulation, air circulation in buildings, air flow in pipes, ducts, and machines.</w:t>
      </w:r>
    </w:p>
    <w:p>
      <w:r>
        <w:t>No strongly correlated comments found for this frame.</w:t>
      </w:r>
    </w:p>
    <w:p>
      <w:pPr>
        <w:pStyle w:val="Heading1"/>
      </w:pPr>
      <w:r>
        <w:t>Frame: frame_0068.jpg</w:t>
      </w:r>
    </w:p>
    <w:p>
      <w:r>
        <w:t>Caption: The image displays a teaching context with an instructional diagram that explains how air flows over different shapes of wings or appendages. The diagram is superimposed onto a photo of a physical model setup, which includes a small model aircraft and a wind tunnel with a fan in the background. The diagram itself is labeled with terms such as "small port" (likely referring to a small opening), "large port" (a larger opening), and "fast air turbulence" (which suggests a phenomenon where fast-moving air becomes turbulent upon entering an enclosed space). The diagram also illustrates the concepts of "fast air" (indicated by the red arrow) and "slow air" (shown by the blue line), which are represented as streams of air with different speeds.</w:t>
        <w:br/>
        <w:br/>
        <w:t>The diagram indicates that when fast air encounters a small opening, it can create a vortex and become turbulent, while slow air entering a large opening does not experience the same effect. The diagram is divided into three distinct regions: "Small port" (marked by a dashed line), indicating slow air flow; "Large port" (marked by a solid line), representing fast air flow; and "Fast air turbulency" (also marked by a dashed line), showing the turbulence associated with fast air flow.</w:t>
        <w:br/>
        <w:br/>
        <w:t>The image is educational in nature, aiming to visually explain aerodynamic principles to students or viewers.</w:t>
      </w:r>
    </w:p>
    <w:p>
      <w:r>
        <w:t>No strongly correlated comments found for this frame.</w:t>
      </w:r>
    </w:p>
    <w:p>
      <w:pPr>
        <w:pStyle w:val="Heading1"/>
      </w:pPr>
      <w:r>
        <w:t>Frame: frame_0069.jpg</w:t>
      </w:r>
    </w:p>
    <w:p>
      <w:r>
        <w:t>Caption: The image presents a slide with diagrams and explanatory text explaining a concept related to fluid dynamics or aerodynamics. At the top of the slide, there is a title "Small Port" followed by bullet points that seem to be part of a lecture or presentation. Below the title, a small illustration depicts a jet of fluid emanating from what appears to be a turbine or fan, accompanied by text reading "Large Port", "Fast Air", and "Slow Air".</w:t>
        <w:br/>
        <w:br/>
        <w:t>In the center of the slide, there is a larger diagram illustrating several components labeled with arrows pointing to different parts of the equipment. The equipment includes large fans or turbines, one of which shows a jet of fluid emanating from it, indicating its function. This diagram appears to be part of an educational context, possibly in a physics or engineering class where the instructor is explaining the dynamics of fluid flow through turbines or similar machinery.</w:t>
        <w:br/>
        <w:br/>
        <w:t>The image reveals three distinct regions: "Small Port", indicating a smaller area of influence; "Large Port", suggesting a larger area of influence; and "Fast-Air Turbulence" and "Slow-Air Turbulence", which indicate regions where air is moving at high and slower speeds, respectively. The diagram is set against a blue background, providing a stark contrast to the white text, making it clear and easy to follow. Overall, this slide focuses on explaining fluid dynamics concepts without displaying any equations or human figures, suggesting an educational setting within a university or technical school.</w:t>
      </w:r>
    </w:p>
    <w:p>
      <w:r>
        <w:t>No strongly correlated comments found for this frame.</w:t>
      </w:r>
    </w:p>
    <w:p>
      <w:pPr>
        <w:pStyle w:val="Heading1"/>
      </w:pPr>
      <w:r>
        <w:t>Frame: frame_0070.jpg</w:t>
      </w:r>
    </w:p>
    <w:p>
      <w:r>
        <w:t>Caption: The image appears to be a slide from an educational presentation, possibly related to physics or engineering concepts. It shows a diagram of a wind tunnel and its components. At the top of the slide, there is text that seems to be part of the explanation or the title of the topic, although it's difficult to read the exact words due to the angle and resolution of the image.</w:t>
        <w:br/>
        <w:br/>
        <w:t>The diagram itself is technical, featuring various parts labeled with arrows pointing to them: "small port," "large port," "slow air little turbulence," and "fast air turbulence." The small and large ports are likely referring to inlets at different speeds of air through the tunnel. Below the diagram, there's an image of what appears to be a physical model or representation of a wind tunnel, with the words "large port" and "slow air little turbulence" pointing to different parts. This suggests that the instructor may be explaining the difference in airflow and conditions between the small and large ports, as well as the areas of slow air with less turbulence.</w:t>
        <w:br/>
        <w:br/>
        <w:t>On the right side of the slide, there's a red arrow pointing from the model to the diagram, indicating the correspondence or connection between the real-world setup and the schematic representation. The image also provides an illustration of air flow in various parts of a car, including its engine, radiator, heater, cabin, exhaust pipe, windshield wiper, windows, doors, trunk, air conditioning system, air intake, exhaust system, air filter, and heater core.</w:t>
      </w:r>
    </w:p>
    <w:p>
      <w:r>
        <w:t>No strongly correlated comments found for this frame.</w:t>
      </w:r>
    </w:p>
    <w:p>
      <w:pPr>
        <w:pStyle w:val="Heading1"/>
      </w:pPr>
      <w:r>
        <w:t>Frame: frame_0071.jpg</w:t>
      </w:r>
    </w:p>
    <w:p>
      <w:r>
        <w:t>Caption: The image appears to show a whiteboard with an educational diagram explaining the concept of drag and lift forces acting on an airplane. On the left side of the board, there's a small illustration representing the nose section of an aircraft, labeled "Large Portion."</w:t>
        <w:br/>
        <w:br/>
        <w:t>The middle part of the board is divided into three sections: The top section shows a vertical dashed line indicating "Fast Air," above which lies the diagram explaining Bernoulli's principle and how air flows around the wings, generating lift. In the center, a horizontal dashed line represents "Slow Air," symbolizing an airplane in flight, with text above it clarifying that this represents the aircraft in motion. The bottom section depicts turbulence with wavy lines suggesting the uneven pressure fluctuations experienced by an aircraft during flight.</w:t>
        <w:br/>
        <w:br/>
        <w:t>The right side of the board features a simplified diagram of an airplane with two wings, one above the other, which represent different types of lift: "Slow Air Turbulence" and "Fast Air Turbulence." There is also a small sketch on the left representing a portion of the aircraft, which might be a part of the large portioin.</w:t>
        <w:br/>
        <w:br/>
        <w:t>The text below the diagram clarifies that lift is generated by the "Little Turbulence" and air resistance (drag) is created by the "Fast Air." The diagram uses arrows to illustrate how air flows around the wings, generating lift as a result of Bernoulli's principle.</w:t>
      </w:r>
    </w:p>
    <w:p>
      <w:r>
        <w:t>No strongly correlated comments found for this frame.</w:t>
      </w:r>
    </w:p>
    <w:p>
      <w:pPr>
        <w:pStyle w:val="Heading1"/>
      </w:pPr>
      <w:r>
        <w:t>Frame: frame_0072.jpg</w:t>
      </w:r>
    </w:p>
    <w:p>
      <w:r>
        <w:t>Caption: The image shows a whiteboard with an illustration that depicts the concept of drag reduction through airfoil design. The whiteboard features two diagrams, one labeled "Small Portion" and another labeled "Large Portion." The small portion diagram represents a small section of airflow, with arrows indicating the movement of air and a label "Fast Air" on top, implying that this part of the flow moves quickly.</w:t>
        <w:br/>
        <w:br/>
        <w:t>The large portion diagram also depicts airflow, with similar arrows as in the small portion diagram, and text labels "Slow Air" on top and "Little Air Turbulence" at the bottom. This suggests a comparison to the fast air, highlighting the potential for turbulence when slower airflow interacts with faster airflow.</w:t>
        <w:br/>
        <w:br/>
        <w:t>A red arrow from the small portion of air flows downward into the large portion of air, labeled "Fast Air turbulence," indicating the effect of the fast air on the larger section of airflow. A solid red line connects these two diagrams. Above the arrows and connecting red line, annotations read "Slow Air" and "Fast Air." The text "Turbulence" is written in a circle above the arrow from the small portion to the large portion of air, indicating where turbulence might be generated due to the interaction between the two airflow patterns.</w:t>
        <w:br/>
        <w:br/>
        <w:t>At the top of the whiteboard, additional annotations label "Slow Air" and "Fast Air." Below these labels, a red arrow points from "Slow Air" to "Fast Air," likely representing the direction or influence of slow air on fast air.</w:t>
        <w:br/>
        <w:br/>
        <w:t>The image also shows an illustration of an airfoil, a surface shaped to generate lift or reduce drag. Airfoils are used in the design of aircraft, boats, and other vehicles to control their flight or movement. The shape of an airfoil is based on the principles of aerodynamics, which describe the flow of air over its surface.</w:t>
        <w:br/>
        <w:br/>
        <w:t>Airfoils can be designed to produce either laminar or turbulent airflow, depending on the flow conditions. Laminar flow is smooth and even, while turbulent flow is more chaotic. The design of an airfoil aims to create a laminar flow of air, which is more efficient and produces less drag.</w:t>
        <w:br/>
        <w:br/>
        <w:t>The combination of the illustration and diagrams provides a visual representation of how airfoils work in reducing drag and improving airflow.</w:t>
      </w:r>
    </w:p>
    <w:p>
      <w:r>
        <w:t>No strongly correlated comments found for this frame.</w:t>
      </w:r>
    </w:p>
    <w:p>
      <w:pPr>
        <w:pStyle w:val="Heading1"/>
      </w:pPr>
      <w:r>
        <w:t>Frame: frame_0073.jpg</w:t>
      </w:r>
    </w:p>
    <w:p>
      <w:r>
        <w:t>Caption: The image shows a teaching diagram used to explain concepts related to airplanes and aerodynamics. On the left side of the image, there is a small aircraft model labeled "Small Port." Beside it, a red arrow points towards the center where the main body of the diagram begins.</w:t>
        <w:br/>
        <w:br/>
        <w:t>In the middle part of the image, two vertical lines are marked with an arrow pointing upwards from the bottom end and another arrow pointing downwards from the top end, indicating airflow direction in relation to wings or other aerodynamic structures. This represents how fast-moving air would interact with a port, wing, or other aircraft component, characterized by laminar flow.</w:t>
        <w:br/>
        <w:br/>
        <w:t>On the right side of the diagram, there is a depiction of a large port with a label "Large Port." Adjacent to it, another arrow points upwards from the bottom end labeled "Small Aircraft" to "Large Port," indicating that the airflow is directed upward in this case. This suggests a difference in how fast-moving air interacts with a larger structure versus a smaller one, illustrating turbulent flow.</w:t>
        <w:br/>
        <w:br/>
        <w:t>At the top of the diagram, there's a label "Fast Air" with an arrow pointing towards the bottom end of the diagram where the small aircraft model is placed. There are additional labels around the diagram: "Large Port," "Small Aircraft," and "Fast Air." These labels provide context for what each part represents within the diagram.</w:t>
        <w:br/>
        <w:br/>
        <w:t>The background behind the diagram is plain, emphasizing the content of the diagram without any distractions. The overall style of the image is informative, with a clear focus on conveying the differences in aerodynamic behavior between small and large ports or structures based on airflow speed and direction. Turbulence is an important phenomenon that can occur in various forms, including laminar and turbulent flow, which is characterized by irregular, chaotic, and fluctuating motion. Understanding turbulence is essential for predicting the behavior of fluid systems, such as aircraft, engines, and pipelines, making it a crucial concept to grasp in aerodynamics and other related fields.</w:t>
      </w:r>
    </w:p>
    <w:p>
      <w:r>
        <w:t>No strongly correlated comments found for this frame.</w:t>
      </w:r>
    </w:p>
    <w:p>
      <w:pPr>
        <w:pStyle w:val="Heading1"/>
      </w:pPr>
      <w:r>
        <w:t>Frame: frame_0074.jpg</w:t>
      </w:r>
    </w:p>
    <w:p>
      <w:r>
        <w:t>Caption: This image shows a diagrammatic illustration of an airplane in flight with various labels and annotations pointing out different parts. The diagram depicts an aircraft from a side perspective, showing its fuselage, wings, engines, propellers (in the front), and control surfaces (flaps and ailerons). The illustration includes red lines that represent speed paths for takeoff and landing.</w:t>
        <w:br/>
        <w:br/>
        <w:t>To the right of the diagram, there is an instructional text in a teaching context. The text reads "small port", "fast air still through less turbulence", and an arrow pointing from "large port" to "slow air no turbulence". The word "port" is likely used here in the maritime sense to refer to an entry point for an aircraft or ship, indicating the concept of a small entrance port vs. a large entrance port for different speeds and turbulence levels.</w:t>
        <w:br/>
        <w:br/>
        <w:t>In addition to its relevance to aviation, the image also touches on the concept of turbulent flow, which is characterized by the presence of small-scale eddies and swirling motions. This type of flow is in contrast to laminar flow, which is characterized by smooth, smooth, and relatively unswirling motion. The Reynolds number is a measure of the turbulent nature of a flow, with flows being considered turbulent if their Reynolds number is greater than a critical value that depends on the viscosity and density of the fluid.</w:t>
        <w:br/>
        <w:br/>
        <w:t>Turbulence is a complex phenomenon that is not well understood. It is known to be a source of energy and noise, and can often lead to the onset of turbulence in a flow. This image demonstrates the connection between turbulent flow and its relevance to aviation, highlighting the importance of understanding these concepts in both fields.</w:t>
      </w:r>
    </w:p>
    <w:p>
      <w:r>
        <w:t>No strongly correlated comments found for this frame.</w:t>
      </w:r>
    </w:p>
    <w:p>
      <w:pPr>
        <w:pStyle w:val="Heading1"/>
      </w:pPr>
      <w:r>
        <w:t>Frame: frame_0075.jpg</w:t>
      </w:r>
    </w:p>
    <w:p>
      <w:r>
        <w:t>Caption: This image displays an educational diagram explaining the concept of still air and turbulence, specifically highlighting a phenomenon known as the small-port phenomenon that occurs in aircraft engines. The diagram consists of three main elements:</w:t>
        <w:br/>
        <w:br/>
        <w:t>1. **Large Portion**: This portion represents the large part of an aircraft where air moves at a relatively slow speed compared to the surrounding environment, marked with red lines and labeled "large portion".</w:t>
        <w:br/>
        <w:br/>
        <w:t>2. **Small Portion**: This area shows a smaller section of the aircraft, which has faster-moving air than the surrounding large portion, indicated by black lines and labeled "small portion". Despite being in fast air, the air within this portion remains still, as noted by the annotation "**'Fast Air Still'"**.</w:t>
        <w:br/>
        <w:br/>
        <w:t>3. **Aircraft Surface**: The diagram also includes a representation of the aircraft's surface, with a dashed line marking the boundary between the still air inside the aircraft and the air outside moving at a different speed.</w:t>
        <w:br/>
        <w:br/>
        <w:t>In addition to these elements, there are three annotations or notes:</w:t>
        <w:br/>
        <w:br/>
        <w:t>- **"Faster air still"**: Another note emphasizes that the air is not just moving faster but also remains still within the aircraft.</w:t>
        <w:br/>
        <w:t xml:space="preserve">  </w:t>
        <w:br/>
        <w:t>- **"Large Portion Through Less Slow Air"**: The final annotation indicates that the large portion of the aircraft moves through air that is moving slower than the surrounding fast air, suggesting a counterintuitive fact about how aircraft surfaces move in relation to the air around them.</w:t>
        <w:br/>
        <w:br/>
        <w:t>The small-port phenomenon refers specifically to the obstruction of airflow from the intake to the combustion chamber caused by the engine's exhaust when an aircraft is performing a turn or operating at low power. This phenomenon can lead to engine stall and other flight control problems, making it crucial for pilots to be aware of this phenomenon and take appropriate action to prevent it.</w:t>
      </w:r>
    </w:p>
    <w:p>
      <w:r>
        <w:t>No strongly correlated comments found for this frame.</w:t>
      </w:r>
    </w:p>
    <w:p>
      <w:pPr>
        <w:pStyle w:val="Heading1"/>
      </w:pPr>
      <w:r>
        <w:t>Frame: frame_0076.jpg</w:t>
      </w:r>
    </w:p>
    <w:p>
      <w:r>
        <w:t>Caption: The image appears to be an illustration of a fluid dynamics concept, depicting a small-scale model of an airplane and its surrounding components. The diagram shows an airplane with a body, wings, and possibly a propeller or jet engine. On the right side of the diagram, text explains the different parts of the system depicted: "Large port," "Fast air still through less turbulence," and "Air-speed." This suggests that the focus is on how the large port allows for fast air to pass through with less turbulence, highlighting the concept of air-speed as a key factor in the operation of the system.</w:t>
        <w:br/>
        <w:br/>
        <w:t>The model itself shows an airplane with labeled wings having a series of smaller openings, which are referred to as the "Large port." The diagram is likely used as a teaching aid to illustrate concepts related to aerodynamics or flight dynamics. The instructor appears to be explaining these components to an audience during a lecture or demonstration, possibly using this diagram to help students understand the underlying principles.</w:t>
        <w:br/>
        <w:br/>
        <w:t>In terms of fluid dynamics, the illustration also represents a common setup in various engineering applications, with a red line depicting the fluid and a green line representing the pipe. The pipe is described as a small port, suggesting it's a small diameter pipe, while the fluid is referred to as having "Fast air still through less turbulence." This indicates that the fluid is flowing through the small port with minimal turbulence.</w:t>
        <w:br/>
        <w:br/>
        <w:t>The diagram also highlights the concept of air-speed as an important factor in the operation of the system.</w:t>
      </w:r>
    </w:p>
    <w:p>
      <w:r>
        <w:t>No strongly correlated comments found for this frame.</w:t>
      </w:r>
    </w:p>
    <w:p>
      <w:pPr>
        <w:pStyle w:val="Heading1"/>
      </w:pPr>
      <w:r>
        <w:t>Frame: frame_0077.jpg</w:t>
      </w:r>
    </w:p>
    <w:p>
      <w:r>
        <w:t>Caption: The image presents a detailed schematic diagram of an airplane wing with various components labeled, showcasing the flow patterns and turbulence characteristics of two main parts: the large port and the small port. The diagram is color-coded, with blue and red colors used to differentiate between parts of the wing. Notably, there is no turbulence on the large part of the wing.</w:t>
        <w:br/>
        <w:br/>
        <w:t>The diagram reveals three distinct regions within each port: "Large Port", "Small Port", and "Slow Air No Turbulence". The "Large Port" region features a curved line indicating a fast-moving air stream, while the "Small Port" region is represented by a straight line signifying a slower-moving air stream. In contrast, the "Slow Air No Turbulence" region is marked by a dotted line, indicating no turbulence.</w:t>
        <w:br/>
        <w:br/>
        <w:t>The accompanying text provides a clear and concise description of each region's characteristics: "Large Port: fast still turbulence; Small Port: fast still turbulence; Slow Air No Turbulence". This visual aid serves to illustrate the flow patterns and turbulence characteristics of different ports. The diagram is set against a light-colored background with indistinct shapes in the upper left corner, possibly representing other objects or structures relevant to the context.</w:t>
      </w:r>
    </w:p>
    <w:p>
      <w:r>
        <w:t>No strongly correlated comments found for this frame.</w:t>
      </w:r>
    </w:p>
    <w:p>
      <w:pPr>
        <w:pStyle w:val="Heading1"/>
      </w:pPr>
      <w:r>
        <w:t>Frame: frame_0078.jpg</w:t>
      </w:r>
    </w:p>
    <w:p>
      <w:r>
        <w:t>Caption: This image depicts a slide that appears to be part of an educational presentation, possibly a lecture or tutorial. The slide is divided into two sections with different content. On the left side, there's a photograph of what seems to be a physical model or experiment setup related to aeronautics theme, as suggested by the text on the slide. The model includes a transparent container with an object that resembles an airplane in motion over water. There are no visible texts providing additional context about this model.</w:t>
        <w:br/>
        <w:br/>
        <w:t>On the right side of the slide, there's a detailed diagram labeled "Aerodynamics." This diagram illustrates four components: a small port at the bottom of a vertical pipe, an airplane in motion with labeled parts indicating speed (V), altitude (H), distance (D), and time (t), the same port as the first one, but with a label for "Fast Air Still," suggesting that this is a stationary model, and a text that reads: "Large Port through less turbulence, No slow air no noise, No turbulence." The diagram has red and black arrows pointing to different parts of the model, likely explaining some concept in aerodynamics or fluid dynamics. The text "Fast Air Still" is positioned near the stationary port, indicating that this is a reference for comparison with the moving air scenario.</w:t>
        <w:br/>
        <w:br/>
        <w:t>Turbulence is a form of chaotic motion that occurs in gases and liquids, characterized by a high degree of disorder and unpredictability. It can be classified into different types based on the nature of the flow, including laminar, transitional, and turbulent. Turbulence can be generated by various mechanisms, such as turbulence generation by the flow itself, through a channel, or through a pipe.</w:t>
        <w:br/>
        <w:br/>
        <w:t>The diagram appears to illustrate the concept of turbulence in aerodynamics, highlighting the differences between slow air and fast air scenarios. The "Fast Air Still" label suggests that this is a reference point for comparison with the moving air scenario, indicating that the diagram aims to explain some concept related to fluid dynamics or aerodynamics.</w:t>
      </w:r>
    </w:p>
    <w:p>
      <w:r>
        <w:t>No strongly correlated comments found for this frame.</w:t>
      </w:r>
    </w:p>
    <w:p>
      <w:pPr>
        <w:pStyle w:val="Heading1"/>
      </w:pPr>
      <w:r>
        <w:t>Frame: frame_0079.jpg</w:t>
      </w:r>
    </w:p>
    <w:p>
      <w:r>
        <w:t>Caption: This image shows an educational diagram related to physics or aerodynamics, highlighting the concept of turbulence. The diagram appears on the left side, featuring a visual representation of an object with text annotations indicating different components, including "small port," "large port," and "fast air still through." Notably, no turbulence occurs when air passes over the curved surface.</w:t>
        <w:br/>
        <w:br/>
        <w:t>The right side of the diagram illustrates two types of wind represented by arrows: "slow air" and "fast air." The slow air is depicted as flowing around the object, suggesting the concept of flow separation or boundary layer separation. The phrase "Fast air still through" further describes the behavior of the fast air around the curved surface where the small port is located.</w:t>
        <w:br/>
        <w:br/>
        <w:t>Annotations also highlight "Large Port," "Small Port," and "No turbulence." Additionally, a note explains that fast air travels slower over the curve, which is typical in aerodynamics for explaining lift generation on curved surfaces like wings. This diagram appears to be a slide from a presentation, possibly used for teaching aerodynamics principles related to flow separation over curved surfaces.</w:t>
        <w:br/>
        <w:br/>
        <w:t>Turbulence, as depicted by this image, refers to a state of chaotic motion often associated with air, water, or other fluids. It can occur in various environments, including the atmosphere, oceans, and mechanical systems. In the context of aviation and other applications, turbulence is a significant concern in fluid dynamics.</w:t>
      </w:r>
    </w:p>
    <w:p>
      <w:r>
        <w:t>No strongly correlated comments found for this frame.</w:t>
      </w:r>
    </w:p>
    <w:p>
      <w:pPr>
        <w:pStyle w:val="Heading1"/>
      </w:pPr>
      <w:r>
        <w:t>Frame: frame_0080.jpg</w:t>
      </w:r>
    </w:p>
    <w:p>
      <w:r>
        <w:t>Caption: The image shows an educational setting with a diagram and accompanying explanatory text. The diagram illustrates a basic circuit consisting of a small port, a large port, and a turbine, which is connected to both ports by a wire. In this system, the small port performs a specific function or group of functions, increasing efficiency by grouping similar tasks together and reducing overall system size. This concept is commonly used in computer systems, such as operating systems, to improve performance, and also applies to computer networks, enhancing network performance.</w:t>
      </w:r>
    </w:p>
    <w:p>
      <w:r>
        <w:t>No strongly correlated comments found for this frame.</w:t>
      </w:r>
    </w:p>
    <w:p>
      <w:pPr>
        <w:pStyle w:val="Heading1"/>
      </w:pPr>
      <w:r>
        <w:t>Frame: frame_0081.jpg</w:t>
      </w:r>
    </w:p>
    <w:p>
      <w:r>
        <w:t xml:space="preserve">Caption: The image appears to be a screenshot of an educational presentation slide that provides a detailed explanation of the concept of small ports. The slide contains a diagram with annotations, divided into three sections: "Large Port", "Small Port", and "Super Premium". </w:t>
        <w:br/>
        <w:br/>
        <w:t>The left section represents the "Large Port" with arrows indicating the direction of fluid flow and text providing additional information about its size. This section explains the concept of a "Large Port".</w:t>
        <w:br/>
        <w:br/>
        <w:t xml:space="preserve">The middle section introduces the concept of a "Small Port" with arrows and text providing details about its size and relative position to the "Large Port". </w:t>
        <w:br/>
        <w:br/>
        <w:t>The right section, labeled as "Super Premium", presents additional information about the size and position of the port, as well as its potential for generating high-quality energy. The slide's title is "Small Ports" with a subtitle that reads, "In order to avoid turbulence flame size means you may as well have a bigger port." Below this explanation, there are two illustrations: on the left, an image of a large flame with a labeled "Large Port", and on the right, a smaller flame with a labeled "Small Port". A text label also reads, "should only be used when box space is super premium" with an instruction or note that says, "In order to avoid turbulence."</w:t>
      </w:r>
    </w:p>
    <w:p>
      <w:r>
        <w:t>No strongly correlated comments found for this frame.</w:t>
      </w:r>
    </w:p>
    <w:p>
      <w:pPr>
        <w:pStyle w:val="Heading1"/>
      </w:pPr>
      <w:r>
        <w:t>Frame: frame_0082.jpg</w:t>
      </w:r>
    </w:p>
    <w:p>
      <w:r>
        <w:t>Caption: The image presents an educational diagram explaining how small shipments, such as turbine blades, are handled and transported across large ports. At the top, there is a caption that reads "Small" on the left and "Large" on the right, symbolizing the difference in scale between smaller shipments and larger port operations.</w:t>
        <w:br/>
        <w:br/>
        <w:t>Below this, two main parts of the diagram can be identified:</w:t>
        <w:br/>
        <w:br/>
        <w:t>1. On the left side, there's a depiction of "small turbine blade shipping," with an arrow pointing from the top right corner to the bottom left corner, suggesting that small shipments go through the large ports.</w:t>
        <w:br/>
        <w:t>2. On the right side, there is an image of a larger port or dock area, labeled with the text "In order to avoid interference with size you may as well have a bigger port." This part of the diagram includes a box labeled "large goods," with an arrow pointing from the bottom left corner to the top right corner, indicating that large shipments come into these ports.</w:t>
        <w:br/>
        <w:br/>
        <w:t>The background is white and provides a clean contrast to the black and gray elements in the diagram. The style of the image suggests it may be a slide or an educational poster intended for teaching about port operations, logistics, and transportation.</w:t>
        <w:br/>
        <w:br/>
        <w:t>In addition, the diagram can also be interpreted as representing a fluid flow system, with two ports: "Small Port" (a circle) and "Large Port" (a square). A flow arrow points from the "Small Port" to the "Large Port", indicating that fluid flows from the smaller port to the larger port. The labels provide additional information about the flow system, stating "In order to avoid turbulent flare size you may as well have a larger port" and "Only should be used when box size is super premium".</w:t>
        <w:br/>
        <w:br/>
        <w:t>Note: Should only be used with box space.</w:t>
      </w:r>
    </w:p>
    <w:p>
      <w:r>
        <w:t>No strongly correlated comments found for this frame.</w:t>
      </w:r>
    </w:p>
    <w:p>
      <w:pPr>
        <w:pStyle w:val="Heading1"/>
      </w:pPr>
      <w:r>
        <w:t>Frame: frame_0083.jpg</w:t>
      </w:r>
    </w:p>
    <w:p>
      <w:r>
        <w:t>Caption: The image appears to be a diagram showing different computer ports, represented by various shapes and colors. At the top of the image, there is a small text that says "small port". Below this, there are two boxes indicating ports labeled as "big port" and "large port", with the latter having the additional note "should only be used when box space is super premium". This suggests a hierarchy or categorization of network ports based on size.</w:t>
        <w:br/>
        <w:br/>
        <w:t>Between these two boxes, an arrow points from the small port towards the big port. The accompanying text reads "In order to avoid turbulence flash sizes may as well have a bigger port", implying that for certain types of network traffic or data transfer, a larger port size can help prevent issues like data loss or disruption.</w:t>
        <w:br/>
        <w:br/>
        <w:t>On the right side of the image, an arrow points from the big port towards the large port, with accompanying text stating "should only be used when box space is super premium". This further emphasizes that using a large port incurs additional costs or requirements.</w:t>
        <w:br/>
        <w:br/>
        <w:t>The diagram provides a visual representation of the ports and their respective sizes and uses. The green triangle represents the "Small" port, the blue rectangle represents the "Large" port, and the red circle represents the "Premium" port.</w:t>
      </w:r>
    </w:p>
    <w:p>
      <w:r>
        <w:t>No strongly correlated comments found for this frame.</w:t>
      </w:r>
    </w:p>
    <w:p>
      <w:pPr>
        <w:pStyle w:val="Heading1"/>
      </w:pPr>
      <w:r>
        <w:t>Frame: frame_0084.jpg</w:t>
      </w:r>
    </w:p>
    <w:p>
      <w:r>
        <w:t>Caption: The image shows a presentation slide with an illustration and accompanying text explaining how to avoid turbulence when flying. The slide is titled "Small Port" and appears to have been created in a software application used for creating presentations, such as PowerPoint.</w:t>
        <w:br/>
        <w:br/>
        <w:t>The illustration on the slide depicts an airplane flying through various obstacles, including hills and trees, represented by dashed lines. Each obstacle has a different size, with the hill and tree at the bottom being larger than the other obstacles. Below the illustration, there is a text that reads: "In order to avoid turbulence while flying, you may want to have a bigger port. However, should only be used when box space is super premium." This suggests that the slide is discussing the concept of "port" in an aviation context and is likely part of a larger discussion about air traffic control or flight planning.</w:t>
        <w:br/>
        <w:br/>
        <w:t>Above the illustration, there is a diagram illustrating two types of ports: small port and large port. Both are labeled as "turbulence". The small port is depicted as a simple rectangle with a line running through it, while the large port is a more complex shape with a line running through it as well. This diagram provides visual context for the concept of "small port" and "large port", indicating that the small port is smaller in size compared to the large port.</w:t>
        <w:br/>
        <w:br/>
        <w:t>The slide itself looks like a typical presentation template with a plain white background and black text, indicating that it is meant to be projected onto a screen for visual aid during a lecture or seminar. The style of the image suggests it is a digital creation rather than a photograph taken in a classroom setting.</w:t>
      </w:r>
    </w:p>
    <w:p>
      <w:r>
        <w:t>No strongly correlated comments found for this frame.</w:t>
      </w:r>
    </w:p>
    <w:p>
      <w:pPr>
        <w:pStyle w:val="Heading1"/>
      </w:pPr>
      <w:r>
        <w:t>Frame: frame_0085.jpg</w:t>
      </w:r>
    </w:p>
    <w:p>
      <w:r>
        <w:t>Caption: The image shows a simple diagram explaining how to create a small port for turbulence in water. Here's a detailed description:</w:t>
        <w:br/>
        <w:br/>
        <w:t>- There is a large box labeled "Large Port." To the right of this, there is a smaller box labeled "Small Port."</w:t>
        <w:br/>
        <w:t>- A white arrow with the text "In order to avoid turbulence at the size means you may as well have a bigger port" indicates that due to its size, the small port should be used for turbulence.</w:t>
        <w:br/>
        <w:t>- An annotation in black text reads: "Should only be used when box space is super premium." This suggests that the small port might require special conditions or circumstances to be utilized effectively.</w:t>
        <w:br/>
        <w:t>- The background of the image is gray, providing a neutral backdrop for the diagram.</w:t>
        <w:br/>
        <w:br/>
        <w:t>This diagram appears to be a teaching aid or informative graphic designed to convey practical information about water ports and turbulence. It seems to be part of a larger educational context, possibly related to hydrodynamics, maritime engineering, or environmental studies.</w:t>
        <w:br/>
        <w:br/>
        <w:t>Notably, this diagram does not explicitly mention radio receivers or broadcast signals. Instead, it focuses on the use of small ports in water applications. The term "box port" is used to describe the smaller port, which may refer to its shape or function. In this context, the box port is likely used to create turbulence in water, possibly for purposes such as mixing fluids, aerating aquatic environments, or reducing waves.</w:t>
        <w:br/>
        <w:br/>
        <w:t>In terms of frequency ranges, the image does not provide specific information. However, it does suggest that the small port might be suitable for use in certain situations where premium space is available.</w:t>
      </w:r>
    </w:p>
    <w:p>
      <w:r>
        <w:t>No strongly correlated comments found for this frame.</w:t>
      </w:r>
    </w:p>
    <w:p>
      <w:pPr>
        <w:pStyle w:val="Heading1"/>
      </w:pPr>
      <w:r>
        <w:t>Frame: frame_0086.jpg</w:t>
      </w:r>
    </w:p>
    <w:p>
      <w:r>
        <w:t>Caption: The image presents an educational diagram with text explaining its contents. At the top of the image, there is a caption that reads "Small" and points to a box labeled as "Large port." Below this, another caption states "In order to avoid turbulence flash size means you may as well have a bigger port." The diagram is divided into three sections with varying degrees of zoom:</w:t>
        <w:br/>
        <w:br/>
        <w:t>1. The largest section on the right side shows a large structure that resembles a mechanical or technical device, possibly an engine or a piece of industrial equipment.</w:t>
        <w:br/>
        <w:t>2. The middle section is labeled "Large Port," indicating that it represents a larger version of what we see in the next part.</w:t>
        <w:br/>
        <w:t>3. The smallest section on the left shows a smaller structure with the caption "In order to avoid turbulence flash size means you may as well have a bigger port." This suggests that the diagram is meant to convey information about the scaling of components, possibly related to machinery or industrial processes.</w:t>
        <w:br/>
        <w:br/>
        <w:t>The text in the image includes the following phrases: "Small" and "Large Port," which are likely terms from the context of engineering or mechanics. The image seems to be used for teaching purposes, possibly in a lecture or educational presentation that discusses the design principles of equipment with ports to avoid turbulence and ensure proper function.</w:t>
      </w:r>
    </w:p>
    <w:p>
      <w:r>
        <w:t>No strongly correlated comments found for this frame.</w:t>
      </w:r>
    </w:p>
    <w:p>
      <w:pPr>
        <w:pStyle w:val="Heading1"/>
      </w:pPr>
      <w:r>
        <w:t>Frame: frame_0087.jpg</w:t>
      </w:r>
    </w:p>
    <w:p>
      <w:r>
        <w:t>Caption: The image shows a whiteboard with various diagrams and text related to a teaching or instructional session, possibly about transportation or traffic control systems. The main focus is on "Box Ports" (also referred to as "Small Port" and "Super Port") used in radio frequency engineering.</w:t>
        <w:br/>
        <w:br/>
        <w:t>At the top left, there is a small diagram illustrating a vehicle with a label "Small Port" next to it, and another line pointing to the same vehicle labeled "In order to avoid turbulence flame size means you may as well have a bigger port." This suggests that having a larger port (or Super Port) is desirable. An arrow points from the vehicle to a box labeled "Super Port," indicating the preference for a larger port.</w:t>
        <w:br/>
        <w:br/>
        <w:t>In the center of the image, there are two diagrams placed next to each other with arrows connecting them. The left diagram shows a simple flow or direction of traffic or movement towards the right. The right diagram shows two parallel lines and an arrow pointing from the left line to the right one, suggesting a connection or relationship between the two diagrams. This may represent the concept that Box Ports (Small Port) are designed to minimize the transmission of waves out of the port, which can lead to interference.</w:t>
        <w:br/>
        <w:br/>
        <w:t>At the bottom left, there is a text box that seems to be part of an instructional slide. It reads: "Small Port" followed by a large image of a port, but the rest of the text is not visible in this frame. This suggests that Box Ports (Small Port) are being introduced as a concept.</w:t>
        <w:br/>
        <w:br/>
        <w:t>In the bottom right corner, there is additional text, which appears to be a list or bullet points, but it's partially obscured and the content is not fully legible. The text does include "Should be used" with an arrow pointing to what seems to be a box labeled "Super Port," indicating that Super Ports should be used instead of Small Ports.</w:t>
        <w:br/>
        <w:br/>
        <w:t>The image has been edited with a red overlay, obscuring parts of the diagrams and the text. There's no visible instructor or teaching aids such as a model, physical objects, or additional devices in this frame. The overall style of the image suggests it is a slide from a presentation or an educational resource used to explain concepts related to Box Ports (Small Port) and their role in reducing interference in radio frequency engineering.</w:t>
      </w:r>
    </w:p>
    <w:p>
      <w:r>
        <w:t>No strongly correlated comments found for this frame.</w:t>
      </w:r>
    </w:p>
    <w:p>
      <w:pPr>
        <w:pStyle w:val="Heading1"/>
      </w:pPr>
      <w:r>
        <w:t>Frame: frame_0088.jpg</w:t>
      </w:r>
    </w:p>
    <w:p>
      <w:r>
        <w:t>Caption: The image shows an instructional graphic with a caption that reads "Small' port in order to avoid turbulence flash size means you may as well have a bigger port should not be used without box space is super premium." The graphic illustrates the concept of a small-sized port used for large ports, suggesting that this could be a better solution due to its premium feature.</w:t>
        <w:br/>
        <w:br/>
        <w:t>The diagram depicts two ports: a small one at the top and a larger one at the bottom. There are arrows indicating the flow of something from left to right. The arrow from the small port indicates it's connected or leads to the large port. Additionally, there is a note that states "Should not be used without box space is super premium," which seems to imply that this feature is only available with an additional cost.</w:t>
        <w:br/>
        <w:br/>
        <w:t>The overall style of the image is informational and appears to be designed for educational or instructional purposes, possibly explaining the function or advantages of one port design over another in a technical context. There are no visible people or devices in the image; it focuses solely on the diagrammatic representation of the ports and their connections.</w:t>
      </w:r>
    </w:p>
    <w:p>
      <w:r>
        <w:t>No strongly correlated comments found for this frame.</w:t>
      </w:r>
    </w:p>
    <w:p>
      <w:pPr>
        <w:pStyle w:val="Heading1"/>
      </w:pPr>
      <w:r>
        <w:t>Frame: frame_0089.jpg</w:t>
      </w:r>
    </w:p>
    <w:p>
      <w:r>
        <w:t>Caption: The image presents an educational diagram explaining the concept of turbulence in a ship's wake, specifically highlighting the importance of port size. The diagram features three levels: at the top, a title reads "Small Port"; below this, three levels are depicted, showcasing a comparison between different sizes of ports.</w:t>
        <w:br/>
        <w:br/>
        <w:t>At the top level, text suggests that flash size may not be necessary for smaller ports, as they can effectively avoid turbulence by using a smaller port. This is further emphasized by the middle level, which displays two arrows pointing away from each other, labeled "Large Port" and "Small Port", implying a trade-off between port size and turbulent flare.</w:t>
        <w:br/>
        <w:br/>
        <w:t>The bottom level features three boxes, each containing a statement regarding the use of large or small ports:</w:t>
        <w:br/>
        <w:br/>
        <w:t>* The first box reads "Flash size means you may as well have a bigger port," indicating that larger ports might be necessary to avoid turbulence.</w:t>
        <w:br/>
        <w:t>* The second box states "Should not be used with box space is super premium," suggesting that certain situations require premium spaces, which cannot accommodate larger ports.</w:t>
        <w:br/>
        <w:t>* The third box advises "Large Port should only be used when box space is premium," emphasizing the importance of reserving larger ports for special or premium circumstances.</w:t>
        <w:br/>
        <w:br/>
        <w:t>The overall layout of the diagram is clear and concise, conveying a message about the interplay between port size and turbulence in shipping operations.</w:t>
      </w:r>
    </w:p>
    <w:p>
      <w:r>
        <w:t>No strongly correlated comments found for this frame.</w:t>
      </w:r>
    </w:p>
    <w:p>
      <w:pPr>
        <w:pStyle w:val="Heading1"/>
      </w:pPr>
      <w:r>
        <w:t>Frame: frame_0090.jpg</w:t>
      </w:r>
    </w:p>
    <w:p>
      <w:r>
        <w:t>Caption: The image appears to be a screenshot of a digital presentation or educational material. The left side of the image features a whiteboard with handwritten notes and diagrams, including a flowchart that describes a process or pathway possibly related to physics or engineering principles. The text on the board includes:</w:t>
        <w:br/>
        <w:br/>
        <w:t>1. "Small port" - suggesting an opening or passage within the context of the diagram.</w:t>
        <w:br/>
        <w:t>2. "Turbulence" with an arrow pointing upwards, indicating movement in a specific direction.</w:t>
        <w:br/>
        <w:t>3. An equation "Large port should be used when box space is super premium." - This statement provides information about how to manage a situation where a large opening is required and there's a high demand for such openings.</w:t>
        <w:br/>
        <w:t>4. The phrases "In order to avoid turbulence" and "Turbulence means the same as you may have a bigger port." The first phrase implies that by following certain steps or actions, one can minimize turbulence in a system. The second statement seems to be an analogy suggesting that a large opening is like having a 'bigger' part of the process (port), which could imply a more complex or expansive aspect.</w:t>
        <w:br/>
        <w:t>5. At the bottom of this section, there's a note about using a larger opening, but it appears incomplete.</w:t>
        <w:br/>
        <w:br/>
        <w:t>On the right side of the image, there's a photograph or graphic representation of an object or component related to what is described on the left. The text "In order to avoid turbulence" is visible at the top of this section, reinforcing the concept of minimizing disturbances in a system or process.</w:t>
        <w:br/>
        <w:br/>
        <w:t>The overall teaching context suggests that the instructor is likely explaining concepts such as fluid dynamics, engineering design principles, or how to optimize system performance by considering the size and placement of openings (ports). The use of a flowchart and the analogy with turbulence suggest a practical approach to problem-solving in technical fields.</w:t>
        <w:br/>
        <w:br/>
        <w:t>In fluid dynamics, a flow is said to be transverse if it is perpendicular to the surface normal to the flow. The direction of flow is along the surface normal. In other words, the flow is parallel to the surface. This type of flow is often referred to as a "small port". A "large port" refers to a flow that is parallel to the surface, and a "transverse flow" is a flow that is perpendicular to the surface.</w:t>
        <w:br/>
        <w:br/>
        <w:t>In fluid mechanics, the term "port" refers to a surface or a region of a surface. The term "port" is used to distinguish between a region of a surface and the fluid flow through that region. A region of a surface is referred to as a "port" if the fluid flow through that region is perpendicular to the surface. A region of a surface is referred to as a "small port" if the fluid flow through that region is parallel to the surface, while a region of a surface is referred to as a "large port" if the fluid flow through that region is also parallel to the surface.</w:t>
      </w:r>
    </w:p>
    <w:p>
      <w:r>
        <w:t>No strongly correlated comments found for this frame.</w:t>
      </w:r>
    </w:p>
    <w:p>
      <w:pPr>
        <w:pStyle w:val="Heading1"/>
      </w:pPr>
      <w:r>
        <w:t>Frame: frame_0091.jpg</w:t>
      </w:r>
    </w:p>
    <w:p>
      <w:r>
        <w:t>Caption: The image displays an instructional or educational context, featuring a diagram divided into three distinct parts. At the top, there is a turbine with a label "small port" that illustrates the path of water (represented by green arrows) flowing upwards through the turbine from the bottom to the top. The same turbine is also depicted in larger form, showing the path of water following the contour of its blades.</w:t>
        <w:br/>
        <w:br/>
        <w:t>A red arrow pointing to the smaller turbine is labeled "avoid turbulence in blades," indicating the trajectory of water that should be avoided due to potential turbulence within the blades, which could harm the operation of the turbine or equipment nearby. Below the diagram, a text explanation provides additional information: "In order to avoid turbulence in blades means you may as well have a bigger port should you only use large port. Should you use Super Premium you will not be used for box space."</w:t>
        <w:br/>
        <w:br/>
        <w:t>The diagram also includes two sections illustrating the concept of "Small Port": a small port and a large port, with the small port characterized by a curved line and the large port depicted by a straight line. The text accompanying this section states that in order to avoid turbulent flame flare size, the small port should be as large as possible, implying that a larger size would minimize the risk of turbulent flame flare.</w:t>
        <w:br/>
        <w:br/>
        <w:t>In conclusion, the image presents a comprehensive representation of the concept of "Small Port," highlighting its characteristics and importance in reducing the risk of turbulent flame flare or potential turbulence within blades.</w:t>
      </w:r>
    </w:p>
    <w:p>
      <w:r>
        <w:t>No strongly correlated comments found for this frame.</w:t>
      </w:r>
    </w:p>
    <w:p>
      <w:pPr>
        <w:pStyle w:val="Heading1"/>
      </w:pPr>
      <w:r>
        <w:t>Frame: frame_0092.jpg</w:t>
      </w:r>
    </w:p>
    <w:p>
      <w:r>
        <w:t>Caption: The image presents an educational illustration with a diagram and accompanying text explaining the concept of a "small port" in relation to "Large Port". The diagram shows a simple model of a small port, labeled as "Small Port", alongside a larger port, also labeled as "Large Port". A curved arrow points from the smaller rectangle to the larger one, indicating that the size of the small port is related to the large port. The accompanying text states that the small port's size means you may as well have a bigger port, implying a humorous or exaggerated scenario.</w:t>
        <w:br/>
        <w:br/>
        <w:t>Below this text, it is explicitly stated that the small port "should only be used with super large ports", suggesting an intended use in certain contexts. Additionally, the diagram includes a line of text that reads "Small Port", reiterating the label on the smaller rectangle.</w:t>
        <w:br/>
        <w:br/>
        <w:t>Overall, the image likely forms part of an educational presentation aimed at teaching about maritime or transportation topics, and provides a detailed description of the small port's characteristics and its intended use in relation to larger ports.</w:t>
      </w:r>
    </w:p>
    <w:p>
      <w:r>
        <w:t>No strongly correlated comments found for this frame.</w:t>
      </w:r>
    </w:p>
    <w:p>
      <w:pPr>
        <w:pStyle w:val="Heading1"/>
      </w:pPr>
      <w:r>
        <w:t>Frame: frame_0093.jpg</w:t>
      </w:r>
    </w:p>
    <w:p>
      <w:r>
        <w:t>Caption: The image shows an educational diagram explaining a concept related to electrical engineering and electronics, specifically about Box ports or small ports used for connecting two lines at different potential. The diagram is divided into three main parts.</w:t>
        <w:br/>
        <w:br/>
        <w:t>On the left side of the image, there's a label that reads "Small 'port' in order to avoid turbulence or interference which may as well have a bigger port should one be used. A large 'port' should not be used when Box space is super premium." This text provides an explanation about the use and importance of ports in electrical engineering and electronics, emphasizing the need for appropriate port sizes depending on the context.</w:t>
        <w:br/>
        <w:br/>
        <w:t>In the center, three different types of ports are depicted by icons: a small port, a medium port (highlighted in green), and a large port. Each type is represented as a rectangular shape with a horizontal bar at the top, which could be interpreted as a representation of turbulence or interference. This visual aid helps to illustrate the significance of port sizes in electrical engineering and electronics.</w:t>
        <w:br/>
        <w:br/>
        <w:t>On the right side of the image, there's an instructional text stating "in order to avoid turbulence/size means." This suggests a possible relationship between the size of a port and the prevention of turbulence or interference, further emphasizing the importance of choosing the correct port size for specific applications.</w:t>
      </w:r>
    </w:p>
    <w:p>
      <w:r>
        <w:t>No strongly correlated comments found for this frame.</w:t>
      </w:r>
    </w:p>
    <w:p>
      <w:pPr>
        <w:pStyle w:val="Heading1"/>
      </w:pPr>
      <w:r>
        <w:t>Frame: frame_0094.jpg</w:t>
      </w:r>
    </w:p>
    <w:p>
      <w:r>
        <w:t>Caption: The image appears to be a screenshot of a digital presentation or educational material that illustrates how wind resistance changes as the size of an object increases. The top slide features a visual representation with labels, accompanied by text at the bottom right corner that reads "In order to avoid turbulence, flash, and other dangers, you may as well have a bigger port." This humorous or whimsical tone suggests the presentation is intended for teaching purposes, encouraging students to think critically about fluid dynamics.</w:t>
        <w:br/>
        <w:br/>
        <w:t>Below this, two more slides are presented. The middle slide contains an equation: "A = Pi * r^2," which represents the formula for calculating the area of a circle often used in physics and mathematics to compute the cross-sectional area of a cylinder or other shapes.</w:t>
        <w:br/>
        <w:br/>
        <w:t>The final slide shows a diagram with arrows pointing from one shape to another, indicating the flow of air over a surface. This is likely part of an explanation of how air resistance increases as the size of the object increases, consistent with basic principles of fluid dynamics and aerodynamics.</w:t>
        <w:br/>
        <w:br/>
        <w:t>Interestingly, in electrical engineering, "small port" refers to a type of electrical connector used in the United States, characterized by a smaller port than standard connectors. These small ports are typically used in consumer electronics.</w:t>
        <w:br/>
        <w:br/>
        <w:t>The text "Should not be used in real situations" suggests that this sequence of slides is meant for educational purposes only and should not be taken literally or applied directly to practical scenarios.</w:t>
      </w:r>
    </w:p>
    <w:p>
      <w:r>
        <w:t>No strongly correlated comments found for this frame.</w:t>
      </w:r>
    </w:p>
    <w:p>
      <w:pPr>
        <w:pStyle w:val="Heading1"/>
      </w:pPr>
      <w:r>
        <w:t>Frame: frame_0095.jpg</w:t>
      </w:r>
    </w:p>
    <w:p>
      <w:r>
        <w:t>Caption: The image appears to be a screenshot of an educational presentation slide related to electrical engineering. It features a diagram illustrating two types of ports: small and large. The small port is represented by a line with a bounding box that includes the left side, top, and right sides of the port. The large port is also depicted as a line with a similar bounding box.</w:t>
        <w:br/>
        <w:br/>
        <w:t>The text on the slide reads: "Small" port means: You may as well have a bigger port should use the right size. Should not be used with Super Premium." This suggests that using the correct port size is important, and there is a constraint or condition for using this information.</w:t>
        <w:br/>
        <w:br/>
        <w:t>Below the main diagram, there are three smaller images showing different scenarios:</w:t>
        <w:br/>
        <w:br/>
        <w:t>1. On the left side of the slide, a larger text "In order to avoid turbulence you should have a bigger port" indicates that having a larger port can help avoid turbulent flare size.</w:t>
        <w:br/>
        <w:t>2. In the middle, a large arrow pointing upwards and towards the right with the text "Should not be used with Super Premium." suggests a condition or constraint for using this information.</w:t>
        <w:br/>
        <w:t>3. On the right side of the slide, another large arrow indicates that something should not be used without a box space, although the details about what exactly it refers to are not provided in the visible part of the image.</w:t>
        <w:br/>
        <w:br/>
        <w:t>The overall style of the slide is instructional and informative, with a focus on providing clear instructions or warnings related to electrical engineering activities.</w:t>
      </w:r>
    </w:p>
    <w:p>
      <w:r>
        <w:t>No strongly correlated comments found for this frame.</w:t>
      </w:r>
    </w:p>
    <w:p>
      <w:pPr>
        <w:pStyle w:val="Heading1"/>
      </w:pPr>
      <w:r>
        <w:t>Frame: frame_0096.jpg</w:t>
      </w:r>
    </w:p>
    <w:p>
      <w:r>
        <w:t>Caption: The image displays a graphic illustration of a speaker system with both textual and visual content. At the top, there is a statement that says "Dynamics can also suffer, leading to a muddy sound" followed by a line break. Below this text is an illustration of two speakers: one labeled as "normal dynamics" on the left side of the frame, and another labeled as "turbine dynamics" on the right. The "turbine dynamics" speaker appears to be experiencing some form of dynamic stress or pressure, indicated by the caption.</w:t>
        <w:br/>
        <w:br/>
        <w:t>The speaker system itself features a grey and green color scheme with a black grille positioned at the top and a white cone situated at the bottom. A green wire protrudes from the top, and a white wire extends from the bottom, indicating its ability to produce sound. The speaker is placed on a black surface, which serves as a contrasting background to the speaker's design.</w:t>
        <w:br/>
        <w:br/>
        <w:t>The illustration suggests that this speaker system is ready to produce sound, with the relative positions of the objects consistent with typical speaker system designs. There are no additional objects or actions depicted in the image, providing a clear and concise representation of the speaker system. The style of the image suggests it may be used in an educational setting, likely within the context of audio engineering, acoustics, or dynamics in music or audio production.</w:t>
      </w:r>
    </w:p>
    <w:p>
      <w:r>
        <w:t>No strongly correlated comments found for this frame.</w:t>
      </w:r>
    </w:p>
    <w:p>
      <w:pPr>
        <w:pStyle w:val="Heading1"/>
      </w:pPr>
      <w:r>
        <w:t>Frame: frame_0097.jpg</w:t>
      </w:r>
    </w:p>
    <w:p>
      <w:r>
        <w:t>Caption: The image presents a graphic representation of the relationship between dynamics and sound quality. The main visual focus is on a diagram labeled "Muddy sound", which suggests that the content is related to physics and engineering mathematics, as indicated by the text "Dynamic systems: Physics &amp; Engineering Mathematics". The diagram shows a dynamic system being explained by an instructor, who appears to be writing or pointing at something outside the view of the image.</w:t>
        <w:br/>
        <w:br/>
        <w:t>The slide itself presents a collage format, with diagrams and text related to the physics of dynamic systems affecting sound quality. In particular, it highlights how dynamic systems can lead to a muddy sound. Below this label, another line of text says "Dynamic systems can also lead to a muddy sound", hinting at an educational context where the instructor is discussing the impact of dynamics on sound quality.</w:t>
        <w:br/>
        <w:br/>
        <w:t>The image also features a graphic representation of the relationship between dynamics and sound in the center, featuring a stylized black speaker cone surrounded by a white circle representing the sound wave. The speaker cone is gray, while the surrounding white circle is black, creating a stark contrast. This representation appears to be moving towards the right side of the image.</w:t>
        <w:br/>
        <w:br/>
        <w:t>The text "Dynamics can also suffer, leading to a muddy sound" is displayed in the top left corner of the image, providing a brief explanation of the relationship between dynamics and sound quality. The overall composition of the image suggests a careful consideration of both form and content, with the graphic elements and text carefully arranged to convey a clear message about the connection between dynamic systems and sound quality.</w:t>
      </w:r>
    </w:p>
    <w:p>
      <w:r>
        <w:t>No strongly correlated comments found for this frame.</w:t>
      </w:r>
    </w:p>
    <w:p>
      <w:pPr>
        <w:pStyle w:val="Heading1"/>
      </w:pPr>
      <w:r>
        <w:t>Frame: frame_0098.jpg</w:t>
      </w:r>
    </w:p>
    <w:p>
      <w:r>
        <w:t>Caption: The image shows a whiteboard with a text that reads: "Dynamics can also suffer, leading to a muddy sound". Below this text is an illustration of a car with its tires partially submerged in water, suggesting the context of the text and the image could be related to automotive dynamics or engineering education, possibly discussing the effects of adverse conditions on vehicle performance. In the bottom right corner, there is a partial view of a person's hand holding what appears to be a smartphone, displaying a photo of the same car.</w:t>
        <w:br/>
        <w:br/>
        <w:t>The image also features a speaker, depicted in a black and white color scheme with a green speaker cone and a black speaker frame, emitting sound waves to represent its function. The background is a stark white, providing a contrast to the black and white speaker. The text in the image reads "Dynamics can also suffer, leading to a muddy sound" in green and white, suggesting potential issues with the speaker's sound quality due to dynamic range issues or other factors.</w:t>
        <w:br/>
        <w:br/>
        <w:t>The setting appears educational or instructional, with the whiteboard being used as a teaching tool, likely explaining concepts related to vehicle dynamics or speaker performance. The instructor is possibly showing how certain conditions can affect a vehicle's performance or a speaker's sound quality.</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topic of wave cancellation and airflow dynamics, which are technical steps described in the caption. The mention of a subwoofer and tubes also matches the context of the speaker illustration.</w:t>
      </w:r>
    </w:p>
    <w:p>
      <w:r>
        <w:t>Source: https://www.youtube.com/watch?v=nxKkM4bXPFI&amp;t=257s: What is the best Port size?</w:t>
      </w:r>
    </w:p>
    <w:p>
      <w:pPr>
        <w:pStyle w:val="Heading1"/>
      </w:pPr>
      <w:r>
        <w:t>Frame: frame_0099.jpg</w:t>
      </w:r>
    </w:p>
    <w:p>
      <w:r>
        <w:t>Caption: The image presents a slide with an illustration and some text, appearing to be from a presentation related to audio or sound system dynamics. On the left side of the slide is a cartoon of a green truck with white wheels driving through a muddy puddle, illustrating how certain conditions might affect a speaker's performance. Above this illustration, there is text that says "Dynamics can also suffer, leading to a muddy sound."</w:t>
        <w:br/>
        <w:br/>
        <w:t>On the right side of the slide is additional text that reads "You will have to tune the low end, as a dynamic speaker can be sensitive to muddy sounds." This text suggests that speakers may require tuning to compensate for issues with low-frequency sounds. The bottom part of the slide includes a line of code or URL, but it's not fully visible due to the cutoff.</w:t>
        <w:br/>
        <w:br/>
        <w:t>In a separate illustration, a black and white image shows a side view of a speaker positioned on a white surface, described as "tuneless low." This speaker appears to be stationary and designed for bass or low-frequency sounds. The stark contrast between the speaker's black and gray colors against the white background highlights its features.</w:t>
        <w:br/>
        <w:br/>
        <w:t>Overall, these images provide insights into how speakers can experience issues with dynamics and low-frequency sounds, potentially requiring tuning to improve performance.</w:t>
      </w:r>
    </w:p>
    <w:p>
      <w:r>
        <w:t>No strongly correlated comments found for this frame.</w:t>
      </w:r>
    </w:p>
    <w:p>
      <w:pPr>
        <w:pStyle w:val="Heading1"/>
      </w:pPr>
      <w:r>
        <w:t>Frame: frame_0100.jpg</w:t>
      </w:r>
    </w:p>
    <w:p>
      <w:r>
        <w:t>Caption: The image presents a complex representation of dynamics, combining both mechanical and acoustical contexts. The illustration depicts a vehicle driving through mud, with the title "Dynamics" above the image, suggesting that the concept is being applied in off-road conditions. The text below the image explains that dynamics refer to the movement of objects within a fluid, providing context for the muddy situation.</w:t>
        <w:br/>
        <w:br/>
        <w:t>In stark contrast, the black and white illustration of a speaker on the right side of the image provides an acoustical perspective on dynamics. The speaker's design features a gray grille and green cone, indicating a stereo or multi-speaker setup with high-frequency capabilities. The cone is pointed upwards, suggesting that it is likely a tweeter.</w:t>
        <w:br/>
        <w:br/>
        <w:t>The surrounding black and white color scheme gives a sense of balance and neutrality, typical of a pure or muddy sound. The speaker is positioned on a white surface, emphasizing its presence and the dynamic field it represents.</w:t>
        <w:br/>
        <w:br/>
        <w:t>The text "Dynamics can also be used in a muddy situation" appears above the vehicle illustration, while the additional text "Dynamics can also suffer, leading to a muddy sound" is displayed beside the speaker, adding context to the image. The texts provide insight into how dynamics can affect movement and sound quality in different contexts.</w:t>
        <w:br/>
        <w:br/>
        <w:t>Overall, the images and accompanying texts demonstrate the multifaceted nature of dynamics, showcasing its applications in both mechanical and acoustical contexts.</w:t>
      </w:r>
    </w:p>
    <w:p>
      <w:r>
        <w:t>No strongly correlated comments found for this frame.</w:t>
      </w:r>
    </w:p>
    <w:p>
      <w:pPr>
        <w:pStyle w:val="Heading1"/>
      </w:pPr>
      <w:r>
        <w:t>Frame: frame_0101.jpg</w:t>
      </w:r>
    </w:p>
    <w:p>
      <w:r>
        <w:t>Caption: The image features a combination of visual elements, including an illustration of a car tire and a black and white speaker. The car tire is depicted with the phrase "Dynamics can also be suffering from a muddy sound" next to it, suggesting a lesson about car dynamics and its impact on tire condition.</w:t>
        <w:br/>
        <w:br/>
        <w:t>In addition to the car tire illustration, there is text overlaid on the image that reads: "TUNE TURN LOW 100 MILES AND THE BRAKE IS GONE." This suggests an instruction or recommendation for maintaining or improving vehicle performance after a certain mileage without using brakes. The context of the teaching appears to be related to automotive maintenance or improvement, specifically discussing tire wear and brake condition.</w:t>
        <w:br/>
        <w:br/>
        <w:t>The speaker illustration in the image is a rectangular box with a curved top and bottom, depicted in shades of gray and white. The curved top of the box is green, while the bottom is black, giving it a unique visual appeal.</w:t>
      </w:r>
    </w:p>
    <w:p>
      <w:r>
        <w:t>No strongly correlated comments found for this frame.</w:t>
      </w:r>
    </w:p>
    <w:p>
      <w:pPr>
        <w:pStyle w:val="Heading1"/>
      </w:pPr>
      <w:r>
        <w:t>Frame: frame_0102.jpg</w:t>
      </w:r>
    </w:p>
    <w:p>
      <w:r>
        <w:t>Caption: The image shows a single-page presentation with a white background and black text. At the top of the page, an illustration of a green object with a white border resembling a leaf with veins is featured alongside a bold, black font caption that reads "Dynamics can also be suffering from a muddy sound." A smaller font size subtitle or tagline below this illustration says "The instructor is writing."</w:t>
        <w:br/>
        <w:br/>
        <w:t>The lower part of the page contains additional text, which appears to be a title or heading, but it's not fully visible due to the resolution. The main body of the text on the bottom half reads "Turbine low speed," suggesting that the topic of discussion is related to turbines and their performance at low speeds.</w:t>
        <w:br/>
        <w:br/>
        <w:t>The image also features a white background with a black line running across it. At the top of the line, there's a green circle with a white arrow pointing upwards, while below the line, there's a black square with a white arrow pointing downwards. The text "Dynamics can also suffer, leading to a muddy sound" is written in large, bold black font.</w:t>
        <w:br/>
        <w:br/>
        <w:t>Overall, the image suggests an educational context, likely from a presentation or lecture slide, and appears to be discussing dynamics in the context of a muddy sound affecting the performance of a turbine at low speeds, with a focus on understanding the relationship between dynamics and sound quality.</w:t>
      </w:r>
    </w:p>
    <w:p>
      <w:r>
        <w:t>No strongly correlated comments found for this frame.</w:t>
      </w:r>
    </w:p>
    <w:p>
      <w:pPr>
        <w:pStyle w:val="Heading1"/>
      </w:pPr>
      <w:r>
        <w:t>Frame: frame_0103.jpg</w:t>
      </w:r>
    </w:p>
    <w:p>
      <w:r>
        <w:t>Caption: The image you provided appears to show a slide from a presentation, possibly in an educational or training context. On the left side of the slide, there's an illustration of a speaker or instructor pointing at text. The text on the slide reads: "Dynamics can also be used, leading to a muddy sound tune."</w:t>
        <w:br/>
        <w:br/>
        <w:t>The right side of the slide features a simple line graph with three distinct lines representing different signals or variables related to dynamics. There is no visible title, axes labels, or numerical values on the graph. The background of the slide is plain white, and the overall style suggests it may be a screenshot from a virtual meeting or presentation software.</w:t>
        <w:br/>
        <w:br/>
        <w:t>The image at the bottom left of the slide depicts a muddy scene with a figure that seems to be experiencing discomfort, which might be related to the "muddy sound" mentioned in the text on the slide. The exact nature of the scenario is not clear without additional context.</w:t>
      </w:r>
    </w:p>
    <w:p>
      <w:r>
        <w:t>No strongly correlated comments found for this frame.</w:t>
      </w:r>
    </w:p>
    <w:p>
      <w:pPr>
        <w:pStyle w:val="Heading1"/>
      </w:pPr>
      <w:r>
        <w:t>Frame: frame_0104.jpg</w:t>
      </w:r>
    </w:p>
    <w:p>
      <w:r>
        <w:t>Caption: The image presents a slide with educational content that illustrates the concept of "dynamics" in various contexts. On the left side of the slide, an illustration of a car tire at low pressure is depicted, which is related to the idea of dynamics being affected by power or performance issues. To the right of this illustration, a photo shows the underside of a vehicle, possibly from an automotive shop setting, given the presence of the tire and context of "tuning."</w:t>
        <w:br/>
        <w:br/>
        <w:t>The central part of the slide features a statement that reads: "Dynamics can also suffer from a lack of power, leading to a muddy sound. Tuning low brings power up!" This text suggests that dynamics or vehicles can have issues related to lack of power, resulting in less-than-ideal performance (muddy sound). The statement also mentions "tuning," implying the process of adjusting or improving vehicle performance to address such issues.</w:t>
        <w:br/>
        <w:br/>
        <w:t>In the bottom right corner of the slide, additional text reads: "Tune the low." This reinforces the idea that tuning the low end can improve power or performance in a vehicle. Meanwhile, a simple graphic representation of a speaker is presented on the right side of the image. The speaker is depicted in black and white, with a gray cone in the center, slightly tilted to add a dynamic element to the image. The cone is encased in a green enclosure marked with a white label that reads "Dynamics." The overall image effectively conveys the concept of a speaker's ability to produce a muddy sound.</w:t>
        <w:br/>
        <w:br/>
        <w:t>The image does not contain any additional text or objects, and the relative position of the cone within the enclosure suggests that the cone is indeed part of the speaker.</w:t>
      </w:r>
    </w:p>
    <w:p>
      <w:r>
        <w:t>No strongly correlated comments found for this frame.</w:t>
      </w:r>
    </w:p>
    <w:p>
      <w:pPr>
        <w:pStyle w:val="Heading1"/>
      </w:pPr>
      <w:r>
        <w:t>Frame: frame_0105.jpg</w:t>
      </w:r>
    </w:p>
    <w:p>
      <w:r>
        <w:t>Caption: The image you've provided appears to be a screenshot from a video or digital presentation material, presenting a simple yet striking graphic with a combination of visuals and text. Dominating the center of the image is a black speaker, its circular form giving it a timeless elegance. The speaker is flanked by two green arrows, one pointing to the left and the other to the right, suggesting a journey or direction.</w:t>
        <w:br/>
        <w:br/>
        <w:t>The speaker is surrounded by a vibrant green background, which serves as a stark contrast to the black of the speaker, adding depth to the image and drawing the viewer's eye to it. The speaker is situated at the top right corner of the slide, with a heading that says "Dynamic Mechanics," suggesting that the content of the slide is related to this field.</w:t>
        <w:br/>
        <w:br/>
        <w:t>Below the heading, there is a subtitle or caption that sets up an example or scenario in a lecture or tutorial on dynamic mechanics, stating "Difficulty can also lead to a muddy sound situation." This statement seems to be reinforced by a handwritten note below the illustration, which says "Difficulty can also lead to a muddy sound situation."</w:t>
        <w:br/>
        <w:br/>
        <w:t>The left side of the slide features an illustration of a simple mechanical system with a label indicating it is a "tune," which could refer to fine-tuning or calibration of a system in mechanics. The system includes what appears to be a spring and a mass attached by a rod, which is likely part of an oscillatory motion analysis.</w:t>
        <w:br/>
        <w:br/>
        <w:t>In the top right corner of the slide, next to the speaker, there is an overlaid picture of a frying pan placed on a stove burner, with the caption "Tune" next to it. This might be humorously suggesting that cooking can also be a metaphor for fine-tuning in mechanics or engineering, as one would tune a system to achieve optimal results.</w:t>
        <w:br/>
        <w:br/>
        <w:t>The image also contains text on the right side, although it's not clear what it says. The text is white and is located above the green arrows, which might be a deliberate choice to draw attention to the text. Overall, the image seems to be a simple yet powerful representation of the relationship between sound and its physical manifestation, combining elements from both dynamic mechanics and sound studies.</w:t>
      </w:r>
    </w:p>
    <w:p>
      <w:r>
        <w:t>No strongly correlated comments found for this frame.</w:t>
      </w:r>
    </w:p>
    <w:p>
      <w:pPr>
        <w:pStyle w:val="Heading1"/>
      </w:pPr>
      <w:r>
        <w:t>Frame: frame_0106.jpg</w:t>
      </w:r>
    </w:p>
    <w:p>
      <w:r>
        <w:t>Caption: The image appears to be a screenshot of an educational setting where a presentation is taking place. In the center, a simple yet striking graphic design features a black speaker, its design minimalistic and clean. The speaker is not just a representation of a speaker, but also hints at its diverse applications as a musical instrument.</w:t>
        <w:br/>
        <w:br/>
        <w:t>Subtly embedded in the design are the words "Dynamics can also suffer, leading to a muddy sound", suggesting that even the most powerful speakers can sometimes struggle to produce clear and distinct sounds. Below the graphic, the sentence "Tune the low" is written in white font on a blue background, implying an instruction or focus on adjusting audio levels or settings.</w:t>
        <w:br/>
        <w:br/>
        <w:t>On either side of the speaker, additional text appears, with "Tune the low" written in white font on a blue background at both the top and bottom. This repetition emphasizes the importance of adjusting audio levels or settings for optimal sound quality.</w:t>
        <w:br/>
        <w:br/>
        <w:t>The stark white background provides a striking contrast to the black speaker, drawing immediate attention to the main subject of the image. Overall, the image effectively communicates the dual nature of speakers - their ability to produce powerful sounds and their potential to produce muddy or unclear sounds - while also highlighting the importance of tuning for optimal performance.</w:t>
      </w:r>
    </w:p>
    <w:p>
      <w:r>
        <w:t>No strongly correlated comments found for this frame.</w:t>
      </w:r>
    </w:p>
    <w:p>
      <w:pPr>
        <w:pStyle w:val="Heading1"/>
      </w:pPr>
      <w:r>
        <w:t>Frame: frame_0107.jpg</w:t>
      </w:r>
    </w:p>
    <w:p>
      <w:r>
        <w:t>Caption: The image appears to be a graphic illustration of a speaker, rendered in black and white, with a simple yet informative text overlay. The speaker is positioned on the left side of the image, with its back facing us, depicted as a circular shape with a gray and green speaker cone oriented upwards, suggesting it's in a listening position. The speaker is placed on a gray background, which contrasts with the black and white color scheme of the image, and partially obscured by a gray and black speaker grille, adding depth to the image.</w:t>
        <w:br/>
        <w:br/>
        <w:t>On the right side of the image, there is a text overlay that reads "Dynamics can also suffer, leading to a muddy sound". This text is written in bold, black font that stands out against the gray background. The accompanying icon or symbol below this text represents an object with a label that says "Dynamics can also suffer, leading to a muddy sound tune low", which features a small black figure at the bottom that resembles a simplified depiction of a tuning fork or possibly a musical note.</w:t>
        <w:br/>
        <w:br/>
        <w:t>The image uses humor by suggesting that even in academia, there can be instances where processes or tools meant to achieve precision (like tuning) can become difficult to manage. The visual pun between "tune" and "tuning" implies that dynamics, typically associated with rigorous academic work, can itself be affected by low frequency issues.</w:t>
      </w:r>
    </w:p>
    <w:p>
      <w:r>
        <w:t>No strongly correlated comments found for this frame.</w:t>
      </w:r>
    </w:p>
    <w:p>
      <w:pPr>
        <w:pStyle w:val="Heading1"/>
      </w:pPr>
      <w:r>
        <w:t>Frame: frame_0108.jpg</w:t>
      </w:r>
    </w:p>
    <w:p>
      <w:r>
        <w:t>Caption: The image appears to be a combination of a presentation slide and a simple graphic. The presentation slide has a white background and text, featuring an icon that looks like a green triangle with three black dots at its corners on the left side. To the right of this icon, there is a block of text that reads: "Dynamics can also suffer from Leading to a muddy sound Tuning low volume". This text suggests that the presentation slide is discussing challenges or issues related to dynamics in an audio context, possibly referring to unfavorable qualities in audio and adjustments made to control lower frequency sounds.</w:t>
        <w:br/>
        <w:br/>
        <w:t>On the right side of the slide, there is a large, bold block of text that says: "SUFFERING FROM LONG TERM EFFECTS OF SMOKE AND POLLUTIONS". This text stands out and seems to be the main point or heading on the slide, suggesting that the presentation could be related to health effects due to long-term exposure to smoke and pollution. The text is in a different font style, making it distinct from the other text on the slide.</w:t>
        <w:br/>
        <w:br/>
        <w:t>The simple graphic at the center of the image depicts a speaker, divided into two parts: an upper circular section and a lower square section. The speaker is positioned on a white background and labeled "Dynamics". At the top of the speaker, the text "Dynamics can also suffer, leading to a muddy sound" is written in green, suggesting that the speaker may not be functioning optimally, resulting in a muddy or distorted sound.</w:t>
        <w:br/>
        <w:br/>
        <w:t>The overall image presents a combination of an educational context discussing audio dynamics and health concerns related to exposure to smoke and pollution. The use of different font styles, colors, and graphic elements creates a visually appealing and informative image.</w:t>
      </w:r>
    </w:p>
    <w:p>
      <w:r>
        <w:t>No strongly correlated comments found for this frame.</w:t>
      </w:r>
    </w:p>
    <w:p>
      <w:pPr>
        <w:pStyle w:val="Heading1"/>
      </w:pPr>
      <w:r>
        <w:t>Frame: frame_0109.jpg</w:t>
      </w:r>
    </w:p>
    <w:p>
      <w:r>
        <w:t>Caption: The image presents a combination of an educational illustration and text-based information. A white background provides the foundation for a graphic representation of a vehicle's side view mirror, with a line of text at the bottom reading "Dynamicics can also suffer from muddy sound. Tune it low." On the right side of the slide, a text overlay states "Difficulty with reading comprehension. Difficulty with reading comprehension," which may be related to concepts in vehicle suspension dynamics.</w:t>
        <w:br/>
        <w:br/>
        <w:t>In addition to these educational elements, the image also includes an illustration of a speaker situated on a grey background with a white outline around it. The speaker is depicted in black and white, featuring a white circle representing the speaker cone facing upwards, suggesting that it's currently turned on. Above the speaker, text reads "Dynamics can also suffer, leading to a muddy sound," implying potential technical issues affecting the quality of the sound produced.</w:t>
        <w:br/>
        <w:br/>
        <w:t>At the bottom of the image, a white arrow pointing downwards is positioned to the right of the speaker, possibly indicating a call to action or suggestion for further information or reading. Overall, this combined illustration and text presents information about the potential issues with dynamics and speakers, as well as vehicle suspension dynamics, in a simple yet informative graphic guide.</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technical steps (selecting a base box for a subwoofer) and concepts (wave cancellation, airflow dynamics) that are mentioned in the caption, indicating a strong connection between the two.</w:t>
      </w:r>
    </w:p>
    <w:p>
      <w:r>
        <w:t>Source: https://www.youtube.com/watch?v=nxKkM4bXPFI&amp;t=257s: What is the best Port size?</w:t>
      </w:r>
    </w:p>
    <w:p>
      <w:pPr>
        <w:pStyle w:val="Heading1"/>
      </w:pPr>
      <w:r>
        <w:t>Frame: frame_0110.jpg</w:t>
      </w:r>
    </w:p>
    <w:p>
      <w:r>
        <w:t>Caption: The image presents a presentation slide with a title "Dynamics" at the top, followed by a subtitle that reads "Physics can also suffer, leading to a muddy sound tune.low." This suggests that physics has an impact on music and could result in a low-quality or "muddy" sound. On the right side of the slide is a graphical illustration showing a situation with water represented by a symbol and another symbol possibly representing a structure or object above it. An arrow points from the top of the water to the object, accompanied by the caption "The dynamics can also cause problems, such as: Leading to a muddy sound." The left side of the slide features text stating "Dynamic forces can also cause problems" below an equation "F = ma," which represents the fundamental concept in physics that force equals mass times acceleration. Inside a white square on the image is a green circle with a white line drawn through it, symbolizing a connection between the dynamics and the direction of movement represented by the arrow. The text "Dynamics can also suffer, leading to a muddy sound" provides additional context, indicating that the dynamics can lead to a low-quality or "muddy" sound. Overall, the image suggests an educational context likely within a physics or engineering class discussing dynamic forces and their impact on music and sound quality.</w:t>
      </w:r>
    </w:p>
    <w:p>
      <w:r>
        <w:t>No strongly correlated comments found for this frame.</w:t>
      </w:r>
    </w:p>
    <w:p>
      <w:pPr>
        <w:pStyle w:val="Heading1"/>
      </w:pPr>
      <w:r>
        <w:t>Frame: frame_0111.jpg</w:t>
      </w:r>
    </w:p>
    <w:p>
      <w:r>
        <w:t>Caption: The image shows a comprehensive representation of the concept of dynamics, divided into two parts. The left part is a square diagram featuring a gray-colored speaker positioned at the bottom left corner, while the right part is a triangle with a green-colored guitar placed at the bottom right corner.</w:t>
        <w:br/>
        <w:br/>
        <w:t>A connecting line in black links the speaker to the guitar, illustrating their relationship. The diagram also includes additional text that reads "Dynamics can also suffer, leading to a muddy sound," written in black and situated at the top left corner of the square.</w:t>
        <w:br/>
        <w:br/>
        <w:t>Furthermore, this representation is part of an educational presentation aimed at teaching about the physics and engineering principles related to dynamics, specifically in the context of sound tuning and equipment. This is reinforced by the presence of an equation on a separate slide, which states "Tune time + low + low = tune time." The speaker of the equation's formula is attributed to someone writing this, suggesting that the presenter is referencing a specific source or speaker.</w:t>
        <w:br/>
        <w:br/>
        <w:t>The presentation also includes a graphic illustrating a tuning fork and its vibrations, providing a visual representation of the concept of dynamics in relation to sound.</w:t>
      </w:r>
    </w:p>
    <w:p>
      <w:r>
        <w:t>No strongly correlated comments found for this frame.</w:t>
      </w:r>
    </w:p>
    <w:p>
      <w:pPr>
        <w:pStyle w:val="Heading1"/>
      </w:pPr>
      <w:r>
        <w:t>Frame: frame_0112.jpg</w:t>
      </w:r>
    </w:p>
    <w:p>
      <w:r>
        <w:t>Caption: The image shows a humorous or educational graphic with a play on words regarding physics and dynamics. The visual pun features two objects: a book titled "Dynamics" and a speaker. The text in the graphic reads, "A dynamic can also suffer, leading to a muddy sound." This implies that if you were to take a concept from the field of dynamics and apply it literally to another concept (in this case, sound), it could lead to an unexpected or undesirable outcome.</w:t>
        <w:br/>
        <w:br/>
        <w:t>The diagram is in black and white, with the main focus being a speaker cone and a cone of sound. The speaker cone, described as a "green" object, is positioned at the top of the diagram, while the cone of sound, described as a "white" object, is located at the bottom. The text provides additional information about the effects of dynamics on sound quality, specifically noting that this can lead to a "muddy" sound.</w:t>
        <w:br/>
        <w:br/>
        <w:t>A small text at the bottom right corner says "tune low," which likely refers to an audio setting, suggesting that the graphic may be related to tuning audio equipment and is a joke about how adjusting dynamics might affect sound in a literal sense. The humor comes from the literal interpretation of the word "dynamic" in both contexts.</w:t>
        <w:br/>
        <w:br/>
        <w:t>The image does not depict any real people or educational settings where an instructor is directly interacting with the content. It is purely an illustration designed to be humorous, possibly used in a physics class or educational material related to audio engineering, highlighting the relationship between the speaker cone and the cone of sound, and how dynamic changes can affect the quality of sound.</w:t>
      </w:r>
    </w:p>
    <w:p>
      <w:r>
        <w:t>No strongly correlated comments found for this frame.</w:t>
      </w:r>
    </w:p>
    <w:p>
      <w:pPr>
        <w:pStyle w:val="Heading1"/>
      </w:pPr>
      <w:r>
        <w:t>Frame: frame_0113.jpg</w:t>
      </w:r>
    </w:p>
    <w:p>
      <w:r>
        <w:t>Caption: The image shows a presentation slide with an accompanying illustration and a block of text. On the left side, there is a graphic of a muddy sound wave with the caption "Dynamic systems are also suffering, leading to a muddy sound" below it. This suggests that the topic at hand may be related to how dynamic systems (possibly referring to complex or interconnected processes) can produce muddied or unclear outcomes.</w:t>
        <w:br/>
        <w:br/>
        <w:t>On the right side of the slide, there is an illustration featuring a green plant with a text label saying "Practical solution." Below this, there is a quote that reads "Tune low," indicating that adjusting or fine-tuning a system at lower levels can provide practical solutions. The speaker in the adjacent illustration is depicted in a side view, with its top and bottom sides visible. The top of the speaker is green, while the bottom is black, labeled as "Tuneless." This suggests that the speaker may be used for other purposes, such as a portable speaker or a sound system component.</w:t>
        <w:br/>
        <w:br/>
        <w:t>The text on the slide includes the phrase "dynamics can also suffer from a muddy sound," suggesting that the presenter may be discussing strategies for improving complex systems by making targeted adjustments. The simplicity of the speaker illustration and the absence of color add to the overall minimalist aesthetic, allowing the viewer to focus on the speaker itself without distractions.</w:t>
        <w:br/>
        <w:br/>
        <w:t>The slide seems to address the concept of dynamic systems and how they can be affected by external conditions or factors, resulting in unclear or muddled results. It suggests that practical solutions can help mitigate these issues by fine-tuning a system at lower levels. The "Tuneless" label on the speaker may imply that the speaker is designed for a specific purpose and may not be suitable for other uses, emphasizing the importance of adjusting or fine-tuning systems to achieve desired outcomes.</w:t>
      </w:r>
    </w:p>
    <w:p>
      <w:r>
        <w:t>No strongly correlated comments found for this frame.</w:t>
      </w:r>
    </w:p>
    <w:p>
      <w:pPr>
        <w:pStyle w:val="Heading1"/>
      </w:pPr>
      <w:r>
        <w:t>Frame: frame_0114.jpg</w:t>
      </w:r>
    </w:p>
    <w:p>
      <w:r>
        <w:t>Caption: The image appears to be an illustration from an educational presentation, possibly related to physics or engineering concepts. The black and white design features a simple schematic of a mechanical system with a muddy background on the left side. This could be illustrating a concept in dynamics or kinematics, such as the effect of damping on vibrations or the motion of an object through a medium like water or sand.</w:t>
        <w:br/>
        <w:br/>
        <w:t>On the right side of the illustration is a vertical text that reads: "Dynamics can also suffer, leading to a muddy sound." This suggests that dynamic systems (like mechanical systems) can sometimes produce undesirable effects, such as noise or vibration, which could be an issue in the context of the muddy background. The speaker at the center of the image, labeled "Dynamic" and "Suffer," is designed to emit this type of muddy sound, further emphasizing the concept.</w:t>
        <w:br/>
        <w:br/>
        <w:t>The illustration is placed on a white background, which contrasts with the black and white design, making it easy to read. At the bottom right corner, there is another text with a more technical explanation: "A low-pass filter is used to reduce the high frequency components of the signal." This indicates that the previous slide might have been discussing signal processing or filtering techniques within the context of dynamics or mechanical systems.</w:t>
        <w:br/>
        <w:br/>
        <w:t>Overall, this illustration appears to be part of an educational presentation that covers topics related to dynamic systems and their potential issues, with a focus on mechanical systems' behavior under certain conditions.</w:t>
      </w:r>
    </w:p>
    <w:p>
      <w:r>
        <w:t>No strongly correlated comments found for this frame.</w:t>
      </w:r>
    </w:p>
    <w:p>
      <w:pPr>
        <w:pStyle w:val="Heading1"/>
      </w:pPr>
      <w:r>
        <w:t>Frame: frame_0115.jpg</w:t>
      </w:r>
    </w:p>
    <w:p>
      <w:r>
        <w:t>Caption: The image shows a screenshot of an educational presentation with a focus on physics and dynamics. The frame features a whiteboard drawing that depicts a speaker, labeled as "Dynamic", with the phrase "Can also suffer, leading to a muddy sound". The speaker is illustrated in a green and grey color scheme, with a white circle representing the speaker cone, positioned on a black background which contrasts with the whiteboard. The text "Dynamics can also suffer, leading to a muddy sound" is written in a green color, standing out against the whiteboard background and placed below the speaker.</w:t>
        <w:br/>
        <w:br/>
        <w:t>On the left side of the frame, there is a graphic of a vehicle that appears to be in motion, indicated by the blurred wheels, suggesting a topic related to speed or velocity. At the top right corner of the slide, text reads "Dynamics can also suffer, leading to a muddy sound track", which may imply that the presentation discusses how dynamical systems, such as vehicles in motion, can experience difficulties or complications.</w:t>
        <w:br/>
        <w:br/>
        <w:t>Below this text, on the bottom left of the frame, there is another graphic with a caption that says "Tune low". This likely refers to adjusting the vehicle's suspension or other elements to improve handling or performance at low speeds. The text visible in the image focuses on the educational context and does not provide specific information about the physics concepts being taught or the nature of the difficulties faced by dynamic systems, leaving it for the viewer to understand from the slide's content.</w:t>
      </w:r>
    </w:p>
    <w:p>
      <w:r>
        <w:t>No strongly correlated comments found for this frame.</w:t>
      </w:r>
    </w:p>
    <w:p>
      <w:pPr>
        <w:pStyle w:val="Heading1"/>
      </w:pPr>
      <w:r>
        <w:t>Frame: frame_0116.jpg</w:t>
      </w:r>
    </w:p>
    <w:p>
      <w:r>
        <w:t>Caption: The image shows two distinct visuals that illustrate the concept of dynamics and their impact on sound quality. On the right side, there is an illustration depicting a green car with muddy wheels traveling down a road that seems to be leading to a body of water, labeled "muddy sound." Above this illustration, a quote in black text reads: "Dynamics can also suffer, leading to a muddy sound."</w:t>
        <w:br/>
        <w:br/>
        <w:t>On the left side of the image, there is a text explanation in green text. The text explains: "A car can't drive through a puddle of water because the wheels will get stuck in the muddy sound and the weight of the car will push it into the water." Below this explanation, a photograph appears to show a real-world scenario of a flooded area with a car partially submerged.</w:t>
        <w:br/>
        <w:br/>
        <w:t>The graphic also features an illustration of a speaker, depicted as a square with a circular hole in the middle. The hole is surrounded by a grey circle, and a green circle is situated inside the speaker. The text "Dynamics can also suffer, leading to a muddy sound" is written below the speaker, in white font. This graphic suggests that it's related to audio or music, possibly discussing the impact of dynamic range on sound quality.</w:t>
        <w:br/>
        <w:br/>
        <w:t>Together, these visuals illustrate how dynamics can affect sound quality, whether it be through a car getting stuck in a muddy puddle or a speaker producing a muddy sound due to poor dynamic range.</w:t>
      </w:r>
    </w:p>
    <w:p>
      <w:r>
        <w:t>No strongly correlated comments found for this frame.</w:t>
      </w:r>
    </w:p>
    <w:p>
      <w:pPr>
        <w:pStyle w:val="Heading1"/>
      </w:pPr>
      <w:r>
        <w:t>Frame: frame_0117.jpg</w:t>
      </w:r>
    </w:p>
    <w:p>
      <w:r>
        <w:t>Caption: The image appears to be a photograph of a presentation slide with annotations, featuring a black and white illustration of a speaker set against a white background. The speaker is composed of two parts: a black cone positioned on top of a black woofer, suggesting that it may be designed to produce sound. In the main body of the slide, there's a meme-style image of a green traffic cone with white stripes, labeled "Dynamic" at the top left and "Muddy Sound" at the bottom right. This cone is superimposed over an actual photograph of a muddy terrain, possibly suggesting that just as the cone can be obstructed by the mud, dynamic systems or topics (such as dynamics in physics) can also become muddied or obscured due to complexity or poor explanations.</w:t>
        <w:br/>
        <w:br/>
        <w:t>The slide includes a caption at the bottom left corner which says "A meme for when an instructor is trying too hard and their students are lost." This suggests that the slide is humorously commenting on the difficulty educators sometimes have in making complex concepts clear, even though they may be trying their best. The text on the slide seems to be part of a larger presentation or lecture, but only the words "Dynamics" and "Muddy Sound" are fully visible.</w:t>
        <w:br/>
        <w:br/>
        <w:t>At the top of the slide, there's a text that reads "Dynamics can also suffer from muddy sound." Below this title, there's a graphic of what seems to be a gear or some mechanical component. The style of the image suggests a lighthearted approach to the subject matter.</w:t>
      </w:r>
    </w:p>
    <w:p>
      <w:r>
        <w:t>No strongly correlated comments found for this frame.</w:t>
      </w:r>
    </w:p>
    <w:p>
      <w:pPr>
        <w:pStyle w:val="Heading1"/>
      </w:pPr>
      <w:r>
        <w:t>Frame: frame_0118.jpg</w:t>
      </w:r>
    </w:p>
    <w:p>
      <w:r>
        <w:t>Caption: The image shows a simple yet effective black and white illustration featuring a white square with a green curved line running through it. The square is positioned at the center of the image, drawing attention to itself. Below the square, the text "Dynamics can also suffer, leading to a muddy sound" is written in white, providing context for the image. This illustration is devoid of any other objects or text, focusing solely on the square and the message conveyed by the text.</w:t>
        <w:br/>
        <w:br/>
        <w:t>The quote above the illustration reads: "Dynamics Can Also Suffer, Leading to a Muddy Sound, Tune Low." This implies that in certain dynamic contexts, there might be issues with the muddy sound of audio equipment or music production, and adjustments to tune low can help alleviate this issue. The image is likely used in an instructional context such as a presentation, lecture, or educational video, educating viewers about dynamics within the context of sound and music production.</w:t>
        <w:br/>
        <w:br/>
        <w:t>The illustration does not contain any labels on the sound waveform, making it unclear what specific parameters these curves represent. However, it appears that the sound waveform is static, suggesting that it might be an example of a dynamic issue related to audio production rather than a real-time phenomenon. The image may have been sourced from or referenced on YouTube, possibly as part of a tutorial, lecture, or educational content by an instructor who is teaching the principles of dynamics in audio production.</w:t>
      </w:r>
    </w:p>
    <w:p>
      <w:r>
        <w:t>No strongly correlated comments found for this frame.</w:t>
      </w:r>
    </w:p>
    <w:p>
      <w:pPr>
        <w:pStyle w:val="Heading1"/>
      </w:pPr>
      <w:r>
        <w:t>Frame: frame_0119.jpg</w:t>
      </w:r>
    </w:p>
    <w:p>
      <w:r>
        <w:t>Caption: The image presents two interconnected elements that explore the relationship between dynamics and sound quality. On one side, a single page with a white background features text elements and an illustration of a hydraulic mechanism or shock absorber system. At the top, a logo resembling a gear or wheel is accompanied by the statement "Dynamics can also lead to a muddy sound." This phrase suggests that dynamics, commonly used in physics and engineering to describe motion and forces, can also contribute to noise generation.</w:t>
        <w:br/>
        <w:br/>
        <w:t>To the right of this statement, the illustration depicts cylindrical components likely part of a hydraulic system, featuring a piston and piston rod. Below the logo, there is a text box containing a piecewise function that defines two intervals on the x-axis, with different equations for the y-axis value. The equations are: "y = sqrt(x^2)" for x in [-1, 0] and "y = abs(x^2)" for x in [0, 1]. This mathematical representation may be used to explain functions and their applications in physics, engineering, or other related fields.</w:t>
        <w:br/>
        <w:br/>
        <w:t>On the opposite side of the image, a digital illustration features a speaker device labeled "Dynamics can also suffer, leading to a muddy sound." The speaker is depicted with a green and gray cone and a gray and white woofer. Positioned at the bottom right corner of the image on a white background, this speaker is accompanied by the text "Tunelow," possibly indicating a brand or type of speaker.</w:t>
        <w:br/>
        <w:br/>
        <w:t>The overall design of the image emphasizes the connection between dynamics and sound quality, highlighting how both mechanical (hydraulic system) and mathematical concepts (piecewise function) can contribute to the production and alteration of sound.</w:t>
      </w:r>
    </w:p>
    <w:p>
      <w:r>
        <w:t>No strongly correlated comments found for this frame.</w:t>
      </w:r>
    </w:p>
    <w:p>
      <w:pPr>
        <w:pStyle w:val="Heading1"/>
      </w:pPr>
      <w:r>
        <w:t>Frame: frame_0120.jpg</w:t>
      </w:r>
    </w:p>
    <w:p>
      <w:r>
        <w:t>Caption: The image presents a memorable meme that combines a humorous illustration with a meaningful presentation slide. At the top, a drawing of a green, four-legged creature resembling a frog stands in front of a small pond or body of water, perhaps representing dynamics in nature. In contrast, the bottom part features a photograph of a person holding up a slide during a presentation.</w:t>
        <w:br/>
        <w:br/>
        <w:t>On this slide, a text reads "Dynamics can also lead to a muddy sound." Below this text, a mathematical equation is written in white chalk:</w:t>
        <w:br/>
        <w:br/>
        <w:t>\[ \frac{F}{A} = \mu \]</w:t>
        <w:br/>
        <w:br/>
        <w:t>This equation represents the force per unit area (F/A) acting on an object when it is moving along a surface with coefficient of friction μ. The design effectively contrasts the natural world with the field of study, humorously comparing the unpredictability of dynamics in both contexts. The context suggests that this slide might be part of a lecture on dynamics, specifically discussing the role of friction in dynamic systems.</w:t>
        <w:br/>
        <w:br/>
        <w:t>The simplicity and effectiveness of the design are highlighted by a separate image, featuring a white square on a black background with a black arrow pointing towards it. The text "Dynamics can also suffer, leading to a muddy sound" is written centrally on the arrow. The arrow's white color provides stark contrast against the black background, making the text clearly visible and serving as an integral part of the design. This additional image reinforces the idea that dynamics, whether in nature or study, can lead to unexpected results.</w:t>
      </w:r>
    </w:p>
    <w:p>
      <w:r>
        <w:t>No strongly correlated comments found for this frame.</w:t>
      </w:r>
    </w:p>
    <w:p>
      <w:pPr>
        <w:pStyle w:val="Heading1"/>
      </w:pPr>
      <w:r>
        <w:t>Frame: frame_0121.jpg</w:t>
      </w:r>
    </w:p>
    <w:p>
      <w:r>
        <w:t>Caption: In a mesmerizing display of technology and innovation, this state-of-the-art speaker system proudly showcases its sleek design and cutting-edge capabilities. With a gleaming black finish that catches the eye, this device is sure to be the centerpiece of any home or office. The smooth, rounded edges give it a futuristic look that's both modern and sophisticated.</w:t>
        <w:br/>
        <w:br/>
        <w:t>The front panel features a row of subtle LED lights that illuminate in a soothing blue hue, adding an air of elegance to its already-impressive design. At the center of this symphony of innovation is the main speaker grille, adorned with a series of thin, metallic lines that create a stunning visual effect.</w:t>
        <w:br/>
        <w:br/>
        <w:t>On either side of the speaker grille, two large woofers (drivers) are strategically positioned to provide crystal-clear sound quality and powerful bass response. These precision-crafted drivers ensure that every note and nuance of your favorite tunes is reproduced with breathtaking accuracy.</w:t>
        <w:br/>
        <w:br/>
        <w:t>Above the driver units, the tweeters (high-frequency speakers) are discreetly placed to deliver smooth, detailed highs without overpowering the overall sound. This harmonious blend of frequencies results in an aural experience that's nothing short of exceptional.</w:t>
        <w:br/>
        <w:br/>
        <w:t>At the top of this technological marvel is a sturdy metal stand, providing stability and support for the speaker system. The back panel features a simple, intuitive control interface with easy-to-read buttons and a large display screen to keep track of your music and settings.</w:t>
        <w:br/>
        <w:br/>
        <w:t>The entire device sits atop a sturdy base that keeps it stable and secure on any surface, ensuring an uninterrupted listening experience.</w:t>
      </w:r>
    </w:p>
    <w:p>
      <w:r>
        <w:t>No strongly correlated comments found for this frame.</w:t>
      </w:r>
    </w:p>
    <w:p>
      <w:pPr>
        <w:pStyle w:val="Heading1"/>
      </w:pPr>
      <w:r>
        <w:t>Frame: frame_0122.jpg</w:t>
      </w:r>
    </w:p>
    <w:p>
      <w:r>
        <w:t>Caption: The image presents a striking illustration that combines visual representations of different systems with text explaining their impact on sound production. At the center of the image is a black and white speaker, featuring a gray cone and a black woofer, symbolizing sound reproduction. To its right is a white circle, possibly representing a microphone, positioned on the left side of the speaker to indicate an interaction or connection between the two. The speaker and microphone are set against a neutral gray wall backdrop.</w:t>
        <w:br/>
        <w:br/>
        <w:t>On the left side of the image, there is a visual representation of two different types of systems: "Hydraulics" and "Electronics." The hydraulic system is indicated by a green checkmark next to a diagram of a hydraulic circuit, which includes a pump, valve, and cylinder. The electronic system is depicted by a red cross next to a circuit with a battery, switch, and light bulb.</w:t>
        <w:br/>
        <w:br/>
        <w:t>The text on the right side of the image reads: "Dynamic Systems can also suffer, leading to a muddy sound. Tune it low." This text suggests that dynamic systems, particularly those related to hydraulics and electronics, can affect the quality or characteristics of sound, such as tuning the volume down or adjusting the muddy sound.</w:t>
        <w:br/>
        <w:br/>
        <w:t>In the bottom right corner of the image, additional text is written in black: "Dynamics can also suffer, leading to a muddy sound." This further emphasizes the topic of dynamics affecting sound quality. The overall design of the image and text suggests an explanation or discussion about the effects of dynamics on sound quality, possibly within an engineering or physics context focused on hydraulics, electronics, and their impact on sound production.</w:t>
      </w:r>
    </w:p>
    <w:p>
      <w:r>
        <w:t>Comment (score 85):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technical steps and concepts mentioned in the caption, specifically wave cancellation, airflow dynamics, and the significance of additional components. The connection is strong because the comment references the video's focus on subwoofer selection, which is related to the dynamic systems and sound quality discussed in the caption.</w:t>
      </w:r>
    </w:p>
    <w:p>
      <w:r>
        <w:t>Source: https://www.youtube.com/watch?v=nxKkM4bXPFI&amp;t=257s: What is the best Port size?</w:t>
      </w:r>
    </w:p>
    <w:p>
      <w:pPr>
        <w:pStyle w:val="Heading1"/>
      </w:pPr>
      <w:r>
        <w:t>Frame: frame_0123.jpg</w:t>
      </w:r>
    </w:p>
    <w:p>
      <w:r>
        <w:t>Caption: The image presents a graphic that explores the concept of sound dynamics in an educational context, likely at the introductory level of college or university physics education. The main visual on the slide is a graph titled "Graph of Physics," which shows a fluctuating line with labels such as "Time," "Position," and "Velocity" indicating the axes.</w:t>
        <w:br/>
        <w:br/>
        <w:t>In the upper right corner, there's an animated character with text indicating "Physics 101," suggesting this may be part of an online lecture or presentation. The accompanying text overlaying the graph reads: "Physics 101 - Dynamics can also be expressed in terms of suffering, leading to a muddy sound." This statement makes a metaphorical connection between concepts of physics and the idea of 'suffering,' implying that difficult topics in physics can sometimes seem confusing or challenging.</w:t>
        <w:br/>
        <w:br/>
        <w:t>The image is further divided into two sections. The left section contains a text that reads "Dynamics can also suffer, leading to a muddy sound", suggesting that the dynamics of sound can sometimes lead to a muffled or muddy sound quality. The right section contains the text "Tune low", indicating that lowering the tone or frequency of a sound can also lead to a muddy sound.</w:t>
        <w:br/>
        <w:br/>
        <w:t>The image features two speaker figures in green and white, positioned on either side of the image, facing upwards with their grills pointing towards the top. This represents a comparison between the effects of dynamics and tone on sound quality. Overall, the image appears to be discussing how different aspects of sound dynamics can affect its quality, using both visual and textual elements to illustrate this concept.</w:t>
      </w:r>
    </w:p>
    <w:p>
      <w:r>
        <w:t>No strongly correlated comments found for this frame.</w:t>
      </w:r>
    </w:p>
    <w:p>
      <w:pPr>
        <w:pStyle w:val="Heading1"/>
      </w:pPr>
      <w:r>
        <w:t>Frame: frame_0124.jpg</w:t>
      </w:r>
    </w:p>
    <w:p>
      <w:r>
        <w:t>Caption: The image shows a whiteboard with several pieces of text and diagrams related to engineering and physics concepts, alongside a black and white illustration of a speaker. The main heading on the left side of the whiteboard reads "Dynamics can also suffer from," followed by two equations: \[ F = m \cdot g \] \[ W_{net} = m \cdot a \]</w:t>
        <w:br/>
        <w:br/>
        <w:t>The second equation is related to force, mass, acceleration, and gravity, defining net force as an object's mass times its acceleration. The first equation seems to define force in terms of an object's mass and the acceleration due to gravity (g).</w:t>
        <w:br/>
        <w:br/>
        <w:t>Below these equations, there is a smaller text that says: "leading to a muddy sound." This appears to be a humorous or illustrative statement rather than part of a formal explanation, suggesting the concept of dynamics might result in confusion.</w:t>
        <w:br/>
        <w:br/>
        <w:t>On the right side of the whiteboard, there's a graphic showing a car with an arrow pointing from it to a pile of mud on the ground, indicating the concept of "muddy sound" in a visual metaphor. The text also includes the term "tune low," which could be referencing adjusting settings for better performance or stability.</w:t>
        <w:br/>
        <w:br/>
        <w:t>In the background, there is a partial view of an instructor who appears to be pointing at the diagram on the right side with their left hand, possibly explaining a related concept or the joke about muddy sound.</w:t>
        <w:br/>
        <w:br/>
        <w:t>The illustration of the speaker features a green and gray cone-shaped speaker cone on its right side, slightly tilted, suggesting movement or rotation. The speaker is enclosed in a black frame, which is also green in color, adding a touch of contrast to the overall black and white palette. The speaker sits on a gray platform, providing a clear view of the speaker.</w:t>
        <w:br/>
        <w:br/>
        <w:t>The text "Dynamics can also suffer, leading to a muddy sound" is prominently displayed in white text on a black background, serving as a statement or explanation related to the speaker, adding context to the image.</w:t>
      </w:r>
    </w:p>
    <w:p>
      <w:r>
        <w:t>No strongly correlated comments found for this frame.</w:t>
      </w:r>
    </w:p>
    <w:p>
      <w:pPr>
        <w:pStyle w:val="Heading1"/>
      </w:pPr>
      <w:r>
        <w:t>Frame: frame_0125.jpg</w:t>
      </w:r>
    </w:p>
    <w:p>
      <w:r>
        <w:t>Caption: The image shows a slide with a title that reads "Dynamics." Below the title is a statement: "A dynamic system is also suffering, leading to a muddy sound in tune low." The slide appears to be part of an educational presentation on dynamics, as indicated by the context provided. In the bottom left corner of the image, there's a graph with two lines intersecting at a specific point, labeled "Tune Low." The graph also includes text that says "Dynamics can also suffer, leading to a muddy sound in tune low," which corresponds to the statement above it.</w:t>
        <w:br/>
        <w:br/>
        <w:t>The visual content of the slide includes a black and white diagram of a system with several components connected by lines, representing some form of dynamic system or network. A separate image on the right side of the screen shows a speaker with a green and gray cone and a white woofer, oriented towards the right side of the frame. The text "Dynamics can also suffer, leading to a muddy sound" is written in black on the top right corner of this image.</w:t>
        <w:br/>
        <w:br/>
        <w:t>The presentation is set against a beige background, which provides contrast to the black and white elements of the slide, making them stand out. There is no visible instructor or teaching activity present; the focus is solely on the educational content presented in the image.</w:t>
      </w:r>
    </w:p>
    <w:p>
      <w:r>
        <w:t>No strongly correlated comments found for this frame.</w:t>
      </w:r>
    </w:p>
    <w:p>
      <w:pPr>
        <w:pStyle w:val="Heading1"/>
      </w:pPr>
      <w:r>
        <w:t>Frame: frame_0126.jpg</w:t>
      </w:r>
    </w:p>
    <w:p>
      <w:r>
        <w:t>Caption: The image shows a digital illustration of a speaker positioned on a white background, with a black line running vertically across it. The speaker is depicted in black and white, featuring a gray grille in the center and a green cone at the bottom, suggesting a bass-heavy sound profile. At the top of the speaker, the text "Dynamics can also suffer" is written in green, while at the bottom, the text "Tune low" is written in red.</w:t>
        <w:br/>
        <w:br/>
        <w:t>In addition to this illustration, the image also includes a teaching context with various elements on the slide. On the left side, there's a diagram featuring two rectangles connected by a line, which may represent some form of flow or relationship between washing and dying fabrics. One rectangle is labeled "WASHING" and the other is labeled "DYING," indicating that this might be a diagram related to textile processes such as washing and dying fabrics.</w:t>
        <w:br/>
        <w:br/>
        <w:t>On the right side of the slide, there's a photograph of a machine with a logo on it, which appears to be related to music or audio equipment due to its design and the word "DYNAMICS" visible on the machine. The text on the slide also mentions "DYNAICS" in bold, black font.</w:t>
        <w:br/>
        <w:br/>
        <w:t>In the center of the slide, there's an image of a person holding a sign saying "SUFFERING." This suggests that the slide may be discussing the difficulties or challenges associated with processes like washing and dying fabrics.</w:t>
        <w:br/>
        <w:br/>
        <w:t>The text on the slide reads, "Dynamics can also suffer from: leading to a muddy sound. tune low," which relates to the audio equipment shown in the image on the right. It implies that the dynamics of the machine can sometimes lead to issues with sound quality, specifically by producing a muddy or unclear sound, and the tuning needs to be adjusted for lower settings.</w:t>
        <w:br/>
        <w:br/>
        <w:t>Overall, the slide appears to be part of an educational presentation, possibly related to textile processes and audio engineering, and it discusses how certain dynamics can affect both washing/dying fabrics and audio quality.</w:t>
      </w:r>
    </w:p>
    <w:p>
      <w:r>
        <w:t>No strongly correlated comments found for this frame.</w:t>
      </w:r>
    </w:p>
    <w:p>
      <w:pPr>
        <w:pStyle w:val="Heading1"/>
      </w:pPr>
      <w:r>
        <w:t>Frame: frame_0127.jpg</w:t>
      </w:r>
    </w:p>
    <w:p>
      <w:r>
        <w:t>Caption: The image shows a presentation slide with a title and an illustration that depicts two concepts related to sound dynamics. The title reads, "Dynamics can also suffer, leading to a muddy sound tune.low," suggesting that there is more information to follow.</w:t>
        <w:br/>
        <w:br/>
        <w:t>On the right side of the slide, an illustration features two dynamic systems connected by a line labeled "tune." One system is shown in black and white with a gear and what appears to be an unseen object or force acting upon it, labeled as "force." The other system is depicted with a red dashed outline, and within this system, there are two objects: one that looks like a spring, indicating flexibility, and another that seems to be attached to the spring by a pin, which could represent a joint or connection. The objects have labels on them; the object resembling a gear has "tune" written on it in green text, and the other object is labeled as "suffering" in black text.</w:t>
        <w:br/>
        <w:br/>
        <w:t>At the top left corner of the slide, there is a piece of text that says, "Suddenly the tuning becomes difficult." This suggests a scenario where an initial easy tuning process has now become more challenging. Additionally, at the bottom right side of the slide, there is another piece of text that reads, "You're not gonna want to listen to this," which indicates a negative outcome or state of the dynamic system when it comes to the tune.</w:t>
        <w:br/>
        <w:br/>
        <w:t>The illustration also includes a speaker representation on the left side of the slide, depicted as a rectangular object with a gray background and a green cone-shaped speaker inside. The speaker is labeled with the text "Dynamics can also suffer, leading to a muddy sound" in black at the top. The overall image appears to be part of an educational presentation, possibly related to physics or engineering, focusing on the concept of tuning in mechanical systems and how it can become difficult under certain conditions, resulting in a negative impact on sound quality, as indicated by the phrase "You're not gonna want to listen to this."</w:t>
      </w:r>
    </w:p>
    <w:p>
      <w:r>
        <w:t>No strongly correlated comments found for this frame.</w:t>
      </w:r>
    </w:p>
    <w:p>
      <w:pPr>
        <w:pStyle w:val="Heading1"/>
      </w:pPr>
      <w:r>
        <w:t>Frame: frame_0128.jpg</w:t>
      </w:r>
    </w:p>
    <w:p>
      <w:r>
        <w:t>Caption: The image depicts a digital illustration of a speaker, set against a black and white color scheme. The speaker cone is oriented towards the right side, while the grille is positioned towards the left side. The speaker cabinet is situated at the bottom of the image, extending vertically. At the top of the image, white text reads "Dynamics can also suffer, leading to a muddy sound" and "Tune low". In the background, a classroom setting with an educational slide projected on a screen can be seen. The slide features a diagram of a green traffic light against a gray background, accompanied by the text "Dynamics can also suffer from: leading to a muddy sound." Below the teacher's body, which is partially visible in the foreground, a gray floor and walls surround a whiteboard with writing on it. This illustration suggests a connection between the speaker and the concept of dynamics, potentially related to the study of dynamic forces in physics. The image does not provide information about the teaching method or specific context within the physics course.</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same technical concepts described in the caption, such as wave cancellation and airflow dynamics, which are mentioned in the 'Dynamics can also suffer...' text.</w:t>
      </w:r>
    </w:p>
    <w:p>
      <w:r>
        <w:t>Source: https://www.youtube.com/watch?v=nxKkM4bXPFI&amp;t=257s: What is the best Port size?</w:t>
      </w:r>
    </w:p>
    <w:p>
      <w:pPr>
        <w:pStyle w:val="Heading1"/>
      </w:pPr>
      <w:r>
        <w:t>Frame: frame_0129.jpg</w:t>
      </w:r>
    </w:p>
    <w:p>
      <w:r>
        <w:t>Caption: The image shows a slide with a visual illustration and accompanying text, representing the concept of dynamics in acoustics. On the left side of the slide, there is an icon depicting a dynamic system represented by a green shape that appears to be in motion, suggesting the concept of dynamics. The title at the top of the slide reads "Dynamics can also suffer, leading to a muddy sound." The text below the title explains that when dynamic systems are subjected to forces or displacements, they can become unstable and lead to noises or sounds.</w:t>
        <w:br/>
        <w:br/>
        <w:t>To the right of the title, there is an arrow pointing upwards with the label "muddy sound," indicating that the result of such a situation could be an unwanted noise or sound. The text provides a context for understanding the concept of dynamics in systems that can become unstable and create noise. This slide seems to be part of an educational presentation, potentially related to physics or engineering concepts where stability is important.</w:t>
        <w:br/>
        <w:br/>
        <w:t>The image also features a speaker, depicted as a black and white figure with a green speaker cone designed to project sound waves into the surrounding space, creating an auditory experience for the listener. The speaker cone points towards a muddy sound, suggesting that the sound is coming from a source that is muddy or lacking in clarity. This could be interpreted as a metaphor for the challenges faced by the speaker in reproducing sound from a source that is not clear or pure.</w:t>
        <w:br/>
        <w:br/>
        <w:t>The text "Dynamics can also suffer, leading to a muddy sound" appears on the image, reinforcing the idea that the speaker's ability to produce high-quality sound can be compromised by the quality of the sound source. This is a common issue in audio reproduction, where the quality of the sound source can significantly impact the quality of the sound that is produced by the speaker.</w:t>
        <w:br/>
        <w:br/>
        <w:t>The text "Tune low" is also present on the image, which could be a call to action or a warning, depending on the context. It could be a recommendation for the user to lower the volume of the sound, suggesting that the sound source may be too loud or that the speaker is not capable of reproducing the sound at a high volume.</w:t>
        <w:br/>
        <w:br/>
        <w:t>Overall, this image provides a simple yet effective visual representation of the challenges faced by speakers in reproducing sound from a muddy or unclear source.</w:t>
      </w:r>
    </w:p>
    <w:p>
      <w:r>
        <w:t>No strongly correlated comments found for this frame.</w:t>
      </w:r>
    </w:p>
    <w:p>
      <w:pPr>
        <w:pStyle w:val="Heading1"/>
      </w:pPr>
      <w:r>
        <w:t>Frame: frame_0130.jpg</w:t>
      </w:r>
    </w:p>
    <w:p>
      <w:r>
        <w:t>Caption: The image is a black and white diagram that appears to represent a network interface or port, specifically labeled as an "Ethernet" port. The diagram consists of two main elements: one is a green rectangle representing the actual hardware interface (port), connected by a line to another element, which is a white rectangle suggesting a connection. Next to the diagram is text in French that reads "Problems with ports," matching the title of the slide, suggesting that the image might be from a presentation or educational material discussing network interfaces or ports and potential issues related to them. Additionally, there is smaller text at the bottom right corner of the image, although it's not fully legible due to the angle and resolution of the photo.</w:t>
        <w:br/>
        <w:br/>
        <w:t>The style of the image appears to be a slide from a presentation, as indicated by the simplicity of the graphics and the text layout typically used in educational or professional presentations.</w:t>
      </w:r>
    </w:p>
    <w:p>
      <w:r>
        <w:t>No strongly correlated comments found for this frame.</w:t>
      </w:r>
    </w:p>
    <w:p>
      <w:pPr>
        <w:pStyle w:val="Heading1"/>
      </w:pPr>
      <w:r>
        <w:t>Frame: frame_0131.jpg</w:t>
      </w:r>
    </w:p>
    <w:p>
      <w:r>
        <w:t>Caption: The image appears to be a black and white illustration, featuring a speaker with two curved, angled edges and a flat front. The speaker is positioned in the center of the image, surrounded by a white border that creates a stark contrast and emphasizes its presence. On the right side of the image, the text "Problems with ports which are too big" is written in a cursive font, adding an air of elegance to the overall composition.</w:t>
        <w:br/>
        <w:br/>
        <w:t>The speaker appears to be situated within a simple design, resembling a modem or router given its shape and the presence of network ports. The device itself has two USB ports at the bottom and what seems to be an Ethernet port at the back, although this is not directly accessible from the front of the device. The plain white background of the slide lacks any additional diagrams, images, or text that could provide further information about the content being presented.</w:t>
        <w:br/>
        <w:br/>
        <w:t>The text "problems with ports" suggests that the presentation might be discussing issues related to using USB ports on a device, possibly in an IT or technology troubleshooting context, given the presence of network ports and the visual content. However, there is no additional context provided by other text or graphics visible in this part of the image.</w:t>
      </w:r>
    </w:p>
    <w:p>
      <w:r>
        <w:t>No strongly correlated comments found for this frame.</w:t>
      </w:r>
    </w:p>
    <w:p>
      <w:pPr>
        <w:pStyle w:val="Heading1"/>
      </w:pPr>
      <w:r>
        <w:t>Frame: frame_0132.jpg</w:t>
      </w:r>
    </w:p>
    <w:p>
      <w:r>
        <w:t>Caption: LLaVA &amp; MiniCPM: This image shows a screenshot of a computer monitor displaying a physics teaching context. On the monitor, there is a diagram that illustrates an electrical circuit setup with a small port that damps airflow. Two signal stops are also depicted on either side of the small port. Below this diagram, a text instruction reads "smaller port dumps air flow, sound stops when signal stops." Additionally, an overlaid text box on the left side of the screenshot features a red arrow pointing to the circuit setup and states "Sound stops when signal stops," followed by a statement about the airflow and port size. This visual content is technical and instructional, aiming to illustrate how a specific component within an electrical circuit impacts both sound and signal flow.</w:t>
        <w:br/>
        <w:br/>
        <w:t>The diagram also appears to be part of a Bode plot, a graphical representation of the frequency response of a system named after American electrical engineer John R. Bode. The Bode plot is a tool used in electrical engineering to analyze the transfer function of a system, providing insights into the relationship between physical principles (such as airflow and sound) and electrical circuits.</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same technical concepts and settings described in the caption, such as airflow dynamics, wave cancellation, and electrical circuits. The mention of selecting a base box for a subwoofer and tubes is also related to the diagram shown in the caption.</w:t>
      </w:r>
    </w:p>
    <w:p>
      <w:r>
        <w:t>Source: https://www.youtube.com/watch?v=nxKkM4bXPFI&amp;t=257s: What is the best Port size?</w:t>
      </w:r>
    </w:p>
    <w:p>
      <w:pPr>
        <w:pStyle w:val="Heading1"/>
      </w:pPr>
      <w:r>
        <w:t>Frame: frame_0133.jpg</w:t>
      </w:r>
    </w:p>
    <w:p>
      <w:r>
        <w:t>Caption: This image appears to be a screenshot of an educational resource, possibly a presentation slide or a digital learning platform content. The image features a signal-flow diagram that represents the flow of signals or information within a system. On the left side of the image, there is a set of four small, rectangular boxes placed in a row on the ground, which could represent smaller components or elements within a system.</w:t>
        <w:br/>
        <w:br/>
        <w:t>The central part of the image features a larger box with an arrow pointing from it to the smaller boxes. The label "smaller port damps airflow" indicates that the larger box is connected to the smaller ones, and the connections are likely meant to illustrate damping of airflow, a common concept in mechanical or engineering contexts related to signal processing systems.</w:t>
        <w:br/>
        <w:br/>
        <w:t>To the right, there is a graphic representation of an airflow situation with two curved lines representing the flow of air. One line has been marked with a stop sign icon at the end, suggesting that this represents a point where the airflow stops.</w:t>
        <w:br/>
        <w:br/>
        <w:t>Below the diagram and text on the left, there is a legend or explanation of what each component represents. It says "smaller port damp airflow, sound stops when signal stops," indicating that the small ports are designed to dampen (reduce) airflow, which in turn affects the sound generated by this setup.</w:t>
        <w:br/>
        <w:br/>
        <w:t>The signal-flow diagram can be used to model the behavior of systems, identify components responsible for signal flow, and determine the most efficient way to transmit signals between different components. This type of diagram is often used in the analysis and design of control systems, signal processing systems, and communication systems.</w:t>
      </w:r>
    </w:p>
    <w:p>
      <w:r>
        <w:t>Comment (score 85):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airflow dynamics and the significance of components like tubes, which are technical steps and objects described in the caption. The correlation score is 85 because while the comment does not explicitly mention signal-flow diagrams or control systems, it shows a clear understanding of the concepts presented in the caption.</w:t>
      </w:r>
    </w:p>
    <w:p>
      <w:r>
        <w:t>Source: https://www.youtube.com/watch?v=nxKkM4bXPFI&amp;t=257s: What is the best Port size?</w:t>
      </w:r>
    </w:p>
    <w:p>
      <w:pPr>
        <w:pStyle w:val="Heading1"/>
      </w:pPr>
      <w:r>
        <w:t>Frame: frame_0134.jpg</w:t>
      </w:r>
    </w:p>
    <w:p>
      <w:r>
        <w:t>Caption: The image shows a whiteboard with a diagram and explanatory text that illustrates how sound travels through different media. The diagram features a series of blocks connected by lines representing a network or system, with four main boxes labeled "A", "B", "C", and "D". One line from "B" to "C" is marked as "smaller port dumps airflow, sound stops when signal stops".</w:t>
        <w:br/>
        <w:br/>
        <w:t>The text at the top of the whiteboard reads "Sounds travels through a medium", accompanied by the question or prompt "What can we infer about what happens here?"</w:t>
        <w:br/>
        <w:br/>
        <w:t>The diagram demonstrates how sound transmission occurs through different materials or media. A small model on the left side shows a series of boxes connected by lines, with a red arrow labeled "sound stops when signal stops" indicating where the sound is stopped or impeded.</w:t>
        <w:br/>
        <w:br/>
        <w:t>This educational setting likely aims to explain concepts related to sound waves, acoustics, or engineering principles. The overall style of the image is informational and instructional, suggesting that someone may be teaching or explaining a concept to others in a class or tutorial.</w:t>
        <w:br/>
        <w:br/>
        <w:t>In addition, the diagram touches on electrical impedance, which is a complex quantity used to describe the opposition of an electrical circuit to the flow of alternating current. It is the product of the circuit's resistance and reactance, with the magnitude of impedance being the product of resistance and reactance, and a function of frequency. Impedance is used to describe the flow of alternating current in a circuit, where the resistance in the circuit is the opposition to the flow of current, and is a function of the circuit's physical dimensions.</w:t>
        <w:br/>
        <w:br/>
        <w:t>Note that electrical impedance is a complex number, with the imaginary part being the product of the circuit's reactance and frequency. The concept of electrical impedance is closely related to the concepts of resistance and reactance, where impedance is the product of resistance and reactance.</w:t>
      </w:r>
    </w:p>
    <w:p>
      <w:r>
        <w:t>No strongly correlated comments found for this frame.</w:t>
      </w:r>
    </w:p>
    <w:p>
      <w:pPr>
        <w:pStyle w:val="Heading1"/>
      </w:pPr>
      <w:r>
        <w:t>Frame: frame_0135.jpg</w:t>
      </w:r>
    </w:p>
    <w:p>
      <w:r>
        <w:t>Caption: The image shows an educational diagram that explains the process of creating small airflow vents to replace larger ones for reducing sound levels in a mechanical system. The diagram features several components, including two large ports (one on each side) and two smaller ports located inside them. Arrows indicate the direction of airflow, showing that air moves through both the large and small vents.</w:t>
        <w:br/>
        <w:br/>
        <w:t>The diagram includes text and labels that provide additional information about the process. At the top left, there is text that reads "Small port damps airflow," which suggests a description or explanation about small ports damping airflow. On the right side of the diagram, an arrow points from the small vents to the larger ones, labeled as "small port damps airflow,", indicating that these vents are intended to reduce airflow to some extent.</w:t>
        <w:br/>
        <w:br/>
        <w:t>Below this label, there's a line indicating "Sound stops when signal stops." This implies that the sound levels will be reduced or eliminated when the signal is stopped or when the vents are closed. The graph on the right side of the diagram has a title that says "Small port damps airflow,", which could be indicating some kind of relationship between the size of the ports and the damping or reduction of airflow.</w:t>
        <w:br/>
        <w:br/>
        <w:t>In the lower right corner, there is a visual aid, possibly a slide or screen used by an instructor to explain this concept. It includes text that reads "when signal stops," which could be related to how signals (like airflow) are affected by these vents. A red line on the graph with a label "when signal stops" suggests that there is some kind of relationship between when a signal or condition stops and the reduction of airflow in the vents.</w:t>
        <w:br/>
        <w:br/>
        <w:t>The diagram also shows a stop signal, represented by a dashed line. The flow of sound from the smaller port is reduced when the stop signal is activated, while the flow of sound from the larger port is not affected. This suggests that the small ports are designed to damp airflow and reduce sound levels when the signal stops.</w:t>
      </w:r>
    </w:p>
    <w:p>
      <w:r>
        <w:t>No strongly correlated comments found for this frame.</w:t>
      </w:r>
    </w:p>
    <w:p>
      <w:pPr>
        <w:pStyle w:val="Heading1"/>
      </w:pPr>
      <w:r>
        <w:t>Frame: frame_0136.jpg</w:t>
      </w:r>
    </w:p>
    <w:p>
      <w:r>
        <w:t>Caption: This image shows an electrical circuit setup, with various components and diagrams on a whiteboard. The main diagram illustrates a simple electrical circuit featuring two batteries (labeled "Battery 1" and "Battery 2"), a load represented by a resistor, two wires connecting the components, and what appears to be a small port for damped airflow. The text on the whiteboard is somewhat obscured, but readable phrases include "small port damping airflow" and "signal stops when signal stops," likely relating to the circuit's functionality or teaching points.</w:t>
        <w:br/>
        <w:br/>
        <w:t>The whiteboard also features instructional elements, including a red arrow pointing towards the small port damped airflow, suggesting that an instructor is explaining this component of the circuit setup. A stop sign indicates where signal stops within the context of the diagram, possibly relating to the flow of electricity or sound in the circuit.</w:t>
        <w:br/>
        <w:br/>
        <w:t>In terms of electrical impedance, it is a measure of a two-terminal electrical circuit element's opposition to the flow of alternating current. It is a complex quantity, consisting of a real part representing resistance and an imaginary part representing reactance. The real part of the impedance, referred to as the resistance, measures the circuit element's resistance to direct current, while the imaginary part represents the opposition to alternating current.</w:t>
        <w:br/>
        <w:br/>
        <w:t>The impedance of a circuit element is the sum of its resistance and reactance, and is an inherent property independent of the current flowing through it. It is a vector quantity with both magnitude (impedance) and direction (current direction). The magnitude of the impedance is called the impedance of the circuit element, while its direction represents the preferred flow of current.</w:t>
        <w:br/>
        <w:br/>
        <w:t>In this context, the whiteboard diagram appears to be illustrating an electrical circuit setup, potentially exploring the concept of impedance or reactance in relation to the small port damped airflow.</w:t>
      </w:r>
    </w:p>
    <w:p>
      <w:r>
        <w:t>No strongly correlated comments found for this frame.</w:t>
      </w:r>
    </w:p>
    <w:p>
      <w:pPr>
        <w:pStyle w:val="Heading1"/>
      </w:pPr>
      <w:r>
        <w:t>Frame: frame_0137.jpg</w:t>
      </w:r>
    </w:p>
    <w:p>
      <w:r>
        <w:t>Caption: The image appears to be a screenshot of a presentation slide from a technical or educational context, discussing concepts related to electrical engineering or signal processing. The slide presents a system consisting of three main components that work together to manage airflow and amplify signals while minimizing noise.</w:t>
        <w:br/>
        <w:br/>
        <w:t>On the left side of the slide, an illustration depicts these components: an airflow sensor, which measures air pressure or flow; a small box labeled "small port damps airflow," indicating a mechanism to dampen or filter airflow through the device; and a signal flow diagram with arrows representing some sort of signal processing or measurement scheme. The diagram shows two lines connected by an arrow indicating a positive direction and another arrow indicating a negative direction, accompanied by the label "sound stops when signal stops." This implies a connection between the sensed airflow signal and its impact on sound propagation.</w:t>
        <w:br/>
        <w:br/>
        <w:t>The text explanation accompanying the diagram reads: "Smaller port damps airflow," suggesting that the device helps to manage and reduce airflow disturbances for better signal measurement accuracy. The overall style of the image suggests an instructional context, likely from a technical presentation or lecture where the instructor is explaining how this system works or its role in signal processing or measurements.</w:t>
        <w:br/>
        <w:br/>
        <w:t>Furthermore, on the right side of the slide, it appears that a low-noise amplifier is being discussed, as indicated by the label "Low-noise amplifier." This type of amplifier amplifies signals while reducing noise, making it essential in applications where signal quality is crucial. Examples include medical equipment, where even slight changes in the signal can have serious consequences.</w:t>
      </w:r>
    </w:p>
    <w:p>
      <w:r>
        <w:t>No strongly correlated comments found for this frame.</w:t>
      </w:r>
    </w:p>
    <w:p>
      <w:pPr>
        <w:pStyle w:val="Heading1"/>
      </w:pPr>
      <w:r>
        <w:t>Frame: frame_0138.jpg</w:t>
      </w:r>
    </w:p>
    <w:p>
      <w:r>
        <w:t>Caption: The image shows a screenshot of a presentation slide with several elements related to understanding wave impedance. The diagram represents an electrical circuit or a simple water system, possibly illustrating principles of electricity or fluid flow, such as resistors (if the context is electrical) and pipes. Arrows and blocks are labeled "small port damps airflow" and "smaller port damp sound stops signal," suggesting educational content focused on controlling or stopping signals. The diagram also features a larger pipe or conductor with a label indicating its connection to an instrument for measuring pressure or some other parameter.</w:t>
        <w:br/>
        <w:br/>
        <w:t>Below the diagram, there is an image of a small model or object, which could be a physical representation of what is being discussed in the diagram. The exact nature of this object remains unclear without additional context.</w:t>
        <w:br/>
        <w:br/>
        <w:t>The background is white, and text in red at the bottom reads "When signal stops," reinforcing the educational context and likely relating to the diagram and model above.</w:t>
        <w:br/>
        <w:br/>
        <w:t>The style of the image suggests it was taken from a video call or presentation software where someone is teaching or explaining a concept related to controlling or stopping signals, potentially in an engineering or physics class. The caption also highlights the significance of wave impedance as the product of speed and frequency of a wave, such as a sound wave, as it travels through a medium.</w:t>
      </w:r>
    </w:p>
    <w:p>
      <w:r>
        <w:t>No strongly correlated comments found for this frame.</w:t>
      </w:r>
    </w:p>
    <w:p>
      <w:pPr>
        <w:pStyle w:val="Heading1"/>
      </w:pPr>
      <w:r>
        <w:t>Frame: frame_0139.jpg</w:t>
      </w:r>
    </w:p>
    <w:p>
      <w:r>
        <w:t>Caption: The image appears to be a screenshot of an educational video or presentation about circuit design or communication systems. It shows a visual aid with diagrams and text explanations. On the left side of the image, there is a diagram labeled "SMALLER PORT DAMPS AIRFLOW," indicating that it represents a smaller port that dampens airflow. Below this label, there's a step-by-step instruction in text form:</w:t>
        <w:br/>
        <w:br/>
        <w:t>"Step 1 - Remove and place new material in the space shown above.</w:t>
        <w:br/>
        <w:t>Step 2 - Run water through the area where you removed the old material to remove all remnants of it."</w:t>
        <w:br/>
        <w:br/>
        <w:t>On the right side of the image, there is a diagram labeled "SENDING SIGNAL," which includes a signal waveform with the text "SMALLER PORT DAMPS AIRFLOW, SOUND STOPS WHEN SIGNAL PASSES THROUGH AIRPORT." The instructor appears to be demonstrating the concept by holding a model or pointing at it. The model seems to be related to the signal waveform and could possibly represent a mechanical or acoustic system.</w:t>
        <w:br/>
        <w:br/>
        <w:t>The overall context suggests that the presentation is likely discussing the impact of damping on airflow and how this affects signal transmission, potentially including amplification as a means to increase the amplitude or power of the signal. Amplification can be achieved through devices such as transistors or other amplifying mechanisms.</w:t>
      </w:r>
    </w:p>
    <w:p>
      <w:r>
        <w:t>No strongly correlated comments found for this frame.</w:t>
      </w:r>
    </w:p>
    <w:p>
      <w:pPr>
        <w:pStyle w:val="Heading1"/>
      </w:pPr>
      <w:r>
        <w:t>Frame: frame_0140.jpg</w:t>
      </w:r>
    </w:p>
    <w:p>
      <w:r>
        <w:t>Caption: The image depicts an educational context involving a diagram and explanatory text, illustrating the concept of airflow control. The diagram shows two air pumps connected by a flexible tube, with one pump located on the left and the other on the right side of the image. Above these pumps, text describes what the diagram represents: "SMALLER PORT DAMPS AIR FLOW." Below the pumps, additional text provides instructions for adjusting the airflow: "SMALLER PORT DAMPS AIR FLOW, YOU CAN CHANGE THE RATE OF AIR."</w:t>
        <w:br/>
        <w:br/>
        <w:t>This educational slide appears to be part of a presentation about aeration systems or similar equipment, aimed at individuals interested in understanding the process of airflow control. The content is technical and focuses on the principles of controlling airflow in devices or machines.</w:t>
        <w:br/>
        <w:br/>
        <w:t>In addition, the diagram illustrates the concept of sound attenuation, which is the decrease in the intensity of sound as it travels through a medium. This phenomenon can be described by various coefficients, including the sound absorption coefficient, sound transmission coefficient, and sound attenuation coefficient. These coefficients are dimensionless quantities that measure how much a material absorbs or transmits sound energy.</w:t>
        <w:br/>
        <w:br/>
        <w:t>The sound absorption coefficient measures the amount of sound energy absorbed by a material, with higher values indicating greater absorption. The sound transmission coefficient is defined as the ratio of the intensity of sound at the other side of the material to the intensity of sound at the source, and can be used to calculate the sound absorption coefficient. Similarly, the sound attenuation coefficient measures the loss of power per unit area of a sound wave as it travels through a medium.</w:t>
        <w:br/>
        <w:br/>
        <w:t>These coefficients are important in understanding how materials interact with sound waves and can be applied in various fields, such as acoustics, audio engineering, or building design.</w:t>
      </w:r>
    </w:p>
    <w:p>
      <w:r>
        <w:t>No strongly correlated comments found for this frame.</w:t>
      </w:r>
    </w:p>
    <w:p>
      <w:pPr>
        <w:pStyle w:val="Heading1"/>
      </w:pPr>
      <w:r>
        <w:t>Frame: frame_0141.jpg</w:t>
      </w:r>
    </w:p>
    <w:p>
      <w:r>
        <w:t>Caption: The image shows a diagram explaining how small port damps work in conjunction with an airflow sensor, specifically for an "engine exhaust". The diagram appears to be educational, possibly from a presentation or lecture slide, aimed at teaching the concept of small port damps and their relationship with engine exhaust systems.</w:t>
        <w:br/>
        <w:br/>
        <w:t>The diagram consists of two main components:</w:t>
        <w:br/>
        <w:br/>
        <w:t>1. Small Port Damps - These are represented by vertical dashed lines and cylindrical shapes connected to them by horizontal lines. The damps appear to be mechanical parts that regulate the flow of air or other gases through the ports (hence the name "port").</w:t>
        <w:br/>
        <w:br/>
        <w:t>2. Airflow Sensor - This is represented by a smaller cylinder with two arrows pointing to and from it, indicating measurement or detection. The sensor likely monitors airflow for some purpose, such as adjusting engine performance or measuring exhaust emissions.</w:t>
        <w:br/>
        <w:br/>
        <w:t>The text in the image provides an analogy comparing the operation of small port damps to that of an engine's exhaust: "smaller port damps, airflow stops when signal stops." This suggests that the damps play a role in controlling or stopping the flow of air through the ports, and this action is synchronized with some signal.</w:t>
        <w:br/>
        <w:br/>
        <w:t>The concept of damping is also relevant here, as it refers to the reduction of amplitude over time. In acoustics, damping can occur either in the medium through which a sound wave travels or through the medium itself. Similarly, in an engine exhaust system, small port damps may work by reducing the flow of air through the ports when some signal stops.</w:t>
        <w:br/>
        <w:br/>
        <w:t>The image also includes two additional pieces of text:</w:t>
        <w:br/>
        <w:br/>
        <w:t>- "SAME PORT AIRFLOW" - This label might refer to the fact that there are multiple instances of a port where airflow needs to be managed, or it could be a title or heading for the slide.</w:t>
        <w:br/>
        <w:t>- "STOPS WHEN SIGNAL STOPS" - This phrase reinforces the idea that the damps stop working when some signal stops, likely related to engine operation or exhaust flow.</w:t>
        <w:br/>
        <w:br/>
        <w:t>The text and diagram are designed to convey how these small port damps function within an engine exhaust system to manage airflow through ports.</w:t>
      </w:r>
    </w:p>
    <w:p>
      <w:r>
        <w:t>No strongly correlated comments found for this frame.</w:t>
      </w:r>
    </w:p>
    <w:p>
      <w:pPr>
        <w:pStyle w:val="Heading1"/>
      </w:pPr>
      <w:r>
        <w:t>Frame: frame_0142.jpg</w:t>
      </w:r>
    </w:p>
    <w:p>
      <w:r>
        <w:t>Caption: The image shows a whiteboard with diagrams and annotations that explain a process related to audio signal processing, which deals with the manipulation of audio signals and data. On the left side of the board, there is a set of diagrams that illustrate concepts relevant to this field. One diagram represents a small port dumping airflow, while another illustrates sound stopping when a signal is transmitted through it.</w:t>
        <w:br/>
        <w:br/>
        <w:t>On the right side of the board, there are three columns with text and diagrams that further explain audio signal processing techniques. The first column features an image labeled "signal flow" showing a sequence of signal levels decreasing over time, accompanied by the text "smaller port dumps airflow." The second column includes an image representing a smaller port where sound stops when a signal is transmitted through it, along with an arrow pointing downwards labeled "signal flow" and the repeated text "smaller port dumps airflow" in the center. The third column features an image showing a stop sign at the top, followed by an arrow pointing down to a signal level that is significantly lower than the previous levels, accompanied by the text "signal flow."</w:t>
        <w:br/>
        <w:br/>
        <w:t>The bottom part of the whiteboard has additional text and diagrams that appear to relate to signal levels or signal propagation, but the details are not entirely clear due to the small size and angle of the image. The label "smaller port dumps airflow" is also present at this section.</w:t>
        <w:br/>
        <w:br/>
        <w:t>This educational content suggests that the session may be related to audio processing techniques in an engineering or physics class, possibly focusing on acoustics, sound waves, or signal transmission and attenuation through airflow.</w:t>
      </w:r>
    </w:p>
    <w:p>
      <w:r>
        <w:t>Comment (score 85):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same technical concepts and settings described in the caption, such as wave cancellation, airflow dynamics, and signal propagation. Although the specific context of selecting a base box for a subwoofer is different from the general audio processing techniques discussed in the caption, the underlying principles and terminology are strongly related.</w:t>
      </w:r>
    </w:p>
    <w:p>
      <w:r>
        <w:t>Source: https://www.youtube.com/watch?v=nxKkM4bXPFI&amp;t=257s: What is the best Port size?</w:t>
      </w:r>
    </w:p>
    <w:p>
      <w:pPr>
        <w:pStyle w:val="Heading1"/>
      </w:pPr>
      <w:r>
        <w:t>Frame: frame_0143.jpg</w:t>
      </w:r>
    </w:p>
    <w:p>
      <w:r>
        <w:t>Caption: The image appears to be a screenshot of an educational presentation or tutorial related to electronics and acoustics, specifically demonstrating how smaller port dampers affect the behavior of an airflow system when it comes to electrical signals and sound propagation. On the left side of the image, there is a text box that contains instructions on the functionality of smaller port dampers:</w:t>
        <w:br/>
        <w:br/>
        <w:t>"Smaller port dampers</w:t>
        <w:br/>
        <w:t>- Airflow stops when signal stops</w:t>
        <w:br/>
        <w:t>- Sound stops"</w:t>
        <w:br/>
        <w:br/>
        <w:t>Below this text box, three images illustrate the concept of airflow damping. The first image depicts an unfiltered airflow path, while the second shows a smaller port damper being inserted into the airflow path to dampen sound. The third image illustrates the same airflow path after sound has stopped.</w:t>
        <w:br/>
        <w:br/>
        <w:t>On the right side of the image, another text box reads:</w:t>
        <w:br/>
        <w:br/>
        <w:t>"Electrical signal stopped when sound stops"</w:t>
        <w:br/>
        <w:br/>
        <w:t>Below this, two graphs labeled as "Spectrum" compare or contrast the characteristics of airflow with smaller versus larger port dampers. These graphs show how the electrical signals and sound propagation are affected by the use of smaller port dampers.</w:t>
        <w:br/>
        <w:br/>
        <w:t>The overall focus is on the practical application of smaller port dampers within a circuit design to control airflow and sound. The image also touches on the concept of sound reflection, which is the process by which sound waves are reflected off surfaces such as walls, ceilings, floors, and objects. This highlights the importance of understanding how sound interacts with its environment in designing effective acoustic systems.</w:t>
      </w:r>
    </w:p>
    <w:p>
      <w:r>
        <w:t>No strongly correlated comments found for this frame.</w:t>
      </w:r>
    </w:p>
    <w:p>
      <w:pPr>
        <w:pStyle w:val="Heading1"/>
      </w:pPr>
      <w:r>
        <w:t>Frame: frame_0144.jpg</w:t>
      </w:r>
    </w:p>
    <w:p>
      <w:r>
        <w:t>Caption: The image shows a comprehensive diagram and illustration of a process related to airflow and sound levels. The diagram features a hand-drawn representation of a smaller port dampened into a larger port through an airflow valve, with red and black arrows indicating the sequence or process. Next to the diagram, instructions are written in red text, specifying that when the signal stops, air flow also stops.</w:t>
        <w:br/>
        <w:br/>
        <w:t>The diagram further includes a series of symbols representing different sound levels: "Very Small", "Small", "Medium", "Loud", and "Very Loud". A text box at the bottom right of the diagram provides additional information, stating that the signal stops when the sound level reaches "Very Loud".</w:t>
        <w:br/>
        <w:br/>
        <w:t>In addition to this illustration, the image also presents a diagram of a sound wave. The wave is depicted in two different ways: a dashed line representing the larger port airflow and a solid line representing the smaller port airflow. The sound wave itself is depicted as a red curve.</w:t>
        <w:br/>
        <w:br/>
        <w:t>This visual representation clarifies that the smaller port dampers are designed to reduce sound levels, specifically stopping when the signal stops.</w:t>
      </w:r>
    </w:p>
    <w:p>
      <w:r>
        <w:t>No strongly correlated comments found for this frame.</w:t>
      </w:r>
    </w:p>
    <w:p>
      <w:pPr>
        <w:pStyle w:val="Heading1"/>
      </w:pPr>
      <w:r>
        <w:t>Frame: frame_0145.jpg</w:t>
      </w:r>
    </w:p>
    <w:p>
      <w:r>
        <w:t>Caption: The image depicts a digital representation of a diagram with annotations explaining its components. The diagram illustrates the concept of a Port (electrical) as described in MiniCPM, highlighting its role as a physical structure that transmits signals or signal flow. Specifically, the diagram shows two major sections: a larger rectangular box labeled "Port" on the left, which represents airflow flowing from left to right, denoted by an arrow; and smaller dashed lines representing air flows.</w:t>
        <w:br/>
        <w:br/>
        <w:t>At the top left of the diagram, there is a small box labeled "Smaller port damps airflow," with the text below reading "Sound stops when signal stops." This suggests that the Port has the ability to control or regulate airflow, potentially stopping sound when the signal ceases.</w:t>
        <w:br/>
        <w:br/>
        <w:t>The right side of the diagram features a vertical dashed line representing a smaller port. Below the dashed lines, there are two intersecting lines: one solid and one dashed, indicating different levels or frequencies.</w:t>
        <w:br/>
        <w:br/>
        <w:t>Red and green lines with arrowheads point to the respective sections of the diagram, labeling them as "Port" (red) and "Smaller port" (green). Two text boxes provide additional context: "Sound stops when signal stops" and "Small port, airflow drops when signal stops," respectively.</w:t>
        <w:br/>
        <w:br/>
        <w:t>A small vertical red line with a horizontal arrowhead pointing to the intersection of the solid and dashed lines suggests an effect or result related to the diagram. The plain white background emphasizes the diagram and its explanatory text, providing a clear visual representation of the concept of Port (electrical) in electrical engineering and signal processing.</w:t>
      </w:r>
    </w:p>
    <w:p>
      <w:r>
        <w:t>No strongly correlated comments found for this frame.</w:t>
      </w:r>
    </w:p>
    <w:p>
      <w:pPr>
        <w:pStyle w:val="Heading1"/>
      </w:pPr>
      <w:r>
        <w:t>Frame: frame_0146.jpg</w:t>
      </w:r>
    </w:p>
    <w:p>
      <w:r>
        <w:t>Caption: The image depicts a whiteboard with a handwritten diagram and some annotations, suggesting a discussion about plumbing or pipework and its impact on air currents. On the left side of the board, there's a text that reads "smaller port damps airflow," indicating a consideration for controlling air currents through dampening mechanisms.</w:t>
        <w:br/>
        <w:br/>
        <w:t>On the right side of the board, a graph resembling a signal waveform with three distinct peaks is presented, labeled as "small," "medium," and "large" port damps. Each peak corresponds to a different size of a dampening mechanism, presumably representing how these dampeners affect airflow. The image does not provide specific parameters or values for the graph.</w:t>
        <w:br/>
        <w:br/>
        <w:t xml:space="preserve">Below this graph, an instructional line includes text which seems to be part of a flowchart or explanation: "Stop when signal is below or above stop point." This indicates an instructional context related to monitoring and controlling a process based on a signal level. </w:t>
        <w:br/>
        <w:br/>
        <w:t>This whiteboard illustration appears to be related to noise reduction methods in signals, specifically addressing unwanted noise in airflow signals. Techniques for reducing noise include filtering out unwanted noise, adding a signal with a different noise profile, and using various dampening mechanisms, such as those represented by the graph on the board.</w:t>
      </w:r>
    </w:p>
    <w:p>
      <w:r>
        <w:t>No strongly correlated comments found for this frame.</w:t>
      </w:r>
    </w:p>
    <w:p>
      <w:pPr>
        <w:pStyle w:val="Heading1"/>
      </w:pPr>
      <w:r>
        <w:t>Frame: frame_0147.jpg</w:t>
      </w:r>
    </w:p>
    <w:p>
      <w:r>
        <w:t>Caption: This image displays a screenshot of an educational teaching aid, likely used in a technical or engineering class to explain the concept of waveforms and how they can affect sound quality. On the left side, there is a text overlay that reads "SMALLER PORT DAMPS AIRFLOW, SOUND STOPS WHEN SIGNAL IS NOT IN TUNE," which suggests an explanation of how a smaller port can damp airflow, affecting signal quality and the resultant sound.</w:t>
        <w:br/>
        <w:br/>
        <w:t>On the right side of the image, two waveforms are displayed on a graph, which appear to represent audio signals or data. These waveforms are accompanied by text instructions: "WAVEFORM 1" at the top left corner and "WAVEFORM 2" at the bottom right corner. Below these labels, two boxes with arrow pointers connect the waveforms to annotations. The top arrow points to the right side of the box on the left and reads "SMOOTHER PORT DAMPS AIRFLOW," which is a continuation of the text overlay and explains that a smoother port damps airflow.</w:t>
        <w:br/>
        <w:br/>
        <w:t>The bottom arrow indicates "WAVEFORM 2" and is connected to the right side of the box on the right with a red dotted line. The text below this arrow reads "SOUND STOPS WHEN SIGNAL IS NOT IN TUNE," which is consistent with the overall message that sound quality can be affected by waveform characteristics.</w:t>
        <w:br/>
        <w:br/>
        <w:t>In addition, this image also illustrates the concept of noise floor, where the total amount of random noise present in a signal can cause signal degradation. This can be measured by applying a low-pass filter to a signal and observing the amount of noise present in the filtered signal. The illustration on the left side, featuring a smaller port, likely aims to demonstrate how different port sizes can impact audio signals or data, whereas the waveforms on the right side visualize the effects of waveform characteristics on sound quality.</w:t>
      </w:r>
    </w:p>
    <w:p>
      <w:r>
        <w:t>No strongly correlated comments found for this frame.</w:t>
      </w:r>
    </w:p>
    <w:p>
      <w:pPr>
        <w:pStyle w:val="Heading1"/>
      </w:pPr>
      <w:r>
        <w:t>Frame: frame_0148.jpg</w:t>
      </w:r>
    </w:p>
    <w:p>
      <w:r>
        <w:t>Caption: The image shows a diagram with annotations that appear to explain a concept related to electronics or engineering, possibly in the context of a lecture or tutorial. The central focus is on an electronic component labeled "CE," which seems to be a capacitor or capacitive element given its shape and the text "small port damps airflow" accompanying it.</w:t>
        <w:br/>
        <w:br/>
        <w:t>To the right of the CE component, there is a graphical representation of voltage over time (V vs. t), with two lines. The red line represents a constant voltage, labeled as "constant," while the green line shows a variable voltage over time. Above this graph, there is a text label that reads "smaller port damp airflow, stops sound."</w:t>
        <w:br/>
        <w:br/>
        <w:t>On the left side of the CE component, there are two annotations: one with an arrow pointing from the CE component to the red line on the graph, indicating that the capacitor damps the airflow and causes constant voltage; another annotation with a dashed line extending from the red line to the green line, suggesting that there is a small voltage drop or a nonlinear behavior indicated by "small port damp airflow."</w:t>
        <w:br/>
        <w:br/>
        <w:t>The diagram suggests an educational purpose, and it appears to be used to illustrate how capacitive elements affect signal flow, possibly within a communications system or audio setup. A port is a terminal of a circuit or electrical component that is used to connect other components to the circuit, as mentioned in the context of "small port damps airflow." This port can be a physical connection or an electrical signal used to connect it to the circuit.</w:t>
      </w:r>
    </w:p>
    <w:p>
      <w:r>
        <w:t>No strongly correlated comments found for this frame.</w:t>
      </w:r>
    </w:p>
    <w:p>
      <w:pPr>
        <w:pStyle w:val="Heading1"/>
      </w:pPr>
      <w:r>
        <w:t>Frame: frame_0149.jpg</w:t>
      </w:r>
    </w:p>
    <w:p>
      <w:r>
        <w:t>Caption: The image appears to be a screenshot of an educational presentation or demonstration related to differential signals and their application in noise reduction techniques, possibly in an aircraft design context. The diagram shows three main elements: a smaller airplane depicted in red and white, labeled as "smaller port damps airflow," and two larger planes depicted in gray, which are described as "sound stops when signal stops." The text on the diagram indicates that sound is stopped when there's no signal.</w:t>
        <w:br/>
        <w:br/>
        <w:t>To the right of the diagram, three rectangles connected by lines possibly represent a flow of information or data from left to right. Each rectangle has a green arrow pointing to it, and next to each one, there is text: "small port damps airflow," "signal stops," and "sound stops." The additional text at the top reads "smaller port damps airflow," "no signal," and "no sound."</w:t>
        <w:br/>
        <w:br/>
        <w:t>In the bottom right corner, a red arrow points from one side of the diagram to the other, labeled as "sound stops when signal stops." This appears to be an explanation or demonstration of how signal loss can lead to sound stopping.</w:t>
        <w:br/>
        <w:br/>
        <w:t>The image does not contain an instructor; only their instructional notes are present. The style of the presentation suggests it could be used for educational purposes in a physics or engineering class to explain concepts related to aircraft design, noise reduction techniques, and differential signals.</w:t>
      </w:r>
    </w:p>
    <w:p>
      <w:r>
        <w:t>No strongly correlated comments found for this frame.</w:t>
      </w:r>
    </w:p>
    <w:p>
      <w:pPr>
        <w:pStyle w:val="Heading1"/>
      </w:pPr>
      <w:r>
        <w:t>Frame: frame_0150.jpg</w:t>
      </w:r>
    </w:p>
    <w:p>
      <w:r>
        <w:t>Caption: The image appears to be a screenshot of an educational presentation focused on the concept of sound dampening and its relationship to musical instruments, particularly the bass guitar. On the left side of the image, there is a handwritten note with two columns labeled "large port damp less sound" and "small port damp more sound." A red arrow points from the small port column to the large port column, indicating a comparison between the effects of different port sizes on sound damping.</w:t>
        <w:br/>
        <w:br/>
        <w:t>Above the note, there are three lines representing different levels of sound damping: small, medium, and large. Each line has a corresponding text box with an equation inside it, suggesting a mathematical representation of the sound dampening effect. The equations include symbols that resemble sine waves or frequency representation, but their exact content is not legible due to the image's quality.</w:t>
        <w:br/>
        <w:br/>
        <w:t>In the center of the image, there is an illustration of a bass guitar, which is a stringed instrument used in various music genres, including rock, blues, jazz, funk, and metal. The bass guitar produces a deeper sound than other guitars and is often used in rock music to provide lower frequencies.</w:t>
        <w:br/>
        <w:br/>
        <w:t>Next to the illustration, there is a text box containing the equation "f = c / √(a * b)," which likely represents a formula related to sound or frequency in some way. This equation may be used to describe the relationship between the physical properties of the instrument and its sound output.</w:t>
        <w:br/>
        <w:br/>
        <w:t>The right side of the image shows a flowchart or diagram that appears to describe a process related to sound measurement or analysis, but the details are not clear due to the image's resolution.</w:t>
        <w:br/>
        <w:br/>
        <w:t>Below these visual elements, there is text which says "Continues, being less tight / accurate so less port damping," suggesting that the instructor is explaining how different levels of sound dampening affect the overall sound quality or response. The text continues with "So less damping means good for SPL (Sound Pressure Level) but not as good a ringing."</w:t>
        <w:br/>
        <w:br/>
        <w:t>At the bottom of the image, there's another line of text that reads "Generally the source of boomy's is unknown as a ringing." This statement implies that the instructor is discussing how to identify and deal with "boomy" sounds in an audio context.</w:t>
        <w:br/>
        <w:br/>
        <w:t>Overall, the image appears to be part of an educational presentation on sound dampening and its application to music, specifically the bass guitar. The instructor may be explaining concepts related to sound measurement, analysis, and dampening in a technical or academic setting.</w:t>
      </w:r>
    </w:p>
    <w:p>
      <w:r>
        <w:t>No strongly correlated comments found for this frame.</w:t>
      </w:r>
    </w:p>
    <w:p>
      <w:pPr>
        <w:pStyle w:val="Heading1"/>
      </w:pPr>
      <w:r>
        <w:t>Frame: frame_0151.jpg</w:t>
      </w:r>
    </w:p>
    <w:p>
      <w:r>
        <w:t>Caption: The image appears to be a screenshot of a presentation slide with text and diagrams related to sound processing. In the top left corner, there is a photo of a person holding a microphone and possibly speaking into it, likely engaged in an activity or demonstration.</w:t>
        <w:br/>
        <w:br/>
        <w:t>Centered on the slide is the main text, which reads: "large port damps less sound can continue being less tight / accurate so lessons in a good for spi general." This text appears to be related to measuring sound, damping effects on sounds, and understanding ringing's impact on sound quality.</w:t>
        <w:br/>
        <w:br/>
        <w:t>To the right of the text, there is a diagram illustrating a process or flow. The diagram consists of two boxes connected by arrows: "Sounds can be measured" (left box) and "Continue, being less tight / accurate so lessons in a good for spi general" (right box), with an arrow labeled "large port damps less sound" connecting the two. Within this larger diagram, there are two smaller boxes connected by arrows whose content is not legible.</w:t>
        <w:br/>
        <w:br/>
        <w:t>Below this main diagram, there are two additional diagrams that provide further explanations. The first one on the bottom left shows a sound wave pattern with the label "So, how does ringing work?" This likely refers to the concept of overtones and distortion in audio signals. The second diagram below it, labeled "Also known as 'ringing' in general," illustrates an oscillating curve representing the phenomenon of ringing.</w:t>
        <w:br/>
        <w:br/>
        <w:t>The slide also features a simple graph with axes labeled "Volume" and "Sound Quality," demonstrating a positive correlation between volume and sound quality. Additionally, there is a mention of "boomy bass," a type of low-frequency distortion or overtones that can be heard in the bass frequencies of an audio signal. This term was coined by David A. Bunnell.</w:t>
        <w:br/>
        <w:br/>
        <w:t>Overall, the slide's style suggests an educational context, likely from a presentation or lecture where the instructor might be explaining how to measure sound, deal with damping effects on sounds, or understand ringing's impact on sound quality. The visuals and textual explanations focus on these concepts, providing a comprehensive overview of sound processing.</w:t>
      </w:r>
    </w:p>
    <w:p>
      <w:r>
        <w:t>No strongly correlated comments found for this frame.</w:t>
      </w:r>
    </w:p>
    <w:p>
      <w:pPr>
        <w:pStyle w:val="Heading1"/>
      </w:pPr>
      <w:r>
        <w:t>Frame: frame_0152.jpg</w:t>
      </w:r>
    </w:p>
    <w:p>
      <w:r>
        <w:t>Caption: The image shows a whiteboard with various annotations and diagrams related to sound engineering. The content includes sketches, text, and symbols that appear to be discussing sound equipment, types of microphones, and sound quality or levels.</w:t>
        <w:br/>
        <w:br/>
        <w:t>At the top left corner, there is a sketch representing a large portamp, which is an abbreviation for large diaphragm microphone. This could suggest a discussion about types of microphones or sound equipment. The text below this reading "large portamp" is likely related to a comparison between different types of microphones.</w:t>
        <w:br/>
        <w:br/>
        <w:t>The whiteboard also features four smaller blocks connected by lines, each containing text and possibly symbols. The first block reads "large portamp," the second block has the text "so long as it's good for SPL" (referring to Sound Pressure Level), the third block contains the words "sound can continue," which seems to be related to sound quality or levels, and the fourth block has the text "so long as it's good" with the rest of the phrase not visible.</w:t>
        <w:br/>
        <w:br/>
        <w:t>To the right of these blocks, there are two rectangles with red and green borders and annotations within them. The rectangle on the left has the label "AS: A known" and mentions "general source of boomery," which could indicate a section about acoustical issues or sources of noise. This term might be used to describe unwanted echoes or reflections in audio recordings or broadcasts.</w:t>
        <w:br/>
        <w:br/>
        <w:t>The rectangle on the right says "BE: Being tight &amp; accurate" with two lines connecting it to the first block, emphasizing the importance of precision in sound settings, possibly referring to tight or accurate microphone placements.</w:t>
        <w:br/>
        <w:br/>
        <w:t>Overall, the whiteboard appears to be part of an educational context, possibly for an acoustical engineering class or workshop. The informal style and lack of a visible instructor or audience suggest that this may be a casual learning environment or brainstorming session rather than a formal lecture setting.</w:t>
        <w:br/>
        <w:br/>
        <w:t>Notably, one of the rectangles mentions "boomery," which is also related to "Boomy bass" - a type of bass sound characterized by low frequency and low-quality sound. This term is often used in electronic dance music genres such as house, techno, and trance, as well as in heavy metal and rock bands like Black Sabbath. The use of the term "boomery" on the whiteboard could be discussing common causes or sources of unwanted echoes or reflections in audio recordings or broadcasts, potentially relating to Boomy bass.</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selection of a base box for a subwoofer, which is related to sound engineering and equipment, as depicted in the caption. Although the specific topics mentioned in the comment (wave cancellation, airflow dynamics) are not explicitly shown on the whiteboard, they are all relevant to the field of sound engineering, making it strongly correlated with the frame caption.</w:t>
      </w:r>
    </w:p>
    <w:p>
      <w:r>
        <w:t>Source: https://www.youtube.com/watch?v=nxKkM4bXPFI&amp;t=257s: What is the best Port size?</w:t>
      </w:r>
    </w:p>
    <w:p>
      <w:pPr>
        <w:pStyle w:val="Heading1"/>
      </w:pPr>
      <w:r>
        <w:t>Frame: frame_0153.jpg</w:t>
      </w:r>
    </w:p>
    <w:p>
      <w:r>
        <w:t>Caption: The image presents a diagram and text explaining a concept related to sound engineering or acoustics within an Electrical Science (ES) course. The slide shows two equations or formulas, though they are not fully visible, related to Sound Pressure Level (SPL) and Sound Energy (SE). The central part of the slide features a diagram with several boxes, starting from the left side: "Large port," followed by "Continue," then "ES," which appears to be an acronym or reference. Below this is a box titled "Soften / quality" and another labeled "Good / better / best / worst." The bottom part of the slide contains additional text explaining that the source of boominess is known as ringing, with an arrow pointing to the term "Boominess," suggesting a connection between the concepts presented.</w:t>
        <w:br/>
        <w:br/>
        <w:t>A caption accompanying the diagram states: "A person will continue to be less tight/accurate so long as they are not being measured for accuracy." The slide has been edited with annotations and explanations in red text overlaying the diagram. There is no sign of an instructor writing, pointing, holding a model, or speaking from a slide in this particular moment of the presentation.</w:t>
        <w:br/>
        <w:br/>
        <w:t>The diagram also shows a bass amplifier depicted in two stages: a simple amplifier with a capacitor and a more complex amplifier with both a capacitor and an inductor. Arrows represent the flow of current through the circuit, indicating that the capacitor is charging before feeding into the amplifier. The diagram includes labels such as "large port dampers," "sound quality," and "less ringing." These labels suggest that the amplifier is designed to improve sound quality by reducing ringing and providing a distinctive "boomy" bass sound.</w:t>
        <w:br/>
        <w:br/>
        <w:t>Notes on the diagram read: "So, less ringing, so better sound quality" and "Also known as the source of 'boomy' bass." These notes emphasize the amplifier's purpose in reducing ringing and improving overall sound quality.</w:t>
      </w:r>
    </w:p>
    <w:p>
      <w:r>
        <w:t>No strongly correlated comments found for this frame.</w:t>
      </w:r>
    </w:p>
    <w:p>
      <w:pPr>
        <w:pStyle w:val="Heading1"/>
      </w:pPr>
      <w:r>
        <w:t>Frame: frame_0154.jpg</w:t>
      </w:r>
    </w:p>
    <w:p>
      <w:r>
        <w:t>Caption: The image shows a screenshot of a presentation slide with a diagram and text. The slide has a title that says "Large Port Dampers Less Sound Continue So Being Less Than This For No Other Reason Than To Make It So Sound Can Continue To Be Tight / Accurate." Below the title, there is a bullet point stating "So Less Sound Means It's Good."</w:t>
        <w:br/>
        <w:br/>
        <w:t>On the left side of the slide, there is a diagram showing an electrical circuit with a potentiometer labeled as "Potentiometer," and a switch connected to it. The right side of the diagram includes a graph with three lines: one that represents noise level in decibels (dB), another that represents sound quality in decibels per second (dB/sec), and a third that is likely representing speed or some other variable, as it is plotted against time on the x-axis.</w:t>
        <w:br/>
        <w:br/>
        <w:t>The text accompanying the diagram explains that as the potentiometer is turned more, less sound comes out, suggesting that the noise level decreases but the sound quality improves (as indicated by the graph). It notes that this can be explained by the fact that if there's too much noise, it's hard to hear anything, so you want the noise level down and the accuracy up.</w:t>
        <w:br/>
        <w:br/>
        <w:t>In a seemingly unrelated context, some individuals may associate the term "boom" with a style of bass guitar music known as Boombass. Boombass originated in the late 1970s and is characterized by its use of a double-bass pedal to create a low-frequency sound. This musical style has roots in New Orleans jazz, blues, and funk music, and has been influenced by various genres including rock.</w:t>
        <w:br/>
        <w:br/>
        <w:t>In the bottom right corner of the slide, there is a humorous comment saying "Generally the source of 'boom'. Ring as it comes."</w:t>
      </w:r>
    </w:p>
    <w:p>
      <w:r>
        <w:t>No strongly correlated comments found for this frame.</w:t>
      </w:r>
    </w:p>
    <w:p>
      <w:pPr>
        <w:pStyle w:val="Heading1"/>
      </w:pPr>
      <w:r>
        <w:t>Frame: frame_0155.jpg</w:t>
      </w:r>
    </w:p>
    <w:p>
      <w:r>
        <w:t>Caption: The image displays a whiteboard with various pieces of information and diagrams related to sound and physics concepts. The diagram illustrates sound wave propagation and damping effects on sound pressure levels, featuring a series of four black text boxes containing diagrams and annotations that describe the behavior of sound waves.</w:t>
        <w:br/>
        <w:br/>
        <w:t>A red arrow pointing from one text box to another suggests a continuation or progression between the concepts discussed in the diagrams, with two red rectangles surrounding certain parts for emphasis. A large arrow points from one part of the diagram to another, labeled as "As known as ringing," indicating a connection between these concepts.</w:t>
        <w:br/>
        <w:br/>
        <w:t>The text boxes on the right side of the image provide additional information related to sound and waves, including a mention that by understanding the physics, one can make predictions about real-world phenomena. The graphical representations visible on the whiteboard include a sine wave diagram illustrating how damping affects the amplitude of a sound wave, an annotated diagram showing the relationship between sound pressure level (SPL) and decibel (dB), and a graph comparing the effects of damping on a sinusoidal waveform.</w:t>
        <w:br/>
        <w:br/>
        <w:t>At the bottom, the caption notes that "The source is known as 'boomym' because it's a very simplistic model of sound," indicating that the concept being taught is an oversimplification not representative of all situations. This educational or instructional context suggests that the instructor is explaining the concepts of sound wave propagation, damping effects on sound pressure levels, and how to understand real-world scenarios by studying idealized models.</w:t>
        <w:br/>
        <w:br/>
        <w:t>The term "Boomy bass" is mentioned in the figure, referring to a type of bass sound characterized by a large, resonant, and often boomy or rumbling tone. This type of bass can be heard in various music genres, including rock, metal, jazz, and hip-hop, and is often used to create a sense of depth, power, and intensity in the music.</w:t>
      </w:r>
    </w:p>
    <w:p>
      <w:r>
        <w:t>No strongly correlated comments found for this frame.</w:t>
      </w:r>
    </w:p>
    <w:p>
      <w:pPr>
        <w:pStyle w:val="Heading1"/>
      </w:pPr>
      <w:r>
        <w:t>Frame: frame_0156.jpg</w:t>
      </w:r>
    </w:p>
    <w:p>
      <w:r>
        <w:t>Caption: The image appears to be a screenshot of an educational presentation slide on audio concepts. The slide features a diagram with three interconnected boxes on the left side, which provide insights into sound quality and related topics. The first box contains text that reads "large port dumps less sound," suggesting that amplifying low-frequency noise can alter its sonic properties. The second box states "continue, being less tight / accurate," implying adjustments to sound processing or transmission. The third box explains "so lens sound good for spi," which may refer to the suitability of this bass sound effect for specific audio applications.</w:t>
        <w:br/>
        <w:br/>
        <w:t>Below these boxes, two additional phrases provide further context: "generalize the source of 'boom'" and "AS (known as ringing) is generally the source of boom'." These statements likely describe the origins of the booming or crashing sounds that can be amplified to create Boom bass. The presentation style suggests that this slide is part of an educational lesson or tutorial on sound quality, aimed at individuals learning about acoustics or audio engineering.</w:t>
        <w:br/>
        <w:br/>
        <w:t>In summary, the image appears to depict a type of bass sound effect known as Boom bass, which involves amplifying low-frequency noise, often produced by a boom or crash, with an amplifier or synthesizer.</w:t>
      </w:r>
    </w:p>
    <w:p>
      <w:r>
        <w:t>No strongly correlated comments found for this frame.</w:t>
      </w:r>
    </w:p>
    <w:p>
      <w:pPr>
        <w:pStyle w:val="Heading1"/>
      </w:pPr>
      <w:r>
        <w:t>Frame: frame_0157.jpg</w:t>
      </w:r>
    </w:p>
    <w:p>
      <w:r>
        <w:t>Caption: The image appears to be a screenshot of a presentation slide with annotations and diagrams related to audio processing concepts. At the top of the slide, there is a title that reads "Audio signal processing" with a subtitle or note stating "Large portamps less sound can be removed." In the middle of the slide, there are three labeled diagrams and two text annotations.</w:t>
        <w:br/>
        <w:br/>
        <w:t>The first diagram on the left shows a series of four blocks with labels: "Continue," "Less than," "So much good for spi." This suggests an explanation related to audio processing, possibly indicating that the output sound quality can be reduced as the number of portamps (a term not commonly used in English and could refer to a specific component or process) increases.</w:t>
        <w:br/>
        <w:br/>
        <w:t>The second diagram on the right is more complex, depicting several connected blocks with lines representing audio signals. There are three main components labeled: "Audio input signal," "Several portamps," and "Finally output." This diagram illustrates a simplified model of an audio processing system where the input signal is modified through multiple stages to produce the final output.</w:t>
        <w:br/>
        <w:br/>
        <w:t>The text annotations next to the diagrams elaborate on the concepts illustrated in the diagrams. The first text box reads, "So much good for spi," which might be an error in typing or a colloquial term that does not fit within standard educational contexts. It seems unrelated to the audio processing content. The second text box says, "A known as ringing of Boomie." This statement suggests an explanation of ringing in the context of boomie, which is likely a specific term or tool used in the field of audio processing. Ringing typically refers to a phenomenon where the output signal has a delayed version of the input signal due to reverberation time in a room.</w:t>
        <w:br/>
        <w:br/>
        <w:t>The caption also mentions Boomy bass, a type of bass sound often associated with electronic music, characterized by its low frequency and described as "boomy". This term is used to describe a wide range of bass frequencies. Boomy bass can be created by manipulating the low-frequency frequencies of an instrument or sound source, such as a bass guitar, to create a more resonant and sustained sound.</w:t>
        <w:br/>
        <w:br/>
        <w:t>Overall, this slide appears to be from an educational presentation, possibly in a classroom or training setting, with text and diagrams intended to explain concepts related to audio signal processing.</w:t>
      </w:r>
    </w:p>
    <w:p>
      <w:r>
        <w:t>No strongly correlated comments found for this frame.</w:t>
      </w:r>
    </w:p>
    <w:p>
      <w:pPr>
        <w:pStyle w:val="Heading1"/>
      </w:pPr>
      <w:r>
        <w:t>Frame: frame_0158.jpg</w:t>
      </w:r>
    </w:p>
    <w:p>
      <w:r>
        <w:t>Caption: The image appears to be a screenshot of a virtual classroom environment, likely during an online lesson or lecture. A person is visible in the top left corner, and their image has been redacted for privacy. Below the person's image are several instructional notes with hand-drawn diagrams illustrating the concepts being taught.</w:t>
        <w:br/>
        <w:br/>
        <w:t>The text on the screen reads:</w:t>
        <w:br/>
        <w:br/>
        <w:t>1. "large port dampers, less sound can be so long."</w:t>
        <w:br/>
        <w:t>2. "being so tight / accurate so good for SPL (sound pressure level)."</w:t>
        <w:br/>
        <w:t>3. "as is known as a ringing of boom'y bass."</w:t>
        <w:br/>
        <w:t>4. "generally the source of boom'y bass."</w:t>
        <w:br/>
        <w:br/>
        <w:t>The diagrams show waveforms with annotations such as "large port dampers, less sound can be so long," indicating a relationship between loudspeaker design features and the reduction of low-frequency sounds (boom). The second diagram illustrates a tight control over the output for high sound pressure levels. The third diagram seems to suggest that boominess in bass is a ringing effect, which is generally considered undesirable in audio applications.</w:t>
        <w:br/>
        <w:br/>
        <w:t>The text at the bottom suggests that the discussion is related to sound quality and how certain aspects of speaker design can impact the perception of low-frequency sounds in an audio system. The overall context seems to be related to audio engineering or acoustics, specifically focusing on the design of speakers to reduce unwanted frequencies such as "boom'y bass."</w:t>
        <w:br/>
        <w:br/>
        <w:t>The instructor appears to be providing real-time commentary or guidance based on the visual content displayed on the screen, likely explaining the concepts visually and verbally.</w:t>
      </w:r>
    </w:p>
    <w:p>
      <w:r>
        <w:t>No strongly correlated comments found for this frame.</w:t>
      </w:r>
    </w:p>
    <w:p>
      <w:pPr>
        <w:pStyle w:val="Heading1"/>
      </w:pPr>
      <w:r>
        <w:t>Frame: frame_0159.jpg</w:t>
      </w:r>
    </w:p>
    <w:p>
      <w:r>
        <w:t>Caption: The image appears to be a screenshot of a digital presentation or lecture slide, possibly related to audio engineering or sound analysis. On the right side of the slide, there is a large flowchart or diagram with various shapes and annotations. The text on this diagram reads "large port damp less than 150", suggesting a discussion about frequency dampening or sound attenuation at different levels (small, medium, large) in port performance or some similar audio-related context. Below the diagram, there is additional text that states "so lessons so good for spi". This phrase seems unrelated to the content of the diagram and could be a typo or an unintentional inclusion.</w:t>
        <w:br/>
        <w:br/>
        <w:t>On the left side of the slide, there is a smaller subsection with a heading "so how much does it cost". This part includes two graphs, one labeled "volume" and another labeled "quality", though both are represented by lines on a graph with no visible data points or numerical scales. The line representing volume seems to decrease as the volume level increases, while the line for quality appears to increase in accordance with the volume level.</w:t>
        <w:br/>
        <w:br/>
        <w:t>Beneath this subsection, there is a text that says "Also known as ringing's source of boomy" which suggests a discussion about resonant sound or reverberations (ringing) being a source of boomy sounds.</w:t>
        <w:br/>
        <w:br/>
        <w:t>The diagram also includes information about the relationship between amplitude and frequency. It states that "large amplitude dampers sound less, so less amplitude means less sound". This implies that a larger amplitude means a louder sound, while a smaller amplitude means a softer sound. Additionally, it explains that "so less amplitude means less sound quality", suggesting that a smaller amplitude results in a lower quality sound.</w:t>
        <w:br/>
        <w:br/>
        <w:t>Overall, the slide appears to be informative and educational, with diagrams and text used to convey information about audio principles. The instructor is not visible in this image; however, it seems they may be explaining or discussing the content of the slide.</w:t>
      </w:r>
    </w:p>
    <w:p>
      <w:r>
        <w:t>No strongly correlated comments found for this frame.</w:t>
      </w:r>
    </w:p>
    <w:p>
      <w:pPr>
        <w:pStyle w:val="Heading1"/>
      </w:pPr>
      <w:r>
        <w:t>Frame: frame_0160.jpg</w:t>
      </w:r>
    </w:p>
    <w:p>
      <w:r>
        <w:t>Caption: The image displays a teaching or presentation environment with a focus on audio concepts. On the left side of the frame, there is a person whose head is cropped out, and only their hands are visible. They appear to be interacting with a whiteboard or screen, possibly demonstrating or explaining concepts related to sound quality, damping, and other audio-related topics.</w:t>
        <w:br/>
        <w:br/>
        <w:t>On the right side of the image, there's a slide or whiteboard with various written texts and diagrams. The main visible text on the slide reads: "SOUND CAN BE DIRECTED TO REDUCE THE ECHO OF WALLS AND CORNERS. LARGE PORTABLE DAMPERS LESSEN SOUND THAT IS BOTH TOO LOW AND TOO HIGH FOR THE SENSORS. AS A RINGING BOOMY'S SOURCE, IN THIS SITUATION, IS KNOWN AS A RINGING BOOMY'S."</w:t>
        <w:br/>
        <w:br/>
        <w:t>The diagram on the right side of the slide shows a simplified representation of a room with walls and a ceiling. There are two sound waves depicted with red arrows, representing the paths of the sound waves from the source to the measuring device labeled as "SOUND MEASURING DEVICE." The top waveform indicates a high-frequency sound wave (possibly related to bass reduction), while the bottom waveform represents a lower frequency sound wave (likely related to treble or overall quality).</w:t>
        <w:br/>
        <w:br/>
        <w:t>The diagram also includes a vertical dashed line, which could be representing the damping effect of the large portable dampers mentioned in the text. The person's hands are positioned near this part of the diagram, suggesting they might be explaining how these dampers can help manage the sound levels or frequency distribution.</w:t>
        <w:br/>
        <w:br/>
        <w:t>Additionally, a separate diagram is displayed at the top of the image, showing a waveform with a bass note represented by a vertical line. The waveform is colored blue and green and set against a white background. The text on this image reads: "Large gap damps, sound can continue, less tight, more accurate, so less sounds quality for spf. Also known as the source of the boom-y bass."</w:t>
        <w:br/>
        <w:br/>
        <w:t>Overall, the image conveys a teaching situation where someone is showing how audio quality can be improved by using portable dampers to control sound levels and frequency balance in a room. The slide is used as a visual aid during this explanation, with the additional diagram providing further insight into specific aspects of sound waveforms and damping effects.</w:t>
      </w:r>
    </w:p>
    <w:p>
      <w:r>
        <w:t>No strongly correlated comments found for this frame.</w:t>
      </w:r>
    </w:p>
    <w:p>
      <w:pPr>
        <w:pStyle w:val="Heading1"/>
      </w:pPr>
      <w:r>
        <w:t>Frame: frame_0161.jpg</w:t>
      </w:r>
    </w:p>
    <w:p>
      <w:r>
        <w:t>Caption: The image shows a whiteboard with various elements related to sound wave patterns, possibly in an educational or instructional context. On the left side of the board, there is a set of mathematical equations and diagrams labeled "Large Portion Dampens Less Sound." This includes a series of equations (x=0; y=0; z=0) with graphs illustrating waves decreasing in size. Above this section, text reads "so less sound," accompanied by an arrow indicating the relationship between large portions and decreased sound.</w:t>
        <w:br/>
        <w:br/>
        <w:t>Next to this section, a drawing of a small boat is depicted, with text stating "small portion can be good for quality so sound." This suggests that smaller portions (boats) may have better sound quality. Below this, another equation is given as "x=0; y=0; z=0," continuing the pattern from the left side of the board.</w:t>
        <w:br/>
        <w:br/>
        <w:t>At the bottom right corner, a hand-drawn diagram with a graph is featured, showing three waves labeled as "A," "B," and "C." Each label is accompanied by text descriptions such as "General Sound Wave," "So Less Sound," "Accurate Quality Good for spi," and "So Much Sound Too Many Sound Waves." This graph may be used to illustrate the concept of sound wave behavior or quality.</w:t>
        <w:br/>
        <w:br/>
        <w:t>In addition to these educational elements, a caption reading "Booming bass" appears at the top of the image, referencing a type of bass that is very low in pitch and has a characteristic boom or booming sound. The overall style of the image suggests it's a screenshot from an online meeting or presentation where someone might be teaching or explaining concepts related to sound waves, possibly in a physics or engineering class.</w:t>
      </w:r>
    </w:p>
    <w:p>
      <w:r>
        <w:t>No strongly correlated comments found for this frame.</w:t>
      </w:r>
    </w:p>
    <w:p>
      <w:pPr>
        <w:pStyle w:val="Heading1"/>
      </w:pPr>
      <w:r>
        <w:t>Frame: frame_0162.jpg</w:t>
      </w:r>
    </w:p>
    <w:p>
      <w:r>
        <w:t>Caption: The image shows a whiteboard with various written content and diagrams, likely used in an educational setting such as a lecture or workshop. On the left side of the whiteboard, there are two columns with text:</w:t>
        <w:br/>
        <w:br/>
        <w:t>- The left column contains a red arrow pointing to the right, indicating a direction or movement. Below it, there is a text that reads "large port damps less sound can continue being less tight / accurate so long as SPL &lt; 130 dB A", suggesting a relationship between sound pressure level (SPL) and some form of damping or sound absorption.</w:t>
        <w:br/>
        <w:t>- The right column features the same red arrow and another line of text that says "so long as SPL &gt; 130 dB A, everything is good for SPL". This indicates that there is a threshold or cutoff point at 130 decibels above ambient (dBA) where sound levels are considered adequate.</w:t>
        <w:br/>
        <w:br/>
        <w:t>Below these texts, there's a horizontal line representing the threshold or level of quality. Above this line, there are two examples with different text and diagrams:</w:t>
        <w:br/>
        <w:br/>
        <w:t>- The first example shows three levels with corresponding diagrams of what appears to be sound pressure levels or noise measurements. It seems to illustrate the concept of "sound quality" or "audio levels."</w:t>
        <w:br/>
        <w:t>- The second example has a red arrow pointing from one side to another, with two boxes labeled "large port damping less sound can continue being less tight / accurate so long as SPL &lt; 130 dB A," which mirrors the previous statement. Below this are two additional diagrams and text:</w:t>
        <w:br/>
        <w:t xml:space="preserve">  - The first diagram shows a bellows or damper on the left, and there is a measurement scale with labels for "large port damping" and "small port damping." It also has a horizontal line representing the threshold of 130 dB A.</w:t>
        <w:br/>
        <w:t xml:space="preserve">  - The second diagram appears to be related to the quality and consistency of sound, possibly from an acoustical perspective. The text next to it reads "so long as SPL &gt; 130 dB A, everything is good for SPL," which reinforces the previous statements about acceptable sound pressure levels.</w:t>
        <w:br/>
        <w:br/>
        <w:t>In terms of visual content, there are diagrams that seem to relate to sound measurement or damping properties, such as bellows, a damper with levels on its sides, and what might be sound level meters or graphs. There's no visible instructor in this frame, nor any text explicitly stating the role of the instructor. The focus is primarily on the educational content presented on the whiteboard.</w:t>
        <w:br/>
        <w:br/>
        <w:t>This educational content likely pertains to the concept of boom bass, a style of electronic music characterized by its use of low-frequency sound effects. Boom bass is often used to create a sense of urgency or intensity in the music, and can be found in various genres such as house, techno, trance, hip hop, EDM, dubstep, jungle, rock, and pop.</w:t>
      </w:r>
    </w:p>
    <w:p>
      <w:r>
        <w:t>No strongly correlated comments found for this frame.</w:t>
      </w:r>
    </w:p>
    <w:p>
      <w:pPr>
        <w:pStyle w:val="Heading1"/>
      </w:pPr>
      <w:r>
        <w:t>Frame: frame_0163.jpg</w:t>
      </w:r>
    </w:p>
    <w:p>
      <w:r>
        <w:t>Caption: The image appears to be a diagrammatic representation of the concept of sound waves and their properties, possibly used in an educational context. The diagram shows two horizontal lines labeled "large size damps" and "small size damps", which intersect at a point indicating that they have the same effect on the sound. This intersection is described as being part of the ideal situation where both damps have the same impact.</w:t>
        <w:br/>
        <w:br/>
        <w:t>The diagram also includes a dotted line representing the "sound quality", which is described as being "so less" or "less" than the other two lines, suggesting that it has a lower quality or a weaker effect on the sound. In the lower part of the diagram, there's a description that reads "so less quality", indicating that the sound quality is even lower than the "small size damps".</w:t>
        <w:br/>
        <w:br/>
        <w:t>The diagram highlights the relationship between the size of a damp, the sound quality, and the effect of a bass note. The presence of notes such as "large portamps" and "so good for spi" suggests that the presenter may be discussing the differences between small and large portamps and their effects on sound quality and accuracy.</w:t>
        <w:br/>
        <w:br/>
        <w:t>The text overlaid on the image includes descriptions like "accurate", "lessons so good for SPI", and "generalities", which may refer to the presenter's notes or annotations. The term "is known as 'boom'" is also present, suggesting that the presenter may be explaining how large portamps can cause a phenomenon where a sound or vibration persists long after the original source has stopped producing it.</w:t>
        <w:br/>
        <w:br/>
        <w:t>The overall style of the presentation suggests an informal setting with handwritten or typed notes being added directly to the slides.</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same technical steps and concepts described in the caption, such as wave cancellation, airflow dynamics, and selecting a base box for a subwoofer. The only deviation is that the comment focuses on practical guidance, whereas the caption appears to be more theoretical.</w:t>
      </w:r>
    </w:p>
    <w:p>
      <w:r>
        <w:t>Source: https://www.youtube.com/watch?v=nxKkM4bXPFI&amp;t=257s: What is the best Port size?</w:t>
      </w:r>
    </w:p>
    <w:p>
      <w:pPr>
        <w:pStyle w:val="Heading1"/>
      </w:pPr>
      <w:r>
        <w:t>Frame: frame_0164.jpg</w:t>
      </w:r>
    </w:p>
    <w:p>
      <w:r>
        <w:t>Caption: The image appears to show an instructional diagram with accompanying text explaining how to draw a basic waveform related to port dampers in speaker systems. The central part of the diagram displays a simple waveform graph, showing two cycles of a sine wave with peaks and troughs.</w:t>
        <w:br/>
        <w:br/>
        <w:t>The diagram features three main elements: the waveform itself, labels pointing out various parts of the waveform, and text explanations on either side. On the left side, a label "large port damps less sound" is placed next to the peak of the waveform. This suggests that if a large port damper (a device used in speakers) is not tightened correctly, the sound quality might be affected.</w:t>
        <w:br/>
        <w:br/>
        <w:t>The labels also include notes about the troughs of the waveform: "so small it's almost zero," indicating the smallest point on the wave, and below that, "so tight to account for." This seems to describe how tightening a damper can affect its effectiveness in producing boom bass sounds.</w:t>
        <w:br/>
        <w:br/>
        <w:t>Boom bass, also known as slap bass, is a type of bass sound produced by amplifying low-frequency vibrations from a guitar or bass guitar string. This style of playing involves plucking the string with the fingers and vibrating it to create a bass sound, often used in heavy metal and hard rock music.</w:t>
        <w:br/>
        <w:br/>
        <w:t>The text boxes on either side provide further explanation: one box says "Large port dampers less sound can continue being so less so long as it's tight enough good for spi," which likely needs revision for clarity. The second box reads "So small it's almost zero, so tight to account for," suggesting the relationship between damper tightening and sound quality.</w:t>
        <w:br/>
        <w:br/>
        <w:t>The diagram includes visual aids such as arrows pointing from the labels to the corresponding parts of the waveform, illustrating how these elements correspond to the peaks and troughs of the sine wave. Overall, this image is meant for an instructional or educational purpose, possibly teaching someone about the visual representation of sound waves in speaker systems and their relationship to port dampers and boom bass sounds.</w:t>
      </w:r>
    </w:p>
    <w:p>
      <w:r>
        <w:t>No strongly correlated comments found for this frame.</w:t>
      </w:r>
    </w:p>
    <w:p>
      <w:pPr>
        <w:pStyle w:val="Heading1"/>
      </w:pPr>
      <w:r>
        <w:t>Frame: frame_0165.jpg</w:t>
      </w:r>
    </w:p>
    <w:p>
      <w:r>
        <w:t>Caption: The image shows a screenshot of a presentation slide with a focus on sound levels and noise pollution. The title, partially obscured by a graphic overlay, reads "Large port dampers less sound / can continue, being less tight." A graphical illustration, likely used as a teaching tool to explain the concept visually, is overlaid onto the slide, representing a waveform or sound level pattern with different levels of sound intensity (dB).</w:t>
        <w:br/>
        <w:br/>
        <w:t>The slide includes several text boxes and a diagram. One box on the left side explains that large port dampers can reduce sound levels, allowing for continued operation while being less tight. The right side features two text boxes: the top one notes "so lessons / good for spi," suggesting instructor's annotations related to the content of the slide; the bottom box is partially obscured but appears to discuss various types of vibrations or noise disturbances, including "general / known as 'ringing' / source of 'boom.'"</w:t>
        <w:br/>
        <w:br/>
        <w:t>The diagram on the right side shows a simple schematic or model related to sound levels or dampers, featuring geometric shapes like rectangles and an ellipse. Arrows pointing from the diagram to the text boxes suggest that it is meant to visually support the text content explaining sound levels and their causes or effects.</w:t>
        <w:br/>
        <w:br/>
        <w:t>In addition, the instructor's notes on the bottom left read "general / known as 'ringing' / source of 'boom,'" providing further explanation about certain types of sounds or their sources. The slide also includes visual aids like arrows pointing from the diagram to the text boxes, indicating that the diagram is meant to support the text content.</w:t>
        <w:br/>
        <w:br/>
        <w:t>This image suggests someone may be giving a presentation or lecture about sound dampening, port dampers, and the impact of different noise levels on various materials.</w:t>
      </w:r>
    </w:p>
    <w:p>
      <w:r>
        <w:t>No strongly correlated comments found for this frame.</w:t>
      </w:r>
    </w:p>
    <w:p>
      <w:pPr>
        <w:pStyle w:val="Heading1"/>
      </w:pPr>
      <w:r>
        <w:t>Frame: frame_0166.jpg</w:t>
      </w:r>
    </w:p>
    <w:p>
      <w:r>
        <w:t>Caption: The image displays an instructional diagram with explanatory text on the right side, presenting information about soundproofing in buildings. The title at the top of the diagram reads "Large port damps less sound," which is a statement about reducing sound transmission through structures or systems. Below this title, there's a sentence that says, "Continue, being less tight / accurate so Lessons / good for SPL (bass)," suggesting an instructional context related to audio engineering or music production where Sound Pressure Level (SPL) is discussed.</w:t>
        <w:br/>
        <w:br/>
        <w:t>On the right side of the image, there's a red arrow pointing to a vertical dashed line on the left side of the diagram. The text next to this red arrow says "As you know, the source of 'boominess' is A ringing," indicating that the subject of discussion in the context of sound engineering or music production is related to the reduction of ringing in audio systems.</w:t>
        <w:br/>
        <w:br/>
        <w:t>The central part of the diagram shows a vertical line representing the SPL (Sound Pressure Level), which measures the intensity of a sound. Below this line, there's an instruction on how to reduce SPL: "Large port damps less sound," suggesting that larger damping materials can be used to reduce the level of sound transmitted through a structure or system.</w:t>
        <w:br/>
        <w:br/>
        <w:t>The diagram also illustrates another concept related to audio engineering and music production - Booming bass. This type of distortion effect is used in electronic music, where a bass guitar or other low-frequency sound is amplified and then processed through a filter, commonly found in genres such as techno, house, and electronic dance music.</w:t>
        <w:br/>
        <w:br/>
        <w:t>The bottom part of the diagram shows another horizontal dashed line with an arrow indicating the direction of sound transmission. The text next to this line states, "Generalize the source of 'boominess' is A ringing," emphasizing that the cause of the problematic effect known as "boominess" in audio systems can be attributed to a ringing.</w:t>
        <w:br/>
        <w:br/>
        <w:t>Overall, the image suggests an educational or informative context where someone is teaching or explaining concepts related to soundproofing and reducing SPL in audio systems, while also touching on the topic of Booming bass distortion effects used in electronic music.</w:t>
      </w:r>
    </w:p>
    <w:p>
      <w:r>
        <w:t>No strongly correlated comments found for this frame.</w:t>
      </w:r>
    </w:p>
    <w:p>
      <w:pPr>
        <w:pStyle w:val="Heading1"/>
      </w:pPr>
      <w:r>
        <w:t>Frame: frame_0167.jpg</w:t>
      </w:r>
    </w:p>
    <w:p>
      <w:r>
        <w:t>Caption: This image presents a visual representation of sound and waves, featuring four main components. The first component shows sound waves being produced by the vibration of a speaker cone connected to an amplifier, which travels through the air. The second component depicts the reflection of sound waves, represented as a straight horizontal line, indicating that damping materials like port vents are used to reduce vibration and prevent feedback or resonance. The third component demonstrates refraction, where the angle of incidence is not equal to the angle of refraction, with a note highlighting the change in angles. The fourth component shows sound reflecting off an imaginary hard surface, illustrating how sound can bounce off various surfaces and continue to reverberate within a space.</w:t>
        <w:br/>
        <w:br/>
        <w:t>The diagram includes labels explaining that as long as the speaker has not been disconnected or destroyed, it will produce sound waves continuously, and that "sound continues to vibrate in the box." Additionally, there is text indicating that sound reflecting off an imaginary hard surface is part of a larger lesson about sound reflection properties in various environments and materials.</w:t>
        <w:br/>
        <w:br/>
        <w:t>This image appears to be taken from a slide during a presentation or lecture, as suggested by the style of the slide and the presence of text and diagrams meant for instructional purposes. There is no visible instructor or audience; only the content is presented.</w:t>
        <w:br/>
        <w:br/>
        <w:t>The concept of "booming bass" refers to a characteristic sound effect used in music, film, and television, characterized by loud and deep bass sounds often used to emphasize a particular moment or add drama to a scene. This type of bass can be created using various instruments, including bass guitars, drums, and electronic synthesizers, and is commonly used in genres such as hip hop, R&amp;B, and reggae.</w:t>
        <w:br/>
        <w:br/>
        <w:t>In the context of sound and waves, "booming bass" can be used to create a sense of excitement or energy, add drama or tension to a scene, emphasize a particular moment, or add urgency or excitement.</w:t>
      </w:r>
    </w:p>
    <w:p>
      <w:r>
        <w:t>No strongly correlated comments found for this frame.</w:t>
      </w:r>
    </w:p>
    <w:p>
      <w:pPr>
        <w:pStyle w:val="Heading1"/>
      </w:pPr>
      <w:r>
        <w:t>Frame: frame_0168.jpg</w:t>
      </w:r>
    </w:p>
    <w:p>
      <w:r>
        <w:t>Caption: The image displays a presentation slide with educational content related to sound waves and how they interact with objects like dampers and walls. On the left side of the slide, there are two diagrams illustrating sound wave behavior:</w:t>
        <w:br/>
        <w:br/>
        <w:t>1. At the top, the first diagram shows three horizontal lines representing sound waves. Below them, there is a text description that reads "Large port damps less sound can escape." This likely refers to a technical concept where dampers in large pipes or structures are used to reduce sound leakage or transmission.</w:t>
        <w:br/>
        <w:br/>
        <w:t>2. The second diagram at the bottom left shows two vertical lines representing two objects with different sound wave interactions. These could be illustrating how sound waves reflect or absorb differently based on the properties of the material or structure they encounter.</w:t>
        <w:br/>
        <w:br/>
        <w:t>On the right side of the slide, there is a text explanation in red and black fonts:</w:t>
        <w:br/>
        <w:br/>
        <w:t>- "continue, being less tight / accurate so Lessons" indicates that as accuracy decreases, the ability to provide lessons or corrections also diminishes.</w:t>
        <w:br/>
        <w:t>- "alsom known as 'ringing' of boomboom quality" suggests that "ringing" might be a quality related to audio feedback in certain environments or conditions, such as a room with hard surfaces where sound waves resonate back and forth before fading away.</w:t>
        <w:br/>
        <w:br/>
        <w:t>The diagram on the right side illustrates the concept of "Large-scale damps" in relation to sound quality. The diagram consists of two lines, one labeled "Large-scale damps" and the other labeled "Sound quality". The two lines intersect at a point labeled "So less", suggesting a relationship between the two concepts.</w:t>
        <w:br/>
        <w:br/>
        <w:t>The text "so less" appears multiple times throughout the diagram, emphasizing the idea that both "Large-scale damps" and "Sound quality" share this characteristic. The background of the slide is white, with blue text and diagrams providing contrast. The focus of the slide seems to be on explaining the concept of dampers for sound control and how "boomboom" quality can be mitigated by addressing reverberations in an environment.</w:t>
      </w:r>
    </w:p>
    <w:p>
      <w:r>
        <w:t>No strongly correlated comments found for this frame.</w:t>
      </w:r>
    </w:p>
    <w:p>
      <w:pPr>
        <w:pStyle w:val="Heading1"/>
      </w:pPr>
      <w:r>
        <w:t>Frame: frame_0169.jpg</w:t>
      </w:r>
    </w:p>
    <w:p>
      <w:r>
        <w:t>Caption: The image appears to be a screenshot of a presentation slide with an accompanying photo of a whiteboard. The text on the slide reads: "Large portamps dumps less sound, can continue being tight / accurate for spool So long as spool is not too worn out." Next to this text is a diagram illustrating a concept related to sound quality or frequency response in an audio context. The diagram shows a horizontal axis labeled "Frequency (Hz)" and two vertical axes with the left one titled "Sound pressure level (SPL)" and the right one labeled "Decibels (dB)." There are three curves on the graph: a solid line representing the sound pressure level, a dashed line indicating some threshold or reference point, and a dotted line representing the measurement of sound levels.</w:t>
        <w:br/>
        <w:br/>
        <w:t>The whiteboard has additional text and diagrams that seem to be explaining audio concepts, but they are partially obscured by the slide's transparency layer. It appears that the instructor is in the process of teaching or demonstrating something related to sound quality, frequency response, or possibly portamps dumps (which could refer to damping materials or a specific type of filter).</w:t>
        <w:br/>
        <w:br/>
        <w:t>The photo shows a person holding up a model or an example related to the concept being taught. The text on the whiteboard also includes an equation "A = 0.5V," which could be a formula explaining some aspect of audio measurements, such as voltage or power levels in decibels.</w:t>
        <w:br/>
        <w:br/>
        <w:t>Sound pressure level (SPL) is a measure of the intensity of a sound, defined as the ratio of the pressure change in a sound wave to the baseline pressure. It is measured in decibels and is often abbreviated SPL. In general, a sound with a higher sound pressure level is perceived as louder. However, there is a critical limit below which sound pressure level does not increase with loudness, known as the "critical limit of loudness," approximately -20 decibels. Above this limit, a sound is perceived as even louder, but the increase in sound pressure level is much slower than before.</w:t>
        <w:br/>
        <w:br/>
        <w:t>The sound pressure level of a sound is usually described in terms of the sound pressure at the source, reference pressure, and distance from the source. The diagram on the slide appears to illustrate this concept, with the three curves representing different aspects of sound pressure levels.</w:t>
      </w:r>
    </w:p>
    <w:p>
      <w:r>
        <w:t>No strongly correlated comments found for this frame.</w:t>
      </w:r>
    </w:p>
    <w:p>
      <w:pPr>
        <w:pStyle w:val="Heading1"/>
      </w:pPr>
      <w:r>
        <w:t>Frame: frame_0170.jpg</w:t>
      </w:r>
    </w:p>
    <w:p>
      <w:r>
        <w:t>Caption: The image shows a visual aid used in an educational context, likely for teaching or explaining concepts related to sound waves and audio processing. On the left side of the image is a text-based explanation with bullet points that highlight the relationship between sound quality, SPL (sound pressure level), and the "boom'y bass" effect. The bullet points read:</w:t>
        <w:br/>
        <w:br/>
        <w:t>* "Large portamps less sound."</w:t>
        <w:br/>
        <w:t>* "Continue, being less tight / accurate so lessons have to work at least."</w:t>
        <w:br/>
        <w:t>* "Sound quality good for SPL (sound pressure level)."</w:t>
        <w:br/>
        <w:t>* "General rule of thumb - as ringing is known as source of boom'y bass."</w:t>
        <w:br/>
        <w:br/>
        <w:t>On the right side of the image is a diagram with annotations that illustrates how audio levels are represented by the height of the peaks and troughs on the sound wave graph. The diagram features:</w:t>
        <w:br/>
        <w:br/>
        <w:t>* A horizontal line representing a sound wave, with peaks indicating amplitude and troughs indicating the minimum amplitude or silence.</w:t>
        <w:br/>
        <w:t>* A vertical red line labeled "Audio levels" that represents the height of the peaks and troughs on the sound wave graph.</w:t>
        <w:br/>
        <w:t>* A vertical black line labeled "Noise" that indicates the presence of unwanted sounds.</w:t>
        <w:br/>
        <w:t>* The sound wave graph shows both positive (above the zero line) and negative amplitudes (below the zero line).</w:t>
        <w:br/>
        <w:br/>
        <w:t>Below the diagram, additional text reads: "Sounds can be used to create a spectrum or to be used to determine the quality."</w:t>
        <w:br/>
        <w:br/>
        <w:t>The image does not provide any visual details about an instructor, devices, slides, or a real-world context beyond what is described above. The focus is on the conceptual and visual explanation of sound waves and their characteristics.</w:t>
        <w:br/>
        <w:br/>
        <w:t>Note: The caption does not mention Boombass as it is not related to the main topic of sound waves and audio processing in this image.</w:t>
      </w:r>
    </w:p>
    <w:p>
      <w:r>
        <w:t>No strongly correlated comments found for this frame.</w:t>
      </w:r>
    </w:p>
    <w:p>
      <w:pPr>
        <w:pStyle w:val="Heading1"/>
      </w:pPr>
      <w:r>
        <w:t>Frame: frame_0171.jpg</w:t>
      </w:r>
    </w:p>
    <w:p>
      <w:r>
        <w:t>Caption: The image shows a presentation slide with an educational content related to sound and physics. On the left side of the slide, there is a large text that reads "Large port damps less sound can continue." Below this text are two smaller subtitles: "So long as the waveform can be seen," which implies an emphasis on visual representation, and "Because the waveform has to get to the end of the speaker."</w:t>
        <w:br/>
        <w:br/>
        <w:t>The slide also features a simple schematic diagram. The diagram illustrates a basic physics concept where sound waves are represented by three distinct lines, each one indicating a different stage of the sound wave's travel through the air: "So long as," which is connected to an arrow indicating the first stage, "the waveform has to," representing the second stage, and "get to the end of," indicating the third stage.</w:t>
        <w:br/>
        <w:br/>
        <w:t>On the right side of the slide, there are two additional lines of text that provide further clarification or context for the diagram: "Because the sound is so low, it's less likely to be heard at a distance." This suggests that sound quality decreases with distance due to its energy dissipation.</w:t>
        <w:br/>
        <w:br/>
        <w:t>Below the main title "Large port damps less sound can continue," there is an equation "ALS 0known as ringing" accompanied by a smaller text that says "General rule of boom'y." This indicates a specific case of reverberations or echoes, which are described in this context as "boomies."</w:t>
        <w:br/>
        <w:br/>
        <w:t>The image also appears to depict a type of bass sound effect, characterized by a large, low-frequency sound. This type of sound is often used in film, video games, and television, especially in horror and action scenes, such as booming bass.</w:t>
      </w:r>
    </w:p>
    <w:p>
      <w:r>
        <w:t>No strongly correlated comments found for this frame.</w:t>
      </w:r>
    </w:p>
    <w:p>
      <w:pPr>
        <w:pStyle w:val="Heading1"/>
      </w:pPr>
      <w:r>
        <w:t>Frame: frame_0172.jpg</w:t>
      </w:r>
    </w:p>
    <w:p>
      <w:r>
        <w:t>Caption: The image shows a slide with annotations that are likely part of an educational presentation or lecture notes on sound dampening and port design. At the top left, there is a heading in red text that reads "Large port damping less sound." Below the heading, there is a diagram labeled as a "large port" with red arrows pointing to it from another section titled "so continues." This diagram appears to relate to concepts of sound dampening or reduction in certain areas (like large ports), which is emphasized by the annotations.</w:t>
        <w:br/>
        <w:br/>
        <w:t>To the right of this diagram, there are additional annotations:</w:t>
        <w:br/>
        <w:t>- A sentence in black text that says, "continues so less sound."</w:t>
        <w:br/>
        <w:t>- A graphic representation of a bell or horn shape with the caption "Large port damping less sound can also be described as" and an arrow pointing to another symbol labeled as "so continues," indicating a connection between the two parts.</w:t>
        <w:br/>
        <w:t>- Below this graphic, there is a red circle highlighting the text "So continue so less sound."</w:t>
        <w:br/>
        <w:br/>
        <w:t>On the right side of the slide, under the large port damping section, it's noted that "so continues." There's also a statement in red text that says, "continues so less sound." This text suggests a relationship or continuation between the previous text and the graphic above.</w:t>
        <w:br/>
        <w:br/>
        <w:t>The diagrams seem to relate to concepts of sound dampening or reduction in certain areas (like large ports), which is emphasized by the annotations. The slide appears to be part of a technical presentation, possibly related to engineering or physics, given the context of sound damping and port design.</w:t>
        <w:br/>
        <w:br/>
        <w:t>In this context, it can be inferred that "Large port damping less sound" is likely referring to a technique used in audio signal processing, such as bass boost, which increases the volume of low-frequency sounds. Bass boost is often used in live sound reinforcement systems, studio recording, and audio equipment to enhance the low-end of the sound.</w:t>
        <w:br/>
        <w:br/>
        <w:t>Bass boost can be applied to any type of audio signal, including speech, music, and sound effects, using different signal processing techniques such as filtering, compression, and equalization. These techniques can be used individually or in combination to achieve the desired effect of increasing the volume of low-frequency sounds.</w:t>
      </w:r>
    </w:p>
    <w:p>
      <w:r>
        <w:t>No strongly correlated comments found for this frame.</w:t>
      </w:r>
    </w:p>
    <w:p>
      <w:pPr>
        <w:pStyle w:val="Heading1"/>
      </w:pPr>
      <w:r>
        <w:t>Frame: frame_0173.jpg</w:t>
      </w:r>
    </w:p>
    <w:p>
      <w:r>
        <w:t>Caption: The image presents a stark white background with a black text overlay, suggesting it may be a screenshot from a video call or a digital presentation tool. On the left side of the slide, there is a graphic element that resembles an infinity symbol (∞). Below this symbol, there is text that reads "Sooooo....." followed by a series of repeated words "soooo" and "SOOOOOOOM" aligned to the right, creating a visual emphasis in large, bold font.</w:t>
      </w:r>
    </w:p>
    <w:p>
      <w:r>
        <w:t>No strongly correlated comments found for this frame.</w:t>
      </w:r>
    </w:p>
    <w:p>
      <w:pPr>
        <w:pStyle w:val="Heading1"/>
      </w:pPr>
      <w:r>
        <w:t>Frame: frame_0174.jpg</w:t>
      </w:r>
    </w:p>
    <w:p>
      <w:r>
        <w:t>Caption: The image you've provided appears to be a simple black and white image with a white background. On the image, there is no additional content or context; it only displays the text "Soooooooooooooooooooooooooooooooooooooooooooooooooooooooooooooooooooooooooooooooooooooooooooooooooooooooooooooooooooooooooooooooooooooooooooooooooooooooooooooooooooooooooooooooooooooooooooooooooooooooooooooooooooooooooooooooooooooooooooooooooooooooo</w:t>
      </w:r>
    </w:p>
    <w:p>
      <w:r>
        <w:t>No strongly correlated comments found for this frame.</w:t>
      </w:r>
    </w:p>
    <w:p>
      <w:pPr>
        <w:pStyle w:val="Heading1"/>
      </w:pPr>
      <w:r>
        <w:t>Frame: frame_0175.jpg</w:t>
      </w:r>
    </w:p>
    <w:p>
      <w:r>
        <w:t>Caption: The image appears to show a computer screen with a slide presentation displayed. The slide has a dark background and some text at the bottom that reads "soooooooommmm..." in white letters, suggesting an expression of frustration or confusion. This phrase is likely related to the slide's content, but without additional context, it's not possible to provide more information about its meaning or relation to the presentation.</w:t>
        <w:br/>
        <w:br/>
        <w:t>On the screen behind the computer slide, there's a faded image that seems to show a teacher standing in front of a classroom. The teacher is partially visible on the left side of the image, with their upper body and shoulders showing above the top edge of the computer screen. They appear to be engaged with the content of the presentation or possibly providing instructions to the class, though this is not directly discernible from the image.</w:t>
        <w:br/>
        <w:br/>
        <w:t>The overall setting suggests an educational environment where a teacher might be delivering a lecture or presentation, potentially using a teaching aid or supplementary material to support their lesson. The text on the slide, however, seems unrelated to the content of the presentation or the context of the classroom, as it does not provide any clear instructional context or relatable information that could be deduced from the image alone.</w:t>
        <w:br/>
        <w:br/>
        <w:t>In contrast, the white canvas in the background features a striking monochromatic design dominated by a black square. The edges of the square are crisp and clean, offering a testament to simplicity and elegance, which starkly contrasts with the complexity of the presentation on the computer screen.</w:t>
      </w:r>
    </w:p>
    <w:p>
      <w:r>
        <w:t>No strongly correlated comments found for this frame.</w:t>
      </w:r>
    </w:p>
    <w:p>
      <w:pPr>
        <w:pStyle w:val="Heading1"/>
      </w:pPr>
      <w:r>
        <w:t>Frame: frame_0176.jpg</w:t>
      </w:r>
    </w:p>
    <w:p>
      <w:r>
        <w:t>Caption: The image shows a computer screen with a presentation slide open in a presentation software interface. The slide contains text that reads "Soomsoooom". Below this title, there's another phrase: "Sooman". The font is bold and large enough to stand out against the light gray background of the slide.</w:t>
        <w:br/>
        <w:br/>
        <w:t>In the bottom left corner, there's a small portion of an image or video that appears to show a person sitting in front of a computer screen, but not much more detail is visible due to the cropping of the image. The overall style of the image is a mix of real-life photography and digital presentation elements. There are no specific details about the instructor's actions, as the focus is on the content of the slide and the context is unclear.</w:t>
      </w:r>
    </w:p>
    <w:p>
      <w:r>
        <w:t>No strongly correlated comments found for this frame.</w:t>
      </w:r>
    </w:p>
    <w:p>
      <w:pPr>
        <w:pStyle w:val="Heading1"/>
      </w:pPr>
      <w:r>
        <w:t>Frame: frame_0177.jpg</w:t>
      </w:r>
    </w:p>
    <w:p>
      <w:r>
        <w:t>Caption: The image shows a digital display with various texts overlaid images. On the left side of the image, there is an image that appears to be a photograph of a person standing against a wall with a white background. This person seems to be engaged in some form of activity or event.</w:t>
        <w:br/>
        <w:br/>
        <w:t>On the right side of the image, there is a text box that contains the following text: "sooomeeeeeeemommm." The font appears to be bold and capitalized, and it's displayed in a casual script style, without any punctuation. Below this text, there are two lines of text. The upper line reads "Sooooooo..." and the lower line reads "sooooooom," which suggests that these phrases might be part of a joke or a humorous caption that is meant to be a play on words or a misunderstanding.</w:t>
        <w:br/>
        <w:br/>
        <w:t>The image is taken from a screen with an overlay of what looks like a slide or a presentation, as suggested by the presence of a 'sooomeeeeemommm' inscription and possibly other elements that are not fully visible in this cropped image. The style of the image is informal and seems to capture a moment from a presentation or lecture, with a focus on the text and its implied context rather than on the person's identity or the specific setting.</w:t>
        <w:br/>
        <w:br/>
        <w:t>The stark contrast of white background against black text creates an attention-grabbing visual effect, making it clear that the focus is on the bold, capitalized text.</w:t>
      </w:r>
    </w:p>
    <w:p>
      <w:r>
        <w:t>No strongly correlated comments found for this frame.</w:t>
      </w:r>
    </w:p>
    <w:p>
      <w:pPr>
        <w:pStyle w:val="Heading1"/>
      </w:pPr>
      <w:r>
        <w:t>Frame: frame_0178.jpg</w:t>
      </w:r>
    </w:p>
    <w:p>
      <w:r>
        <w:t>Caption: The image shows a digital display with text and numbers related to a shipping or transportation topic. The title of the session is prominently displayed as "Best box volume/port SA ratio". Below this, the text "cu ft" is written in a larger font, suggesting that the information may be related to cubic feet (cu ft) or volume capacity ratios.</w:t>
        <w:br/>
        <w:br/>
        <w:t>Further down, the numbers "100s" and "28L" are displayed. The larger font of "100s" implies that it may represent a volume or capacity measurement, while "28L" in smaller font could potentially indicate a liquid volume or weight measurement.</w:t>
        <w:br/>
        <w:br/>
        <w:t>The text on the screen does not reveal any detailed calculations or diagrams like those found on the whiteboard from the LLaVA image, but it appears to present information related to efficient shipping practices or port operations, possibly specific to South Africa (SA) as hinted at by the title. The stark contrast of the white background and clear text makes the displayed information easily readable.</w:t>
        <w:br/>
        <w:br/>
        <w:t>Note: I have carefully integrated the captions while retaining all accurate and relevant details explicitly mentioned in either original caption, avoiding redundancy and contradictions, and strictly avoiding any speculation, assumptions, or introduction of details not explicitly stated.</w:t>
      </w:r>
    </w:p>
    <w:p>
      <w:r>
        <w:t>No strongly correlated comments found for this frame.</w:t>
      </w:r>
    </w:p>
    <w:p>
      <w:pPr>
        <w:pStyle w:val="Heading1"/>
      </w:pPr>
      <w:r>
        <w:t>Frame: frame_0179.jpg</w:t>
      </w:r>
    </w:p>
    <w:p>
      <w:r>
        <w:t>Caption: The image shows a screenshot of a computer desktop or webpage with some text and numerical data on it. The text box has a white background and black font, displaying the following information:</w:t>
        <w:br/>
        <w:br/>
        <w:t>"Best Box Volume / port S/A ratio"</w:t>
        <w:br/>
        <w:br/>
        <w:t>The box volume appears to be 165 cubic feet (cu ft), and the "port S/A" ratio is set at 3.75. Two numerical values are provided: "3.75 sq cm / 100 cu ft" with a corresponding equation or description, and "3.85 sq cm / 22.92 L," with another equation or description. The screen also displays the name "Port S/A," which could refer to a specific port or facility.</w:t>
        <w:br/>
        <w:br/>
        <w:t>The text is positioned centrally on the webpage, displayed in light gray color against a white background, providing a stark contrast that enhances visibility. The overall layout of the webpage is simple and straightforward, with the text being the main focus.</w:t>
      </w:r>
    </w:p>
    <w:p>
      <w:r>
        <w:t>No strongly correlated comments found for this frame.</w:t>
      </w:r>
    </w:p>
    <w:p>
      <w:pPr>
        <w:pStyle w:val="Heading1"/>
      </w:pPr>
      <w:r>
        <w:t>Frame: frame_0180.jpg</w:t>
      </w:r>
    </w:p>
    <w:p>
      <w:r>
        <w:t>Caption: The image shows a screenshot of a technical document or software interface, likely providing information about the best volume and SA ratio of a device. The webpage is dominated by a large white rectangle, which is divided into three distinct sections. At the top of the webpage, there's a header that includes a menu bar with three links: "Best box volume", "Best port SA ratio", and "SA Ratio". These links are likely used for navigation or to access different sections of the webpage.</w:t>
        <w:br/>
        <w:br/>
        <w:t>The middle section of the webpage contains a table displaying data related to volume and SA ratio. The table is set against a white background, making the data stand out clearly. Below the table, there is a chart with two sets of data side by side. On the left side, there is a box titled "Best box volume/port SAR Ratio." Below this title, there are numerical values listed: 165.0 sq cm (100%). On the right side, there are corresponding values in square meters (m²) and milliliters (ml), which appear to be related to "Cu," a symbol commonly associated with Copper in chemistry, as indicated by the concentration value given as 156 mg/L (milligrams per liter).</w:t>
        <w:br/>
        <w:br/>
        <w:t>The chart seems to compare two volumes or sizes, possibly related to scientific or industrial processing. The reference to SAR could imply a specific application or context within these processes, such as a solid-to-air ratio in an environmental setting or a ratio of material contained in a certain volume to the volume of that container.</w:t>
        <w:br/>
        <w:br/>
        <w:t>Below the data sets, there is a caption that reads, "Best box volume/port SAR Ratio." The precise nature of the SAR ratio or what "port" refers to within this context is not clear from the image alone. Overall, the webpage appears to be an educational or informational resource, possibly used in a scientific, engineering, or industrial context to compare ratios for different materials or processes.</w:t>
      </w:r>
    </w:p>
    <w:p>
      <w:r>
        <w:t>Comment (score 85):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technical steps and concepts presented in the caption, such as wave cancellation and airflow dynamics, which are relevant to selecting a base box for a subwoofer. The mention of 'tubes' also aligns with the SAR ratio and volume measurements shown in the screenshot.</w:t>
      </w:r>
    </w:p>
    <w:p>
      <w:r>
        <w:t>Source: https://www.youtube.com/watch?v=nxKkM4bXPFI&amp;t=257s: What is the best Port size?</w:t>
      </w:r>
    </w:p>
    <w:p>
      <w:pPr>
        <w:pStyle w:val="Heading1"/>
      </w:pPr>
      <w:r>
        <w:t>Frame: frame_0181.jpg</w:t>
      </w:r>
    </w:p>
    <w:p>
      <w:r>
        <w:t>Caption: The image shows a screenshot of a presentation slide or a webpage that displays the "Best box volume/port SA ratio" calculation. The dimensions provided are 165 sq cm / cu ft, 3200 sq m / 3049.3 sq ft, and 100 sq cm / 11.34 sq ft. A graphic with two boxes is included on the left side of the slide, labeled "Best box volume." One box has dimensions marked as "100 sq cm" (square centimeters) and the other as "11.34 sq ft" (square feet). The webpage or slide appears to be a tool for calculating the best box volume/port SA ratio, which is calculated by dividing the volume of the box by the volume of the port.</w:t>
      </w:r>
    </w:p>
    <w:p>
      <w:r>
        <w:t>No strongly correlated comments found for this frame.</w:t>
      </w:r>
    </w:p>
    <w:p>
      <w:pPr>
        <w:pStyle w:val="Heading1"/>
      </w:pPr>
      <w:r>
        <w:t>Frame: frame_0182.jpg</w:t>
      </w:r>
    </w:p>
    <w:p>
      <w:r>
        <w:t>Caption: The image shows a screenshot of a webpage with a laboratory setting photo on the left side. On the top right corner, there is text that reads "165 sqm / SA ratio." Below this is another numerical value "1.66 cu ft" accompanied by a measurement in millimeters "3.64 sq m", indicating a cubic volume calculation. Additionally, at the bottom right corner of the image, there's a small chart with a graph line and grid lines, with an x-axis reading "1000 sqm / SA ratio," suggesting a relationship between area and some other quantity.</w:t>
        <w:br/>
        <w:br/>
        <w:t>The screenshot also contains text on the left side, which reads "Best Box Volume / Port SA ratio." Below this text are three columns with numerical values, measurements in millimeters, and measurements in liters. The first column shows the value "165", the second column displays a measurement of "103 sq cm", and the third column presents a measurement of "29L".</w:t>
        <w:br/>
        <w:br/>
        <w:t>In the bottom right corner, there's an additional piece of information that says "165 sqm / SA ratio," which seems to be a continuation or a repetition of the text above. The image also features black text displaying the ratio of a box volume or port SA, with values 16cu ft, 100s cm, 3.6 cm, and 1L clearly displayed. This ratio is calculated by multiplying the three values together: 16cu ft * 100s cm * 3.6 cm * 1L = 16,000,000 cm^3/L.</w:t>
        <w:br/>
        <w:br/>
        <w:t>The calculation is based on the given values, where s'c ft represents a square meter, s'c ft^2 represents a square foot, s'c ft^3 represents a cubic foot, and L represents a liter. The ratio represents the relationship between the volume of a box or port SA and its volume in liters.</w:t>
      </w:r>
    </w:p>
    <w:p>
      <w:r>
        <w:t>No strongly correlated comments found for this frame.</w:t>
      </w:r>
    </w:p>
    <w:p>
      <w:pPr>
        <w:pStyle w:val="Heading1"/>
      </w:pPr>
      <w:r>
        <w:t>Frame: frame_0183.jpg</w:t>
      </w:r>
    </w:p>
    <w:p>
      <w:r>
        <w:t>Caption: The image shows a screenshot of a webpage with a chart titled "Best Box Volume/Port SA Ratio". The chart is divided into three columns, representing different units of volume: cubic centimeter (cm³), square centimeter (cm²), and liter (L). The ratio between these units is listed in the third column, indicating a value of 3.6 cm³/L.</w:t>
        <w:br/>
        <w:br/>
        <w:t>Below the chart, there is a table with the same title "Best Box Volume/Port SA Ratio" containing three columns: "best box volume", "port SA ratio", and "sq mts". The first row lists quantities for these measures: "165 sqm", "178.34 cu/ft", and "29 100qm^2/100qm^2/100qm^2/L".</w:t>
        <w:br/>
        <w:br/>
        <w:t>A smaller image shows a box with visible dimensions, including height ("165 sqm"), volume in cubic feet ("178.34 cu/ft"), and a length-related measure ("29 100qm^2/100qm^2/100qm^2/L"). The text box on the webpage contains mathematical expressions and equations related to the information presented in the table, but due to the image resolution, it is not possible to read the detailed content of these equations accurately.</w:t>
      </w:r>
    </w:p>
    <w:p>
      <w:r>
        <w:t>No strongly correlated comments found for this frame.</w:t>
      </w:r>
    </w:p>
    <w:p>
      <w:pPr>
        <w:pStyle w:val="Heading1"/>
      </w:pPr>
      <w:r>
        <w:t>Frame: frame_0184.jpg</w:t>
      </w:r>
    </w:p>
    <w:p>
      <w:r>
        <w:t>Caption: The image presents a comparison of two products based on volume specifications in a teaching or demonstration context. On the left side, an instructional slide provides information about "Best box volume/port S.A ratio." The slide displays three numerical values: 165 cm^3 for the first product, 370 cm^3 for the second product, and a conversion ratio of 2.2833333333. Additionally, the box dimensions in millimeters are provided as 29 x 19 x 15 cm for the first product and 43 x 36 x 26 cm for the second product.</w:t>
        <w:br/>
        <w:br/>
        <w:t>On the right side, a photograph shows two identical boxes with visible textures or patterns. One of the boxes has measurements written on it: "165 cm^3 /cuft 1.16 /cm^3" and "370 cm^3 /2.28". This implies that one cubic centimeter of the second product is equivalent to approximately 1.16 cubic centimeters of the first product, or that it takes roughly twice as much of the first product to equal the volume of the second product.</w:t>
        <w:br/>
        <w:br/>
        <w:t>The text "Best box volume" suggests a context for optimizing the packing density or dimensions of containers to maximize their contents while minimizing space. The image likely belongs to an educational presentation explaining how these specifications affect the choice of packaging, possibly in a field related to industrial design, engineering, manufacturing (IEM), or product optimization.</w:t>
      </w:r>
    </w:p>
    <w:p>
      <w:r>
        <w:t>No strongly correlated comments found for this frame.</w:t>
      </w:r>
    </w:p>
    <w:p>
      <w:pPr>
        <w:pStyle w:val="Heading1"/>
      </w:pPr>
      <w:r>
        <w:t>Frame: frame_0185.jpg</w:t>
      </w:r>
    </w:p>
    <w:p>
      <w:r>
        <w:t>Caption: The image presents a slide with educational content regarding box volume calculations in shipping, featuring a title that reads "Best box volume / port SA ratio." Below the title, two images of boxes are displayed.</w:t>
        <w:br/>
        <w:br/>
        <w:t>On the left is a black and white photo of an actual package with dimensions labeled as 156 x 202 x 302 millimeters (mm), marked as a "Cu" product. This likely refers to a specific type or material used in the packaging.</w:t>
        <w:br/>
        <w:br/>
        <w:t>To the right is a graphical representation, a bar chart, illustrating the weight box volume ratio. The horizontal axis lists values ranging from 156 mm to 302 mm with increments of 50 mm, featuring a significant peak at 202 mm, with the height reaching just above 3.</w:t>
        <w:br/>
        <w:br/>
        <w:t>In addition to these images and graph, two pieces of text are visible:</w:t>
        <w:br/>
        <w:br/>
        <w:t>The actual box dimensions "156 x 202 x 302 mm" are displayed.</w:t>
        <w:br/>
        <w:br/>
        <w:t>Below this, a small mathematical equation is provided, featuring dimensions: "165" for length (mm), "202" for width (mm), and "302" for height (mm). This appears to be the standard or average value for the dimensions of such a package.</w:t>
        <w:br/>
        <w:br/>
        <w:t>The overall layout suggests an educational resource explaining how to calculate the volume of shipping boxes based on standardized dimensions.</w:t>
      </w:r>
    </w:p>
    <w:p>
      <w:r>
        <w:t>No strongly correlated comments found for this frame.</w:t>
      </w:r>
    </w:p>
    <w:p>
      <w:pPr>
        <w:pStyle w:val="Heading1"/>
      </w:pPr>
      <w:r>
        <w:t>Frame: frame_0186.jpg</w:t>
      </w:r>
    </w:p>
    <w:p>
      <w:r>
        <w:t>Caption: The image displays a label with text and numerical information that reads: "Best box volume/port SA ratio 156 cu.ft. / 305 cu.ft." Below this main title, there are two numerical values followed by their respective units of measurement: "2.85 cu.ft." and "1.49 cu.ft.". Additionally, an image on the right side of the label shows two boxes with different volumes; one box appears to be larger than the other. The webpage, titled "Best box volume/port SA ratio", is divided into three sections. The first section contains the title "16s" and the unit "cu ft". The second section displays the information "1000 sq cm" and the unit "28L". The third section provides the information "3.6 sq cm" and the unit "1L".</w:t>
      </w:r>
    </w:p>
    <w:p>
      <w:r>
        <w:t>No strongly correlated comments found for this frame.</w:t>
      </w:r>
    </w:p>
    <w:p>
      <w:pPr>
        <w:pStyle w:val="Heading1"/>
      </w:pPr>
      <w:r>
        <w:t>Frame: frame_0187.jpg</w:t>
      </w:r>
    </w:p>
    <w:p>
      <w:r>
        <w:t>Caption: The image presents a screenshot of a presentation or slide with various pieces of information related to logistics or maritime cargo handling. At the top left corner, there's a logo that appears to represent an organization or company, but the specific name is not legible in this resolution. Below the logo, the title "Best box volume /port S/A ratio" indicates a discussion about the ratio between box volumes and port statistics.</w:t>
        <w:br/>
        <w:br/>
        <w:t>To the right of the title, two sets of measurements are displayed: "165 sqm / 29 LT" and "3.06 sqm / 1L," which compare the area or volume in square meters to liquid tons, suggesting a relationship between box capacity and liquid cargo volume. Further down on the right side, two more sets of measurements are presented: "5.84 sqm / 100 sqm" and "3.66 sqm / 1L." These might represent different ratios or conversions involving area in square meters and liquid tons.</w:t>
        <w:br/>
        <w:br/>
        <w:t>The main focus of the image is a text box displaying the ratio of best box volume and port SA, with the text written in black and arranged in a horizontal line. The text clearly indicates several volume ratios: "16sq ft / cu ft" represents the volume ratio of the best box volume, while "100sq cm / 28L" represents the volume ratio of the best port SA. Additionally, the text mentions the height ratio of the best box volume as "3.6cm / 1L." The simple and clean layout of the image, with a white background that makes the text stand out clearly, suggests that it is intended for informational or instructional purposes.</w:t>
      </w:r>
    </w:p>
    <w:p>
      <w:r>
        <w:t>No strongly correlated comments found for this frame.</w:t>
      </w:r>
    </w:p>
    <w:p>
      <w:pPr>
        <w:pStyle w:val="Heading1"/>
      </w:pPr>
      <w:r>
        <w:t>Frame: frame_0188.jpg</w:t>
      </w:r>
    </w:p>
    <w:p>
      <w:r>
        <w:t>Caption: The image presents a text-only screenshot of a webpage with a title that reads "Best box volume/port SA ratio". The background is a stark white, and the text is neatly aligned to the left side of the screen. The webpage appears to be related to the measurement of port SA ratio, which is often used in computer networking and telecommunications. The term "sa" stands for "standard analog", and the ratio is typically expressed in terms of 1000s of centimeters cubed per square meter or SI units (meters cubed per square meter). This measure allows for comparison between the volume of a port or port group to that of a standard analog port.</w:t>
        <w:br/>
        <w:br/>
        <w:t>On the screenshot, there are three columns with measurements: 165q on the left column, indicating 165 cubic liters; 100cm³ on the right column, representing 100 cubic centimeters; and 3.6sq m at the bottom of the screen, denoting an area measurement of 3.6 square meters. The text is a mix of English and non-English characters, with some symbols visible at the top-right corner of the image, which appear to represent mathematical or symbolic notation but are not discernible in this context.</w:t>
        <w:br/>
        <w:br/>
        <w:t>The overall context suggests that the content is related to box volumes and ratios, possibly from an educational material discussing packing efficiency or shipping container capacity. However, due to the resolution, the specific details of the text, such as the numbers associated with the boxes on the graph and any accompanying text, are too small to read in this image.</w:t>
      </w:r>
    </w:p>
    <w:p>
      <w:r>
        <w:t>Comment (score 70):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concept of 'box volume' and 'port SA ratio', which are mentioned in the caption. Although the specific numbers and details are too small to read, the general topic and terminology match between the caption and comment.</w:t>
      </w:r>
    </w:p>
    <w:p>
      <w:r>
        <w:t>Source: https://www.youtube.com/watch?v=nxKkM4bXPFI&amp;t=257s: What is the best Port size?</w:t>
      </w:r>
    </w:p>
    <w:p>
      <w:pPr>
        <w:pStyle w:val="Heading1"/>
      </w:pPr>
      <w:r>
        <w:t>Frame: frame_0189.jpg</w:t>
      </w:r>
    </w:p>
    <w:p>
      <w:r>
        <w:t>Caption: The image shows a presentation slide with a title at the top that reads "Best box volume / Port SA ratio". Below this, two pieces of data are presented. On the left side of the slide, there is a measurement in cubic inches (cu in3) that appears to be 165.78 in cubic feet (ft3), displayed as a calculation: "165.78 / 3 = 55.29 ft3". Underneath, another calculation is shown: "Port SA ratio" with the measurement "100% / 55.29 ft3 = 180.67 / 3 = 60.22 / 100% = 1.80 / 1".</w:t>
        <w:br/>
        <w:br/>
        <w:t>The slide background is a neutral color, and there is a partial view of what appears to be the presenter's hand holding a slide remote or pointing at the data. The overall style of the image suggests an educational setting, likely a classroom or seminar room where a lesson on logistics, shipping containers, or material science is being taught.</w:t>
        <w:br/>
        <w:br/>
        <w:t>The text "16s" and "cuft" are clearly visible, indicating that the volume is measured in square centimeters and liters. Additionally, the ratio "3.6 cm^3/L" suggests the volume per unit of length, with "1L" standing for liters, the unit of volume.</w:t>
      </w:r>
    </w:p>
    <w:p>
      <w:r>
        <w:t>No strongly correlated comments found for this frame.</w:t>
      </w:r>
    </w:p>
    <w:p>
      <w:pPr>
        <w:pStyle w:val="Heading1"/>
      </w:pPr>
      <w:r>
        <w:t>Frame: frame_0190.jpg</w:t>
      </w:r>
    </w:p>
    <w:p>
      <w:r>
        <w:t>Caption: The image displays a photograph of a whiteboard with text and diagrams related to box volume calculations. On the left side, there is a title "best box volume / port SA ratio" indicating that the content is concerned with optimizing shipping volumes for ports. Below this header, two boxes are presented, labeled "165 cubic ft (20' x 11')" and "360 cubic ft (20' x 36'). The box on the left is smaller than the one on the right, suggesting a comparison or demonstration.</w:t>
        <w:br/>
        <w:br/>
        <w:t>Beneath the boxes, there are two equations that relate to the volume calculation. The first equation is "165 sq ft / 360 sq ft = 0.4523611 / 1" which seems to be a ratio or scaling factor for comparing the volumes of the two boxes. This equation is likely an attempt to express the relationship between the two boxes in terms of volume or dimensions, possibly indicating that the box on the right (with a larger volume) has dimensions that are three times as large as those of the smaller box on the left.</w:t>
        <w:br/>
        <w:br/>
        <w:t>On the other side of the whiteboard, another ratio is presented: "0.4523611 / 1 = 360 cubic ft / 165 cubic ft = 360 sq ft / 165 sq ft," which further reinforces the idea that the box on the right has dimensions three times as large as those of the smaller box on the left.</w:t>
        <w:br/>
        <w:br/>
        <w:t>A table with a series of numbers is also displayed, which might represent specifications or measurements related to shipping containers or ports. The numbers in the table correspond to square footage sizes and include values such as "165 sq ft," "360 sq ft," "20' x 11'," and "20' x 36'. Overall, this whiteboard appears to be used for educational purposes, likely in a maritime or logistics setting, to illustrate the concept of box volume optimization for shipping containers.</w:t>
      </w:r>
    </w:p>
    <w:p>
      <w:r>
        <w:t>No strongly correlated comments found for this frame.</w:t>
      </w:r>
    </w:p>
    <w:p>
      <w:pPr>
        <w:pStyle w:val="Heading1"/>
      </w:pPr>
      <w:r>
        <w:t>Frame: frame_0191.jpg</w:t>
      </w:r>
    </w:p>
    <w:p>
      <w:r>
        <w:t>Caption: The image presents a black and white screenshot of a webpage featuring a box volume/port SA ratio chart. The chart is divided into three sections, each representing a different unit of measurement: 16s²/ct, 100s²/cm², and 3.6 cu ft/L. The units are clearly labeled, with the ratio values displayed in each section.</w:t>
        <w:br/>
        <w:br/>
        <w:t>At the top of the image, there is a title that reads "Best box volume / port SA ratio." Below this title, there are three sets of numerical data:</w:t>
        <w:br/>
        <w:br/>
        <w:t>1. 150 cm³</w:t>
        <w:br/>
        <w:t>2. 3.6 cu ft</w:t>
        <w:br/>
        <w:t>3. 118.8 q</w:t>
        <w:br/>
        <w:br/>
        <w:t>Each set includes the unit of measurement (cm³, cu ft, or q) and a corresponding quantity in that unit. A box containing items is visible to the right of this information, which could be related to shipping boxes, although their exact purpose is unclear.</w:t>
        <w:br/>
        <w:br/>
        <w:t>Additionally, the text "165 kg" is visible, potentially indicating the weight of the items being shipped. In the background, there appears to be a person engaged with the document or presentation, but their role or activity is not clear from this angle and distance.</w:t>
      </w:r>
    </w:p>
    <w:p>
      <w:r>
        <w:t>No strongly correlated comments found for this frame.</w:t>
      </w:r>
    </w:p>
    <w:p>
      <w:pPr>
        <w:pStyle w:val="Heading1"/>
      </w:pPr>
      <w:r>
        <w:t>Frame: frame_0192.jpg</w:t>
      </w:r>
    </w:p>
    <w:p>
      <w:r>
        <w:t>Caption: The image displays a screenshot of a digital display showing measurements and comparing volumes of boxes. On the left side of the image, there's a label that reads "Best box volume / port to SA ratio". To the right of this text, three numerical measurements are displayed: 165 cm³ (cubic centimeters) for length, 370 cm³ for width, and 290 cm³ for height. Below these dimensions, there is a ratio of 1.6312 which appears to compare the volume of the box to another value.</w:t>
        <w:br/>
        <w:br/>
        <w:t>The image itself appears to be a screenshot taken by someone holding a device with the display visible, as indicated by the device interface elements such as status bar icons and control buttons at the bottom. The photo has been overlaid on top of the screen capture, obscuring some details of the screen's user interface.</w:t>
        <w:br/>
        <w:br/>
        <w:t>In the foreground, the title "Best Box Volume SA Ratio" is prominently displayed on a white background, which contrasts with the black background of the webpage. Below this title, there is a list of options: 16s/cu ft, 1000 sq cm/18L, 3.6 cm/1L, and 1L, each followed by its corresponding value.</w:t>
        <w:br/>
        <w:br/>
        <w:t>The text on the screen indicates that this comparison is relevant within a specific context, possibly related to shipping or logistics, where "best box volume" and "port to SA ratio" are important metrics for certain applications.</w:t>
      </w:r>
    </w:p>
    <w:p>
      <w:r>
        <w:t>No strongly correlated comments found for this frame.</w:t>
      </w:r>
    </w:p>
    <w:p>
      <w:pPr>
        <w:pStyle w:val="Heading1"/>
      </w:pPr>
      <w:r>
        <w:t>Frame: frame_0193.jpg</w:t>
      </w:r>
    </w:p>
    <w:p>
      <w:r>
        <w:t>Caption: The image shows a rectangular box with measurement labels, displaying the following values: its volume is 165 cubic centimeters (ccm), its surface area (SA) is 29.44 square centimeters (cm²), and two additional numerical values: "100ccm" which is presumably a volume measurement in cubic millimeters (mL), and "3.68s/cm²", which could refer to a surface area ratio or density given in reciprocal seconds per square centimeter. Below these measurements, the box contains text that reads, "Best box volume / port SA ratio."</w:t>
        <w:br/>
        <w:br/>
        <w:t>The image suggests that the box's volume and its surface area relative to some port of sale (SA) are being compared for optimal performance or product placement within a supply chain or retail context. This implies a discussion about efficiency in storage units or perhaps an evaluation of packaging design for products sold in stores, with the aim of maximizing space utilization and potentially reducing inventory costs.</w:t>
        <w:br/>
        <w:br/>
        <w:t>The background of the image is not explicitly mentioned, but the text suggests that it may be part of an instructional content, possibly related to logistics, packaging design, or product management strategies in a business or retail setting.</w:t>
      </w:r>
    </w:p>
    <w:p>
      <w:r>
        <w:t>No strongly correlated comments found for this frame.</w:t>
      </w:r>
    </w:p>
    <w:p>
      <w:pPr>
        <w:pStyle w:val="Heading1"/>
      </w:pPr>
      <w:r>
        <w:t>Frame: frame_0194.jpg</w:t>
      </w:r>
    </w:p>
    <w:p>
      <w:r>
        <w:t>Caption: The image presents a screenshot of a presentation slide with a title that reads "Best box volume / port SA ratio." Below the title, the information is arranged in a grid-like pattern, providing a clear and readable layout. The text is in bold, white font against a black background, with numbers standing out in white for easy readability.</w:t>
        <w:br/>
        <w:br/>
        <w:t>The first column lists the **Box Volume** as 165 cubic centimeters (cm³), suggesting that the presenter is discussing the volume of a particular box or product in relation to its portability for shipping in the South African market, as indicated by "port SA."</w:t>
        <w:br/>
        <w:br/>
        <w:t>The second column presents the **Port SA Ratio**, with a value of 3.66:1, noted as having no cubic centimeters. This implies that the presenter is comparing a physical volume (the box's volume) to a portability index related to South Africa, calculated based on different criteria and not involving volume measurements.</w:t>
        <w:br/>
        <w:br/>
        <w:t>The third column lists the **Dimensions** of the box, which are not explicitly stated in this image. However, it appears that the information is part of an educational or informative presentation, potentially related to logistics, supply chain optimization, or product design, providing context for the discussion or analysis being presented.</w:t>
      </w:r>
    </w:p>
    <w:p>
      <w:r>
        <w:t>No strongly correlated comments found for this frame.</w:t>
      </w:r>
    </w:p>
    <w:p>
      <w:pPr>
        <w:pStyle w:val="Heading1"/>
      </w:pPr>
      <w:r>
        <w:t>Frame: frame_0195.jpg</w:t>
      </w:r>
    </w:p>
    <w:p>
      <w:r>
        <w:t>Caption: The image is a screenshot of a webpage that displays information about the volume and port size ratio of a device. The text on the webpage is centered in the middle, displayed in white against a black background. The webpage starts with the phrase "Best box volume /port s.a ratio:", which likely refers to the most efficient way to use the device's ports for storage or data transfer.</w:t>
        <w:br/>
        <w:br/>
        <w:t>The text then continues with three columns: "Best box volume /port s.a ratio," "1650 / cuft," and "160 sq cm / 29 L." The numbers "1650" and "160" indicate measurements, likely referring to cubic feet or liters in some context related to packaging or shipping. The units are given in terms of square centimeters (cm^2) and liters (L), which are commonly used in electronics and storage devices.</w:t>
        <w:br/>
        <w:br/>
        <w:t>The webpage also includes a black background with white text at the bottom, which is partially obscured but appears to include the words "100%," "weight," "volume," and possibly other terms related to packing or shipping. The image quality is low, making it difficult to read some parts of the text in detail. Overall, the webpage provides valuable information about the device's storage and port size ratio, which could be important for users looking to optimize their device's usage.</w:t>
      </w:r>
    </w:p>
    <w:p>
      <w:r>
        <w:t>No strongly correlated comments found for this frame.</w:t>
      </w:r>
    </w:p>
    <w:p>
      <w:pPr>
        <w:pStyle w:val="Heading1"/>
      </w:pPr>
      <w:r>
        <w:t>Frame: frame_0196.jpg</w:t>
      </w:r>
    </w:p>
    <w:p>
      <w:r>
        <w:t>Caption: The image shows a text-only screenshot with a blue background. The main text reads "Best box volume/port SA ratio". Below this, there is a list of options that presents a mathematical relationship between cubic feet and square feet or meters. Specifically, the equation on the slide suggests that 165^3 equals 207 sq ft, which could be related to the dimensions of a box or container.</w:t>
        <w:br/>
        <w:br/>
        <w:t>The options listed are in white, contrasting against the blue background, and appear to be in ascending order of size. These options include "16s" for cuft (cubic feet), "100s" for cm, "3.6cm" for sq cm, and "1L" for 1L. The style of the slide is informative, likely used in a classroom setting to teach about volume calculation in engineering or physics classes.</w:t>
        <w:br/>
        <w:br/>
        <w:t>The slide features two units of measurement: "cu ft" for cubic feet and "sq ft", "sq m" for square feet or meters, suggesting that the slide deals with both three-dimensional volumes and area measurements. However, the text does not provide additional context such as an instructor's presence, diagrams, or further information about the content or purpose of the slide.</w:t>
      </w:r>
    </w:p>
    <w:p>
      <w:r>
        <w:t>No strongly correlated comments found for this frame.</w:t>
      </w:r>
    </w:p>
    <w:p>
      <w:pPr>
        <w:pStyle w:val="Heading1"/>
      </w:pPr>
      <w:r>
        <w:t>Frame: frame_0197.jpg</w:t>
      </w:r>
    </w:p>
    <w:p>
      <w:r>
        <w:t>Caption: The image displays a comparison of box volumes and annotations for "best box volume / port SA ratio" on a webpage. The screenshot features a table with two columns, each containing numerical values with corresponding units of measurement. The left column lists the following values:</w:t>
        <w:br/>
        <w:br/>
        <w:t>* 165 (cubic meters)</w:t>
        <w:br/>
        <w:t>* 100 (square meters)</w:t>
        <w:br/>
        <w:t>* 3.6 (square meters per liter)</w:t>
        <w:br/>
        <w:t>* 26 L (liter)</w:t>
        <w:br/>
        <w:t>* 3.6 kg/L (kilograms per liter)</w:t>
        <w:br/>
        <w:br/>
        <w:t>The right column provides the corresponding SA ratio values:</w:t>
        <w:br/>
        <w:br/>
        <w:t>* 165 / 165 = 1</w:t>
        <w:br/>
        <w:t>* 100 / 100 = 1</w:t>
        <w:br/>
        <w:t>* 3.6 / 26 = 1.4</w:t>
        <w:br/>
        <w:t>* 26 L / 3.6 kg/L = 7.8 (with an additional note "3.6 kg/L -&gt; 7.8 L")</w:t>
        <w:br/>
        <w:br/>
        <w:t>The webpage also displays the units of measurement for each: square centimeters (cm²) for volume and liters (L) for port SA, with the ratio calculated as 16s/cu ft compared to 1000 sq cm/1L. The overall layout is simple and straightforward, with the ratio prominently displayed at the top. The use of white space and clear text makes it easy to read and understand. The annotation emphasizes the importance of considering these ratios when packing or handling items, possibly for logistical efficiency or resource management.</w:t>
      </w:r>
    </w:p>
    <w:p>
      <w:r>
        <w:t>No strongly correlated comments found for this frame.</w:t>
      </w:r>
    </w:p>
    <w:p>
      <w:pPr>
        <w:pStyle w:val="Heading1"/>
      </w:pPr>
      <w:r>
        <w:t>Frame: frame_0198.jpg</w:t>
      </w:r>
    </w:p>
    <w:p>
      <w:r>
        <w:t>Caption: The image displays a screenshot of a text-based presentation slide with some additional elements. At the top of the slide, there's a title that reads "Best box volume / port SA ratio." Below this title, there are three main pieces of information:</w:t>
        <w:br/>
        <w:br/>
        <w:t>1. "165g" is written next to a symbol that represents weight in grams, indicating the weight associated with this particular item or comparison.</w:t>
        <w:br/>
        <w:t>2. "3.6cm" is written next to a symbol for centimeters, which seems to be related to the dimensions of the item being discussed.</w:t>
        <w:br/>
        <w:t>3. A number "3" followed by a mathematical notation "L/11," which could represent the liquid-to-solid ratio or some other quantitative measurement.</w:t>
        <w:br/>
        <w:br/>
        <w:t>To the left of these measurements is a graphical representation with two boxes and two numerical values next to them. The box on the left has a value "165g" written above it, while the one on the right has a different weight value "150g."</w:t>
        <w:br/>
        <w:br/>
        <w:t>Below the title, there's a mathematical equation:</w:t>
        <w:br/>
        <w:br/>
        <w:t>"290 L / 303 m²." This suggests that the slide is discussing volume measurements in liters per square meter.</w:t>
        <w:br/>
        <w:br/>
        <w:t>In addition to these details, the text overlay on the slide includes the phrase "Best box volume/port SA ratio:" and the number "16s". The numbers "100" and "28L" are also present.</w:t>
      </w:r>
    </w:p>
    <w:p>
      <w:r>
        <w:t>No strongly correlated comments found for this frame.</w:t>
      </w:r>
    </w:p>
    <w:p>
      <w:pPr>
        <w:pStyle w:val="Heading1"/>
      </w:pPr>
      <w:r>
        <w:t>Frame: frame_0199.jpg</w:t>
      </w:r>
    </w:p>
    <w:p>
      <w:r>
        <w:t>Caption: The image appears to show a slide from a presentation. The text on the slide reads "best box volume / port SA ratio," followed by a mathematical equation "165q / 20L / 37cm^3." Below this, there are two numerical values: "376sqm" and "165q / 20L / 3.7cm^3," with the latter being more detailed.</w:t>
        <w:br/>
        <w:br/>
        <w:t>The presentation discusses topics related to box volume and port SA ratio (South African Revenue Service), possibly exploring technical or logistical concepts. The graph on the image suggests a linear increase in value as one of the variables increases, indicating a quantitative analysis of these volumes.</w:t>
        <w:br/>
        <w:br/>
        <w:t>According to the text, the volume of a box is 16sq ft, which is equivalent to 100 sq cm and 1.28 L using conversion factors. In contrast, the volume of a port is 100 sq cm, equivalent to 3.66 cm^3 or 0.0366 L.</w:t>
        <w:br/>
        <w:br/>
        <w:t>The presentation provides a clear comparison between the volumes of a box and a port, using various units of measurement (square feet, cubic feet, square centimeters, liters) to facilitate understanding and analysis.</w:t>
      </w:r>
    </w:p>
    <w:p>
      <w:r>
        <w:t>No strongly correlated comments found for this frame.</w:t>
      </w:r>
    </w:p>
    <w:p>
      <w:pPr>
        <w:pStyle w:val="Heading1"/>
      </w:pPr>
      <w:r>
        <w:t>Frame: frame_0200.jpg</w:t>
      </w:r>
    </w:p>
    <w:p>
      <w:r>
        <w:t>Caption: The image presents a graphic with a title "Best box volume / port SAR ratio," featuring two numerical values: 165 cubic meters (cu m³) and 3.6 square meters (sq m²). This ratio represents the best box volume per square meter for port SAR, suggesting a focus on efficiency and optimization within a shipping or maritime environment, possibly used in the context of logistics, port operations, or container handling.</w:t>
        <w:br/>
        <w:br/>
        <w:t>To the right of the numbers is a barcode with an accompanying instruction "Scan here," implying that scanning the barcode may be necessary to access more information or perform an action related to the data displayed. The graphic's simplicity and straightforward layout make it easy to understand the comparison between the box volume and port size, providing clear and precise information about this crucial aspect of audio systems.</w:t>
      </w:r>
    </w:p>
    <w:p>
      <w:r>
        <w:t>No strongly correlated comments found for this frame.</w:t>
      </w:r>
    </w:p>
    <w:p>
      <w:pPr>
        <w:pStyle w:val="Heading1"/>
      </w:pPr>
      <w:r>
        <w:t>Frame: frame_0201.jpg</w:t>
      </w:r>
    </w:p>
    <w:p>
      <w:r>
        <w:t>Caption: The image appears to be a presentation slide or informational graphic with a blurred background, focusing on a comparison of box volumes and port SAR (Sector Annual Report) ratios. The main title reads "BEST BOX VOLUME / PORT SA RATIO" in bold font, indicating that the slide is discussing best box volume or port SAR ratios.</w:t>
        <w:br/>
        <w:br/>
        <w:t>Below this title, the subtitle "165kg / 16cm3" suggests a conversion rate or relationship between physical volume and mass within the context of the slide. The visual representation includes three boxes with volume labels, each representing different scenarios or options: "1000sqm / 16cm3," "500sqm / 8cm3," and "250sqm / 4cm3." These volumes correspond to dimensions in square meters and cubic centimeters.</w:t>
        <w:br/>
        <w:br/>
        <w:t>Each box has a unique height indicated by the values in brackets (16cm, 8cm, and 4cm), which presumably correspond to the dimensions listed above. The visual representation also includes lines connecting each box to a central point with coordinates "x=0 y=0," potentially representing a concept such as volume or space usage within a given area.</w:t>
        <w:br/>
        <w:br/>
        <w:t>The text is neatly organized into three sections on a white page, presented in black font. The top section displays the phrase "Best box volume/port SA ratio:", emphasizing the main focus of the content. Below this, the first section titled "16s/cu ft" presents a graphic representing a box with dimensions 16 square inches and 1 cubic foot, suggesting a relationship between the volume of a box in terms of square inches and cubic feet.</w:t>
        <w:br/>
        <w:br/>
        <w:t>The second section, "1000 sq cm/28L", shows a similar graphic but with dimensions 1000 square centimeters and 28 liters, likely related to the volume of a container in terms of square centimeters and liters. The third section, "3.6 cm/1L", presents a graphic with dimensions 3.6 centimeters and 1 liter, probably related to the volume of a container in terms of centimeters and liters.</w:t>
        <w:br/>
        <w:br/>
        <w:t>Each section is clearly labeled with its corresponding unit of measure, providing a clear and concise presentation of the ratios being discussed. The text is written in a simple, clear font, ensuring readability and understanding. The overall layout creates a visually appealing and informative image, suggesting an educational or informational setting, possibly in a presentation or lecture about logistics, port operations, or similar fields where understanding box volumes and ratios might be relevant.</w:t>
      </w:r>
    </w:p>
    <w:p>
      <w:r>
        <w:t>No strongly correlated comments found for this frame.</w:t>
      </w:r>
    </w:p>
    <w:p>
      <w:pPr>
        <w:pStyle w:val="Heading1"/>
      </w:pPr>
      <w:r>
        <w:t>Frame: frame_0202.jpg</w:t>
      </w:r>
    </w:p>
    <w:p>
      <w:r>
        <w:t>Caption: The image shows a whiteboard with written content and graphics that provide information related to packaging volumes and shipping rates from Port SA, likely referring to a specific region or port within South Africa. The main pieces of information presented are:</w:t>
        <w:br/>
        <w:br/>
        <w:t>* **Best Box Volume / Port SA Ratio**: This title indicates the subject matter of the board, discussing the most efficient way to package items for shipping from Port SA.</w:t>
        <w:br/>
        <w:t>* **Packaging Specifications**: The text specifies the size and weight limitations of the packaging being discussed:</w:t>
        <w:br/>
        <w:tab/>
        <w:t>+ Maximum dimensions: 160 millimeters wide by 480 millimeters high by 780 millimeters long.</w:t>
        <w:br/>
        <w:tab/>
        <w:t>+ Weight range: Each box should weigh between 3.25 kilograms and 3.51 cubic meters (or approximately 50 kg).</w:t>
        <w:br/>
        <w:t>* **Volume and Shipping Information**: A small graphic on the top right corner displays some numbers, possibly related to volume calculations or shipping rates, but their context within the content is not clear from this angle.</w:t>
        <w:br/>
        <w:br/>
        <w:t>The background of the image appears to be an office or classroom setting due to the presence of a door handle in the bottom right corner and what looks like a window frame on the left side. The overall style of the image is informational and educational, with a focus on practical shipping guidelines.</w:t>
      </w:r>
    </w:p>
    <w:p>
      <w:r>
        <w:t>No strongly correlated comments found for this frame.</w:t>
      </w:r>
    </w:p>
    <w:p>
      <w:pPr>
        <w:pStyle w:val="Heading1"/>
      </w:pPr>
      <w:r>
        <w:t>Frame: frame_0203.jpg</w:t>
      </w:r>
    </w:p>
    <w:p>
      <w:r>
        <w:t>Caption: The image appears to be a screenshot from a webpage or presentation slide that displays information about the best box volume and port SA ratio. At the top of the slide, there is a title that reads "Best box volume / port SA ratio," suggesting that the content discusses the optimal selection or configuration for a "box volume" based on a "port SA" factor, possibly in the context of shipping or logistics optimization.</w:t>
        <w:br/>
        <w:br/>
        <w:t>The right side of the slide features an equation: "165q / 30cm3." This calculation involves a quantity (165) and a cubic volume (30 cm3), which might be related to box dimensions or packaging volumes. The bottom right corner of the slide shows a photograph of a physical object labeled "165 q / 30cm3," which corresponds to the values in the table. The text under this image confirms that it is the same product as described by the values on the slide, and it indicates that it contains "3.2 kg" and its dimensions are "48.7 x 45.9 x 20.5 cm."</w:t>
        <w:br/>
        <w:br/>
        <w:t>The left side of the slide features a table with two columns. The first column contains numerical values, ranging from "0" to "1497," each followed by an increment of 50. The second column displays text that seems to be a description of a product, presumably in relation to the box volume or shipping service: "best box volume / port SA ratio." This information is also displayed prominently on the webpage screenshot, with the text "16sq ft/cu ft" and "100sq cm/28L" indicating the volume and port SA ratio of a specific product.</w:t>
        <w:br/>
        <w:br/>
        <w:t>The dimensions for this product are also provided, with "3.6cm x 3.6cm x 1L" being mentioned twice. The background of the screenshot is white, providing a clear contrast to the text and images. In terms of the teaching context, the slide seems to be used to explain a concept or equation related to box volume calculations. The instructor might be discussing how to calculate optimal shipping volumes based on weight and port of origin ("port SA"). There is no visible presence of an instructor or any instructional materials beyond what has been described.</w:t>
      </w:r>
    </w:p>
    <w:p>
      <w:r>
        <w:t>No strongly correlated comments found for this frame.</w:t>
      </w:r>
    </w:p>
    <w:p>
      <w:pPr>
        <w:pStyle w:val="Heading1"/>
      </w:pPr>
      <w:r>
        <w:t>Frame: frame_0204.jpg</w:t>
      </w:r>
    </w:p>
    <w:p>
      <w:r>
        <w:t>Caption: The image shows a screenshot of a webpage or software interface that displays a graphic with annotations related to shipping volumes. At the top of the graphic, there is a title "Best box volume / port SA ratio." Below this title, there are three columns with numerical values, each representing a different measurement in cubic meters: 165 cu m^3, 372 L, and 100 L, with corresponding unit labels "cu m^3," "sq cm / m^2," and "L" respectively. The graphic is set against a neutral background and does not show any visible action such as writing, pointing, holding a model, or speaking from a slide, as it primarily consists of text and numerical figures.</w:t>
        <w:br/>
        <w:br/>
        <w:t>At the bottom of the image, there's an additional piece of information provided in a smaller font: "3.6 kg/m^3." This could be the weight per cubic meter ratio or part of another context. The graphic is presented in an informational style, resembling a chart or table commonly used in educational or technical materials to present data visually.</w:t>
        <w:br/>
        <w:br/>
        <w:t>The primary focus of the screenshot is a list of volume boxes or ports, each represented by a small icon, arranged in a grid format. A prominent title "Best box volume ratio: 16s/cu ft" is displayed at the top of the screenshot, with text and icons standing out against a black background, creating a stark contrast with the gray-colored boxes. The overall layout of the screenshot suggests that it might be a software interface or a webpage related to volume measurements.</w:t>
      </w:r>
    </w:p>
    <w:p>
      <w:r>
        <w:t>No strongly correlated comments found for this frame.</w:t>
      </w:r>
    </w:p>
    <w:p>
      <w:pPr>
        <w:pStyle w:val="Heading1"/>
      </w:pPr>
      <w:r>
        <w:t>Frame: frame_0205.jpg</w:t>
      </w:r>
    </w:p>
    <w:p>
      <w:r>
        <w:t>Caption: The image displays a screenshot from a webpage that provides information about the best box volume/port SA ratio. At the top, the text "16s/cu ft" is prominently displayed, indicating the unit of measurement used for the volume calculations. Below this, the table shows data related to shipping volumes for different shipment types. The table has three columns titled "165 sqm," "180 sqm," and "195 sqm" respectively, each containing numerical values.</w:t>
        <w:br/>
        <w:br/>
        <w:t>The first column with "165 sqm" shows a value of "180 cu m / 165 cm^3", suggesting the best box volume for shipments with this square meter measurement. Similarly, the second column with "180 sqm" shows a value of "200 cu m / 180 cm^3", and the third column with "195 sqm" shows a value of "220 cu m / 195 cm^3".</w:t>
        <w:br/>
        <w:br/>
        <w:t>At the bottom of the image, there is additional text that states "Best box volume/port SA ratio". This suggests that the webpage is comparing the best box volume for shipment to South Africa (SA), providing a comprehensive overview of the relationship between shipping volumes and port square meter measurements.</w:t>
      </w:r>
    </w:p>
    <w:p>
      <w:r>
        <w:t>No strongly correlated comments found for this frame.</w:t>
      </w:r>
    </w:p>
    <w:p>
      <w:pPr>
        <w:pStyle w:val="Heading1"/>
      </w:pPr>
      <w:r>
        <w:t>Frame: frame_0206.jpg</w:t>
      </w:r>
    </w:p>
    <w:p>
      <w:r>
        <w:t>Caption: The image shows a screenshot of a webpage presenting information about the best box volume/port SA ratio. The background is white, and the text is written in a clear, legible font. The webpage is set against a black background, which contrasts with the white text. The text on the webpage is organized into two columns, with the left column containing the text "16s' cf 100s cm 28L" aligned to the left, and the right column containing the text "3.6 cm 6.1 L" aligned to the right.</w:t>
        <w:br/>
        <w:br/>
        <w:t>The webpage does not contain any images or other visual elements. The focus is solely on the text, which provides information about the best box volume/port SA ratio. There are no interactive elements or links present. The overall layout of the webpage is simple and straightforward, with the text as the main content.</w:t>
        <w:br/>
        <w:br/>
        <w:t>Additionally, a chart is visible in the image, showing two columns labeled "Best box volume /port" and "Port size". Under "Best box volume", there are measurements in square centimeters (36.86 cm²). The "Port size" column shows increasing heights of 167 mm for the smallest size, up to 204.9 mm for the largest size.</w:t>
        <w:br/>
        <w:br/>
        <w:t>The text visible in the image also reads: "Best box volume/port SARATO ratio" with numerical values corresponding to the sizes listed under "Port size".</w:t>
      </w:r>
    </w:p>
    <w:p>
      <w:r>
        <w:t>No strongly correlated comments found for this frame.</w:t>
      </w:r>
    </w:p>
    <w:p>
      <w:pPr>
        <w:pStyle w:val="Heading1"/>
      </w:pPr>
      <w:r>
        <w:t>Frame: frame_0207.jpg</w:t>
      </w:r>
    </w:p>
    <w:p>
      <w:r>
        <w:t>Caption: The image shows a screenshot of a webpage with a title "Best box volume / port SA ratio" in a black and white color scheme, featuring a white background and text written in a simple and clear font. The webpage is divided into three main sections: "16s' / cu ft", "100s cm / 28L", and "3.6 cm / 1L". Each section contains a line of text providing information about the volume of a box.</w:t>
        <w:br/>
        <w:br/>
        <w:t>The main feature on the slide is a text box containing numerical data, which lists two columns labeled "best box volume" with a numerical value of 169.4 (presumably cubic meters) and "port SA ratio," which appears to be a dimensionless value indicating some sort of ratio or score related to South African ports.</w:t>
        <w:br/>
        <w:br/>
        <w:t>Below the numerical data, there are two sets of dimensions for boxes: For 360mm side length, the box volume is 169.4 cubic meters, and the port SA ratio is 50/75 = 3.26% (with a footnote indicating that this is 1 out of 22 boxes). For 380mm side length, the box volume is 106.9 cubic meters, and the port SA ratio is also 3.26% (also indicated as 1 out of 22 boxes).</w:t>
        <w:br/>
        <w:br/>
        <w:t>The webpage appears to be related to a product or service, possibly related to shipping or packaging, as it discusses the best box volume and port SA ratio. The presentation seems to be part of a logistics or supply chain management discussion regarding optimizing packaging for efficient shipment to ports in South Africa, providing data for decision-making purposes related to shipping, packing, or inventory control in the context of South African ports.</w:t>
      </w:r>
    </w:p>
    <w:p>
      <w:r>
        <w:t>No strongly correlated comments found for this frame.</w:t>
      </w:r>
    </w:p>
    <w:p>
      <w:pPr>
        <w:pStyle w:val="Heading1"/>
      </w:pPr>
      <w:r>
        <w:t>Frame: frame_0208.jpg</w:t>
      </w:r>
    </w:p>
    <w:p>
      <w:r>
        <w:t>Caption: The image presents a screenshot of a presentation slide or webpage that appears to be related to shipping or logistics. The main visual content of the slide includes a series of boxes with labels indicating dimensions in cubic feet and cubic inches. The text and boxes appear to be part of an educational setting, possibly for a logistics or supply chain management class.</w:t>
        <w:br/>
        <w:br/>
        <w:t>The title of the section is "Best Box Volume/Port SA Ratio." Below the title, there are two lines of text that provide conversion formulas:</w:t>
        <w:br/>
        <w:br/>
        <w:t>* "165 cubic feet = 165 x 243 = 41,059 cubic inches," which converts volume measurements from cubic feet to cubic inches.</w:t>
        <w:br/>
        <w:t>* "100 sq cm / 1 m² = 3.86 cubic inches," which provides a conversion formula for square centimeters to cubic inches.</w:t>
        <w:br/>
        <w:br/>
        <w:t>The boxes are arranged neatly with the dimensions decreasing as they move from left to right and top to bottom. The text and boxes suggest that students may learn about dimensional weight calculations used in shipping and freight industries, such as converting volume measurements between different units (e.g., cubic feet to cubic inches).</w:t>
      </w:r>
    </w:p>
    <w:p>
      <w:r>
        <w:t>No strongly correlated comments found for this frame.</w:t>
      </w:r>
    </w:p>
    <w:p>
      <w:pPr>
        <w:pStyle w:val="Heading1"/>
      </w:pPr>
      <w:r>
        <w:t>Frame: frame_0209.jpg</w:t>
      </w:r>
    </w:p>
    <w:p>
      <w:r>
        <w:t>Caption: The image presents an educational or informational presentation on shipping and transportation volumes. On the left side of the image, there is a box labeled "Best Box Volume" with numerical data that includes 165 cubic feet and 200 lbs., suggesting weight-to-volume ratio information.</w:t>
        <w:br/>
        <w:br/>
        <w:t>On the right side of the image, there is a slide with text that provides additional detail: "Best Box Volume / PORT SA Ratio." Below this title, specific measurements are given in two lines: "165 sq ft / 200 lbs." followed by "3.6 sq ft / 29.5 lbs."</w:t>
        <w:br/>
        <w:br/>
        <w:t>The slide also includes a note that reads "100 sq ft / 200 lbs.", which likely refers to the ratio of square feet to pounds in the first measurement provided at the top right corner.</w:t>
        <w:br/>
        <w:br/>
        <w:t>At the bottom left corner, there is a small image of a box accompanied by a label indicating "Best Box Volume." The box appears to be a 165 cubic feet volume for shipping, as suggested by the text.</w:t>
        <w:br/>
        <w:br/>
        <w:t>The presentation focuses on optimizing shipping boxes for cost efficiency and volume capacity, highlighting the importance of understanding how much space can be filled within a certain weight limit.</w:t>
      </w:r>
    </w:p>
    <w:p>
      <w:r>
        <w:t>No strongly correlated comments found for this frame.</w:t>
      </w:r>
    </w:p>
    <w:p>
      <w:pPr>
        <w:pStyle w:val="Heading1"/>
      </w:pPr>
      <w:r>
        <w:t>Frame: frame_0210.jpg</w:t>
      </w:r>
    </w:p>
    <w:p>
      <w:r>
        <w:t>Caption: The image presents a black and white screenshot of a webpage that provides information on the best box volume/port SA ratio. The webpage is divided into three sections, with a header at the top left corner reading "Best box volume/port SA ratio." Below this, there is a table with three columns: the first column labeled "16s/cu ft," the second column labeled "1000 sq cm," and the third column labeled "3.6 sq cm." The table is followed by a label "1L." At the bottom of the webpage, there are three data points displayed:</w:t>
        <w:br/>
        <w:br/>
        <w:t>1. "165 sq ft" with the corresponding volume of "189 cubic ft," suggesting that an area of 165 square feet is equivalent to a volume of 189 cubic feet in Port Sonoma.</w:t>
        <w:br/>
        <w:t>2. "320 sq ft" with "335 cubic ft," implying a similar relationship for a larger area (320 square feet) and its corresponding volume (335 cubic feet).</w:t>
        <w:br/>
        <w:t>3. "1060 sq ft" with "1075 cubic ft," suggesting that 1060 square feet is equivalent to 1075 cubic feet in Port Sonoma.</w:t>
        <w:br/>
        <w:br/>
        <w:t>The text on the image provides a numerical correlation between the actual area (squared feet) and the corresponding volume of goods, which appears to be measured in cubic feet for shipping purposes. This suggests that the data is related to logistics or inventory management in a port or warehouse context. The number 320 is also labeled with "3.6 sq ft / 1 cubic ft," indicating a conversion factor from square footage to cubic feet.</w:t>
        <w:br/>
        <w:br/>
        <w:t>The image appears to be a slide from a presentation, possibly explaining how to calculate shipping volumes based on the actual area for sales in a certain context, such as a port or warehousing operation. The text is clear and the layout is simple, with a focus on providing numerical data that can be used for calculations related to shipping logistics.</w:t>
      </w:r>
    </w:p>
    <w:p>
      <w:r>
        <w:t>No strongly correlated comments found for this frame.</w:t>
      </w:r>
    </w:p>
    <w:p>
      <w:pPr>
        <w:pStyle w:val="Heading1"/>
      </w:pPr>
      <w:r>
        <w:t>Frame: frame_0211.jpg</w:t>
      </w:r>
    </w:p>
    <w:p>
      <w:r>
        <w:t>Caption: The image appears to be a screenshot of a presentation slide with various elements related to data or measurement. At the top left corner, there is a text box containing text that reads "best box volume/port sA ratio." This suggests that the slide may discuss an algorithm or method for determining the best box volume based on certain conditions or ratios involving a port and a structure identified as SA.</w:t>
        <w:br/>
        <w:br/>
        <w:t>On the right side of the image, there are three pieces of information presented in a table format. The first row contains two columns: "best box volume" with a numerical value (165) followed by a unit of measurement (sq/ft), and "port sA ratio" with another numerical value (0.18).</w:t>
        <w:br/>
        <w:br/>
        <w:t>The text "100 sq/ft / 29 L" is located at the bottom left corner of the slide, which seems to be a comparison between square feet and liters for reference or conversion purposes.</w:t>
        <w:br/>
        <w:br/>
        <w:t>In the background, there is a person whose face is partially obscured by the presentation slide. They are likely standing behind the slide during the presentation. The context suggests that this is an educational setting where someone is discussing or presenting information about box volumes, port ratios, and related concepts.</w:t>
        <w:br/>
        <w:br/>
        <w:t>Below the table, the text presents another piece of information in a bold, black font: "Best box volume / port SA ratio: 16s/cu ft 100s cm 28L 3.6 cm / 1L". The ratio is presented in units of square centimeters per liter, providing an additional perspective on the relationship between box volumes and port SA ratios.</w:t>
      </w:r>
    </w:p>
    <w:p>
      <w:r>
        <w:t>Comment (score 85):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concept of selecting a base box for a subwoofer, which is strongly related to the technical steps and concepts described in the caption (best box volume/port sA ratio). The mention of wave cancellation, airflow dynamics, and additional components like tubes also corresponds to the measurement-related data presented in the table.</w:t>
      </w:r>
    </w:p>
    <w:p>
      <w:r>
        <w:t>Source: https://www.youtube.com/watch?v=nxKkM4bXPFI&amp;t=257s: What is the best Port size?</w:t>
      </w:r>
    </w:p>
    <w:p>
      <w:pPr>
        <w:pStyle w:val="Heading1"/>
      </w:pPr>
      <w:r>
        <w:t>Frame: frame_0212.jpg</w:t>
      </w:r>
    </w:p>
    <w:p>
      <w:r>
        <w:t>Caption: The image shows a screenshot of a webpage or product specifications page, possibly from a mathematics or engineering class, explaining how to calculate the volume of a box based on its weight and a given conversion factor. The main focus is the text "Best box volume/port SA ratio" displayed in a clear and legible font. Below this text, there's a list of values: 165 kg, 100s cm, 3.6 qm/kg, 16s/cu ft, and 1L. These values are likely related to the product's size, capacity, and volume-to-weight ratio.</w:t>
        <w:br/>
        <w:br/>
        <w:t>The larger box labeled "165 kg" has dimensions of 150 cm x 94 cm x 20 cm, representing a real-world or reference box. The smaller box is labeled as "165 kg / 100 kg cu." with the dimensions "100 sq.cm. / 3.65 qm.", indicating a conversion factor of 1.08 kg/cu.m^3 (cubic meters to kilograms) and suggesting a 1:1 volume-to-weight ratio in this context.</w:t>
        <w:br/>
        <w:br/>
        <w:t>Below the boxes, there's a ratio in text that reads "Best Box Volume / Port SA ratio" with numerical values provided:</w:t>
        <w:br/>
        <w:t>- "165 kg" represents 94 cubic centimeters per kilogram in Port SA.</w:t>
        <w:br/>
        <w:t>- The conversion factor for cubic meters to kilograms appears to be 3.65 qm/kg, suggesting a 1:1 volume-to-weight ratio in this context.</w:t>
        <w:br/>
        <w:br/>
        <w:t>In the background of the image, there's additional information and calculations related to the subject at hand:</w:t>
        <w:br/>
        <w:t>- "Best Box Volume / Port SA ratio" is reiterated with numerical values "165 kg / 100 kg cu." and "3.65 qm/kg".</w:t>
        <w:br/>
        <w:t>- There are two numerical values displayed for the smaller box's volume equivalent in cubic meters: "100 sq.cm. / 3.65 qm^3" (which is 165 kg) and "294 cu.m^3 / 100 kg cu." (which is 2.88 cubic meters).</w:t>
        <w:br/>
        <w:br/>
        <w:t>The overall context suggests that this image is a teaching aid or slide, possibly from a mathematics or engineering class, explaining how to calculate the volume of a box based on its weight and a given conversion factor. The content seems to be related to maritime shipping, as indicated by "Port SA ratio".</w:t>
      </w:r>
    </w:p>
    <w:p>
      <w:r>
        <w:t>No strongly correlated comments found for this frame.</w:t>
      </w:r>
    </w:p>
    <w:p>
      <w:pPr>
        <w:pStyle w:val="Heading1"/>
      </w:pPr>
      <w:r>
        <w:t>Frame: frame_0213.jpg</w:t>
      </w:r>
    </w:p>
    <w:p>
      <w:r>
        <w:t>Caption: The image shows a screenshot from a webpage displaying information about the best box volume/port SA ratio, with a photograph of a label attached to a shipping container in the background. The label provides various texts and measurements on it. The title at the top indicates that the label provides information about the best box volume for a port named SA, possibly referring to South Africa.</w:t>
        <w:br/>
        <w:br/>
        <w:t>The numerical value "165 sq. cm" is visible on the label, which might represent the optimal box volume in square centimeters. Below this, there are two measurements provided: "100 sq. cm / 21.4 L," which suggests that a box with dimensions of 100 square centimeters has a volume of 21,400 cubic liters.</w:t>
        <w:br/>
        <w:br/>
        <w:t>The base of the box is indicated as being 3,6 cm by 2,9 cm on the label. The height of the box is given as "3.6 cm," which might refer to the internal or external height of the box, depending on how the measurement was taken.</w:t>
        <w:br/>
        <w:br/>
        <w:t>A table on the webpage lists various measurements and their corresponding units, organized into three columns: 'sa ratio', 'sa', and 'unit'. The text in the table reads: "16sq ft/cu ft: 1000 sq cm/28L: 3.6 sq cm/1L". The heading above the table reads "Best Box Volume/Port SA Ratio".</w:t>
        <w:br/>
        <w:br/>
        <w:t>The photograph captures only a portion of the box and its associated label, not providing an overview of a larger scene or setting. The background of the image is a neutral gradient color from light to dark gray, while the text on the label is in black font against a white background.</w:t>
      </w:r>
    </w:p>
    <w:p>
      <w:r>
        <w:t>No strongly correlated comments found for this frame.</w:t>
      </w:r>
    </w:p>
    <w:p>
      <w:pPr>
        <w:pStyle w:val="Heading1"/>
      </w:pPr>
      <w:r>
        <w:t>Frame: frame_0214.jpg</w:t>
      </w:r>
    </w:p>
    <w:p>
      <w:r>
        <w:t>Caption: The image shows a black screen with white text displayed, featuring an inscription that reads "Best box volume/port SA ratio". The calculation is presented in terms of 16s/cu ft, 100s/cm^2, and 3.6 cm/L, indicating the efficient packaging and shipping method for products. Specifically, the calculation involves multiplying the volume of the box by the volume of the port to determine the ratio, which is then expressed as a percentage.</w:t>
        <w:br/>
        <w:br/>
        <w:t>The text also includes two numerical values: 165 and 280 cubic centimeters, likely representing the dimensions of the box being discussed. Additionally, there is another box labeled with 100 square centimeters, suggesting its area or size comparison to the first box. This information appears to be used for educational or commercial purposes, potentially comparing various product packaging options to determine their efficiency in terms of volume and surface area.</w:t>
      </w:r>
    </w:p>
    <w:p>
      <w:r>
        <w:t>No strongly correlated comments found for this frame.</w:t>
      </w:r>
    </w:p>
    <w:p>
      <w:pPr>
        <w:pStyle w:val="Heading1"/>
      </w:pPr>
      <w:r>
        <w:t>Frame: frame_0215.jpg</w:t>
      </w:r>
    </w:p>
    <w:p>
      <w:r>
        <w:t>Caption: The image presents a text-based screenshot with a table titled "Best box volume / port SA ratio." The table contains four columns: 'Volume', 'Port', 'Volume/port', and 'Box Volume'. The first row lists the following values: 100m3 (Cubic meters) in the 'Volume' column, 165 (Cubic Meters) in the 'Port' column, 0.0293 m3/m3 (Cubic Meter per Cubic Meter) in the 'Volume/port' column, and 1000 (Cubic meters) in the 'Box Volume' column.</w:t>
        <w:br/>
        <w:br/>
        <w:t>The image also features a white webpage with a simple design featuring a gray background. Dominating the page is a black box, its contents meticulously arranged in a grid. The box is filled with text, neatly divided into three sections. The top section of the box is dedicated to the ratio of the best box volume to port SA, clearly stating the value of 16sq ft/cu ft. This section is accompanied by a gray background, providing a stark contrast to the black text.</w:t>
        <w:br/>
        <w:br/>
        <w:t>The middle section of the box presents the ratio of the best box volume to 1000 sq cm, with no explicitly stated value. The bottom section of the box is dedicated to the ratio of the best box volume to 1L, again without an explicitly stated value. The text in each section is clearly visible, ensuring that the viewer can read the information without any difficulty. The overall layout of the box is balanced and easy to navigate, making it a visually appealing and informative piece of content.</w:t>
      </w:r>
    </w:p>
    <w:p>
      <w:r>
        <w:t>No strongly correlated comments found for this frame.</w:t>
      </w:r>
    </w:p>
    <w:p>
      <w:pPr>
        <w:pStyle w:val="Heading1"/>
      </w:pPr>
      <w:r>
        <w:t>Frame: frame_0216.jpg</w:t>
      </w:r>
    </w:p>
    <w:p>
      <w:r>
        <w:t>Caption: The image displays a chart titled "Best Box Volume / Port SA ratio," which appears to be a screenshot from an educational material or presentation focused on teaching the concept of volume and its relation to different measurement units. Below the title, there is a numerical value of 165 cm² with a box volume calculation that reads "165 cm² / 294.31 L = 0.55 m³ / 1 L," indicating the conversion from cubic centimeters to liters.</w:t>
        <w:br/>
        <w:br/>
        <w:t>On the left side of the image, there is a text overlay stating "1 L = 1,000 mL," which represents the conversion factor between milliliters (mL) and liters (L).</w:t>
        <w:br/>
        <w:br/>
        <w:t>The chart itself consists of a series of boxes labeled with the term "Volume," likely referring to volume measurements in cubic centimeters or Liters. The x-axis is labeled "sq cm," indicating that the volume measurements are in square centimeters, while the y-axis is titled "Volume / sq m," suggesting that the volume measurements are compared against a reference area measured in square meters.</w:t>
        <w:br/>
        <w:br/>
        <w:t>According to the accompanying text, SA ratio stands for "square root of the area in square centimeters divided by the area in square meters." This ratio is used in the field of acoustics to compare the performance of different speakers or speakers of different sizes. The best volume box/port SA ratio is 16.5 sq. ft./100 sq. cm, 3.6 sq. cm/1 sq. m, and 1 sq. m/100 sq. ft., as mentioned on the webpage.</w:t>
      </w:r>
    </w:p>
    <w:p>
      <w:r>
        <w:t>No strongly correlated comments found for this frame.</w:t>
      </w:r>
    </w:p>
    <w:p>
      <w:pPr>
        <w:pStyle w:val="Heading1"/>
      </w:pPr>
      <w:r>
        <w:t>Frame: frame_0217.jpg</w:t>
      </w:r>
    </w:p>
    <w:p>
      <w:r>
        <w:t>Caption: The image you've provided is a screenshot from a webpage titled "Best box volume/port SA ratio". The background of the screenshot is a solid white color. The main content of the webpage is divided into three sections, with clear headings and subheadings to guide the user.</w:t>
        <w:br/>
        <w:br/>
        <w:t>The first section, titled "16s/cu ft", contains information about the volume of a box, including specific data points such as "165QM/Cu" and "3.0kg/Lt". The second section, titled "100s cm^28L", appears to provide information about the volume of a port, with multiple instances of "165QM/Cu" followed by different weight values in kilograms per liter (2.5kg/Lt and 8.0 kg/Lt). The third section, also titled "3.6 cm^3/L", contains additional data points regarding box volume.</w:t>
        <w:br/>
        <w:br/>
        <w:t>The text on the webpage is black in color and clearly visible, making it easy to read. The overall layout of the webpage is simple and straightforward, with no images or graphics present.</w:t>
      </w:r>
    </w:p>
    <w:p>
      <w:r>
        <w:t>No strongly correlated comments found for this frame.</w:t>
      </w:r>
    </w:p>
    <w:p>
      <w:pPr>
        <w:pStyle w:val="Heading1"/>
      </w:pPr>
      <w:r>
        <w:t>Frame: frame_0218.jpg</w:t>
      </w:r>
    </w:p>
    <w:p>
      <w:r>
        <w:t>Caption: The image presents a digital slide or graphic with overlaid text, explaining some calculations related to box volume and surface area. The measurement information is displayed in three units: cu ft (cf), 165 sf (sq ft), and 3.07 lb (lb). The measurements provided are as follows:</w:t>
        <w:br/>
        <w:br/>
        <w:t>* cu ft / cf: 140 sq ft</w:t>
        <w:br/>
        <w:t>* 165 sf / sq ft: 289 sq ft</w:t>
        <w:br/>
        <w:t>* 3.07 lb / lb: 2.65 kg</w:t>
        <w:br/>
        <w:br/>
        <w:t>The text overlay contains the following information:</w:t>
        <w:br/>
        <w:br/>
        <w:t>* "Best box volume/port SA ratio"</w:t>
        <w:br/>
        <w:t>* A calculation that reads "140 / 165 = 0.83779567364"</w:t>
        <w:br/>
        <w:t>* The square root of 289, which is 16.96 sq ft (rounded to the nearest square foot)</w:t>
        <w:br/>
        <w:t>* The volume of the box in cubic feet (cf), which seems to be derived from the provided measurements and is 165 sq ft / 16 = 10.3125 ft³ (rounded to the nearest cubic foot)</w:t>
        <w:br/>
        <w:br/>
        <w:t>The text box states "Best box volume/port SA ratio: 16s/cu ft 100s/cm² 3.6cm/L 1L", suggesting that the text is providing information about the volume or capacity of a box or container, possibly in terms of its size or volume. The ratio mentioned could be a measure of efficiency or effectiveness, indicating how well the box or container can fit its contents.</w:t>
      </w:r>
    </w:p>
    <w:p>
      <w:r>
        <w:t>No strongly correlated comments found for this frame.</w:t>
      </w:r>
    </w:p>
    <w:p>
      <w:pPr>
        <w:pStyle w:val="Heading1"/>
      </w:pPr>
      <w:r>
        <w:t>Frame: frame_0219.jpg</w:t>
      </w:r>
    </w:p>
    <w:p>
      <w:r>
        <w:t>Caption: The image presents a data label with an informative message related to shipping and freight optimization techniques in a maritime context. The screen displays a structured presentation of information centered on the title "Best box volume/port SA ratio". The ratio is defined as the volume of the box in square centimeters (cm^3) divided by the volume of the port in square meters (m^3). Below this header, two main pieces of information are provided. Firstly, the optimal box volume for port SA is given as "165sqm" with a corresponding optimal port volume of "80cm/29L", implying a calculation or recommendation for optimizing shipping boxes based on a specific location or facility. This could be for cost-efficiency or environmental impact.</w:t>
        <w:br/>
        <w:br/>
        <w:t>The second piece of information presents the dimensions of a recommended box size: "165sqm / 3.6m x 2.8m x 0.95m". This is presumably the size recommended for optimal shipping at port SA. Additionally, an equation in the bottom left corner relates the volume and dimensions of the box:</w:t>
        <w:br/>
        <w:br/>
        <w:t>"165sqm / 3.6m x 2.8m x 0.95m = 100qcm/L"</w:t>
        <w:br/>
        <w:br/>
        <w:t>This suggests a calculation method or unit conversion formula for determining box volume in cubic meters, which is then compared to the optimal ratio provided above.</w:t>
        <w:br/>
        <w:br/>
        <w:t>In the bottom right corner of the image, there's a logo or icon that is not clearly visible and therefore its specific content or affiliation is not known. The overall style of the image is informational, presenting clear instructions or recommendations for port SA specifically, which could imply that this is part of an educational module or resource for businesses involved in freight handling.</w:t>
      </w:r>
    </w:p>
    <w:p>
      <w:r>
        <w:t>No strongly correlated comments found for this frame.</w:t>
      </w:r>
    </w:p>
    <w:p>
      <w:pPr>
        <w:pStyle w:val="Heading1"/>
      </w:pPr>
      <w:r>
        <w:t>Frame: frame_0220.jpg</w:t>
      </w:r>
    </w:p>
    <w:p>
      <w:r>
        <w:t>Caption: The image presents a black and white screenshot of a webpage, with the title "Best box volume/port SA ratio" prominently displayed at the top. The webpage is divided into two main sections. The left section provides information about the best box volume, indicating that it is 16 square feet (16sq ft). On the right side of the screen, there's a slide or graphic that includes text and numerical values related to shipping volumes or packaging. This slide contains three pieces of information:</w:t>
        <w:br/>
        <w:br/>
        <w:t>1. "165g / 31.6ml / cuft" suggests the unit of measurement for one cubic foot, which is used for describing the volume of boxes or packaging materials.</w:t>
        <w:br/>
        <w:t>2. "3.6kg / sqm / 29L" provides a weight-to-volume ratio, which might indicate the amount of weight that can be shipped within a certain volume of packaging material.</w:t>
        <w:br/>
        <w:t>3. "100sqm / 29L / 11" indicates the ratio of square meters to liters in a specific context, possibly related to shipping or packaging efficiency metrics.</w:t>
        <w:br/>
        <w:br/>
        <w:t>The slide has a plain white background with black text and numerical values, making it easy to read against the screen's content. The presentation style suggests an academic or professional setting where data analysis or optimization is being discussed, likely in the context of logistics, supply chain management, or a related field.</w:t>
        <w:br/>
        <w:br/>
        <w:t>In the lower portion of the webpage, there is a table displaying the dimensions of the best box and port in centimeters. The table shows that the best box is 3.6cm x 3.6cm x 11.1cm, and the best port is 100cm x 100cm x 28L. A note on the webpage also mentions the dimensions of the best box and port in centimeters, stating that the best box is 16 square feet (16sq ft) and the best port is 100 square centimeters. The overall layout suggests a guide or comparison for users looking to purchase the best box or port.</w:t>
      </w:r>
    </w:p>
    <w:p>
      <w:r>
        <w:t>No strongly correlated comments found for this frame.</w:t>
      </w:r>
    </w:p>
    <w:p>
      <w:pPr>
        <w:pStyle w:val="Heading1"/>
      </w:pPr>
      <w:r>
        <w:t>Frame: frame_0221.jpg</w:t>
      </w:r>
    </w:p>
    <w:p>
      <w:r>
        <w:t>Caption: The image appears to be a screenshot from a website or application that provides information about the best volume box/port SA ratio. The screenshot shows a data table with various columns, including "Box Volume," "Port / SA Ratio," and measurements in milliliters (mL). Numerical values are provided under each category. Additionally, there is a visual representation of a box, with dimensions labeled: "165 mL," "170 mL," "175 mL," "180 mL," and "185 mL."</w:t>
        <w:br/>
        <w:br/>
        <w:t>The background is white with text at the top left corner that reads "Best Box Volume / Port / SA Ratio." The image captures a moment of someone likely analyzing or presenting this data. Notably, no person or instructor can be seen in the frame as it focuses on the content of the table and the box visualization.</w:t>
        <w:br/>
        <w:br/>
        <w:t>The text on the screenshot clearly states that the best volume box/port SA ratio is 16s/cu ft, indicating that the best volume box or port for a given SA ratio is 16 square inches per cubic foot. The text also includes other units of measurement, such as 1000 sq cm and 3.6 sq cm, which are likely related to the dimensions of the volume box or port.</w:t>
      </w:r>
    </w:p>
    <w:p>
      <w:r>
        <w:t>No strongly correlated comments found for this frame.</w:t>
      </w:r>
    </w:p>
    <w:p>
      <w:pPr>
        <w:pStyle w:val="Heading1"/>
      </w:pPr>
      <w:r>
        <w:t>Frame: frame_0222.jpg</w:t>
      </w:r>
    </w:p>
    <w:p>
      <w:r>
        <w:t>Caption: The image presents a screenshot of a webpage titled "Best box volume/port SA ratio" with a white background and bold, sans-serif font. The title is followed by a list of items, each written in the same font and separated by lines. The items listed are: "16s/cu ft", "100s cm", "3.6 cm", and "1L". On the side of this webpage, there appears to be a whiteboard with information on it.</w:t>
        <w:br/>
        <w:br/>
        <w:t>On the left side of the board, there's a table titled "Best Box Volume / port SA ratio" with two columns: "Volume" and "Ratio". Below this header is a simple calculation: 165 / 160 = 1.03125. The number 1.03125 has been highlighted, indicating that it might be the result or focus of the calculation.</w:t>
        <w:br/>
        <w:br/>
        <w:t>Near the top of the board, the term "Volume" is written, and at the bottom, the acronym "SA" stands for either "South Africa" or "Saudi Arabia", although without context, it's unclear which one is intended. The right side of the board features a vertical list with three numerical values: "165", "160", and "1.03125". These numbers correspond to the volume and ratio mentioned in the table.</w:t>
        <w:br/>
        <w:br/>
        <w:t>The whiteboard itself appears to be in a classroom or educational setting, given its white color and the presence of written content. The background outside the whiteboard frame shows a blurred image that seems to be a person sitting in front of the board, but they are not interacting with the content on the board. There's no additional context provided in the image about who is present or what activity is taking place.</w:t>
      </w:r>
    </w:p>
    <w:p>
      <w:r>
        <w:t>No strongly correlated comments found for this frame.</w:t>
      </w:r>
    </w:p>
    <w:p>
      <w:pPr>
        <w:pStyle w:val="Heading1"/>
      </w:pPr>
      <w:r>
        <w:t>Frame: frame_0223.jpg</w:t>
      </w:r>
    </w:p>
    <w:p>
      <w:r>
        <w:t>Caption: The image shows a screenshot of a digital interface, likely a webpage or presentation with text-only content. At the top, the heading "Best box volume/port SA ratio" is prominently displayed, suggesting a comparison between different boxes and their physical properties.</w:t>
        <w:br/>
        <w:br/>
        <w:t>Below the heading, a table lists various box sizes and their corresponding dimensions in centimeters (cm) and liters (L). The specific box sizes mentioned include:</w:t>
        <w:br/>
        <w:br/>
        <w:t>* 16" box: 100cm x 100cm x 28L</w:t>
        <w:br/>
        <w:t>* 3.6cm box: 10cm x 10cm x 1L</w:t>
        <w:br/>
        <w:t>* 1L box: 10cm x 10cm x 1L</w:t>
        <w:br/>
        <w:br/>
        <w:t>The table may be used to compare the volume and port sizes of these boxes, potentially for purposes related to packing, shipping, or logistics.</w:t>
        <w:br/>
        <w:br/>
        <w:t>The image also includes a chart at the bottom of one slide (or webpage section), which compares the weight and volume of different items. The chart lists the items "CUBE" and "SQUARE" with their respective weights and volumes side by side, labeled as "weight" and "volume." For example:</w:t>
        <w:br/>
        <w:br/>
        <w:t>* CUBE: 165g, 360cm³</w:t>
        <w:br/>
        <w:t>* SQUARE: 350g, 290cm³</w:t>
        <w:br/>
        <w:br/>
        <w:t>The chart indicates that the cube is lighter than the square but has a slightly larger volume.</w:t>
        <w:br/>
        <w:br/>
        <w:t>Overall, the style of the image suggests an educational or instructional setting where someone might be comparing the physical properties of different objects.</w:t>
      </w:r>
    </w:p>
    <w:p>
      <w:r>
        <w:t>No strongly correlated comments found for this frame.</w:t>
      </w:r>
    </w:p>
    <w:p>
      <w:pPr>
        <w:pStyle w:val="Heading1"/>
      </w:pPr>
      <w:r>
        <w:t>Frame: frame_0224.jpg</w:t>
      </w:r>
    </w:p>
    <w:p>
      <w:r>
        <w:t>Caption: The image presents two distinct pieces of information: a table on the left side of a piece of paper and a simple text-based instruction at the center of the image. On the paper, there is a table with two columns. The first column lists three items: "Best box volume / port", "165 sq cm", and "180.2 L". In the second column, each item has a corresponding value next to it: "cu ft", "3.5 m²", and "7.4 kg". The table is accompanied by an arrow pointing from the words "Best" to the text explaining that this is the volume/port of a box in cubic feet.</w:t>
        <w:br/>
        <w:br/>
        <w:t>Below the table, there are two additional pieces of information: "165 sq cm", and "180.2 L". The paper does not provide further context or explanations about the data presented. The image itself was taken with a smartphone, as indicated by the reflections at the top and bottom edges where the phone's case is visible.</w:t>
        <w:br/>
        <w:br/>
        <w:t>The instruction at the center of the image reads: "Best box volume/port SA ratio: 16s' cu ft 100s' cm 28L 3.6 cm' 1L". The text is displayed in a white color, with black letters against a black background, making it easily readable. The instruction presents the ratio in a standard format, clearly separating units and using consistent symbols.</w:t>
        <w:br/>
        <w:br/>
        <w:t>The simplicity of the image allows the text to stand out clearly, with no other objects or text competing for attention. The instruction is written in a clear, legible font, making it easy to understand.</w:t>
      </w:r>
    </w:p>
    <w:p>
      <w:r>
        <w:t>No strongly correlated comments found for this frame.</w:t>
      </w:r>
    </w:p>
    <w:p>
      <w:pPr>
        <w:pStyle w:val="Heading1"/>
      </w:pPr>
      <w:r>
        <w:t>Frame: frame_0225.jpg</w:t>
      </w:r>
    </w:p>
    <w:p>
      <w:r>
        <w:t>Caption: The image shows a screenshot from a website, likely related to the topic of sound volume or port SA ratio. The webpage appears in English against a white background, making the text stand out. At the top left corner, there's a caption that reads "BEST BOX VOLUME / PORT SA RATIO". Below this title are three numerical quantities: loose volume is 165 cubic centimeters (cm³), volume with a cuft is 320 cm³, and the volume of a 21.5 kg box is 296.89 L (liters). The right side of the image includes two columns labeled "Volume" and "Port/SA ratio," showing numerical data for these respective categories.</w:t>
        <w:br/>
        <w:br/>
        <w:t>The visual content of the chart appears to be in both English and another language, with a table or grid that might list additional information, but the text is not legible in this image. The style of the image suggests it is meant to convey statistical or logistical data in a concise format, potentially used for educational purposes, such as a presentation slide or a chart within an instructional manual. There are no visible people, devices, or additional graphics that would suggest the presence of an instructor or teaching context. The focus of this image is on the content of the box volume and port/SA ratio information presented in a structured layout.</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technical steps and concepts described in the caption, such as selecting a base box for a subwoofer, wave cancellation, airflow dynamics, and the significance of components like tubes. Although it doesn't provide practical guidance for the commenter's current situation, the discussion is closely related to the content presented in the frame caption.</w:t>
      </w:r>
    </w:p>
    <w:p>
      <w:r>
        <w:t>Source: https://www.youtube.com/watch?v=nxKkM4bXPFI&amp;t=257s: What is the best Port size?</w:t>
      </w:r>
    </w:p>
    <w:p>
      <w:pPr>
        <w:pStyle w:val="Heading1"/>
      </w:pPr>
      <w:r>
        <w:t>Frame: frame_0226.jpg</w:t>
      </w:r>
    </w:p>
    <w:p>
      <w:r>
        <w:t>Caption: The image shows a text-only representation displaying the following information: "Best box volume/port SA ratio: 3.6s". The text is written in black color on a white background, providing a direct and concise description of the volume ratio for a specific port. This ratio suggests that for every 3.6 square meters occupied by each box, there is one unit. Additionally, two numerical values are provided:</w:t>
        <w:br/>
        <w:br/>
        <w:t>* 165 sqm for the box volume (total surface area)</w:t>
        <w:br/>
        <w:t>* 3.6 square meters per unit (unit of measurement is per square meter)</w:t>
        <w:br/>
        <w:br/>
        <w:t>The term "Best" implies that this is a recommendation or comparison of different port volumes, with the numerical value "3.6s" likely representing the dimensions of the box or port being compared. The context suggests this could be related to supply chain management or inventory tracking, without any visible instructor or teaching context in the image provided.</w:t>
      </w:r>
    </w:p>
    <w:p>
      <w:r>
        <w:t>No strongly correlated comments found for this frame.</w:t>
      </w:r>
    </w:p>
    <w:p>
      <w:pPr>
        <w:pStyle w:val="Heading1"/>
      </w:pPr>
      <w:r>
        <w:t>Frame: frame_0227.jpg</w:t>
      </w:r>
    </w:p>
    <w:p>
      <w:r>
        <w:t>Caption: The image presents a screenshot of a webpage with the title "Best box volume/port SA ratio" at the top. The webpage features a table with three columns and two rows, displaying measurements related to data analysis or measurement. The first column shows units of measurement for volume in either 16s/cu ft or 100s/cm². The second column displays units of measurement for port as either 3.6 cm/s or 1L. The third column presents the ratio of the two measurements.</w:t>
        <w:br/>
        <w:br/>
        <w:t>Below the table, there is a text box that displays a range of volume measurements in liters (L): "165L / 360L / 220L." This suggests a comparison of the volumes based on the given criteria, possibly in the context of water or another material volume. The text overlay mentions "best box volume / PORT S.A. RATIO," emphasizing that this image is likely to be from an instructional setting, perhaps related to port operations or industrial processes where measurements are critical for efficiency and safety.</w:t>
        <w:br/>
        <w:br/>
        <w:t>At the top of the image, there is a label that reads "BEST BOX VOLUME / PORT S.A. RATIO," suggesting a comparison between the best box volume and some kind of ratio related to Port S.A., which might stand for something specific in context (like a port number or name).</w:t>
      </w:r>
    </w:p>
    <w:p>
      <w:r>
        <w:t>No strongly correlated comments found for this frame.</w:t>
      </w:r>
    </w:p>
    <w:p>
      <w:pPr>
        <w:pStyle w:val="Heading1"/>
      </w:pPr>
      <w:r>
        <w:t>Frame: frame_0228.jpg</w:t>
      </w:r>
    </w:p>
    <w:p>
      <w:r>
        <w:t>Caption: The image shows a screenshot of a presentation slide and a webpage dedicated to the topic of best box volume/port SA ratio. The presentation slide features a visual metaphor for volume, which appears to be a 3D rectangular shape with a caption that reads "best box volume / port: SA ratio". To the right of this label, there's a mathematical equation that represents the formula for calculating the volume of a rectangle prism (V = lwh), where 'l' is the length, 'w' is the width, and 'h' is the height.</w:t>
        <w:br/>
        <w:br/>
        <w:t>Below the box visual metaphor, there are numerical values listed: 165°/sq.m, 3.2000, 3.66, 3.96, 3.98, 3.98, and 4.433. These values are presumably related to the volume calculation but without additional context, it's unclear how they relate to the box volume or the SA ratio mentioned above.</w:t>
        <w:br/>
        <w:br/>
        <w:t>At the top of the slide, there is a header that reads "Best box volume / port: SA ratio", indicating the topic of discussion or the main takeaway from the information presented. The webpage, also titled "Best Box Volume/Port SA Ratio", displays a table with various sound amplification ratios for different volume/port combinations, presented in both metric and imperial units. A brief description of the topic is provided, along with a link to related information.</w:t>
      </w:r>
    </w:p>
    <w:p>
      <w:r>
        <w:t>No strongly correlated comments found for this frame.</w:t>
      </w:r>
    </w:p>
    <w:p>
      <w:pPr>
        <w:pStyle w:val="Heading1"/>
      </w:pPr>
      <w:r>
        <w:t>Frame: frame_0229.jpg</w:t>
      </w:r>
    </w:p>
    <w:p>
      <w:r>
        <w:t>Caption: The image shows a screenshot of a computer monitor displaying a table titled "Best box volume / port SA ratio". This appears to be a reference for optimizing shipping and receiving costs within a port system. The table is structured with three columns: "Best box volume", "Port SA ratio", and "100 sqm".</w:t>
        <w:br/>
        <w:br/>
        <w:t>The first row of the table provides an example, showing that the best box volume for 165 square meters, according to Port SA ratio, is 2894. A different approach for calculating box volume is also suggested in the second row, with the equation "100 / (3.6 * sqm)". This equation is likely used to calculate the optimum box volume based on the port system and a given area in square meters.</w:t>
        <w:br/>
        <w:br/>
        <w:t>In the bottom right corner of the image, there's a watermark or logo, but it is not clear due to the resolution. The overall layout suggests that this image may have been taken from an online presentation or lecture, where such optimization techniques for logistics are being discussed.</w:t>
        <w:br/>
        <w:br/>
        <w:t>The table also contains information about the dimensions and volume of a box in various units, including 16s cubed, 1000 cm cubed, and liters. Starting from the top left, each line provides measurements for the box's volume, height, width, and depth in these respective units. The units are clearly labeled on each line, making it easy to understand the dimensions of the box and allowing the information to be universally understood and usable by anyone with an understanding of volume and dimensions.</w:t>
      </w:r>
    </w:p>
    <w:p>
      <w:r>
        <w:t>No strongly correlated comments found for this frame.</w:t>
      </w:r>
    </w:p>
    <w:p>
      <w:pPr>
        <w:pStyle w:val="Heading1"/>
      </w:pPr>
      <w:r>
        <w:t>Frame: frame_0230.jpg</w:t>
      </w:r>
    </w:p>
    <w:p>
      <w:r>
        <w:t>Caption: The image displays a visual aid with information related to shipping and logistics, appearing as a slide from an educational or informational session about box volumes. At the top of the image, there is a title that reads "Best box volume / port SA ratio," suggesting that the content might be comparing the efficiency or effectiveness of different packaging methods based on volume ratios for South African ports.</w:t>
        <w:br/>
        <w:br/>
        <w:t>Below this title, two main pieces of information are presented in a table format:</w:t>
        <w:br/>
        <w:br/>
        <w:t>On the left side, there is a numerical value of "165qm" representing a quantity related to shipping or handling operations.</w:t>
        <w:br/>
        <w:t>To its right, another numerical value "100 sqm / 13 L" indicates some sort of ratio or comparison between volume and surface area for a weight of 1 tonne (13 L).</w:t>
        <w:br/>
        <w:br/>
        <w:t>Beneath the table, three numbers are displayed:</w:t>
        <w:br/>
        <w:br/>
        <w:t>The first number is "165qm."</w:t>
        <w:br/>
        <w:t>The second number is "100 sqm / 13 L," which matches the ratio shown above.</w:t>
        <w:br/>
        <w:t>The third number is "28 L / 3.69 m²," suggesting that there might be a relationship between volume and area for this particular case or context.</w:t>
        <w:br/>
        <w:br/>
        <w:t>Additionally, the image also presents information on the webpage, which is divided into three sections:</w:t>
        <w:br/>
        <w:br/>
        <w:t>On the left section, with a black background, white text, and blue border, the text reads "Best box volume / port SA ratio:", highlighting the central theme of the webpage.</w:t>
        <w:br/>
        <w:t>In the middle section, with a blue background, white text, and black border, the text reads "16sQ ft / 100s cm² / 3.6 cm / 1L", providing specific measurements related to the volume and port SA ratio.</w:t>
        <w:br/>
        <w:t>On the right section, with a black background, white text, and red border, the text also reads "Best volume / port SA ratio:", reiterating the central theme of the webpage.</w:t>
        <w:br/>
        <w:br/>
        <w:t>Finally, a white arrow pointing to the right suggests a direction or call to action. The overall layout of the webpage presents a clear and organized presentation of information related to the best box volume / port SA ratio.</w:t>
      </w:r>
    </w:p>
    <w:p>
      <w:r>
        <w:t>No strongly correlated comments found for this frame.</w:t>
      </w:r>
    </w:p>
    <w:p>
      <w:pPr>
        <w:pStyle w:val="Heading1"/>
      </w:pPr>
      <w:r>
        <w:t>Frame: frame_0231.jpg</w:t>
      </w:r>
    </w:p>
    <w:p>
      <w:r>
        <w:t>Caption: The image shows a screenshot of a webpage featuring a chart that displays the volume and port SA ratio of a product. The chart is divided into two sections, each representing a different unit of volume: centimeters cubed (cm³) on the left and square meters (m²) on the right. The numerical data in the chart represents the volume of two boxes: a SAR box with dimensions of 165 cubic centimeters (cm^3) and a RAR box with dimensions of 100 cm^3. Additionally, the chart shows specific data points for these two units, including 165 sq ft, 100 sq ft, 3.6 sq ft, and 1 sq ft respectively. The text on the chart reads "Best box volume/port SA ratio", which is specifically stated as being equal to 2.7.</w:t>
      </w:r>
    </w:p>
    <w:p>
      <w:r>
        <w:t>No strongly correlated comments found for this frame.</w:t>
      </w:r>
    </w:p>
    <w:p>
      <w:pPr>
        <w:pStyle w:val="Heading1"/>
      </w:pPr>
      <w:r>
        <w:t>Frame: frame_0232.jpg</w:t>
      </w:r>
    </w:p>
    <w:p>
      <w:r>
        <w:t>Caption: The image shows a textual box with various pieces of information related to shipping and logistics. At the top, the phrase "Best box volume / port SA ratio:" is prominently displayed in bold, black font on a white background. Below this, the calculation comparing the best box volume (165 SQM) to the port SQM (3250 SQM) yields an answer of 159.31 sqm.</w:t>
        <w:br/>
        <w:br/>
        <w:t>To the right of the text is a visual representation of a shipping container. The dimensions for a particular box size are listed below the ratio calculation, including length (165 cm), width (325 cm), and height (325 cm).</w:t>
      </w:r>
    </w:p>
    <w:p>
      <w:r>
        <w:t>No strongly correlated comments found for this frame.</w:t>
      </w:r>
    </w:p>
    <w:p>
      <w:pPr>
        <w:pStyle w:val="Heading1"/>
      </w:pPr>
      <w:r>
        <w:t>Frame: frame_0233.jpg</w:t>
      </w:r>
    </w:p>
    <w:p>
      <w:r>
        <w:t>Caption: The image shows a whiteboard with various pieces of information written on it. On the left side of the board, there is an explanation: "Best box volume / port SA ratio." Below this text are two calculations:</w:t>
        <w:br/>
        <w:br/>
        <w:t>* 165 cu ft (which could be cubic feet)</w:t>
        <w:br/>
        <w:t>* 28 L (likely liters)</w:t>
        <w:br/>
        <w:br/>
        <w:t>On the right side of the board, there are three measurements provided with their respective units:</w:t>
        <w:br/>
        <w:br/>
        <w:t>* 3.6 in / 9.0 cm / 360 sq m / 11</w:t>
        <w:br/>
        <w:t>* 2.5 kg / 5.0 lb / 25 cu ft</w:t>
        <w:br/>
        <w:t>* 16.9 qt (quartal) / 48 L / 1.2 gal</w:t>
        <w:br/>
        <w:br/>
        <w:t>The writing suggests that the person responsible for filling the box to the optimal volume in relation to its port location (Port SA) should consider these ratios and measurements to ensure the best result. The board appears to be a teaching or planning tool, possibly used by someone involved in packing activities or logistics related to shipping or handling containers.</w:t>
        <w:br/>
        <w:br/>
        <w:t>The image also shows that the text "Best box volume/port SA ratio: 16s/cu ft 100s cm 28L 3.6 cm x 1L" is displayed centrally on a white webpage with a black serif font, indicating that this information may be used as a description or label for a product or feature.</w:t>
      </w:r>
    </w:p>
    <w:p>
      <w:r>
        <w:t>No strongly correlated comments found for this frame.</w:t>
      </w:r>
    </w:p>
    <w:p>
      <w:pPr>
        <w:pStyle w:val="Heading1"/>
      </w:pPr>
      <w:r>
        <w:t>Frame: frame_0234.jpg</w:t>
      </w:r>
    </w:p>
    <w:p>
      <w:r>
        <w:t>Caption: The image appears to be a screenshot of a presentation slide that discusses strategies for optimizing box volumes or sizes. At the top left corner, the header "Best box volume/port SAR" suggests that the content may be related to shipping logistics in South Africa (SAR). Below this heading, two numerical values are provided: "165" and "3.9", which seem to represent measurements or data points related to box volumes or sizes.</w:t>
        <w:br/>
        <w:br/>
        <w:t>A list with three entries is presented on the right side of the slide: "3.65", "100 sq cm / 12", and "8.18 kg / 26 L". These entries could be weight measurements, possibly indicating average or standard weights for different sizes of boxes.</w:t>
        <w:br/>
        <w:br/>
        <w:t>To the right of these values, a bar graph with three horizontal bars is displayed, each corresponding to a specific size of box (in cubic centimeters, square millimeters, and liters). The lengths of the bars are labeled "26 L", "100 sq cm / 12", and "8.18 kg / 26 L". The heights of the bars represent the volume or capacity of each box size, presumably in liters.</w:t>
        <w:br/>
        <w:br/>
        <w:t>The text on the slide seems to be educational or informational, possibly part of a lecture or presentation about shipping logistics, specifically focusing on how to determine the best dimensions for boxes based on their intended purposes and sizes.</w:t>
      </w:r>
    </w:p>
    <w:p>
      <w:r>
        <w:t>No strongly correlated comments found for this frame.</w:t>
      </w:r>
    </w:p>
    <w:p>
      <w:pPr>
        <w:pStyle w:val="Heading1"/>
      </w:pPr>
      <w:r>
        <w:t>Frame: frame_0235.jpg</w:t>
      </w:r>
    </w:p>
    <w:p>
      <w:r>
        <w:t>Caption: The image appears to be a screenshot of a spreadsheet displayed on a computer monitor. The spreadsheet contains two columns with numerical data that seem to be related to measurements, possibly in inches or millimeters, given the context of measurements typically associated with technical drawings or specifications.</w:t>
        <w:br/>
        <w:br/>
        <w:t>At the top of the image, there's text that reads "Measurements," followed by what appears to be a column header. The visible part of the spreadsheet shows a series of numbers and measurements, but due to the resolution and angle of the photo, it is challenging to provide more detailed information about the content of the spreadsheet.</w:t>
        <w:br/>
        <w:br/>
        <w:t>The bottom left corner of the image contains an icon that looks like a battery or power button, suggesting that the computer might be running on battery power. There are also some other interface elements visible in the top right corner, such as what appears to be a menu bar with items labeled "File," "Edit," "View," and others, which indicate the type of software being used (likely a spreadsheet program).</w:t>
        <w:br/>
        <w:br/>
        <w:t>The content of the spreadsheet itself shows measurements related to ventilation systems. The table is divided into two columns, each with a list of measurements. The first column lists the "Volume" and "Size of Drivers" measurements, with values ranging from 0.61 to 1.81 cubic meters and 0.1 to 0.5 meters respectively. The second column lists the "Vent Width" and "Vent Length" measurements, with values ranging from 0.5 to 1.5 meters and 0.1 to 0.5 meters respectively.</w:t>
        <w:br/>
        <w:br/>
        <w:t>The table provides a comprehensive overview of the dimensions and capacities of ventilation systems, which is crucial for understanding their performance and efficiency.</w:t>
      </w:r>
    </w:p>
    <w:p>
      <w:r>
        <w:t>No strongly correlated comments found for this frame.</w:t>
      </w:r>
    </w:p>
    <w:p>
      <w:pPr>
        <w:pStyle w:val="Heading1"/>
      </w:pPr>
      <w:r>
        <w:t>Frame: frame_0236.jpg</w:t>
      </w:r>
    </w:p>
    <w:p>
      <w:r>
        <w:t>Caption: The image displays a printed document featuring a structured table that contains data and corresponding labels. The table appears to be related to an inventory system or tracking data for items, possibly focused on ventilation measurements.</w:t>
        <w:br/>
        <w:br/>
        <w:t>The table is organized into columns labeled "Item Number," "Name," "Weight," "Length," "Volume," and "Price." Below the header row, there are nine rows of data entries. Each entry includes a unique item number, followed by a name, weight in pounds, length in feet, volume in cubic feet, and a price in dollars.</w:t>
        <w:br/>
        <w:br/>
        <w:t>The table is clear and well-organized, with each column aligned and easy to read. The image quality is not high enough to discern the specific items or details within the individual cells of the table. There are no visible images of people, devices, slides, diagrams, or text other than what is presented in the table itself.</w:t>
        <w:br/>
        <w:br/>
        <w:t>Notably, the table does not display any columns typically associated with a ventilation system, such as "Volume," "Size of Driver," "Vent Size," "Vent Length," "Vent Width," and "Vent Height." However, it may still contain relevant data for inventory or tracking purposes.</w:t>
      </w:r>
    </w:p>
    <w:p>
      <w:r>
        <w:t>No strongly correlated comments found for this frame.</w:t>
      </w:r>
    </w:p>
    <w:p>
      <w:pPr>
        <w:pStyle w:val="Heading1"/>
      </w:pPr>
      <w:r>
        <w:t>Frame: frame_0237.jpg</w:t>
      </w:r>
    </w:p>
    <w:p>
      <w:r>
        <w:t>Caption: The image appears to show a table presenting data related to sports statistics, specifically baseball. The data is organized into columns such as "Team," "Hitter," and "Pitcher" with numerical values representing statistics like "Home Runs" and "RBI." In the middle of the image, there is a red line running horizontally across the data table, which could indicate that certain information is being highlighted or selected for some purpose. At the top of the screen, there are two red lines, possibly suggesting that specific parts of the data are important or being emphasized.</w:t>
        <w:br/>
        <w:br/>
        <w:t>Above the data table, there is a text box with the word "HOME RUNS" visible, which might be a title or label for a specific dataset within the table. The bottom part of the image shows a person holding a pen, presumably taking notes or marking important points on the displayed data.</w:t>
        <w:br/>
        <w:br/>
        <w:t>In contrast, the right-hand column appears to provide information on the size and dimensions of various drivers, with the left column listing the corresponding volumes. The table starts with driver "06" and continues through "100," providing data for each driver up to "250."</w:t>
      </w:r>
    </w:p>
    <w:p>
      <w:r>
        <w:t>No strongly correlated comments found for this frame.</w:t>
      </w:r>
    </w:p>
    <w:p>
      <w:pPr>
        <w:pStyle w:val="Heading1"/>
      </w:pPr>
      <w:r>
        <w:t>Frame: frame_0238.jpg</w:t>
      </w:r>
    </w:p>
    <w:p>
      <w:r>
        <w:t>Caption: The image presents two tables, one titled "Soccer players statistics" and another with numerical values representing different aspects of player statistics. The first table contains columns such as "Goals," "Assists," "Chances Created," and other performance metrics related to soccer players. Below this table is a second table with data accompanied by graphical representations, possibly indicating trends or patterns in the data. Two columns titled "Percentage" also appear, likely representing the percentage change or contribution from each player to their respective teams.</w:t>
        <w:br/>
        <w:br/>
        <w:t>The image does not provide any information about instructors or teaching contexts, but it appears to be set in a classroom or study environment due to the layout of the document and the academic or research nature of the content.</w:t>
      </w:r>
    </w:p>
    <w:p>
      <w:r>
        <w:t>No strongly correlated comments found for this frame.</w:t>
      </w:r>
    </w:p>
    <w:p>
      <w:pPr>
        <w:pStyle w:val="Heading1"/>
      </w:pPr>
      <w:r>
        <w:t>Frame: frame_0239.jpg</w:t>
      </w:r>
    </w:p>
    <w:p>
      <w:r>
        <w:t>Caption: The image shows two tables side by side on a computer screen. The left table appears to be related to sports statistics, listing columns such as "Home Runs," "Total Bases," and "Outs" for various baseball players, along with their batting statistics. Each row includes the name of a player, and there are numerical values in the corresponding cells. The data suggests that this might be from a baseball game or season summary, detailing each player's performance in terms of hitting, base running, and fielding. There is also a column labeled "OPS," which stands for On-Base Plus Slugging, a common statistical measure used in baseball to evaluate a hitter's offensive production.</w:t>
        <w:br/>
        <w:br/>
        <w:t>The right table provides information about the size of drivers and the size of ventilation vents. The table is divided into two columns, with the left column listing the dimensions of drivers and the right column listing the dimensions of ventilation vents. Each row represents a different driver or vent, and the table includes additional information about the volume of each type. The table is color-coded to indicate the type of driver or vent: blue for the top row, red for the second row, green for the third row, yellow for the fourth row, orange for the fifth row, and purple for the sixth row.</w:t>
        <w:br/>
        <w:br/>
        <w:t>The tables have red highlights indicating selected rows on the left table, which might be for analysis or comparison purposes. The text on both screens is not fully legible due to the resolution and angle of the photo, but it is clear that there are numerical values associated with each player's performance metrics on the left table and dimension information on the right table. A reference table at the bottom provides additional information about the drivers and ventilation vents in the right table.</w:t>
      </w:r>
    </w:p>
    <w:p>
      <w:r>
        <w:t>No strongly correlated comments found for this frame.</w:t>
      </w:r>
    </w:p>
    <w:p>
      <w:pPr>
        <w:pStyle w:val="Heading1"/>
      </w:pPr>
      <w:r>
        <w:t>Frame: frame_0240.jpg</w:t>
      </w:r>
    </w:p>
    <w:p>
      <w:r>
        <w:t>Caption: The image shows a printed sheet with tables and graphs that appear to be related to scientific measurements or data analysis. It looks like an educational context, possibly from a lecture or presentation. On the left side of the table, there are columns labeled "Specimen," "Temperature," "Diameter," and "Length." The right side lists numerical values under these headers, with each row corresponding to different measurements taken on a specimen at various temperatures. There are multiple rows, each with four columns, suggesting that this is a systematic study or a series of experiments.</w:t>
        <w:br/>
        <w:br/>
        <w:t>Below the tables, there's a graph titled "Length (mm) vs Temperature (°C)," which plots two variables and their relationship. The y-axis of the graph is labeled "Length (mm)" with numerical values ranging from 0 to 18, indicating length measurements in millimeters. The x-axis is labeled "Temperature (°C)," also with numbers ranging from -40 to 60 degrees Celsius.</w:t>
        <w:br/>
        <w:br/>
        <w:t>The background of the paper includes text and additional tables or graphs that are not fully visible due to the angle of the photo. However, these elements suggest that this document contains scientific data presented in a structured manner with accompanying visual aids to help interpret the information. The context suggests an educational setting where students or the audience might be learning about how temperature affects certain physical properties or measurements.</w:t>
        <w:br/>
        <w:br/>
        <w:t>Additionally, there is another table on the image that presents information about the volume and size of drivers and vents. This table is organized in rows and columns, with the first row indicating the driver and the second row indicating the vent. The columns are filled with data such as the volume, size, and vent size, presented in metric units. The length column provides additional measurement details.</w:t>
      </w:r>
    </w:p>
    <w:p>
      <w:r>
        <w:t>No strongly correlated comments found for this frame.</w:t>
      </w:r>
    </w:p>
    <w:p>
      <w:pPr>
        <w:pStyle w:val="Heading1"/>
      </w:pPr>
      <w:r>
        <w:t>Frame: frame_0241.jpg</w:t>
      </w:r>
    </w:p>
    <w:p>
      <w:r>
        <w:t>Caption: The image displays a digital presentation with a structured table containing numerical data and calculations. At the top left corner, there is a column titled "Number &amp; length" followed by numerical data in feet, yards, and tenths of inches, corresponding to a length measurement. Next to this, on the right side, is another column titled "Part #" with part numbers listed next to it.</w:t>
        <w:br/>
        <w:br/>
        <w:t>Below these columns are several rows with additional columns showing measurements in inches and yards. Some of the visible data includes:</w:t>
        <w:br/>
        <w:br/>
        <w:t>* "635 1/2 X 4 1/8" (possibly a part number and its dimensions in feet, inches, and tenths of inches).</w:t>
        <w:br/>
        <w:t>* "0.297 3/4 x 1/8" (similar to the previous entry, indicating dimensions in yards and tenths of yard).</w:t>
        <w:br/>
        <w:br/>
        <w:t>The table also appears to contain ventilation data for different sizes of drivers, with two main columns: one for the volume expressed in cubic meters and another for the size of the drivers in inches. Each row represents a different size of driver and the corresponding volume and size.</w:t>
        <w:br/>
        <w:br/>
        <w:t>The document has a structured layout with headers and labeled sections, suggesting it might be used for manufacturing or construction purposes related to ventilation systems.</w:t>
      </w:r>
    </w:p>
    <w:p>
      <w:r>
        <w:t>No strongly correlated comments found for this frame.</w:t>
      </w:r>
    </w:p>
    <w:p>
      <w:pPr>
        <w:pStyle w:val="Heading1"/>
      </w:pPr>
      <w:r>
        <w:t>Frame: frame_0242.jpg</w:t>
      </w:r>
    </w:p>
    <w:p>
      <w:r>
        <w:t>Caption: The image shows a printed document that appears to be a table with data entries. Each row contains numerical values and units, such as "10", "14", "78", etc., which could represent measurements in various units (e.g., feet, inches, or miles). Additionally, the text on the left side of the image seems to be instructions or guidelines for an activity related to construction, surveying, or measurement, possibly indicating the types of measurements or tools involved. The text is partially cut off and not fully legible due to the angle and quality of the photo.</w:t>
        <w:br/>
        <w:br/>
        <w:t>The document has a structured layout with headers at the top and what seems to be an organized list of numbers and associated units underneath. There are no visible images, models, diagrams, or any teaching context that involves a person or devices. The image focuses on the textual content of the printed material rather than any visual aids or presentations that might be used in an educational setting.</w:t>
      </w:r>
    </w:p>
    <w:p>
      <w:r>
        <w:t>No strongly correlated comments found for this frame.</w:t>
      </w:r>
    </w:p>
    <w:p>
      <w:pPr>
        <w:pStyle w:val="Heading1"/>
      </w:pPr>
      <w:r>
        <w:t>Frame: frame_0243.jpg</w:t>
      </w:r>
    </w:p>
    <w:p>
      <w:r>
        <w:t>Caption: The image shows a combination of a spreadsheet with numerical data and a chart displaying various dimensions related to ventilation. The spreadsheet appears to be presenting data in numerical form, accompanied by descriptive text that is partially legible due to the angle and quality of the image. The text seems to be in English, but some details are unclear.</w:t>
        <w:br/>
        <w:br/>
        <w:t>The spreadsheet includes columns with headings such as "Number," "Length" (measured in feet), and percentages. The numbers may represent data points from a study or project, while the percentages could indicate growth rates, accuracy levels, or other measures of comparison within the dataset. There are also columns containing numerical data that are not fully visible due to the angle and size of the spreadsheet on the screen.</w:t>
        <w:br/>
        <w:br/>
        <w:t>The chart is divided into two sections: "Volume &amp; Size of Drivers" and "Volume &amp; Size of Vent". The chart lists various dimensions such as "length", "width", "height", "volume", and "vent size", with each section ranging from 15.12 inches/centimeters to 6.09 inches/centimeters.</w:t>
        <w:br/>
        <w:br/>
        <w:t>The combination of the spreadsheet and chart provides a comprehensive view of data related to ventilation, including physical measurements (in feet) and percentages, alongside various dimensions (in inches/centimeters). The text "6 of 8" suggests that this is likely part of a summary or status update, possibly indicating how many items out of a total of eight have been completed or processed.</w:t>
      </w:r>
    </w:p>
    <w:p>
      <w:r>
        <w:t>No strongly correlated comments found for this frame.</w:t>
      </w:r>
    </w:p>
    <w:p>
      <w:pPr>
        <w:pStyle w:val="Heading1"/>
      </w:pPr>
      <w:r>
        <w:t>Frame: frame_0244.jpg</w:t>
      </w:r>
    </w:p>
    <w:p>
      <w:r>
        <w:t>Caption: The image shows a spreadsheet displayed on a computer monitor, featuring multiple columns and rows filled with numerical data. The numbers present appear to represent some kind of performance or results, but without specific labels for the columns, it's not possible to determine their exact meaning from this image alone. On the right side of the screen, there is a text box that contains red and white markings, likely indicating certain cells or sections in the spreadsheet for review or attention. The red and white stripes could be used to highlight areas for discussion or correction.</w:t>
        <w:br/>
        <w:br/>
        <w:t>A red line drawn above some of the rows might signify an error, exception, or a need for further investigation or explanation. In the background of the image, what appears to be a classroom environment with a blackboard is visible, suggesting that this setup is in an educational context, possibly a math class or a lecture on data analysis.</w:t>
        <w:br/>
        <w:br/>
        <w:t>The table on the computer monitor does not seem to provide information directly related to the classroom environment. Instead, it appears to be organized into two columns: the first column lists the volume of drivers, ranging from 0.6181 to 1.8181 cubic meters, while the second column lists the size of the drivers, ranging from 15.56 to 25.56 centimeters in length. The table also includes additional information such as vent size and vent speed.</w:t>
        <w:br/>
        <w:br/>
        <w:t>The instructor's presence is implied by the red markings, as they are likely pointing out specific areas of concern during a teaching session or reviewing the results with students. The instructor is not directly visible in this frame.</w:t>
      </w:r>
    </w:p>
    <w:p>
      <w:r>
        <w:t>No strongly correlated comments found for this frame.</w:t>
      </w:r>
    </w:p>
    <w:p>
      <w:pPr>
        <w:pStyle w:val="Heading1"/>
      </w:pPr>
      <w:r>
        <w:t>Frame: frame_0245.jpg</w:t>
      </w:r>
    </w:p>
    <w:p>
      <w:r>
        <w:t>Caption: The image shows a screenshot of a computer screen with a spreadsheet open, alongside a table displaying information about different types of vents used in vehicles. The spreadsheet contains rows and columns of numerical data with various headings such as "A", "B", "C", "D", "E", "F", "G", and "H". Each row appears to have a series of numbers, possibly representing measurements or distances, and there are mathematical equations visible in some cells. The text is too small to read clearly, but one can infer that the spreadsheet is being used for calculations related to these numerical data.</w:t>
        <w:br/>
        <w:br/>
        <w:t>In addition, the table shows the volume and size of different types of vents used in vehicles. The table is organized into rows and columns, with the leftmost column representing the volume of the vent in cubic meters and the rightmost column representing the vent's size in inches. The middle columns display the vent's diameter and length in inches. The table also includes a column for the type of vent and another for the manufacturer, set against a white background.</w:t>
        <w:br/>
        <w:br/>
        <w:t>Note: No instructor or classroom environment is visible.</w:t>
      </w:r>
    </w:p>
    <w:p>
      <w:r>
        <w:t>No strongly correlated comments found for this frame.</w:t>
      </w:r>
    </w:p>
    <w:p>
      <w:pPr>
        <w:pStyle w:val="Heading1"/>
      </w:pPr>
      <w:r>
        <w:t>Frame: frame_0246.jpg</w:t>
      </w:r>
    </w:p>
    <w:p>
      <w:r>
        <w:t>Caption: The image shows a screenshot of a computer monitor displaying a digital document. The document contains plain white text on a black background, which reads:</w:t>
        <w:br/>
        <w:br/>
        <w:t>"The text is too small to read in this resolution."</w:t>
        <w:br/>
        <w:br/>
        <w:t>Above the text, there is a window title bar, but the text within the title bar is also too small to be legible. In the bottom right corner of the image, there is an overlay graphic that appears to be a simplistic representation of a hand or human figure with outstretched fingers, suggesting some sort of gesture or action.</w:t>
        <w:br/>
        <w:br/>
        <w:t>In contrast to this low-resolution screenshot, another image shows a text-only webpage with white text on a white background, where the text reads:</w:t>
        <w:br/>
        <w:br/>
        <w:t>"16 square inches of port per cubic foot of box volume. The port is tuned to the box, not the subs."</w:t>
        <w:br/>
        <w:br/>
        <w:t>This webpage appears to be related to audio equipment or sound engineering, with the phrase "not the subs" possibly referencing subwoofers. The overall layout of the webpage is simple, with the text centered and the background remaining white.</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references the concepts discussed in the caption, such as selecting a base box for a subwoofer and the importance of understanding wave cancellation, airflow dynamics, and additional components. The mention of theoretical insights and practical guidance also aligns with the tone and content of the caption.</w:t>
      </w:r>
    </w:p>
    <w:p>
      <w:r>
        <w:t>Source: https://www.youtube.com/watch?v=nxKkM4bXPFI&amp;t=257s: What is the best Port size?</w:t>
      </w:r>
    </w:p>
    <w:p>
      <w:pPr>
        <w:pStyle w:val="Heading1"/>
      </w:pPr>
      <w:r>
        <w:t>Frame: frame_0247.jpg</w:t>
      </w:r>
    </w:p>
    <w:p>
      <w:r>
        <w:t>Caption: The image shows a digital document displayed on a computer screen with a simple white background and a plain textured wall in the lower part of the frame. At the top left corner of the document is a small image that seems to be a digital or virtual representation of a person holding up a card or paper, but the details of this figure are too small to discern clearly. The text on the document reads as follows:</w:t>
        <w:br/>
        <w:br/>
        <w:t>"The difference between two variables is not possible to calculate."</w:t>
        <w:br/>
        <w:br/>
        <w:t>The document appears to be a screenshot from a presentation or lecture slide, given the layout and the presence of bullet points or numbered items typically found in educational materials. However, there are no visible images or diagrams that could provide context for the statement made in the text. The style of the image suggests an informative or instructional purpose, possibly from a lecture or class session where the teacher is explaining mathematical concepts, given the reference to variables and differentiation processes.</w:t>
        <w:br/>
        <w:br/>
        <w:t>In the bottom right corner of the screen, there is additional text that reads "16 square inches of port per cubic foot of box volume". This text appears to be unrelated to the main statement on the document. The image does not provide any additional information or context beyond these two pieces of text.</w:t>
      </w:r>
    </w:p>
    <w:p>
      <w:r>
        <w:t>No strongly correlated comments found for this frame.</w:t>
      </w:r>
    </w:p>
    <w:p>
      <w:pPr>
        <w:pStyle w:val="Heading1"/>
      </w:pPr>
      <w:r>
        <w:t>Frame: frame_0248.jpg</w:t>
      </w:r>
    </w:p>
    <w:p>
      <w:r>
        <w:t>Caption: The image shows two distinct components: a computer monitor displaying a slide with a screenshot of another computer monitor, and a simple white background with centered black text. The main content on the visible screen includes two text boxes and some code. The first text box contains a message that reads, "Please note that there are no images on this page," which is likely intended as a warning or an instruction for users of the computer system being described.</w:t>
        <w:br/>
        <w:br/>
        <w:t>The second text box appears to contain a snippet of HTML code defining a navigation bar with links to different sections of a website. The visible part of the code includes lines such as `&lt;div class="navbar"&gt;`, `&lt;ul&gt;`, and `&lt;li&gt;&lt;a href="#home"&gt;Home&lt;/a&gt;&lt;/li&gt;` that suggest this could be a web development environment where someone is working on creating or modifying a website's structure.</w:t>
        <w:br/>
        <w:br/>
        <w:t>In contrast, the second image features a simple white background with centered black text that provides information about the size of a port in relation to the volume of a box. The statement reads, "16 square inches of port area per cubic foot of box volume. The port is tuned to the box, not the kubs." This straightforward message is easily readable due to the stark contrast between the black text and white background, indicating a clear and concise purpose for conveying this information.</w:t>
        <w:br/>
        <w:br/>
        <w:t>The partial view of a keyboard in the bottom right corner of the computer monitor suggests that the user is likely typing or editing the document displayed on the main monitor.</w:t>
      </w:r>
    </w:p>
    <w:p>
      <w:r>
        <w:t>No strongly correlated comments found for this frame.</w:t>
      </w:r>
    </w:p>
    <w:p>
      <w:pPr>
        <w:pStyle w:val="Heading1"/>
      </w:pPr>
      <w:r>
        <w:t>Frame: frame_0249.jpg</w:t>
      </w:r>
    </w:p>
    <w:p>
      <w:r>
        <w:t>Caption: The image shows two computer screens displaying various specifications. The first screen appears to be from an operating system or application window, given the typical design of menus and buttons. On the left side of the screen, there is a section titled "Date &amp; Time" displaying "Sun 31" at the top followed by a date picker input field. Below this, there are three items listed, each with a checkbox to the left and text descriptions:</w:t>
        <w:br/>
        <w:br/>
        <w:t>- "Time Zone" with a dropdown menu containing entries such as "UTC", "US/Pacific", and "Europe/London", which is currently selected.</w:t>
        <w:br/>
        <w:t>- "Language" with an input field where "English" is visible, indicating the language preference.</w:t>
        <w:br/>
        <w:t>- "Currency" with an input field showing "125" in a numeric value, likely representing a monetary amount or setting for currency.</w:t>
        <w:br/>
        <w:br/>
        <w:t>To the right of these settings, there's another section titled "Time Zone", followed by a time zone selector dropdown menu displaying "UTC" and indicating "US/Pacific" is selected. Below this, there's an option for "Language" with an input field containing "English". For "Currency", it shows the same numeric value as above: "125".</w:t>
        <w:br/>
        <w:br/>
        <w:t>The bottom section of the screen has a title "General settings" and a label "Currency settings" followed by two slider options with numerical values: "1.23" and "2.34". There is also an input field for "Display language".</w:t>
        <w:br/>
        <w:br/>
        <w:t>In the background, there are specifications displayed on another computer screen, which appears to be from a display monitor or a computer screen. The top section of this screen displays the "Seal ID" and "Display Mode", with the "Seal ID" reading "NS41010" and the "Display Mode" set to "1.56". Below these sections, there is a "Resolution" setting which is set to "1024x768". The bottom section of this screen displays the "Time" and "Channel", with the "Time" set to "24:02" and the "Channel" set to "2".</w:t>
        <w:br/>
        <w:br/>
        <w:t>There's no visible instructor in the image, nor are there any devices or slides indicated. The style of the images suggests they may be screenshots taken from a remote access or screen sharing software to demonstrate how to navigate settings within a system, possibly for educational purposes.</w:t>
      </w:r>
    </w:p>
    <w:p>
      <w:r>
        <w:t>No strongly correlated comments found for this frame.</w:t>
      </w:r>
    </w:p>
    <w:p>
      <w:pPr>
        <w:pStyle w:val="Heading1"/>
      </w:pPr>
      <w:r>
        <w:t>Frame: frame_0250.jpg</w:t>
      </w:r>
    </w:p>
    <w:p>
      <w:r>
        <w:t>Caption: The image appears to be a screenshot from a computer program, specifically the NIVO4100. The program window is displayed on a dark gray background with a white border, and the title "NIVO4100" is clearly visible at the top. On the right side of the image, there is a partial view of a webcam feed showing a person participating in an online session. However, due to the low resolution and obstruction by the overlay, it's not possible to provide details about the individual or the specific activity they are engaged in.</w:t>
        <w:br/>
        <w:br/>
        <w:t>On the left side of the image, there is a panel with some text visible, including "Country" followed by two options in a dropdown menu: "Croatia" and "Germany." Below this, there are two columns of data or numbers that are partially obscured due to the overlay. It's not possible to read all the details from this angle.</w:t>
        <w:br/>
        <w:br/>
        <w:t>To the right of these columns, there is a section with text "Speed," but again, the full content is not visible due to the overlay. The bottom right corner shows the price "15" followed by another item in a dropdown menu that is too small to read clearly.</w:t>
        <w:br/>
        <w:br/>
        <w:t>The overlay on the left side of the image includes various elements like buttons with icons and text, suggesting a user interface for controlling the presentation or meeting (such as sharing screen, presenting slide, etc.), but the specific details are not legible due to the overlay.</w:t>
      </w:r>
    </w:p>
    <w:p>
      <w:r>
        <w:t>No strongly correlated comments found for this frame.</w:t>
      </w:r>
    </w:p>
    <w:p>
      <w:pPr>
        <w:pStyle w:val="Heading1"/>
      </w:pPr>
      <w:r>
        <w:t>Frame: frame_0251.jpg</w:t>
      </w:r>
    </w:p>
    <w:p>
      <w:r>
        <w:t>Caption: The image appears to show a computer screen with multiple sections displayed, including a web browser with an open registration form and a monitor displaying various settings. In the top left corner of the monitor, it is labeled as the "Seal ID," while the bottom left corner shows the "Power" setting, indicating that the monitor is powered on.</w:t>
        <w:br/>
        <w:br/>
        <w:t>The registration form in the web browser appears to be for a gaming service, with fields where users would presumably enter their personal information. The form includes sections such as "Gender," with radio buttons labeled "Male" and "Female," followed by fields for "Age" with a numerical keypad, "Country" with a dropdown menu option for "United States," and "Name" with a text box.</w:t>
        <w:br/>
        <w:br/>
        <w:t>Below the registration form, there is another section titled "Account Information," which includes fields for "Email" and "Password," as well as a checkbox that reads "I agree to the Terms of Service" with an option to read or view the terms. At the bottom of the form, there is a field labeled "Confirm Password," presumably allowing users to confirm their chosen password.</w:t>
        <w:br/>
        <w:br/>
        <w:t>In addition to the registration form, the computer screen also displays various settings and information. The center of the monitor shows a list of settings, including "Resolution", "Contrast", "Brightness", "Backlight", and "Color Temperature." Each setting is accompanied by a corresponding value, such as "1.85" for the "Contrast" setting and "24" for the "Brightness" setting.</w:t>
        <w:br/>
        <w:br/>
        <w:t>There are no visible people, devices, slides, diagrams, or text on the screen that would indicate the instructor's actions or content. The image appears to be focused solely on the computer screen and its contents, with no indication of any external factors or context.</w:t>
      </w:r>
    </w:p>
    <w:p>
      <w:r>
        <w:t>No strongly correlated comments found for this frame.</w:t>
      </w:r>
    </w:p>
    <w:p>
      <w:pPr>
        <w:pStyle w:val="Heading1"/>
      </w:pPr>
      <w:r>
        <w:t>Frame: frame_0252.jpg</w:t>
      </w:r>
    </w:p>
    <w:p>
      <w:r>
        <w:t>Caption: The image displays a computer interface with a window open, displaying a list of items or categories in a dark theme. There are several rows of text that appear to be labels or headings. The text is clear and legible, but without further context or resolution, it's difficult to read the exact words.</w:t>
        <w:br/>
        <w:br/>
        <w:t>At the top, there is a header that says "Category," followed by the list entries labeled with numbers starting from 1: "Dashboard," "Product List," "Favorites," "Wishlist," and others not fully visible. The first item under the category label seems to be related to "Dashboard" but the text is cut off, making it incomplete.</w:t>
        <w:br/>
        <w:br/>
        <w:t>Below the list, there is a numerical value of "1394" displayed next to the last item on the list, possibly indicating a count or quantity associated with that item. The numerical value stands out due to its size and positioning.</w:t>
        <w:br/>
        <w:br/>
        <w:t>The interface suggests a user-friendly application or website, where users can browse through different sections or categories. The design is simple, with a minimalistic approach to the layout.</w:t>
        <w:br/>
        <w:br/>
        <w:t>In contrast to this computer interface, the bottom right corner of the screen also reveals information about another device - a TV. The resolution is set to 1920x1080, which is a standard resolution for many modern TVs, allowing it to display high-quality content. Additionally, the refresh rate is set to 60Hz, indicating that the TV is capable of displaying smooth and fluid motion in movies and games.</w:t>
        <w:br/>
        <w:br/>
        <w:t>Without additional context or resolution, it's not possible to provide further details about the content of either screen or the teaching or learning context in which these images were taken.</w:t>
      </w:r>
    </w:p>
    <w:p>
      <w:r>
        <w:t>No strongly correlated comments found for this frame.</w:t>
      </w:r>
    </w:p>
    <w:p>
      <w:pPr>
        <w:pStyle w:val="Heading1"/>
      </w:pPr>
      <w:r>
        <w:t>Frame: frame_0253.jpg</w:t>
      </w:r>
    </w:p>
    <w:p>
      <w:r>
        <w:t>Caption: The image shows a mobile device displaying a spreadsheet or financial report with a focus on numbers and percentages. The three columns visible are "Date," "Name," and "Amount." Below these, there's a row labeled "Total." Each column contains data that appears to be in U.S. dollars, as indicated by the currency symbol "$" preceding some of the figures.</w:t>
        <w:br/>
        <w:br/>
        <w:t>The text on the screen is partially visible and reads: "14.28," "531.98," and "-167.00." The last figure seems to represent a negative amount. There's also a row that includes the subtotal, which is "$1275.00" in the "Amount" column, suggesting this might be the total amount from the report being shown.</w:t>
        <w:br/>
        <w:br/>
        <w:t>In the background of the mobile screen, a blurred image of an instructor or presenter is visible, likely displaying the financial data for educational purposes or as part of a presentation. The instructor's hand is partially visible on the left side of the frame, suggesting they are pointing to or interacting with the data displayed on the screen.</w:t>
        <w:br/>
        <w:br/>
        <w:t>On the far right of the frame, outside the scope of the financial report, there is a computer monitor displaying technical specifications. At the top, the header reads "Seal41010". Below this, the text "1.50 M" is displayed three times, followed by "24-12" and "24-12", indicating the monitor's resolution.</w:t>
      </w:r>
    </w:p>
    <w:p>
      <w:r>
        <w:t>No strongly correlated comments found for this frame.</w:t>
      </w:r>
    </w:p>
    <w:p>
      <w:pPr>
        <w:pStyle w:val="Heading1"/>
      </w:pPr>
      <w:r>
        <w:t>Frame: frame_0254.jpg</w:t>
      </w:r>
    </w:p>
    <w:p>
      <w:r>
        <w:t>Caption: The image shows two computer screens with different settings menus. On the left, the screen displays a CAD (Computer-Aided Design) program's settings menu, featuring various interface elements such as tabs for "Modeling," "Assemblies," "Drawings," and "Sheets." Below the tabs is a tree view on the left side of the window, outlining the file structure or design components of the model. The main area of the screen displays what appears to be an orthographic projection, possibly of a mechanical part, with different sections highlighted in colors such as red and blue.</w:t>
        <w:br/>
        <w:br/>
        <w:t>On the top right corner of this screen, there is a user interface element that reads "42," which may indicate the number of a model or a page within a drawing set. Below this, on the bottom right, there are two other numbers: "01" and "02." These could be part of a file name or possibly refer to different views or sheets within a design package.</w:t>
        <w:br/>
        <w:br/>
        <w:t>On the right side of the image, another computer screen is displayed, showing various settings. The screen has a blue background with icons and text. The text reads "1.50 M" and "24", which likely represent the resolution (1500 x 1000 pixels) and refresh rate (60 Hz) of the monitor. Additionally, the text "Seal 410" is visible, although its meaning cannot be determined from this image alone. The monitor is currently in the "Sleep" mode, as indicated by the text "Sleep".</w:t>
      </w:r>
    </w:p>
    <w:p>
      <w:r>
        <w:t>No strongly correlated comments found for this frame.</w:t>
      </w:r>
    </w:p>
    <w:p>
      <w:pPr>
        <w:pStyle w:val="Heading1"/>
      </w:pPr>
      <w:r>
        <w:t>Frame: frame_0255.jpg</w:t>
      </w:r>
    </w:p>
    <w:p>
      <w:r>
        <w:t>Caption: The image shows a screenshot of a computer display with multiple settings displayed on the screen. The dominant numerical values appear to represent the monitor's refresh rate, with "1.65" being the current value and "1.84" being the target value. Below this information, the resolution is listed as 1920x1080 at an unspecified frame rate (fps) with a color depth of 8 bits per channel. The display also shows both English and Chinese characters, indicating that it may be a dual-language device.</w:t>
        <w:br/>
        <w:br/>
        <w:t>To the left of this information, a pop-up window appears to be open on the screen, displaying a user interface for a software application. The window has a dark theme with a title bar at the top center bearing the text "Add Job". Below the title bar is a list labeled as "Job List", but no jobs are currently visible in this screenshot.</w:t>
        <w:br/>
        <w:br/>
        <w:t>Other notable features of the pop-up window include:</w:t>
        <w:br/>
        <w:br/>
        <w:t>* A small icon resembling a gear or settings button on the top left</w:t>
        <w:br/>
        <w:t>* A text field with placeholder text "Job Title" where one can enter the name of the job they wish to add</w:t>
        <w:br/>
        <w:t>* Another text field with placeholder text "Time Estimation (hh:mm)" for inputting estimated duration in hours and minutes</w:t>
        <w:br/>
        <w:t>* Two checkboxes with labels that are not fully visible, likely options to toggle certain features or settings on or off</w:t>
        <w:br/>
        <w:t>* A button labeled "Add" with an icon representing adding a new item or job, located at the bottom right of the window</w:t>
        <w:br/>
        <w:t>* A close button icon in the top right corner of the pop-up window</w:t>
        <w:br/>
        <w:br/>
        <w:t>The background of the window is dark gray, providing high contrast for the white text and icons. The screenshot appears to have been taken from a remote desktop session or a screenshot application, as indicated by the blurred background suggesting a larger display with different content outside the scope of this image.</w:t>
      </w:r>
    </w:p>
    <w:p>
      <w:r>
        <w:t>No strongly correlated comments found for this frame.</w:t>
      </w:r>
    </w:p>
    <w:p>
      <w:pPr>
        <w:pStyle w:val="Heading1"/>
      </w:pPr>
      <w:r>
        <w:t>Frame: frame_0256.jpg</w:t>
      </w:r>
    </w:p>
    <w:p>
      <w:r>
        <w:t>Caption: The image displays a computer screen showing two distinct interfaces. On the left side of the screen is a form with several fields labeled "City," "State," and "Zip Code." Each field has a text box, and at the bottom of the form, there's an "Submit" button. The design suggests that this interface could be used for users to enter their location data, possibly for the purpose of receiving services or information tailored to their geographical location. The navigation bar at the top contains links to different pages such as "Home," "About Us," "Contact," and "Privacy Policy." On the right side of the screen is a graphics card settings menu dominated by a large, red "N" symbol, indicating the brand of the graphics card.</w:t>
        <w:br/>
        <w:br/>
        <w:t>In the graphics card menu, the main focus is on the "Resolution" section. This section allows the user to select the resolution of the graphics card's output. The available resolutions are listed in a table format, with each resolution displayed in a small square. The table is arranged in a grid, with each row representing a different resolution. To the right of the table, there's a small green button labeled "Apply", which suggests that it's a positive action that will be taken when clicked.</w:t>
        <w:br/>
        <w:br/>
        <w:t>At the top-right corner of the screen, a small white box contains a red circle inside it, possibly indicating a warning or alert. Overall, the image provides a detailed view of both interfaces: one for entering location data and another for customizing the resolution settings of a graphics card.</w:t>
      </w:r>
    </w:p>
    <w:p>
      <w:r>
        <w:t>No strongly correlated comments found for this frame.</w:t>
      </w:r>
    </w:p>
    <w:p>
      <w:pPr>
        <w:pStyle w:val="Heading1"/>
      </w:pPr>
      <w:r>
        <w:t>Frame: frame_0257.jpg</w:t>
      </w:r>
    </w:p>
    <w:p>
      <w:r>
        <w:t>Caption: The image appears to be a screenshot from a computer screen displaying a webpage with a dark background and white text. The main focus of the webpage is a box containing the text "24". This box is located towards the right side of the screen.</w:t>
        <w:br/>
        <w:br/>
        <w:t>To the left of the "24" box, there are three other boxes. One of these boxes contains the text "1.58 M", another box has the text "1.58 m", and the third box has an unknown content due to being partially obscured by the edge of the screenshot. All these boxes are located towards the left side of the screen.</w:t>
        <w:br/>
        <w:br/>
        <w:t>Below the boxes, there is a digital display with some text and numerical values. A vertical list appears, featuring items with corresponding quantities in parentheses:</w:t>
        <w:br/>
        <w:br/>
        <w:t>- Gear (40)</w:t>
        <w:br/>
        <w:t>- Power (15)</w:t>
        <w:br/>
        <w:t>- Temperature (25)</w:t>
        <w:br/>
        <w:br/>
        <w:t>Additionally, there is a number "1.9" which could indicate a price or a rate, although the context of these numbers is not clear from the image alone. They could represent different things depending on the specific application or field where this display is being used.</w:t>
        <w:br/>
        <w:br/>
        <w:t>The style of the image suggests it might be related to equipment configuration, inventory management, or some other kind of data entry and tracking system. The exact nature of the gear, power, and temperature would depend on the specific application or industry where this display is being used.</w:t>
      </w:r>
    </w:p>
    <w:p>
      <w:r>
        <w:t>No strongly correlated comments found for this frame.</w:t>
      </w:r>
    </w:p>
    <w:p>
      <w:pPr>
        <w:pStyle w:val="Heading1"/>
      </w:pPr>
      <w:r>
        <w:t>Frame: frame_0258.jpg</w:t>
      </w:r>
    </w:p>
    <w:p>
      <w:r>
        <w:t>Caption: The image shows two distinct computer screens, one displaying a login page with username and password fields, and the other showing a series of identical captions that appear to be repetitive text. The login screen appears to be asking for authentication from the user, while the second screen is seemingly displaying a block of text that lacks any clear meaning or purpose.</w:t>
      </w:r>
    </w:p>
    <w:p>
      <w:r>
        <w:t>No strongly correlated comments found for this frame.</w:t>
      </w:r>
    </w:p>
    <w:p>
      <w:pPr>
        <w:pStyle w:val="Heading1"/>
      </w:pPr>
      <w:r>
        <w:t>Frame: frame_0259.jpg</w:t>
      </w:r>
    </w:p>
    <w:p>
      <w:r>
        <w:t>Caption: The image shows a computer screen displaying two separate interfaces: a spreadsheet with financial data and display settings. The spreadsheet, likely used for personal finance management or accounting purposes, features a table with three columns: "Date," "Amount," and "Name" or "Description." The first two rows contain data: "10/21/20" is listed under "Date," "145.67" under "Amount," and "Salary" under "Name," suggesting that the entry pertains to a salary payment.</w:t>
        <w:br/>
        <w:br/>
        <w:t>Below the spreadsheet, there is a button labeled "Add Transaction," which indicates an action for adding new entries to the table. The interface does not display any signs of instructor actions such as writing, pointing, holding a model, or speaking from a slide.</w:t>
        <w:br/>
        <w:br/>
        <w:t>The top left corner of the screen also displays the "Seal" option, possibly related to seal type selection. In the center, the "Display" option is highlighted, suggesting that the user is in the display settings. The right side of the screen shows the "Resolution" option, indicating the user's choice for the display resolution. The bottom left corner displays the "Screen" option, possibly related to the display's orientation or other display settings. Finally, the bottom right corner shows the "DC Power" option, likely related to the power supply or the monitor's power mode.</w:t>
        <w:br/>
        <w:br/>
        <w:t>The background of the image is black, providing a stark contrast to the various options displayed on the screen.</w:t>
      </w:r>
    </w:p>
    <w:p>
      <w:r>
        <w:t>No strongly correlated comments found for this frame.</w:t>
      </w:r>
    </w:p>
    <w:p>
      <w:pPr>
        <w:pStyle w:val="Heading1"/>
      </w:pPr>
      <w:r>
        <w:t>Frame: frame_0260.jpg</w:t>
      </w:r>
    </w:p>
    <w:p>
      <w:r>
        <w:t>Caption: The image presents a dual-screen display showing both a computer desktop and an NVIDIA GeForce GTX 1080 Ti graphics card. On the left side of the screen, a person's arm and hand are visible, holding a pen or stylus over another object, possibly a tablet or drawing device, suggesting that someone is interacting with the computer, potentially writing notes, annotating data, or pointing at something specific on the screen. The bottom portion of this section shows the same person's arm and hand holding a smartphone or similar mobile device, which appears to be in use, possibly for taking notes or referring to some information related to the displayed data.</w:t>
        <w:br/>
        <w:br/>
        <w:t>On the right side of the screen, the NVIDIA GeForce GTX 1080 Ti graphics card is displayed, with a "Sealed" status indicating that it has not yet been customized. The display is divided into three main sections: the top section shows the card's specifications, including clock speeds, memory configuration, and power consumption; the middle section provides information about the card's drivers and firmware; and the bottom section displays the card's power consumption and temperature.</w:t>
        <w:br/>
        <w:br/>
        <w:t>Additional features include a small logo in the top right corner, possibly representing the manufacturer of the card, and a small icon in the bottom right corner, potentially indicating a tool or utility related to the card. The overall layout is clear and organized, making it easy for the user to understand the card's specifications and performance.</w:t>
      </w:r>
    </w:p>
    <w:p>
      <w:r>
        <w:t>No strongly correlated comments found for this frame.</w:t>
      </w:r>
    </w:p>
    <w:p>
      <w:pPr>
        <w:pStyle w:val="Heading1"/>
      </w:pPr>
      <w:r>
        <w:t>Frame: frame_0261.jpg</w:t>
      </w:r>
    </w:p>
    <w:p>
      <w:r>
        <w:t>Caption: The image shows two separate screens displaying distinct information. On one side, a computer screen displays a table with various columns and rows, including headers for "Country," "City," and numerical values labeled as "Population." The visible data includes entries in the "Country" column, "Poland" and "USA," each followed by a city name and its corresponding population figure. Below this table is a chart titled "Poll Results," featuring an X-axis labeled "Month" and a Y-axis labeled "% of Voters." Two lines on the chart represent different categories or groups, but without any visible texts or inscriptions providing additional context.</w:t>
        <w:br/>
        <w:br/>
        <w:t>On the other side of the screen, an HP Deskjet 1010 printer's display shows two sections. The top section is labeled "Seal ID" and "Display," displaying a blue seal, likely a certification or logo of the printer's manufacturer, along with the printer's model number and specifications, including its resolution and print speed. Below this, the bottom section is labeled "Resolution" and "Paper Type," providing information about the printer's capabilities. The screen is set to display in English, and no other text or objects are present. The image does not provide any information about the printer's physical appearance or its use.</w:t>
      </w:r>
    </w:p>
    <w:p>
      <w:r>
        <w:t>No strongly correlated comments found for this frame.</w:t>
      </w:r>
    </w:p>
    <w:p>
      <w:pPr>
        <w:pStyle w:val="Heading1"/>
      </w:pPr>
      <w:r>
        <w:t>Frame: frame_0262.jpg</w:t>
      </w:r>
    </w:p>
    <w:p>
      <w:r>
        <w:t>Caption: The image appears to capture a moment during an online presentation or class. Upon closer inspection, we can see that the slide on the screen has a gray background with text that reads "THANKS FOR WATCHING", suggesting that the content being presented is educational, possibly a webinar or online course. A small portion of another slide is visible at the bottom left corner, which appears to contain illegible text, likely notes or additional information related to the presentation.</w:t>
        <w:br/>
        <w:br/>
        <w:t>In the center right part of the screen, there is a webcam feed showing the presenter who is not explicitly interacting with any teaching aid like a whiteboard, writing surface, or physical object. Instead, it seems they might be speaking directly to the audience through the camera feed. The image has a candid and casual feel, possibly taken from a personal computer screen during the session without any filters or special effects applied.</w:t>
        <w:br/>
        <w:br/>
        <w:t>Upon examining the slide further, we notice that it features a simple and clean design with a single black arrow pointing to the right and the text "Thanks for watching!" placed at the top. The overall design is minimalistic and straightforward, with the arrow and text being the main elements. There are no other objects or text present in the image, providing a stark contrast between the white background and the black arrow and text.</w:t>
      </w:r>
    </w:p>
    <w:p>
      <w:r>
        <w:t>No strongly correlated comments found for this frame.</w:t>
      </w:r>
    </w:p>
    <w:p>
      <w:pPr>
        <w:pStyle w:val="Heading1"/>
      </w:pPr>
      <w:r>
        <w:t>Frame: frame_0263.jpg</w:t>
      </w:r>
    </w:p>
    <w:p>
      <w:r>
        <w:t>Caption: The image displays a simple yet powerful presentation slide that conveys a message of gratitude. The slide features a black font on a stark white background, with a bold and centrally positioned "Thanks" that draws immediate attention. To the right of "Thanks", the word "for" is written in clean text, followed by the words "watching!" below, suggesting the action that led to this message. Emphasizing the sentiment further is the capitalization of "GRATS" on the right side of the slide, which serves as a visual representation of gratitude.</w:t>
        <w:br/>
        <w:br/>
        <w:t>The slide appears to be part of an educational presentation, as suggested by the heading "Gratitude" and the text within it. The screenshot on the left side of the slide shows a browser window with a "Thank you for watching" message at the top and a text box that reads "Thanks for watching." This section provides context for the message on the right side, which further reinforces the theme of gratitude.</w:t>
        <w:br/>
        <w:br/>
        <w:t>The overall design is minimalist, with no additional elements or colors, allowing the message to stand out clearly. The simplicity of the design emphasizes the importance of the message, making it a powerful and effective way to convey appreciation and gratitude.</w:t>
      </w:r>
    </w:p>
    <w:p>
      <w:r>
        <w:t>No strongly correlated comments found for this frame.</w:t>
      </w:r>
    </w:p>
    <w:p>
      <w:pPr>
        <w:pStyle w:val="Heading1"/>
      </w:pPr>
      <w:r>
        <w:t>Frame: frame_0264.jpg</w:t>
      </w:r>
    </w:p>
    <w:p>
      <w:r>
        <w:t>Caption: The image features a presentation slide with a bold and clear message that reads "THANKS FOR WATCHING" at the top, followed by a smaller text that says "Thanks for watching!". The message is centered on a white or light-colored background (exact color not discernible due to low resolution and angle of the photo), making it the focal point. The larger font size used for the word "THANKS" emphasizes its importance, while the smaller font size for "for watching" indicates the purpose of the message, which is an expression of gratitude or appreciation towards the viewer for their attention.</w:t>
      </w:r>
    </w:p>
    <w:p>
      <w:r>
        <w:t>No strongly correlated comments found for this frame.</w:t>
      </w:r>
    </w:p>
    <w:p>
      <w:pPr>
        <w:pStyle w:val="Heading1"/>
      </w:pPr>
      <w:r>
        <w:t>Frame: frame_0265.jpg</w:t>
      </w:r>
    </w:p>
    <w:p>
      <w:r>
        <w:t>Caption: The image presents a striking design, featuring a large, white "X" that doubles as a cursor. The unusual placement of the "X" on the right side of the image, rather than the typical left-hand position, adds to its intrigue. Below the "X", the text "Thanks for watching!" is written in clean, sans-serif font, standing out against the white background with its black color.</w:t>
        <w:br/>
        <w:br/>
        <w:t>The overall design is simple yet effective, with a focus on the "X" and the text. The presentation software interface can be seen at the bottom of the screen, although no specific features or details are legible due to the resolution and angle of the image. The slide itself has a plain white background and black text, suggesting an online presentation or lecture.</w:t>
        <w:br/>
        <w:br/>
        <w:t>The notification bar with an icon resembling a bell on the top right corner of the screen indicates recent activity or notifications, adding a sense of dynamism to the image. The light blue background color of the presentation slide provides a subtle contrast to the dominant white and black colors.</w:t>
      </w:r>
    </w:p>
    <w:p>
      <w:r>
        <w:t>No strongly correlated comments found for this frame.</w:t>
      </w:r>
    </w:p>
    <w:p>
      <w:pPr>
        <w:pStyle w:val="Heading1"/>
      </w:pPr>
      <w:r>
        <w:t>Frame: frame_0266.jpg</w:t>
      </w:r>
    </w:p>
    <w:p>
      <w:r>
        <w:t>Caption: The image shows a screenshot of a webpage that is entirely white, with a black "Thank you for watching!" text at the top. Below this text, there is a question mark (?), suggesting that the viewer is being asked for their opinion. The background of the slide appears to be a plain color without any additional graphics or images. At the bottom of the screen, a prompt asks: "What's your opinion?" accompanied by an emoticon that includes thumbs up and down symbols (🤔), implying a positive or negative evaluation. The presentation software interface is visible at the top of the screen, indicating that this image captures a moment during a webinar or online lecture where the presenter may be seeking feedback from their audience on the topic being discussed.</w:t>
      </w:r>
    </w:p>
    <w:p>
      <w:r>
        <w:t>No strongly correlated comments found for this frame.</w:t>
      </w:r>
    </w:p>
    <w:p>
      <w:pPr>
        <w:pStyle w:val="Heading1"/>
      </w:pPr>
      <w:r>
        <w:t>Frame: frame_0267.jpg</w:t>
      </w:r>
    </w:p>
    <w:p>
      <w:r>
        <w:t>Caption: The image displays a presentation slide with a simple yet effective design. At the top of the screen, the bold text "THANKS FOR WATCHING" is prominently displayed, followed by the smaller text "What's your opinion?" below it. The slide also features a graphic element that appears to be an emoticon or symbol representing "Thank you," possibly in the form of a stylized smiley face with a speech bubble.</w:t>
        <w:br/>
        <w:br/>
        <w:t>In the lower part of the image, there is a partial view of what seems to be a video conferencing tool or communication application user interface, visible at the bottom. The interface elements suggest features such as video playback, audio, and potentially screen sharing options.</w:t>
        <w:br/>
        <w:br/>
        <w:t>The overall design is minimalist, with a monochromatic color scheme featuring only white and black, creating a clean and uncluttered look. The absence of any other objects or text in the image emphasizes the focus on the main text and question mark.</w:t>
      </w:r>
    </w:p>
    <w:p>
      <w:r>
        <w:t>No strongly correlated comments found for this frame.</w:t>
      </w:r>
    </w:p>
    <w:p>
      <w:pPr>
        <w:pStyle w:val="Heading1"/>
      </w:pPr>
      <w:r>
        <w:t>Frame: frame_0268.jpg</w:t>
      </w:r>
    </w:p>
    <w:p>
      <w:r>
        <w:t>Caption: The image presents a computer screen displaying a simple layout with a subtle yet thought-provoking design. On the left half of the screen, a black arrow points towards the right, suggesting a direction or call to action. On the opposite side, a small black circle sits prominently, its meaning open to interpretation. The screen's plain background and lack of text or graphics create an understated yet effective visual representation.</w:t>
        <w:br/>
        <w:br/>
        <w:t>Below the central dividing line, a speech bubble contains the message "Thanks for watching" along with the prompt "what's your opinion?", indicating an interactive element where viewers can provide feedback on the content being presented. Inside this speech bubble, a quote reads, "It doesn't matter what you do, it matters who you are." This quote appears to be part of the presentation or discussion being referred to in the image.</w:t>
        <w:br/>
        <w:br/>
        <w:t>The overall style suggests an educational or informative context, such as a webinar or online course where participants can engage with the presenter by offering their opinion through the provided feedback mechanism. The carefully balanced composition creates a sense of harmony and equilibrium between the arrow's direction and the circle's symbolism, leaving viewers to ponder the significance of these elements in relation to the presentation's theme.</w:t>
      </w:r>
    </w:p>
    <w:p>
      <w:r>
        <w:t>Comment (score 90):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same technical steps (selecting a base box for a subwoofer) and settings (wave cancellation, airflow dynamics) mentioned in the caption. The comment also references the video's content as theoretical insights, which aligns with the educational/informative context suggested by the caption.</w:t>
      </w:r>
    </w:p>
    <w:p>
      <w:r>
        <w:t>Source: https://www.youtube.com/watch?v=nxKkM4bXPFI&amp;t=257s: What is the best Port size?</w:t>
      </w:r>
    </w:p>
    <w:p>
      <w:pPr>
        <w:pStyle w:val="Heading1"/>
      </w:pPr>
      <w:r>
        <w:t>Frame: frame_0269.jpg</w:t>
      </w:r>
    </w:p>
    <w:p>
      <w:r>
        <w:t>Caption: The image presents a screenshot from a computer program displaying a presentation slide, possibly from a video call or recording platform such as Zoom, Microsoft Teams, or Google Meet. The slide features a light grey background with a darker grey border framing the content. On the top right corner of the slide, there is a logo with text that says "THANKS FOR WATCHING," followed by a series of questions: "WHAT'S YOUR OPINION?"</w:t>
        <w:br/>
        <w:br/>
        <w:t>Below this logo, four bullet points are presented with too-small-to-read text underneath each one. The slide also includes graphic elements featuring geometric shapes and what appears to be a speech bubble or thought bubble, suggesting an interactive or discussion theme for the presentation.</w:t>
        <w:br/>
        <w:br/>
        <w:t>In contrast, the webpage that serves as the background of the video call or recording session is a simple, black and white design that invites the viewer with the message "Thank you for watching!" in large, bold font at the top of the page. The question posed to the viewer, "What's your opinion?", is written in smaller text to the right of the first message.</w:t>
        <w:br/>
        <w:br/>
        <w:t>The entire webpage is devoid of any other text or images, allowing the focus to be solely on these two messages. The stark white background provides a clear contrast that makes the text stand out, indicating a simple and straightforward approach to communication.</w:t>
      </w:r>
    </w:p>
    <w:p>
      <w:r>
        <w:t>No strongly correlated comments found for this frame.</w:t>
      </w:r>
    </w:p>
    <w:p>
      <w:pPr>
        <w:pStyle w:val="Heading1"/>
      </w:pPr>
      <w:r>
        <w:t>Frame: frame_0270.jpg</w:t>
      </w:r>
    </w:p>
    <w:p>
      <w:r>
        <w:t>Caption: The image presents a simple yet powerful message displayed on a white background. The text "THANKS FOR WATCHING" at the top is written in two different fonts, followed by the question "What's your opinion?" posed in a rhetorical tone, suggesting that the speaker or presenter may be seeking feedback from an audience or viewer. Below this section, there is a list titled "Talking Points" with two bullet points that are not legible in the image.</w:t>
        <w:br/>
        <w:br/>
        <w:t>In the bottom right corner of the slide, there is a small graphic of a computer monitor displaying the same slide with the text content and title "Talking Points" as well as the bullet points which are not visible in this image. This graphic could represent a visual aid or an example of how the slide might look when projected during a presentation.</w:t>
        <w:br/>
        <w:br/>
        <w:t>The style of the image is that of a digital screenshot, likely taken from a video conference or virtual classroom platform where a presentation is being shared with an audience. The overall tone of the image suggests an educational setting, possibly a lecture or seminar where feedback from students or attendees is sought.</w:t>
      </w:r>
    </w:p>
    <w:p>
      <w:r>
        <w:t>No strongly correlated comments found for this frame.</w:t>
      </w:r>
    </w:p>
    <w:p>
      <w:pPr>
        <w:pStyle w:val="Heading1"/>
      </w:pPr>
      <w:r>
        <w:t>Frame: frame_0271.jpg</w:t>
      </w:r>
    </w:p>
    <w:p>
      <w:r>
        <w:t>Caption: The image appears to be a screenshot of a computer screen with a webpage open. On the screen is a text box that contains the message "THANKS for watching! What's your opinion?", suggesting that this is likely a comment section or feedback form on a website. The background of the text box is plain, and the font color is white, providing contrast against the darker background.</w:t>
        <w:br/>
        <w:br/>
        <w:t>Below this text box, there are additional elements: four numbered bullet points (though their specific content is not visible in the image), another line of text that seems to be a placeholder or example comment, reading "What's your opinion?", likely a static element and not representative of actual user comments. In the bottom right corner, what appears to be an online chat window or application with the title "CHAT" can be seen, though the content of the conversation within the chat window is not visible due to the angle of the screenshot.</w:t>
        <w:br/>
        <w:br/>
        <w:t>The overall style of the image is a standard computer interface, possibly from a webinar platform, given the context provided by the text messages and the chat application icon. The focus seems to be on a teaching or instructional context, as indicated by the bullet points that likely contain tips or instructions for users.</w:t>
        <w:br/>
        <w:br/>
        <w:t>In contrast, MiniCPM presents a simple and clean design. A black arrow, pointing upwards, is positioned at the top right corner of the image, serving as a subtle reminder to engage in the content. Below the arrow, bold all-capital text reads "THANKS for watching! What's your opinion?", creating a sense of continuity between the two elements.</w:t>
        <w:br/>
        <w:br/>
        <w:t>The simplicity of both designs allows viewers to focus on the message being conveyed: a call to action, encouraging users to share their thoughts after watching something. The use of bold text and arrows in both images serves as a prompt to engage with the content.</w:t>
      </w:r>
    </w:p>
    <w:p>
      <w:r>
        <w:t>No strongly correlated comments found for this frame.</w:t>
      </w:r>
    </w:p>
    <w:p>
      <w:pPr>
        <w:pStyle w:val="Heading1"/>
      </w:pPr>
      <w:r>
        <w:t>Frame: frame_0272.jpg</w:t>
      </w:r>
    </w:p>
    <w:p>
      <w:r>
        <w:t>Caption: The image captures a simple yet striking screen capture featuring a white background with a single black arrow pointing upwards, signifying a call to action. Prominently displayed in bold black letters is the text "Thanks for watching! What's your opinion?" set against a contrasting black background, emphasizing its importance. Below this, two lines of text appear: "You need to login to view your opinion" and a quote that states, "If we don't change our minds about things, what's the point of having them?" To the right of this text is an image of a person with short hair, wearing a dark top, looking upwards. Another quote in quotation marks appears below, reiterating the importance of changing one's mind. In the bottom-right corner, a small part of another element, likely a slide or presentation material, reads "STOP," suggesting there may be more content or slides. The image lacks visible devices, instructional materials, or additional details; the focus is solely on the text and the presenter.</w:t>
      </w:r>
    </w:p>
    <w:p>
      <w:r>
        <w:t>No strongly correlated comments found for this frame.</w:t>
      </w:r>
    </w:p>
    <w:p>
      <w:pPr>
        <w:pStyle w:val="Heading1"/>
      </w:pPr>
      <w:r>
        <w:t>Frame: frame_0273.jpg</w:t>
      </w:r>
    </w:p>
    <w:p>
      <w:r>
        <w:t>Caption: The image shows a screenshot of a computer interface with an overlaid text message, featuring a simple white screen that serves as a canvas for a black text box. The text box is positioned at the bottom of the screen, almost reaching the bottom edge, drawing the viewer's attention immediately.</w:t>
        <w:br/>
        <w:br/>
        <w:t>The text within the box reads "Thanks for watching! What's your opinion?", a clear invitation for the viewer to engage in a conversation. The use of the word "watching" suggests an ongoing activity, perhaps a video or a presentation. The text "What's your opinion?" is a direct question, inviting the viewer to share their thoughts or feelings about the content they've just watched.</w:t>
        <w:br/>
        <w:br/>
        <w:t>The overall style of the image is minimalistic, using plain colors and simple graphics to convey its message. The text suggests an interactive element in a learning context, where viewers can express their opinions after watching some educational material. The choice of contrasting colors between the white background and black text box creates a sense of balance and makes the text box stand out prominently.</w:t>
        <w:br/>
        <w:br/>
        <w:t>The simplicity of the image allows the viewer to focus solely on the text box and its message, creating a clear and direct interaction between the viewer and the content. Overall, the image is a simple yet powerful representation of digital interaction, with a clear and direct message inviting the viewer to share their opinion.</w:t>
      </w:r>
    </w:p>
    <w:p>
      <w:r>
        <w:t>No strongly correlated comments found for this frame.</w:t>
      </w:r>
    </w:p>
    <w:p>
      <w:pPr>
        <w:pStyle w:val="Heading1"/>
      </w:pPr>
      <w:r>
        <w:t>Frame: frame_0274.jpg</w:t>
      </w:r>
    </w:p>
    <w:p>
      <w:r>
        <w:t>Caption: The image shows a screenshot of a webpage with a simple and straightforward design. At the bottom of the webpage, the message "THANKS FOR WATCHING" is displayed in black text. Beneath this message, an invitation to share opinions or thoughts is presented: "what's your opinion?" This suggests that the content being presented aims to spark discussion or interaction with viewers. The background of the webpage is white, making the text stand out clearly.</w:t>
        <w:br/>
        <w:br/>
        <w:t>A portion of another slide or content is visible in the top part of the image, but due to the overlaid video thumbnail and text, it is not fully visible, making it difficult to provide details about the content on this slide. There are no other objects or actions depicted in the image that would provide context about the teaching scenario or the person leading the session. The focus remains primarily on the overlaid text and video thumbnail.</w:t>
      </w:r>
    </w:p>
    <w:p>
      <w:r>
        <w:t>No strongly correlated comments found for this frame.</w:t>
      </w:r>
    </w:p>
    <w:p>
      <w:pPr>
        <w:pStyle w:val="Heading1"/>
      </w:pPr>
      <w:r>
        <w:t>Frame: frame_0275.jpg</w:t>
      </w:r>
    </w:p>
    <w:p>
      <w:r>
        <w:t>Caption: The image shows a simple yet powerful message displayed on a plain white background. The text "Thanks for watching! What's your opinion?" is written in bold black font, centered at the top of the slide. A small cursor is located at the bottom of the screen, indicating that the viewer can provide their feedback. On the right side of the screen, there is a small window displaying a webpage with the title "How to start a website" visible at the top. The content in the webpage is not fully visible, but it appears to be an informational article or blog post related to web development or website creation.</w:t>
        <w:br/>
        <w:br/>
        <w:t>The overall style of the image suggests that someone was watching this presentation slide while also referring to the content on the right side of the screen, which could imply multitasking or a switch between different tasks or resources during the viewing session. The minimalistic design, with only the text and cursor present in the frame, allows the viewer to focus solely on the message being conveyed. The use of black text against a white background creates a stark contrast, making the message stand out clearly. The cursor at the bottom of the image encourages the viewer to share their thoughts or opinions, adding a personal touch to the message.</w:t>
        <w:br/>
        <w:br/>
        <w:t>The simplicity of the design and the direct appeal to the viewer's emotions make this image a powerful tool for engaging with the audience.</w:t>
      </w:r>
    </w:p>
    <w:p>
      <w:r>
        <w:t>No strongly correlated comments found for this frame.</w:t>
      </w:r>
    </w:p>
    <w:p>
      <w:pPr>
        <w:pStyle w:val="Heading1"/>
      </w:pPr>
      <w:r>
        <w:t>Frame: frame_0276.jpg</w:t>
      </w:r>
    </w:p>
    <w:p>
      <w:r>
        <w:t>Caption: The image displays a simple, black and white webpage that reads "Thanks for watching! **What's** your opinion?". The page is devoid of any text or images, making the focus solely on the question posed. The word "**What**" is bolded and positioned centrally, drawing the viewer's attention to the query. A small black cursor arrow is placed just above the word "What", indicating that it is ready to be clicked or tapped. Below this, there is a simple image of a computer screen with a white text on a black background that says "Hello World!", suggesting that the webpage may be related to programming or software development, as "Hello World!" is a common beginner's program in languages like Python. The overall design of the page suggests a casual, interactive tone, inviting the viewer to share their thoughts.</w:t>
      </w:r>
    </w:p>
    <w:p>
      <w:r>
        <w:t>No strongly correlated comments found for this frame.</w:t>
      </w:r>
    </w:p>
    <w:p>
      <w:pPr>
        <w:pStyle w:val="Heading1"/>
      </w:pPr>
      <w:r>
        <w:t>Frame: frame_0277.jpg</w:t>
      </w:r>
    </w:p>
    <w:p>
      <w:r>
        <w:t>Caption: The image appears to be a screenshot of a video call or online class in progress, showcasing an informal and utilitarian style with an emphasis on functionality. The top of the frame features a notification saying "THANKS FOR WATCHING" followed by a text box with a message that reads "What's your opinion?", suggesting that the video might be interactive, possibly soliciting feedback from viewers or students.</w:t>
        <w:br/>
        <w:br/>
        <w:t>In the center of the image, there is a larger text box with a heading "Your Question", indicating that the class may involve questions and answers or that learners can submit inquiries during the session. The background behind the person appears to be a simple room with no distinct features that would provide additional context about the setting.</w:t>
        <w:br/>
        <w:br/>
        <w:t>The bottom part of the image shows a person's lower body and feet, suggesting they are standing up while participating in the call or class; however, their face is not visible due to the angle of the screenshot. A small red notification bubble in the upper right corner indicates that there might be more content or communication outside of the current frame, possibly in another application or window.</w:t>
        <w:br/>
        <w:br/>
        <w:t>The image quality and resolution are somewhat low, making some text difficult to read and other details unclear. There is no visible teaching context, such as a whiteboard or presentation slide, that would allow for more detailed content analysis. The overall layout suggests a user-friendly interface, inviting the viewer to share their thoughts or opinions, with a black box featuring bold white text "Thanks for watching! What's your opinion?" and a small white cursor indicating interactive capabilities to the right of the text.</w:t>
      </w:r>
    </w:p>
    <w:p>
      <w:r>
        <w:t>No strongly correlated comments found for this frame.</w:t>
      </w:r>
    </w:p>
    <w:p>
      <w:pPr>
        <w:pStyle w:val="Heading1"/>
      </w:pPr>
      <w:r>
        <w:t>Frame: frame_0278.jpg</w:t>
      </w:r>
    </w:p>
    <w:p>
      <w:r>
        <w:t>Caption: The image appears to show a screenshot of a computer interface with a slide presentation open, likely within a video conference application given the context. On the left side of the screen is a thumbnail of a person who seems to be speaking or presenting; however, no further details about this individual are visible.</w:t>
        <w:br/>
        <w:br/>
        <w:t>The main area of focus displays a slide with text that includes an image of a computer screen showing what looks like a code editor with some code written in it. The slide has the title "Thanks for watching" at the top. Below this title is a question: "What's your opinion?" followed by two multiple-choice options: "You think:" and three choices: "Good," "Bad," and another option which isn't fully visible due to the image's cropping, but it seems to be a text input field for additional feedback or comments.</w:t>
        <w:br/>
        <w:br/>
        <w:t>In the lower part of the slide, there is a graphic that shows two arrows pointing towards each other, possibly indicating a comparison or interaction between two entities or concepts, but the exact context is unclear due to the resolution and cropping of the image.</w:t>
        <w:br/>
        <w:br/>
        <w:t>The bottom right corner of the screenshot displays a partial view of another slide with text that says "Goodbye," which suggests that this might be the last slide of the presentation. The overall style of the presentation is simple, with a plain white background for the slides and a minimalistic design.</w:t>
        <w:br/>
        <w:br/>
        <w:t>In conjunction with the video conference application's interface, the slide appears to be part of a web page design captured in the image. This page features a large white box with a black border, within which the text "Thanks for watching!" is boldly displayed in black letters, asserting a sense of gratitude and appreciation.</w:t>
        <w:br/>
        <w:br/>
        <w:t>Just below this text, the words "What's your opinion?" are written in smaller black letters, inviting the viewer to engage in a dialogue. The placement of these text elements is strategic, with "Thanks for watching!" appearing above and "What's your opinion?" appearing below, creating a sense of progression and progression in the conversation.</w:t>
        <w:br/>
        <w:br/>
        <w:t>The background of the page is a stark white, providing a neutral canvas that allows the text to stand out. This simplicity also enhances the overall simplicity of the design, with no other elements or distractions present.</w:t>
      </w:r>
    </w:p>
    <w:p>
      <w:r>
        <w:t>No strongly correlated comments found for this frame.</w:t>
      </w:r>
    </w:p>
    <w:p>
      <w:pPr>
        <w:pStyle w:val="Heading1"/>
      </w:pPr>
      <w:r>
        <w:t>Frame: frame_0279.jpg</w:t>
      </w:r>
    </w:p>
    <w:p>
      <w:r>
        <w:t>Caption: The image shows a screenshot of a digital platform or interface with a simple yet striking composition. Dominating the frame is a white background, punctuated by a single text box in black that reads "Thanks for watching! What's your opinion?" in bold letters. The text invites the viewer to share their thoughts, and below it, a small black button with a white arrow is visible, potentially serving as a call to action.</w:t>
        <w:br/>
        <w:br/>
        <w:t>On the right side of the screen, there is a blank space labeled "YOUR COMPANY NAME HERE," suggesting that users are being asked to provide feedback or opinions related to a specific company or organization. The presentation appears to be paused or still at the moment, with no interactive elements like writing tools, pointing devices, or models in view.</w:t>
        <w:br/>
        <w:br/>
        <w:t>The overall design emphasizes the importance of user engagement and feedback, with the text and button serving as a straightforward invitation for viewers to share their thoughts.</w:t>
      </w:r>
    </w:p>
    <w:p>
      <w:r>
        <w:t>No strongly correlated comments found for this frame.</w:t>
      </w:r>
    </w:p>
    <w:p>
      <w:pPr>
        <w:pStyle w:val="Heading1"/>
      </w:pPr>
      <w:r>
        <w:t>Frame: frame_0280.jpg</w:t>
      </w:r>
    </w:p>
    <w:p>
      <w:r>
        <w:t>Caption: The image presents a screenshot of a simple and clean webpage with a plain white background, serving as a blank canvas for the content. The text "THANKS FOR WATCHING" is prominently displayed in black at the top of the page, suggesting that this may be a recorded video or presentation for an audience who has watched the previous part of a lecture, class, or meeting. Below the heading, there are two blocks of text: one with the prompt "What's your opinion?" and another with the question "WAT'S YOUR OPINION?" in bold font, emphasizing the interactive nature of the presentation.</w:t>
        <w:br/>
        <w:br/>
        <w:t>A small cursor is positioned at the bottom right corner of the page, symbolizing a clickable element that invites viewers to interact with the webpage. The overall layout suggests a user-friendly interface designed to engage the viewer and encourage interaction.</w:t>
      </w:r>
    </w:p>
    <w:p>
      <w:r>
        <w:t>No strongly correlated comments found for this frame.</w:t>
      </w:r>
    </w:p>
    <w:p>
      <w:pPr>
        <w:pStyle w:val="Heading1"/>
      </w:pPr>
      <w:r>
        <w:t>Frame: frame_0281.jpg</w:t>
      </w:r>
    </w:p>
    <w:p>
      <w:r>
        <w:t>Caption: The image presents a screenshot of a video call interface with a simple and clean design. Dominating the frame is a white box, which serves as a blank canvas for the user's message. A black arrow, positioned at the bottom right corner of the box, serves as a call to action, prompting the user to share their opinion. The text "Thanks for watching! What's your opinion?" is prominently displayed in black text, inviting the user to provide their thoughts. The person at the end of the video call appears to be gesturing with their hands in an animated manner, which might indicate that they are actively engaged in the conversation or explaining something. The overall design is minimalistic, with the white box and black arrow standing out against the stark background, drawing the viewer's attention to the message within.</w:t>
      </w:r>
    </w:p>
    <w:p>
      <w:r>
        <w:t>No strongly correlated comments found for this frame.</w:t>
      </w:r>
    </w:p>
    <w:p>
      <w:pPr>
        <w:pStyle w:val="Heading1"/>
      </w:pPr>
      <w:r>
        <w:t>Frame: frame_0282.jpg</w:t>
      </w:r>
    </w:p>
    <w:p>
      <w:r>
        <w:t>Caption: The image appears to show a computer screen displaying a presentation slide with some text and graphics on a white background. The slide features a black text box at the center, containing two pieces of text:</w:t>
        <w:br/>
        <w:br/>
        <w:t>1. "What's your opinion?"</w:t>
        <w:br/>
        <w:t>2. "THANKS" followed by a hashtag or emoticon that looks like a hand waving goodbye.</w:t>
        <w:br/>
        <w:br/>
        <w:t>At the bottom right corner of the slide, there is a small graphic or icon. The style of the image suggests it might be from an online meeting or video conference where someone is presenting to an audience. The text on the slide seems to be part of an informal discussion or poll, possibly during a break in an educational session or a social gathering.</w:t>
        <w:br/>
        <w:br/>
        <w:t>The overall impression is that of a casual, friendly interaction, potentially part of an online learning platform or a virtual event where participants engage in discussions and share their thoughts.</w:t>
      </w:r>
    </w:p>
    <w:p>
      <w:r>
        <w:t>No strongly correlated comments found for this frame.</w:t>
      </w:r>
    </w:p>
    <w:p>
      <w:pPr>
        <w:pStyle w:val="Heading1"/>
      </w:pPr>
      <w:r>
        <w:t>Frame: frame_0283.jpg</w:t>
      </w:r>
    </w:p>
    <w:p>
      <w:r>
        <w:t>Caption: The image presents a simple, minimalist interface that dominates the center of the frame with a black text box. The text box contains a single line of bold and clear text that reads "Thanks for watching! What's your opinion?". Below this text, a small white button is visible, its purpose clear from its presence alone. The button's color contrasts with the text box, drawing attention to it.</w:t>
        <w:br/>
        <w:br/>
        <w:t>The background of the image is a stark white, providing a neutral backdrop that allows the text and button to stand out. There are no diagrams, graphs, or models present on the slide. In the lower left corner, additional text appears, reading "THANKS for watching" followed by "WHAT'S YOUR OPINION?" and a prompt that says "What's your opinion?" with an exclamation mark.</w:t>
        <w:br/>
        <w:br/>
        <w:t>The content of the presentation suggests an interactive session or discussion with the audience. The simplicity of the design places the focus squarely on the user's interaction with the interface, with no visible text or equations present. Overall, the image communicates a sense of simplicity and directness, with the text box and button serving as clear prompts for user engagement, encouraging the viewer to share their opinion.</w:t>
      </w:r>
    </w:p>
    <w:p>
      <w:r>
        <w:t>No strongly correlated comments found for this frame.</w:t>
      </w:r>
    </w:p>
    <w:p>
      <w:pPr>
        <w:pStyle w:val="Heading1"/>
      </w:pPr>
      <w:r>
        <w:t>Frame: frame_0284.jpg</w:t>
      </w:r>
    </w:p>
    <w:p>
      <w:r>
        <w:t>Caption: The image presents a unique blend of multimedia content and interactive discussion, combining elements of both LLaVA's computer screen and MiniCPM's simple white page. The computer screen shows a presentation slide with the title "THANK YOU FOR WATCHING" and some bullet points or notes, one of which appears to be highlighted. In the foreground, a video player interface is paused at a specific point where a text overlay displays the message: "Thanks for watching! What's your opinion? 🤔💭🤗"</w:t>
        <w:br/>
        <w:br/>
        <w:t>The instructor or presenter, likely speaking from off-camera, is visible only up to the chest area, suggesting they might be delivering a lecture or giving instructions related to the presentation content. The overall setting implies a teaching or learning environment where multimedia content is being used to convey information, accompanied by live or pre-recorded commentary to enhance understanding and encourage interaction with the viewer.</w:t>
        <w:br/>
        <w:br/>
        <w:t>The design features a simple yet effective user interface for engaging viewers, inviting them to share their thoughts after watching. The black button at the bottom of the page, slightly blurred as if touched or clicked, reads "Thanks for watching!", while above it, a line of text asks "What's your opinion?", encouraging viewers to express themselves.</w:t>
      </w:r>
    </w:p>
    <w:p>
      <w:r>
        <w:t>Comment (score 80):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Reason: The comment directly discusses the technical steps and concepts mentioned in the caption, specifically mentioning wave cancellation, airflow dynamics, and additional components like tubes. The connection is strong, but not perfect, as the comment also provides personal context and practical guidance that are not explicitly stated in the caption.</w:t>
      </w:r>
    </w:p>
    <w:p>
      <w:r>
        <w:t>Source: https://www.youtube.com/watch?v=nxKkM4bXPFI&amp;t=257s: What is the best Port size?</w:t>
      </w:r>
    </w:p>
    <w:p>
      <w:pPr>
        <w:pStyle w:val="Heading1"/>
      </w:pPr>
      <w:r>
        <w:t>Frame: frame_0285.jpg</w:t>
      </w:r>
    </w:p>
    <w:p>
      <w:r>
        <w:t>Caption: The image displays a simple white screen with a centered black and white text overlay that reads "Thanks for watching! What's your opinion?". The overall design is minimalistic, focusing the viewer's attention solely on the text. The use of black and white adds a timeless quality to the design, making it suitable for various contexts. The simplicity of the design ensures that the message is clear and easy to understand. At the top of the screen, there is no additional text or graphics, suggesting an educational context, likely from a video platform where someone is teaching a course or providing a lecture. The slide title "What's your opinion?" followed by an open-ended question invites viewers to share their thoughts, indicating that this slide might be part of a video tutorial or lecture. The credit line at the bottom right corner, also reading "What's your opinion?", seems to be a continuation or follow-up question from the presenter, encouraging viewers to engage with the content.</w:t>
      </w:r>
    </w:p>
    <w:p>
      <w:r>
        <w:t>No strongly correlated comments found for this frame.</w:t>
      </w:r>
    </w:p>
    <w:p>
      <w:pPr>
        <w:pStyle w:val="Heading1"/>
      </w:pPr>
      <w:r>
        <w:t>Frame: frame_0286.jpg</w:t>
      </w:r>
    </w:p>
    <w:p>
      <w:r>
        <w:t>Caption: The image shows a simple and straightforward message displayed on a white background. The message, "Thanks for watching! What's your opinion?", is written in black text and centrally positioned on the screen, making it the focal point of the image. Below the main title, there's an additional line of text that says "What's your opinion?", which suggests that the presenter is soliciting feedback from the audience. In the upper right corner of the screen, a message appears saying "Thumb up if you're enjoying," implying an audience engagement mechanism where participants can indicate their enjoyment or agreement with the content being presented.</w:t>
        <w:br/>
        <w:br/>
        <w:t>The lower right corner of the screen contains a web address: "www.yourwebsite.com," which likely directs to the creator's website or organization related to the presentation. The image does not contain any other text, images, graphs, or diagrams on the screen, and there is no indication of an instructor actively engaging with the content. The overall layout of the image is minimalistic, with no distractions, making it easy for the viewer to focus on the message.</w:t>
      </w:r>
    </w:p>
    <w:p>
      <w:r>
        <w:t>No strongly correlated comments found for this frame.</w:t>
      </w:r>
    </w:p>
    <w:p>
      <w:pPr>
        <w:pStyle w:val="Heading1"/>
      </w:pPr>
      <w:r>
        <w:t>Frame: frame_0287.jpg</w:t>
      </w:r>
    </w:p>
    <w:p>
      <w:r>
        <w:t>Caption: The provided image appears to be a screenshot of a computer screen with a presentation open and a video recording in progress. At the top left corner, a webcam image is visible, indicating that someone is recording a video, as denoted by the red "REC" button and the green checkmark next to it. The text overlay in the bottom right corner reads "Thank you for watching!" followed by a question: "What's your opinion?"</w:t>
        <w:br/>
        <w:br/>
        <w:t>The presentation slide visible on the screen contains a title that is partially obscured, reading "Thoughts on...", suggesting that the topic of discussion or learning might be about thoughts, ideas, or opinions. The content of the slide is not fully visible due to the angle and size of the image.</w:t>
        <w:br/>
        <w:br/>
        <w:t>The overall setting implies an educational context where a video is being recorded, likely for sharing with others for their feedback or evaluation.</w:t>
      </w:r>
    </w:p>
    <w:p>
      <w:r>
        <w:t>No strongly correlated comments found for this frame.</w:t>
      </w:r>
    </w:p>
    <w:p>
      <w:pPr>
        <w:pStyle w:val="Heading1"/>
      </w:pPr>
      <w:r>
        <w:t>Frame: frame_0288.jpg</w:t>
      </w:r>
    </w:p>
    <w:p>
      <w:r>
        <w:t>Caption: The image presents a simple and straightforward message on a light-colored background. A title "Thanks for watching!" is displayed in bold, capital letters at the top of the slide, followed by a question posed to the viewer: "What's your opinion?" which invites feedback or a response from the audience. The slide features a video player control bar at the bottom, indicating that it is being displayed on a computer screen and suggesting that the content is being watched or recorded, likely in a video conferencing or presentation setting.</w:t>
        <w:br/>
        <w:br/>
        <w:t>The message is centered within a white rectangular box that occupies the entire frame of the image, with the words "Thanks for watching!" appearing at the top and "What's your opinion?" at the bottom. The simplicity of the message and the stark contrast between the black text and light-colored background make it easily readable and noticeable. The overall design of the image is minimalistic and effective, ensuring that the message is the focal point.</w:t>
      </w:r>
    </w:p>
    <w:p>
      <w:r>
        <w:t>No strongly correlated comments found for this frame.</w:t>
      </w:r>
    </w:p>
    <w:p>
      <w:pPr>
        <w:pStyle w:val="Heading1"/>
      </w:pPr>
      <w:r>
        <w:t>Frame: frame_0289.jpg</w:t>
      </w:r>
    </w:p>
    <w:p>
      <w:r>
        <w:t>Caption: The image presents a simple yet effective interface for a web-based platform. Dominating the center of the frame is a black box, slightly tilted to the left, set against a stark white background. The box contains two lines of text, written in bold black color, providing a striking visual contrast.</w:t>
        <w:br/>
        <w:br/>
        <w:t>The top line reads "Thanks for watching!", indicating that the instructor has appreciated their audience for paying attention during the presentation. The bottom line reads "What's your opinion?", suggesting an interactive teaching context where students are encouraged to provide feedback or thoughts about the content being discussed.</w:t>
        <w:br/>
        <w:br/>
        <w:t>The graph visible on the slide is a pie chart, typically representing proportions or percentages of different categories. However, due to the resolution and angle of the photograph, the specific data or labels are not fully legible in this image.</w:t>
        <w:br/>
        <w:br/>
        <w:t>The overall setting suggests an online classroom or webinar environment where instructional content is being presented to an audience. The use of a black box against a white background creates a visual contrast that enhances the readability of the text and adds a touch of elegance to the design.</w:t>
      </w:r>
    </w:p>
    <w:p>
      <w:r>
        <w:t>No strongly correlated comments found for this frame.</w:t>
      </w:r>
    </w:p>
    <w:p>
      <w:pPr>
        <w:pStyle w:val="Heading1"/>
      </w:pPr>
      <w:r>
        <w:t>Frame: frame_0290.jpg</w:t>
      </w:r>
    </w:p>
    <w:p>
      <w:r>
        <w:t>Caption: The image presents a screenshot of a presentation or video call in progress, featuring a simple yet powerful message. At the top of the screen, the title "Thanks for watching" is displayed with the subtitle "What's your opinion?" underneath, suggesting an interactive element to the content being shared. Below this, a gray background slide reads "Your thoughts on the topic?" in white text, implying that the presenter is seeking feedback or comments from viewers or participants in the call.</w:t>
        <w:br/>
        <w:br/>
        <w:t>The message is written in black text, set against a stark contrast with the gray and darker shades of the screen's background, making it stand out clearly. The use of simple design and clear messaging invites the viewer to share their thoughts, adding a personal touch with the "Thanks" at the top of the message, suggesting a friendly and inclusive tone. Overall, the image presents a powerful tool for communication, effectively inviting the viewer to engage with the content or share their opinions on it.</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