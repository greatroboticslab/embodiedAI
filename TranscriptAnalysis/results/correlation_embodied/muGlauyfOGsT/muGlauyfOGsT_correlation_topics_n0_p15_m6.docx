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3</w:t>
      </w:r>
    </w:p>
    <w:p>
      <w:r>
        <w:t>Comments available for this video: 1</w:t>
      </w:r>
    </w:p>
    <w:p>
      <w:r>
        <w:t>Comments correlated to ≥ 60: 0 (0.0%)</w:t>
      </w:r>
    </w:p>
    <w:p>
      <w:r>
        <w:t>Total candidate pairs checked: 3</w:t>
      </w:r>
    </w:p>
    <w:p/>
    <w:p>
      <w:r>
        <w:t>Most/Least correlated topics (by average score across correlated comments):</w:t>
      </w:r>
    </w:p>
    <w:p>
      <w:r>
        <w:t xml:space="preserve">  Top 3:</w:t>
      </w:r>
    </w:p>
    <w:p>
      <w:r>
        <w:t xml:space="preserve">    • Topic T3: Value of Following Service — avg 0.00, contributions 0</w:t>
      </w:r>
    </w:p>
    <w:p>
      <w:r>
        <w:t xml:space="preserve">    • Topic T2: Residential Food Style — avg 0.00, contributions 0</w:t>
      </w:r>
    </w:p>
    <w:p>
      <w:r>
        <w:t xml:space="preserve">    • Topic T1: Accessing Kaikkiou Service — avg 0.00, contributions 0</w:t>
      </w:r>
    </w:p>
    <w:p>
      <w:r>
        <w:t xml:space="preserve">  Bottom 3:</w:t>
      </w:r>
    </w:p>
    <w:p>
      <w:r>
        <w:t xml:space="preserve">    • Topic T1: Accessing Kaikkiou Service — avg 0.00, contributions 0</w:t>
      </w:r>
    </w:p>
    <w:p>
      <w:r>
        <w:t xml:space="preserve">    • Topic T2: Residential Food Style — avg 0.00, contributions 0</w:t>
      </w:r>
    </w:p>
    <w:p>
      <w:r>
        <w:t xml:space="preserve">    • Topic T3: Value of Following Service — avg 0.00, contributions 0</w:t>
      </w:r>
    </w:p>
    <w:p>
      <w:r>
        <w:t>Correlated comment coverage (all comments):</w:t>
      </w:r>
    </w:p>
    <w:p>
      <w:r>
        <w:t>- matched 0 topic(s), max score 0.0000: This video was helpful because I did not know that transistors can be used to increase the bass of a speaker. Also, it was not hard to build it, I hope I watched the video before finalizing our speaker project to implement transistors to get a better bass.</w:t>
      </w:r>
    </w:p>
    <w:p>
      <w:r>
        <w:t xml:space="preserve">  Source: https://www.youtube.com/watch?v=muGlauyfOGsT: How to make Ultra Bass Powerful Amplifier with Transistor, DIY Simple Amplifier at home</w:t>
      </w:r>
    </w:p>
    <w:p>
      <w:r>
        <w:t xml:space="preserve">  Top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T3: Value of Following Service — score 20.0000</w:t>
      </w:r>
    </w:p>
    <w:p>
      <w:r>
        <w:t xml:space="preserve">    Description: The speaker highlights the value of following the яжity service.</w:t>
      </w:r>
    </w:p>
    <w:p>
      <w:r>
        <w:t xml:space="preserve">    Reason: The topic discusses the value of following a service, whereas the comment talks about building a speaker with transistors to improve bass, which is not directly related to the topic's claims or goals.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T2: Residential Food Style — score 0.0000</w:t>
      </w:r>
    </w:p>
    <w:p>
      <w:r>
        <w:t xml:space="preserve">    Description: The speaker mentions enjoying residential food style.</w:t>
      </w:r>
    </w:p>
    <w:p>
      <w:r>
        <w:t xml:space="preserve">    Reason: The comment discusses speaker building and transistors, while the topic is about residential food style, which has no connection to electronics or hardware.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Accessing Kaikkiou Service — score 0.0000</w:t>
      </w:r>
    </w:p>
    <w:p>
      <w:r>
        <w:t xml:space="preserve">    Description: The speaker describes how to access the kaikkiou service.</w:t>
      </w:r>
    </w:p>
    <w:p>
      <w:r>
        <w:t xml:space="preserve">    Reason: The comment does not mention Kaikkiou Service or its access at all. It discusses transistors and speaker project, which are unrelated to the topic.</w:t>
      </w:r>
    </w:p>
    <w:p>
      <w:r>
        <w:t xml:space="preserve">  Least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Accessing Kaikkiou Service — score 0.0000</w:t>
      </w:r>
    </w:p>
    <w:p>
      <w:r>
        <w:t xml:space="preserve">    Description: The speaker describes how to access the kaikkiou service.</w:t>
      </w:r>
    </w:p>
    <w:p>
      <w:r>
        <w:t xml:space="preserve">    Reason: The comment does not mention Kaikkiou Service or its access at all. It discusses transistors and speaker project, which are unrelated to the topic.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T2: Residential Food Style — score 0.0000</w:t>
      </w:r>
    </w:p>
    <w:p>
      <w:r>
        <w:t xml:space="preserve">    Description: The speaker mentions enjoying residential food style.</w:t>
      </w:r>
    </w:p>
    <w:p>
      <w:r>
        <w:t xml:space="preserve">    Reason: The comment discusses speaker building and transistors, while the topic is about residential food style, which has no connection to electronics or hardware.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T3: Value of Following Service — score 20.0000</w:t>
      </w:r>
    </w:p>
    <w:p>
      <w:r>
        <w:t xml:space="preserve">    Description: The speaker highlights the value of following the яжity service.</w:t>
      </w:r>
    </w:p>
    <w:p>
      <w:r>
        <w:t xml:space="preserve">    Reason: The topic discusses the value of following a service, whereas the comment talks about building a speaker with transistors to improve bass, which is not directly related to the topic's claims or goals.</w:t>
      </w:r>
    </w:p>
    <w:p>
      <w:pPr>
        <w:pStyle w:val="Heading1"/>
      </w:pPr>
      <w:r>
        <w:t>Topic T1: Accessing Kaikkiou Service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Description: The speaker describes how to access the kaikkiou service.</w:t>
      </w:r>
    </w:p>
    <w:p>
      <w:r>
        <w:t>No strongly correlated comments found for this topic.</w:t>
      </w:r>
    </w:p>
    <w:p>
      <w:pPr>
        <w:pStyle w:val="Heading1"/>
      </w:pPr>
      <w:r>
        <w:t>Topic T2: Residential Food Style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Description: The speaker mentions enjoying residential food style.</w:t>
      </w:r>
    </w:p>
    <w:p>
      <w:r>
        <w:t>No strongly correlated comments found for this topic.</w:t>
      </w:r>
    </w:p>
    <w:p>
      <w:pPr>
        <w:pStyle w:val="Heading1"/>
      </w:pPr>
      <w:r>
        <w:t>Topic T3: Value of Following Service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Description: The speaker highlights the value of following the яжity service.</w:t>
      </w:r>
    </w:p>
    <w:p>
      <w:r>
        <w:t>No strongly correlated comments found for this topic.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