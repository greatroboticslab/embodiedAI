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5</w:t>
      </w:r>
    </w:p>
    <w:p>
      <w:r>
        <w:t>Comments available for this video: 3</w:t>
      </w:r>
    </w:p>
    <w:p>
      <w:r>
        <w:t>Comments with correlated=True: 0 (0.0%)</w:t>
      </w:r>
    </w:p>
    <w:p>
      <w:r>
        <w:t>Comments with score &gt;= 60: 0 (0.0%)</w:t>
      </w:r>
    </w:p>
    <w:p>
      <w:r>
        <w:t>Total candidate pairs checked: 15</w:t>
      </w:r>
    </w:p>
    <w:p>
      <w:r>
        <w:t>----------------------------------------</w:t>
      </w:r>
    </w:p>
    <w:p>
      <w:pPr>
        <w:pStyle w:val="Heading2"/>
      </w:pPr>
      <w:r>
        <w:t>Topic T5: Recovering from a Stall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Pitching down to regain lift below the critical angle of attack.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T4: What Happens During a Stall?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Flow separation and the impact on lift.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T3: Airfoil Perspective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Looking at stalls from an airfoil's perspective.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T2: What is a Stall?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Explaining lift, coefficient of lift, and the critical angle of attack.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T1: Introduction and Context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Setting the stage for the topic of stalls.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