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Chunk 1</w:t>
      </w:r>
    </w:p>
    <w:p>
      <w:r>
        <w:t>It appears that you've provided a series of images or scenes with timestamps and descriptive text. I'll attempt to condense this information into a JSON list as requested.</w:t>
        <w:br/>
        <w:br/>
        <w:t>Here is the output in the specified format:</w:t>
        <w:br/>
        <w:br/>
        <w:t>```</w:t>
        <w:br/>
        <w:t>[</w:t>
        <w:br/>
        <w:t xml:space="preserve">  {</w:t>
        <w:br/>
        <w:t xml:space="preserve">    "start_time": "00:01",</w:t>
        <w:br/>
        <w:t xml:space="preserve">    "title": "Electronic Equipment with Multisim 3000",</w:t>
        <w:br/>
        <w:t xml:space="preserve">    "summary": "A piece of electronic equipment, specifically the Multisim 3000, situated on a wooden table."</w:t>
        <w:br/>
        <w:t xml:space="preserve">  },</w:t>
        <w:br/>
        <w:t xml:space="preserve">  {</w:t>
        <w:br/>
        <w:t xml:space="preserve">    "start_time": "00:04",</w:t>
        <w:br/>
        <w:t xml:space="preserve">    "title": "Multisim 3000 Displaying Analog Signal",</w:t>
        <w:br/>
        <w:t xml:space="preserve">    "summary": "The Multisim 3000 display shows a green waveform indicative of an analog signal captured in real-time."</w:t>
        <w:br/>
        <w:t xml:space="preserve">  },</w:t>
        <w:br/>
        <w:t xml:space="preserve">  {</w:t>
        <w:br/>
        <w:t xml:space="preserve">    "start_time": "00:06",</w:t>
        <w:br/>
        <w:t xml:space="preserve">    "title": "Oscilloscope with Digital Marker and Controls",</w:t>
        <w:br/>
        <w:t xml:space="preserve">    "summary": "An oscilloscope used mainly by electrical engineers and technicians, featuring a digital marker indicating a particular point on the graph."</w:t>
        <w:br/>
        <w:t xml:space="preserve">  },</w:t>
        <w:br/>
        <w:t xml:space="preserve">  {</w:t>
        <w:br/>
        <w:t xml:space="preserve">    "start_time": "00:09",</w:t>
        <w:br/>
        <w:t xml:space="preserve">    "title": "Digital Signal Analysis with Oscilloscope",</w:t>
        <w:br/>
        <w:t xml:space="preserve">    "summary": "A moment of digital signal analysis featuring an electronic device with a display screen and controls, likely used for communication signals or sensor measurement over time."</w:t>
        <w:br/>
        <w:t xml:space="preserve">  }</w:t>
        <w:br/>
        <w:t>]</w:t>
        <w:br/>
        <w:t>```</w:t>
        <w:br/>
        <w:br/>
        <w:t>Please note that I've assumed the timestamps are in minutes and seconds (mm:ss) format as specified. If you need any further assistance or modifications, please let me know!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