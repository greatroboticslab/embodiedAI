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output in strict JSON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"Introduction to Dronebot Workshop",</w:t>
        <w:br/>
        <w:t xml:space="preserve">    "summary": "The video introduces the Dronebot Workshop, a platform for creating content on drone flying and robotics."</w:t>
        <w:br/>
        <w:t xml:space="preserve">  },</w:t>
        <w:br/>
        <w:t xml:space="preserve">  {</w:t>
        <w:br/>
        <w:t xml:space="preserve">    "start_time": "00:05",</w:t>
        <w:br/>
        <w:t xml:space="preserve">    "title": "Explaining the Tools and Equipment",</w:t>
        <w:br/>
        <w:t xml:space="preserve">    "summary": "The host explains the different tools and equipment used in drone flying and robotics, including pliers of various sizes and colors."</w:t>
        <w:br/>
        <w:t xml:space="preserve">  },</w:t>
        <w:br/>
        <w:t xml:space="preserve">  {</w:t>
        <w:br/>
        <w:t xml:space="preserve">    "start_time": "00:25",</w:t>
        <w:br/>
        <w:t xml:space="preserve">    "title": "Demonstrating Drone Flying Skills",</w:t>
        <w:br/>
        <w:t xml:space="preserve">    "summary": "The host demonstrates some basic drone flying skills and techniques, including how to navigate through obstacles."</w:t>
        <w:br/>
        <w:t xml:space="preserve">  },</w:t>
        <w:br/>
        <w:t xml:space="preserve">  {</w:t>
        <w:br/>
        <w:t xml:space="preserve">    "start_time": "01:10",</w:t>
        <w:br/>
        <w:t xml:space="preserve">    "title": "Creating Educational Content on YouTube",</w:t>
        <w:br/>
        <w:t xml:space="preserve">    "summary": "The host explains the process of creating educational content on YouTube, including writing scripts, recording videos, and editing footage."</w:t>
        <w:br/>
        <w:t xml:space="preserve">  },</w:t>
        <w:br/>
        <w:t xml:space="preserve">  {</w:t>
        <w:br/>
        <w:t xml:space="preserve">    "start_time": "02:00",</w:t>
        <w:br/>
        <w:t xml:space="preserve">    "title": "Promoting Dronebot Workshop",</w:t>
        <w:br/>
        <w:t xml:space="preserve">    "summary": "The host promotes the Dronebot Workshop by encouraging viewers to subscribe to their channel and watch more videos for educational content on drone flying and robotics."</w:t>
        <w:br/>
        <w:t xml:space="preserve">  }</w:t>
        <w:br/>
        <w:t>]</w:t>
        <w:br/>
        <w:t>```</w:t>
        <w:br/>
        <w:br/>
        <w:t>However, since there is no clear structure or narrative thread throughout the input text, I will provide a revised output that simply groups related events together:</w:t>
        <w:br/>
        <w:br/>
        <w:t>```</w:t>
        <w:br/>
        <w:t>[</w:t>
        <w:br/>
        <w:t xml:space="preserve">  {</w:t>
        <w:br/>
        <w:t xml:space="preserve">    "start_time": "00:05",</w:t>
        <w:br/>
        <w:t xml:space="preserve">    "title": "Introduction to Host",</w:t>
        <w:br/>
        <w:t xml:space="preserve">    "summary": "The host introduces themselves and greets viewers."</w:t>
        <w:br/>
        <w:t xml:space="preserve">  },</w:t>
        <w:br/>
        <w:t xml:space="preserve">  {</w:t>
        <w:br/>
        <w:t xml:space="preserve">    "start_time": "00:10",</w:t>
        <w:br/>
        <w:t xml:space="preserve">    "title": "Explaining the Tools and Equipment",</w:t>
        <w:br/>
        <w:t xml:space="preserve">    "summary": "The host explains the different tools and equipment used in drone flying and robotics."</w:t>
        <w:br/>
        <w:t xml:space="preserve">  },</w:t>
        <w:br/>
        <w:t xml:space="preserve">  {</w:t>
        <w:br/>
        <w:t xml:space="preserve">    "start_time": "01:05",</w:t>
        <w:br/>
        <w:t xml:space="preserve">    "title": "Creating Educational Content on YouTube",</w:t>
        <w:br/>
        <w:t xml:space="preserve">    "summary": "The host explains the process of creating educational content on YouTube, including writing scripts, recording videos, and editing footage."</w:t>
        <w:br/>
        <w:t xml:space="preserve">  },</w:t>
        <w:br/>
        <w:t xml:space="preserve">  {</w:t>
        <w:br/>
        <w:t xml:space="preserve">    "start_time": "02:00",</w:t>
        <w:br/>
        <w:t xml:space="preserve">    "title": "Promoting Dronebot Workshop",</w:t>
        <w:br/>
        <w:t xml:space="preserve">    "summary": "The host promotes the Dronebot Workshop by encouraging viewers to subscribe to their channel and watch more videos for educational content on drone flying and robotics."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