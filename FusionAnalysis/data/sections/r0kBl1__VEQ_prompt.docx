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Today's video, we're going to be looking at a new stack from Team Motor.</w:t>
        <w:br/>
        <w:t>[00:00] [VISUAL] The image shows a person's hands holding a transparent box that contains a black F75A Proi device. The box itself is marked with the words "Premium Electronics Stack" and "F75A Proi", indicating that it is a premium electronic stack related to the F75A Proi model. The box is positioned in front of a gray background, and the person's hands are firmly gripping it, suggesting they are handling or inspecting the contents. In addition, the image contains a small item with a label and a barcode on the human hand holding the box. The label has a design that includes the word "F8" in large font with stylized graphics resembling a gear or wheel, and beneath it the text "F8 PRO", which suggests this is a product related to an F8 series, possibly indicating a model of some equipment. To the right of the barcode, there are more texts that read "E6", "F8", and "T8", indicating different models or specifications of the device. The overall style of the image appears to be a straightforward product presentation with a focus on the label, barcode, and box contents, which might suggest the item is new or has been recently acquired.</w:t>
        <w:br/>
        <w:t>[00:03] [AUDIO] Now, this is the first official ever F7 flight controller,</w:t>
        <w:br/>
        <w:t>[00:03] [VISUAL] The image captures a moment of anticipation as a person's hands hold up an item with an open cover, visible label "F1 2021 - SAVE PROFILE", and no clear text providing additional context or information about the content. The label suggests that this could be a memory card or game disc, likely for a simulation racing game, given the F1 theme.</w:t>
        <w:br/>
        <w:br/>
        <w:t>The image appears to be taken from an angle slightly above and to the side of the item, capturing both hands in the act of presenting it against a neutral background. There are no visible texts, slides, diagrams, or models beyond what has been described.</w:t>
        <w:br/>
        <w:br/>
        <w:t>In contrast, another image captures a moment of anticipation as a person's hands hold a white box adorned with a striking black logo that reads "F7X A5PROI". The text is prominently displayed in the center of the box, indicating its contents. The box itself is rectangular in shape, and its transparent lid reveals a small yellow label adding a pop of color to the otherwise monochrome design.</w:t>
        <w:br/>
        <w:br/>
        <w:t>The hands holding the box are positioned at the top of the image, their fingers gently gripping the edges of the box. The hands are slightly angled, suggesting a sense of movement or action. The blurred background draws focus to the box and the hands holding it.</w:t>
        <w:br/>
        <w:t>[00:06] [VISUAL] The image shows a pair of hands, one on each side, holding an open game case for "FIFA 21." The individual appears to be showing off the game case, which has a label that reads "PRO" with a number "7" below it. In front of the case is a transparent plastic tray containing what looks like a disc or media in a clear sleeve labeled "PSA Pro," indicating it's a PlayStation-related product. The background is nondescript and does not provide additional context or information about the setting or activity being depicted.</w:t>
        <w:br/>
        <w:br/>
        <w:t>Upon closer inspection, the game case reveals a vibrant logo that reads "F7X PROI" in bold yellow letters on one side of the box, drawing attention to its importance. This logo is positioned at the center of the box, adding to the overall visual impact. The transparency of the box allows for a clear view of the contents within.</w:t>
        <w:br/>
        <w:br/>
        <w:t>On the side of the box, there's a text that reads "PREMIUMELECTRONICS STACK," which might suggest that the box contains a high-quality electronic product, possibly in a stack or set format. Overall, the image presents a snapshot of a moment of eagerness and anticipation, as someone prepares to open and explore the contents of the box. The use of clear, contrasting colors and the strategic placement of the logo and text contribute to the image's overall impact.</w:t>
        <w:br/>
        <w:t>[00:07] [AUDIO] and to be honest, the most feature-packed flight controller they've ever released.</w:t>
        <w:br/>
        <w:t>[00:09] [VISUAL] The image shows a person's hands holding up a transparent plastic box with great care and attention. Inside the box, there appears to be a small electronic device that resembles an FPGA (Field-Programmable Gate Array), which is commonly used in electronics for prototyping and development. On the device, there are visible text and what seems to be a circuit layout or some form of symbolic representation. The box has a label with the text "FPR01 PERSONAL EDA" and additional information that includes "SPECIFICATIONS" and an image of a microchip with the number 750 on it, suggesting this is a model number or part identifier.</w:t>
        <w:br/>
        <w:t>[00:11] [AUDIO] And not only that, it's bringing back memories from the old Omnibus.</w:t>
        <w:br/>
        <w:t>[00:13] [VISUAL] The image shows a person's hands holding a small rectangular device with a clear plastic case. The front of the device features the brand name "XZIBIT" and what appears to be a symbol of a microchip or circuit board. On the side of the box, there is text that reads "F1", possibly indicating an association with Formula 1 racing. The back of the device displays the logo of MOTOR and the words "F5A PROI". Additionally, the phrase "PREMIUM ELECTRONICS STACK" is written on the back, suggesting that this device is part of a high-quality or advanced electronics stack. The hands appear to be gripping the device firmly, indicating its importance or value. The person is wearing a dark-colored top and holds the object against their chest or in front of them, possibly emphasizing the significance of the device. In the background, there's a blurred image that seems like a microchip or circuit board design on the box, reinforcing the focus on technology or electronic components.</w:t>
        <w:br/>
        <w:t>[00:15] [AUDIO] Now, first of all, if you don't know this or if you haven't seen my video,</w:t>
        <w:br/>
        <w:t>[00:16] [VISUAL] The image shows a clear rectangular box containing an electronic device that appears to be a high-performance FSA Proto 40x40x40 FPV receiver. The receiver features a compact design with a gold-colored metal component, possibly a heat sink or cooling fin, on the top right corner. Below this component, there are other small electronic parts, which could include resistors, capacitors, or inductors.</w:t>
        <w:br/>
        <w:br/>
        <w:t>The device is placed against a black background that provides high contrast to the circuit board. The box is open, revealing the contents within. A human hand can be seen holding the box and appears to be part of the person's arm, suggesting that they are either opening the box or displaying its contents. However, no additional details about the person are visible.</w:t>
        <w:br/>
        <w:br/>
        <w:t>The FSA Proto receiver features a 40x40x40mm size, making it compact and easy to fit in most drones. The gold color adds a touch of elegance to the receiver, while the black color provides a contrast that makes it stand out. The receiver is equipped with a 4.8V output, making it suitable for use with a variety of motors. The image captures the essence of the receiver, showcasing its design and functionality in a clear and concise manner.</w:t>
        <w:br/>
        <w:t>[00:17] [AUDIO] this is one of the best 6S ESCs I've ever tested, ever used, and done noise testing on.</w:t>
        <w:br/>
        <w:t>[00:19] [VISUAL] The image shows a close-up view of a person's hands holding a black box, labeled "65A" and "44N/22ST", with a logo and the text "FSA" and "FST". The box is being held at an angle, with the thumbs resting on the sides. The focus is on the box, as the background is blurred. Simultaneously, another scene is unfolding in the same frame, where one hand is interacting with an electronic device inside its packaging. The device appears to be a printed circuit board (PCB) with various electronic components such as resistors, capacitors, and possibly integrated circuits.</w:t>
        <w:br/>
        <w:t>[00:23] [VISUAL] The image shows a person's hand holding a small electronic device against a dark background. The device is a P3A PROTI 65414-25210-S03 drone control board, rectangular in shape and black in color with a gold logo on its side reading "P3A PROTI". The logo is a testament to the brand of the drone control board. The board features a typical layout similar to that of a GPU (Graphics Processing Unit), including numerous circuit-like elements and what appears to be a heat sink or fan assembly, possibly related to computer hardware.</w:t>
        <w:br/>
        <w:t>[00:23] [AUDIO] So right out of the box, you're getting something proper here.</w:t>
        <w:br/>
        <w:t>[00:26] [AUDIO] They also give us a PCB here.</w:t>
        <w:br/>
        <w:t>[00:26] [VISUAL] The image shows a person's hands gently holding a clear plastic case with hinged lids, which contains an electronic device with visible circuitry and several connectors, including what appears to be USB ports. The device has small labels or markers on its top surface, indicating points of interest or places where adjustments can be made, such as screws or small components that need to be in place during operation. The person is likely demonstrating how to make changes within the device's case without physically opening it.</w:t>
        <w:br/>
        <w:br/>
        <w:t>The clear plastic case bears no discernible text, but a black label on its exterior proudly displays the name "V7". Inside the case lies a black circuit board adorned with various components, including a yellow screw and a black button. The overall scene suggests a moment of anticipation or excitement, perhaps related to the repair or assembly of the circuit board, which is resting inside the "V7" case on a surface.</w:t>
        <w:br/>
        <w:t>[00:28] [AUDIO] So some of you are like, well, what the heck is this?</w:t>
        <w:br/>
        <w:t>[00:29] [AUDIO] Well, this can be used for a couple things.</w:t>
        <w:br/>
        <w:t>[00:29] [VISUAL] The image shows a person's hand, which appears to be a woman's, interacting with an open transparent case containing electronic components and a circuit board. The circuit board has printed text that reads "DO NOT" on one end, suggesting it might be a prototype or a model that is not intended for actual use but perhaps for demonstration or testing purposes.</w:t>
        <w:br/>
        <w:br/>
        <w:t>The person's hand is holding what seems to be a small electronic device with a label "SENSOR HOLDER," which suggests it may be used as a holder for sensors, possibly in the context of an electronics project or prototype. The device is nestled within the clear plastic case, providing a stark contrast to its black exterior. The open case reveals the device's intricate details and the small black components that are scattered around it.</w:t>
        <w:br/>
        <w:br/>
        <w:t>In the background, partially obscured by the foreground activity, there are other circuit boards and components, indicating that this scene might be set up for teaching or demonstrating electronic prototyping or assembly. The focus on the hand holding the device and the text on the board suggests an educational context where a concept is being demonstrated to students or viewers.</w:t>
        <w:br/>
        <w:br/>
        <w:t>The image does not contain any discernible text beyond the "DO NOT" label on the circuit board, nor are there any visible diagrams or instructional elements that would provide further insight into the teaching context or specific content of the lesson. The device and its case remain the primary focus, with the background elements providing context and depth to the scene.</w:t>
        <w:br/>
        <w:t>[00:31] [AUDIO] It's to protect the flight controller,</w:t>
        <w:br/>
        <w:t>[00:33] [AUDIO] or even use double-sided tape to hold a video transmitter, a receiver, something of that nature.</w:t>
        <w:br/>
        <w:t>[00:33] [VISUAL] The image captures a moment of intense focus and precision as a pair of hands, each adorned with a watch, work with an electronic device. The individual is manipulating components or soldering wires onto the printed circuit board (PCB), which features various electronic parts such as resistors and integrated circuits mounted on it. A close-up view of one hand holding the PCB reveals the intricate details of the process.</w:t>
        <w:br/>
        <w:br/>
        <w:t>To the side of the PCB, a small model of the same device is placed, possibly serving as an instructional prototype or simplified version of the actual hardware. In the background, a container filled with various electronic components suggests that this person might be involved in electronics repair or hobbyist activities.</w:t>
        <w:br/>
        <w:br/>
        <w:t>The focus of the image shifts to a separate moment of anticipation and excitement, where the same pair of hands holds a small black object - a RIP-IT 10 board - on a white surface. The board is clearly labeled with the number 10, indicating it might be the tenth version of this design. Equipped with various pins and connectors, the board appears ready for use in a project or experiment.</w:t>
        <w:br/>
        <w:br/>
        <w:t>The overall scene conveys a sense of trust and confidence in the functionality of the RIP-IT 10 board as the hands hold it firmly, poised for action. The blurred background draws attention to the hands and the board, creating an immersive experience that evokes a sense of hands-on exploration and innovation.</w:t>
        <w:br/>
        <w:t>[00:36] [VISUAL] The image captures a moment of meticulous assembly. A person's hands are carefully holding a black enclosure with a metallic finish, which is filled with components. The components inside the enclosure are arranged in a neat stack, with the topmost component being a small electronic circuit board with various parts such as resistors and possibly an integrated circuit chip. The board has no visible text. The individual's fingers are visible, suggesting a careful and precise operation. A clear acrylic display case is also present, suggesting that they might be either preparing to sell or showcase the product, or analyzing its components.</w:t>
        <w:br/>
        <w:t>[00:38] [AUDIO] Or if you have your battery straps coming in from the top of the frame,</w:t>
        <w:br/>
        <w:t>[00:39] [VISUAL] The image shows two separate objects, with one object being an individual's hand working with an electronic component, which appears to be a printed circuit board (PCB). The PCB has various electronic components such as resistors and integrated circuits visible on its surface. The person is holding the PCB in one hand while inspecting it with the other, possibly placing components onto the board.</w:t>
        <w:br/>
        <w:br/>
        <w:t>In addition to the PCB, the image also features a small black electronic device secured within a clear plastic case. The case is open, revealing the device's intricate wiring and components. The device is labeled "RIP-IT" in white text on a black background. The person's fingers are visible, suggesting a close-up view of the device.</w:t>
        <w:br/>
        <w:br/>
        <w:t>The overall composition of the image suggests a detailed view of these two separate objects: the printed circuit board being worked on by the individual, and the small electronic device with its intricate components. There is no discernible text or visual elements beyond the labeling on the device, and the focus remains solely on the devices themselves and their surroundings.</w:t>
        <w:br/>
        <w:t>[00:41] [AUDIO] that battery strap doesn't touch the flight controller,</w:t>
        <w:br/>
        <w:t>[00:43] [VISUAL] The image shows a hand working with an electronic circuit board inside an open box, featuring various components such as integrated circuits (ICs), resistors, and other surface-mounted devices (SMDs). The individual is focused on the task at hand, possibly assembling or checking the circuitry. The hands are seen holding a small black component, which appears to be an LED light, with wires connected to it, suggesting that they might be in the process of assembling or repairing the circuit board, potentially for a product or hobbyist project.</w:t>
        <w:br/>
        <w:br/>
        <w:t>The background is out of focus, but it seems to be an indoor setting with a neutral grey color, possibly a workshop or lab environment. The overall atmosphere is one of concentration and attention to detail. The image also captures a moment of hands holding a gray, black, and yellow object in a clear plastic case, which is labeled "RIP17", suggesting it's part of the RIP17 series. The board is positioned on a black surface, with a gray plastic case holding it securely. The hands holding the board are visible, their fingers gently touching the edge of the board, indicating a sense of care and attention towards the object.</w:t>
        <w:br/>
        <w:br/>
        <w:t>The overall scene suggests a moment of preparation or assembly, possibly related to the RIP17 series. There is no visible text on the circuit board or in the image that would provide additional information about the specific nature of the project. The blurred background draws focus to the hands and the boards, emphasizing the importance of attention to detail and precision in this activity.</w:t>
        <w:br/>
        <w:t>[00:44] [AUDIO] because obviously the gyro is in there,</w:t>
        <w:br/>
        <w:t>[00:45] [AUDIO] and doesn't move the flight controller and cause unwanted vibration.</w:t>
        <w:br/>
        <w:t>[00:46] [VISUAL] The image shows a close-up of hands interacting with an electronic device, specifically a small, black box with a white label on it. The label has black text and features the word "DIODE" written on it. The box itself is black and has a silver label. One hand is on the front of the box, while the other hand is on the back. Inside the transparent case, which appears to have a clear plastic lid, the person is inserting or manipulating components within the device.</w:t>
        <w:br/>
        <w:br/>
        <w:t>In addition to the electronic device, the image also captures a smartphone displaying a screen with various icons and symbols that are not fully legible due to the resolution and angle. The phone screen seems to feature some kind of text or interface elements. The background is blurred but suggests an indoor setting, possibly a workshop or hobbyist space, given the presence of other electronic devices visible in the background.</w:t>
        <w:br/>
        <w:br/>
        <w:t>Note: No clear sign of teaching is present in this frame; instead, the focus is on the person interacting with the device rather than a teaching context.</w:t>
        <w:br/>
        <w:t>[00:48] [AUDIO] So it has many purposes.</w:t>
        <w:br/>
        <w:t>[00:49] [VISUAL] This image captures a close-up view of a person's hand holding a small electronic device, housed in a transparent plastic container. The container is designed to protect the device from external elements and appears to be open, held by the person's thumb. The device itself is compact, with a black and gold color scheme, featuring a white panel on the front adorned with a black design. The person's fingers are visible as they grip the device, suggesting a sense of ownership or interest in the object. The background is blurred, drawing focus to the person and the device. In the context of this image, it appears that the person is holding the device in a way that allows them to view it closely, with the container and device being the main subjects, supported by the secondary element of the person's hand placing an object into the case.</w:t>
        <w:br/>
        <w:t>[00:50] [AUDIO] The only other company that usually does this is actually Maytec.</w:t>
        <w:br/>
        <w:t>[00:53] [AUDIO] So let's put this to the side.</w:t>
        <w:br/>
        <w:t>[00:53] [VISUAL] The image shows a close-up view of a transparent box filled with a white circuit board, which is being held by a person's hand in an open cardboard box. The circuit board is adorned with various components including integrated circuits (ICs), resistors, capacitors, and possibly a small button. These components are neatly arranged in a grid-like pattern, indicating a well-organized and efficient layout. The circuit board also features traces connecting various components, as well as a power supply connector and possibly some test points for probing or measuring electrical signals. The box appears to be transparent, allowing the contents to be seen clearly. The background is indistinct but appears to be an indoor space with a neutral color palette. The focus of this image seems to be on the process of assembling or inspecting electronic hardware, potentially as part of a DIY project or demonstration.</w:t>
        <w:br/>
        <w:t>[00:54] [AUDIO] Then we get to the flight controller.</w:t>
        <w:br/>
        <w:t>[00:55] [AUDIO] The flight controller is pretty interesting.</w:t>
        <w:br/>
        <w:t>[00:56] [VISUAL] In the image provided, a person is carefully interacting with an electronic device housed within a clear plastic case, which appears to be a development board or microcontroller setup. The individual is holding and inspecting the board while their other hand seems to be pointing at a specific component on the board.</w:t>
        <w:br/>
        <w:br/>
        <w:t>The visible components on the board include an integrated circuit (IC) that looks like a microcontroller with various pins around its edge, possibly for interfacing with additional hardware or sensors. There's also a series of resistors and capacitors near the IC, which are commonly used in electronic circuits for filtering, protection, and timing purposes. The board has multiple jumper wires connected to it, suggesting that it is being tested, prototyped, or configured for a specific application.</w:t>
        <w:br/>
        <w:br/>
        <w:t>The setting appears to be informal, possibly indicating a hobbyist or DIY approach to technology and electronics. The hands appear slightly blurred, suggesting a gentle touch, emphasizing the delicate nature of the task at hand.</w:t>
        <w:br/>
        <w:t>[00:56] [AUDIO] And again, this is the first F7.</w:t>
        <w:br/>
        <w:t>[00:58] [AUDIO] They're using the baby F7, which is the F722 here.</w:t>
        <w:br/>
        <w:t>[00:59] [VISUAL] The image shows a person's hands carefully assembling a custom-made circuit board (PCB). One hand holds the black PCB in place, while the other hand attaches components, likely resistors or capacitors, to the board. Electrical traces are visible on the surface of the PCB, and small connectors could be for power supply or data transfer. The person's focus on assembling the device suggests a DIY project or hands-on learning about electronic components and circuit construction. The board is equipped with a white LED light and a small white button, which are housed in a clear plastic container along with a small white box. The container sits on a gray surface, providing a neutral backdrop to the scene.</w:t>
        <w:br/>
        <w:t>[01:01] [AUDIO] They have a lot of things going on here, like pit mode.</w:t>
        <w:br/>
        <w:t>[01:03] [VISUAL] The image shows a person's hands working with a small electronic device, possibly a microcontroller board or a similar type of hardware. The individual is holding onto one end of the device while inspecting it closely. The device has several pins and connectors that are likely used for interfacing with other components in an electronics project.</w:t>
        <w:br/>
        <w:br/>
        <w:t>The person appears to be examining the device, which could suggest they are learning about electronics or repairing something. The board itself features a small white display and a black power button, secured together by yellow screws. The focus of the image is on the hands and the device itself, with no broader educational setting visible. There are no visible texts, equations, or graph types in the image that would provide additional context about the activity or the device being handled.</w:t>
        <w:br/>
        <w:t>[01:04] [AUDIO] You can activate and deactivate.</w:t>
        <w:br/>
        <w:t>[01:06] [AUDIO] However, there's no 9-volt regulator, but we're going to get into this in a bit.</w:t>
        <w:br/>
        <w:t>[01:06] [VISUAL] The image shows a person's hands handling an electronic device or collection of components, which appears to be contained within a black box. The box is filled with various electronic components, including a black circuit board and several small yellow components. The focus is on the process of working with electronics rather than a finished product, suggesting a moment of activity related to hobbyist electronics or experimentation. The individual is holding the box against a blurred background, drawing attention to their hands and the contents of the box. No visible texts or graphical elements provide additional information about the device or its function.</w:t>
        <w:br/>
        <w:t>[01:09] [AUDIO] And we've got a lot of options here that we have to enable and disable in order to get it to work.</w:t>
        <w:br/>
        <w:t>[01:09] [VISUAL] The image shows a person's hands working with an electronic device inside a small transparent container, which appears to be a kit for assembling electronic components. The device contains a printed circuit board (PCB) and some components are attached to it, including what seems to be an Arduino microcontroller board with various jumper wires connected to it. Small resistors, a capacitor, and possibly other electronic parts can also be seen.</w:t>
        <w:br/>
        <w:br/>
        <w:t>The person is holding the container in their hands, with their fingers pressing down on the device, suggesting they may be testing or troubleshooting the circuit. In their other hand, they are holding a yellow object with two black dots, but it's not clear what this object is.</w:t>
        <w:br/>
        <w:br/>
        <w:t>The background of the photo is blurred, emphasizing the focus on the hands and the electronic device. There is no visible text or slide that provides additional context or instructions. The image is taken at an angle where the subject is partially obscured by the container, making it difficult to describe their appearance or posture in detail.</w:t>
        <w:br/>
        <w:t>[01:13] [VISUAL] The image shows a clear plastic case open with its contents visible. Inside, there is a small electronic device that appears to be a modem or router, accompanied by various components. The device has several ports on the front panel, including one for power input, two Ethernet ports, and at least one USB port, as well as antennae on top, typical for Wi-Fi routers. A yellow screwdriver is nestled within the case, slightly tilted to the right, alongside a black socket that contrasts with the surrounding white. Two silver plugs are also present, positioned near the center and towards the right, likely part of the same set used for connecting or disconnecting devices. The case itself is secured by a silver screw on the left side, holding everything together. The person in the foreground is holding open the case, possibly examining the contents or showing it to someone else, while using a smartphone, as indicated by a reflection of a phone screen on the surface beneath them. There is no visible text or writing that indicates an instructional context, and the image does not provide any information that would allow for a detailed description of what the person is holding or pointing at. The gray surface provides a neutral backdrop, allowing the white plastic case and its components to stand out, with no additional objects or text present in the image.</w:t>
        <w:br/>
        <w:t>[01:13] [AUDIO] But it seems pretty proper.</w:t>
        <w:br/>
        <w:t>[01:14] [AUDIO] Obviously, Gummi's inside.</w:t>
        <w:br/>
        <w:t>[01:16] [AUDIO] And let's get into this, because I haven't gotten this far just yet.</w:t>
        <w:br/>
        <w:t>[01:16] [VISUAL] The image shows a person's hand carefully handling a small, white object inside a clear plastic container. The container is positioned on a gray surface, providing a stark contrast to the white object within. The object itself is small and round, with a silver button located towards its center, adding a touch of contrast to its overall appearance. The clear plastic container offers a glimpse into the contents of the object. The individual seems to be in the process of removing or inspecting the contents of the package, possibly examining them for defects or preparing for use or demonstration.</w:t>
        <w:br/>
        <w:t>[01:19] [AUDIO] I wanted to keep it preserved for you guys.</w:t>
        <w:br/>
        <w:t>[01:19] [VISUAL] A photo of a person carefully integrating these two captions into a single highly detailed caption. The person is seen with a thoughtful expression, carefully typing away on their computer or phone.</w:t>
        <w:br/>
        <w:t>[01:21] [AUDIO] So here we've got two connectors down there, which we're going to come back to.</w:t>
        <w:br/>
        <w:t>[01:23] [VISUAL] The image shows a close-up view of an electronic device, likely being assembled or inspected, with several components mounted on it. The circuit board appears to be held by an individual's hand, which is visible in the frame. Screw terminals are seen on the circuit board, suggesting they are used for making electrical connections.</w:t>
        <w:br/>
        <w:br/>
        <w:t>The setting seems to be a workspace or lab environment, with a gray surface that could be a table or bench. In the background, out of focus, there is a blurred object that might be a piece of equipment or another workstation area. The angle and framing of the photo suggest it was taken by someone who was working on the device and wanted to document the process or share an image related to electronics assembly or repair.</w:t>
        <w:br/>
        <w:br/>
        <w:t>The device itself is a gray rectangular object resting on the same gray surface, featuring a centrally located silver screw that adds contrast to the otherwise monochromatic palette. The image does not contain any discernible text or additional objects, focusing solely on the object and its immediate surroundings.</w:t>
        <w:br/>
        <w:t>[01:24] [AUDIO] Here we have four screws, metal screws, very long for the stack.</w:t>
        <w:br/>
        <w:t>[01:26] [VISUAL] The image shows a person's hands working with electronic components and circuit boards as they assemble or repair a device. The individual appears to be carefully placing small components onto a printed circuit board (PCB) using tweezers in their left hand, possibly adding resistors or capacitors. Their right hand is also visible, engaged in the same task of assembling the device. The focus of this frame is on the hands at work and the immediate task being performed on the electronic device.</w:t>
        <w:br/>
        <w:t>[01:29] [AUDIO] So hopefully that'll fit most frames.</w:t>
        <w:br/>
        <w:t>[01:29] [VISUAL] The image appears to show a person's hands working on a small electronic gadget, which rests on a grey surface. The device is black and features a yellow sticker on its side. The individual is using their fingers or tools to manipulate the object, possibly fixing it or assembling it. The focus is on the manual interaction with the device, suggesting a practical demonstration or repair process rather than an instructional slide or diagram often found in teaching contexts. The person's hands are positioned on the device, indicating that they are holding it closely and adjusting or setting something.</w:t>
        <w:br/>
        <w:t>[01:30] [AUDIO] We also have our nice, trusty, low ESR capacitor, which is a Rubicon.</w:t>
        <w:br/>
        <w:t>[01:33] [VISUAL] The image captures a moment of meticulous attention to detail, as a pair of hands carefully work with electronic components. The individual appears to be assembling or repairing an electronic device, with one hand holding a small white circuit board and the other engaged in either soldering it onto the board or attaching it using a heat-shrink tube. The environment around the hands includes a black baseboard or platform with various wires and components, as well as yellow connectors suggesting electrical wiring.</w:t>
        <w:br/>
        <w:br/>
        <w:t>The focus is on the hands and the immediate task at hand, rather than a broader educational context.</w:t>
        <w:br/>
        <w:t>[01:35] [AUDIO] Awesome.</w:t>
        <w:br/>
        <w:t>[01:35] [AUDIO] And it is a 35-volt, 470 microfarad.</w:t>
        <w:br/>
        <w:t>[01:36] [VISUAL] The image shows two hands holding a black plastic container filled with small yellow components, which appear to be part of a circuit board. One hand is placed on each side of the container, firmly grasping the components. The camera captures the scene from a slightly elevated angle, providing a comprehensive view of the components and the container. The background is blurred, drawing focus to the hands and the components. In contrast, there are no visible slides, diagrams, or text that provide context for an educational setting. Instead, the image focuses on the action of the person interacting with the components, without any discernible actions taking place.</w:t>
        <w:br/>
        <w:t>[01:38] [AUDIO] Really great.</w:t>
        <w:br/>
        <w:t>[01:39] [AUDIO] You're going to need this.</w:t>
        <w:br/>
        <w:t>[01:39] [VISUAL] This image shows an individual's hands working on electronic components, likely in the context of DIY electronics or technology education. The hands are manipulating a small projector with a black body, partially obscured by other components, possibly including a circuit board with various electronic parts attached to it. The hands, clad in a white glove, are firmly gripping a black foam pad adorned with a row of yellow plastic rings, each slightly different in size, suggesting a custom design.</w:t>
        <w:br/>
        <w:br/>
        <w:t>The circuit board itself is an intricate network of wires and circuits, each one crucial to the functioning of the device it will power. The scene is set against a stark gray background that contrasts with the vibrant colors of the circuit board and the yellow plastic rings, allowing the focus to remain solely on the assembly process. Despite the image's simplicity, it conveys a sense of precision and care, indicative of the meticulous nature of electronic assembly.</w:t>
        <w:br/>
        <w:br/>
        <w:t>The individual appears to be in the middle of the assembly process, with the foam pad securely holding the circuit board in place. The background is neutral, providing no additional context beyond the hands' activity, and does not include any text or other visual aids that would indicate the nature of the lesson or the identity of the instructor.</w:t>
        <w:br/>
        <w:t>[01:40] [AUDIO] You always need this, especially on 6S ESCs.</w:t>
        <w:br/>
        <w:t>[01:43] [VISUAL] The image shows a person's hands manipulating an object, which appears to be a small yellow component placed on top of another object within what looks like a transparent protective case. The person is seated and focused on the task at hand, carefully handling the contents of a clear plastic bag that rests on a grey surface. The bag, secured with a plastic strap, contains neatly arranged yellow items, suggesting careful preservation of these small, potentially fragile components. There are no texts or visible screens with any educational material, and it's unclear if an instructor is present or if this activity is being used in an educational context; however, the candid moment appears to be one of someone working with small components, possibly in a technical or crafting activity.</w:t>
        <w:br/>
        <w:t>[01:44] [AUDIO] Actually, on everything.</w:t>
        <w:br/>
        <w:t>[01:45] [AUDIO] They also give us some extra gummies.</w:t>
        <w:br/>
        <w:t>[01:46] [VISUAL] The image depicts a person engaged in an activity that appears to involve assembly or construction work. The individual is shown holding two small yellow objects, which might be electronic components or parts. The hands are visible, with the fingers gently cradling the package of yellow plastic rings, suggesting that they are the ones handling it. The package is sealed with a plastic bag, secured with a small metal clasp.</w:t>
        <w:br/>
        <w:br/>
        <w:t>The person seems to be working on a project, as evidenced by the work surface and tools such as pliers in the background. A desk with various items on it, including what looks like a microphone or small speaker, can also be seen. There is a bag nearby that contains an item possibly related to the activity at hand.</w:t>
        <w:br/>
        <w:br/>
        <w:t>The image quality isn't high, and the lighting conditions make it difficult to discern finer details. However, it appears that the person's focus is on assembly and possibly electronics repair or construction given the presence of the microphone and other tools. The yellow plastic rings suggest that they might be used in some sort of assembly or craft project, but the purpose of the project remains unclear.</w:t>
        <w:br/>
        <w:t>[01:47] [AUDIO] They give us five, to be exact, which is really great.</w:t>
        <w:br/>
        <w:t>[01:49] [AUDIO] There's already four on this one.</w:t>
        <w:br/>
        <w:t>[01:49] [VISUAL] The image shows a person's hands working with an electronic device, focusing on assembling or inspecting a small circuit board. The board has yellow accents and four small screws, possibly used for securing components or wiring, and is adorned with a white label providing important information about its contents or purpose. The board rests on a gray surface, suggesting a workspace or laboratory setting, while the blurred background draws attention to the person's hands handling and examining the electronic component.</w:t>
        <w:br/>
        <w:t>[01:51] [AUDIO] And they've also given us four PCB wires or race wire, whatever you want to call these, in the packaging, which is really great.</w:t>
        <w:br/>
        <w:t>[01:53] [VISUAL] The image captures a close-up view of a person's hands working with an electronic device, likely a soldering iron or similar tool. The individual appears to be using the device to solder or repair a circuit board, which is a common activity in electronics repair and DIY projects. The focus is on the small piece of circuit board being held by the person, rather than the entire device or their face.</w:t>
        <w:br/>
        <w:br/>
        <w:t>The context suggests that the person might be in the middle of a demonstration, tutorial, or hands-on activity related to electronics repair or DIY electronics projects. The text visible in the image is too small and blurry to read clearly, but it seems to include instructions or explanations related to the activity being performed.</w:t>
        <w:br/>
        <w:br/>
        <w:t>In this close-up shot, we see the person's fingers gently gripping a small, rectangular electronic component with a black and gold color scheme, which is slightly tilted to the left. The circular filter used in the image adds depth and perspective, reinforcing the idea of precision and attention to detail in the handling of the electronic device.</w:t>
        <w:br/>
        <w:br/>
        <w:t>The blurred background draws focus to the person and the component, emphasizing the central role they play in the image. There are no other significant elements that can be confidently described due to the close-up nature of the shot. The image provides a simple yet powerful representation of the careful handling of electronic components during a hands-on activity.</w:t>
        <w:br/>
        <w:t>[01:56] [VISUAL] The image presents a close-up view of a person's hand interacting with a clear plastic object, which appears to be a model or component with various shapes and holes. The hand is positioned on a gray surface, creating a neutral backdrop for the scene. The fingers are curled around the small object, which seems to be a plastic bag or pouch, held by the hand in a sense of ownership or care. The overall composition of the image suggests a moment of intimacy or personal connection, perhaps between the hand and the small object. The background is out of focus, emphasizing the action in the foreground where the hand is the main focus, its attention-grabbing position and detailed features making it the focal point of the image. There are no visible texts or diagrams in this frame, allowing the viewer to fully concentrate on the interaction between the hand and the small object. The relative position of the hand and the small object indicates that the hand is holding the object, creating a sense of depth and perspective.</w:t>
        <w:br/>
        <w:t>[01:58] [AUDIO] And let's see what else.</w:t>
        <w:br/>
        <w:t>[01:59] [AUDIO] Just spacers, the nuts and everything.</w:t>
        <w:br/>
        <w:t>[01:59] [VISUAL] The image shows a close-up of someone's hands working with a plastic material, specifically with cling wrap or a similar transparent adhesive film. In the center of the frame, one hand is captured in the act of opening a condom, the kind used for birth control or protection against sexually transmitted infections. The bag is held in the hand, ready to be used, and the fingers are visible, indicating that they are in the process of opening it. There is no visible text or branding that can be read. The context provided suggests an everyday life scenario rather than an educational setting. The transparent bag stands out against a solid black background, creating a striking visual contrast.</w:t>
        <w:br/>
        <w:t>[02:01] [AUDIO] So that's really nice.</w:t>
        <w:br/>
        <w:t>[02:02] [AUDIO] Actually, I didn't know they had this in here.</w:t>
        <w:br/>
        <w:t>[02:03] [VISUAL] The image shows a close-up of a person's hands engaged in a task, either manipulating a transparent material that appears to be in the form of a thin sheet or strip or peeling a plastic bag. The person is holding the material or bag with both hands, with their right hand positioned over the material/bag and their left hand holding its handle (in the case of the plastic bag). In both scenarios, the person seems to be carefully bending or shaping the material or peeling the bag.</w:t>
        <w:br/>
        <w:br/>
        <w:t>The transparent material/bag appears to be held at a slight angle, allowing the person to see its contents. The background is either neutral-colored, possibly representing a table or countertop, or stark white, providing a striking contrast to the vibrant colors of the plastic bag. The image captures a moment of focus and concentration, as the person meticulously performs their task.</w:t>
        <w:br/>
        <w:br/>
        <w:t>Note: Since the captions do not explicitly state which scenario is more likely, I've kept both possibilities in the final caption to avoid speculation or assumptions.</w:t>
        <w:br/>
        <w:t>[02:04] [AUDIO] And even the XT60, pre-made, really great.</w:t>
        <w:br/>
        <w:t>[02:06] [VISUAL] The image shows a person's hands working with electronic equipment, specifically focusing on a black box with a rectangular shape. A hand is seen holding a black and red wire, which is inserted into the top of the box, suggesting a connection or installation process. The wire appears to have multiple wires or connectors, indicating it might be for interfacing with other electronics or for data transfer. The wire is connected to a small black circuit board with red traces on the side, which is being worked on by the person's hands. The background of the image is a light gray color, providing a neutral backdrop that allows the black and red wire to stand out. There is no visible text or any educational context provided within the image itself, suggesting it may be a snapshot of someone working with electronic components, possibly assembling or repairing a device.</w:t>
        <w:br/>
        <w:t>[02:06] [AUDIO] Also very, very thick and very, very long.</w:t>
        <w:br/>
        <w:t>[02:09] [VISUAL] The image shows a person intensely focused on working with electronic components. On the left side of the frame, one hand is holding a small, black circuit board (PCB) with multiple integrated circuits (ICs) mounted on it. The individual appears to be examining or preparing to work on this PCB, as suggested by the visible red cable connected to one of the ICs, potentially indicating a process of testing, troubleshooting, or assembling the circuit board.</w:t>
        <w:br/>
        <w:br/>
        <w:t>On the right side of the image, the other hand is holding a small device with a screen and buttons, which appears to be an electronic tester or multimeter. This tool is commonly used for measuring electrical parameters such as resistance, voltage, and current. The person seems to be using this device to interact with the circuit board or diagnose its functionality.</w:t>
        <w:br/>
        <w:br/>
        <w:t>In the foreground, both hands are firmly gripping two black circuit boards, each adorned with various components. One of the boards features a silver battery and a red wire in the process of being soldered, suggesting a scene of electronics assembly or repair. The blurred background draws focus to the person's hands and the intricate activity unfolding before them.</w:t>
        <w:br/>
        <w:t>[02:10] [AUDIO] Recommended to shorten this, like, halfway is good here.</w:t>
        <w:br/>
        <w:t>[02:13] [VISUAL] The image shows a person's hands meticulously assembling a miniature electronic device on a gray surface, likely a table or desk. One hand is holding a small, rectangular component that appears to be a printed circuit board (PCB), which could be part of a Raspberry Pi project, given the presence of a red cable and what looks like GPIO (General Purpose Input/Output) pins on the PCB. The other hand seems to be holding a small screwdriver or a similar tool, possibly used for securing components on the board.</w:t>
        <w:br/>
        <w:br/>
        <w:t>The device itself is a complex assembly of wires and circuits, each component meticulously connected to its counterpart. The wires are black and red, their colors indicating their respective functions - the red wires likely carrying power or ground, while the black wires carry signals or data. The person's fingers are firmly gripping a black socket, which appears to be the base of the device, holding the other components securely in place.</w:t>
        <w:br/>
        <w:br/>
        <w:t>In the background, there is a small, clear plastic container with various electronic components inside, suggesting that this might be a workspace for electronics hobbyists or a DIY project. The focus of the image appears to be on the assembly process rather than teaching an audience. There are no visible texts or diagrams that indicate a specific lesson being taught. The image is informative in the sense that it demonstrates the process of assembling or working with electronic components, possibly for a technology-related audience who may be interested in electronics, DIY projects, or hobbyist activities.</w:t>
        <w:br/>
        <w:t>[02:13] [AUDIO] The longer this is, the more noise will be in your system.</w:t>
        <w:br/>
        <w:t>[02:16] [AUDIO] And it also gives us two connectors.</w:t>
        <w:br/>
        <w:t>[02:16] [VISUAL] The image shows a person's hands working with an electronic device and a small cable. One hand holds the cable, which is adorned with a series of black wires, each varying in length and color, adding complexity to the scene. The other hand seems to be working on a small circuit board or module, visible with multiple electronic components including what looks like an integrated circuit (IC) and possibly some resistors or other passive components. Wires connected to these components indicate that the device is likely powered or being tested.</w:t>
        <w:br/>
        <w:br/>
        <w:t>The hands are covered in a black wristband, adding authenticity to the image. The background is blurred but appears to be an indoor setting with a neutral color palette, not distracting from the activity at hand. There is no visible text or distinct features in the environment providing additional context or information about the activity or location.</w:t>
        <w:br/>
        <w:br/>
        <w:t>In this still life moment, the hands hold the cable in a relaxed manner, with the wristband covering them, capturing a moment of anticipation without any discernible actions or movements.</w:t>
        <w:br/>
        <w:t>[02:17] [AUDIO] Now, be careful how you connect them, because one says ESC, one says FC.</w:t>
        <w:br/>
        <w:t>[02:19] [VISUAL] The image depicts a person's hand holding several coiled cables, with no visible devices or context that could indicate the specific setting. There is no text, equations, or graph types visible in this frame, and the focus remains on the person's hand with the coiled cables. However, upon closer examination, it appears that two pieces of white wire, each with a small plug on the end, are connected in the hand, suggesting they are part of a larger assembly. The hand is positioned on a gray surface, with a black object shaped like a box and a white object resembling a circuit board visible in the background. This overall scene suggests a setting where electronic components are being assembled or tested, providing a detailed view of the objects' relative positions to each other.</w:t>
        <w:br/>
        <w:t>[02:21] [AUDIO] It's really great.</w:t>
        <w:br/>
        <w:t>[02:22] [AUDIO] They've done that.</w:t>
        <w:br/>
        <w:t>[02:23] [AUDIO] And you'll be like, well, why?</w:t>
        <w:br/>
        <w:t>[02:23] [VISUAL] The image captures a moment of meticulous assembly as two hands, each wearing gloves, work on a black box resting on a gray surface. One hand holds a single strand of black wire, its end firmly gripped, while the other hand threads the wire through a small hole in the box. This act of threading is a crucial step in the assembly process.</w:t>
        <w:br/>
        <w:br/>
        <w:t>The box itself is a black square with a white label affixed to it, bearing the text "H4", indicating the model or type of the box. The stark contrast between the white label and the black box draws attention to its content.</w:t>
        <w:br/>
        <w:br/>
        <w:t>In the foreground, a small circuit board (PCB) or printed circuit board (PCB) is being worked on by one person, whose hands are focused on soldering or assembling electronic components. The PCB appears to be held up against a dark background, with visible traces and components. Although the specific details of the PCB are not clear due to the resolution and angle, the focus is solely on the action of working with electronics, likely for the purpose of repairing, assembling, or testing the circuit board.</w:t>
        <w:br/>
        <w:br/>
        <w:t>The image showcases a moment of precision and focus, highlighting human ingenuity and skill in the art of electronics assembly.</w:t>
        <w:br/>
        <w:t>[02:24] [AUDIO] They're just going straight across.</w:t>
        <w:br/>
        <w:t>[02:25] [AUDIO] Well, if you go like this, you'll see that they're actually inverted.</w:t>
        <w:br/>
        <w:t>[02:26] [VISUAL] This image shows an individual engaged in hands-on electronic component manipulation. The person appears focused on their task, handling a small circuit board or breadboard with precision. They are holding a ribbon cable or jumper wires in one hand, examining the connections between two points on the board with the other.</w:t>
        <w:br/>
        <w:br/>
        <w:t>In the background, there is a partially assembled device with visible screws and metal components, suggesting it's part of a larger electronic setup, as indicated by the presence of power cables and additional hardware. The bottom left corner of the image contains text that reads "Ribbon cable for 3D sensor connection," implying that the ribbon cable being used is intended for connecting a 3D sensor to this device.</w:t>
        <w:br/>
        <w:br/>
        <w:t>The individual is seen holding two wires, each attached to a small electronic device with black casing resembling a miniature circuit board. The wires are white and connected to the device by small plugs, suggesting they are in the process of connecting the wires to the device. The person's hands are positioned in a way that indicates active engagement in the task.</w:t>
        <w:br/>
        <w:br/>
        <w:t>The background is a light gray color, providing a neutral backdrop for the objects in focus. There is no visible text or writing, and it appears the instructional context is entirely hands-on, with the individual demonstrating how to make physical connections within an electronic circuit. The image captures a moment of technical work, possibly related to electronics or programming.</w:t>
        <w:br/>
        <w:t>[02:28] [AUDIO] So I'll actually zoom in here.</w:t>
        <w:br/>
        <w:t>[02:29] [AUDIO] So this is the top side.</w:t>
        <w:br/>
        <w:t>[02:29] [VISUAL] The image captures a moment of careful assembly as a pair of white hands hold a black and red cable adorned with white labels. The cable is connected to a black object, possibly a device or computer, and is being held close to the object using a layer of protection provided by a white tape to prevent tangles. In the background, a person's hands are working with an electronic device or component, specifically soldering or manipulating wires connected to a circuit board. The focus is on the task at hand rather than any instructor, suggesting that this moment may be part of a tutorial or instructional content related to soldering, wiring, or electrical work, possibly computer maintenance or repair.</w:t>
        <w:br/>
        <w:t>[02:31] [AUDIO] And if they weren't inverted, those black wires would be on the same place.</w:t>
        <w:br/>
        <w:t>[02:33] [VISUAL] The image appears to show two hands meticulously working on a white USB cable. One hand is holding the end of the cable, while the other is carefully twisting it around itself. The cable is marked with the letters "ESC" and "USB" on its end, indicating its purpose as a USB cable. The hands are positioned in such a way that they are in the process of connecting the cable to a device, possibly a computer.</w:t>
        <w:br/>
        <w:br/>
        <w:t>The focus seems to be solely on the hands and the cable, with no other objects or texts visible in this frame. Despite the image being low resolution and somewhat blurry, it is clear that the individual handling the cable is demonstrating technical precision and focus.</w:t>
        <w:br/>
        <w:br/>
        <w:t>Given the presence of an Electronic Speed Controller (ESC) marked label on the USB cable, it appears that the individual may be working with drone technology or similar hobbyist electronics, possibly in a hands-on or demonstrative scenario related to electronics repair, assembly, or testing. The image provides a close-up view of the hands and the ESC, drawing attention to the specific details of the cable and its use.</w:t>
        <w:br/>
        <w:t>[02:34] [AUDIO] So keep that in mind.</w:t>
        <w:br/>
        <w:t>[02:35] [AUDIO] You could blow this whole thing up if you put these backwards.</w:t>
        <w:br/>
        <w:t>[02:36] [VISUAL] The image shows two individuals working together, meticulously handling a small, white wire with four distinct color-coded wires. The wire is being held by both hands, with the person on the left holding it in their left hand and the person on the right holding it in their right hand. Both hands are engaged in the task of untangling the wires, suggesting a process of repair or assembly. In the background, there is an indoor setting with artificial lighting, although the focus remains on the hands and the wire. The close-up nature of the shot does not reveal any text or labels, but it appears to be taken within an educational context, possibly related to electronic repair or assembly. The individuals' hands are the primary focus of the image, conveying a sense of focus and concentration as they work diligently to complete their task.</w:t>
        <w:br/>
        <w:t>[02:38] [AUDIO] So where it says ESC, you plug it into this thing.</w:t>
        <w:br/>
        <w:t>[02:39] [VISUAL] The image shows a close-up of a person's hand holding two identical white cords that appear to be Apple Lightning cables. The cords are connected to a small device, which seems to be an adapter for the cords. The adapter has a series of ports that suggest it is designed for connecting various types of electronic devices.</w:t>
        <w:br/>
        <w:br/>
        <w:t>In the background, there appears to be a gray surface with a black object that resembles a power strip or outlet cover, partially visible in the corner of the image. However, the focus is on the cords and adapter being held up.</w:t>
        <w:br/>
        <w:br/>
        <w:t>One of the white cords is labeled "ESC" and is twisted, suggesting it's in the process of being connected or disconnected. The cord is connected to a grey box with a black handle, which appears to be part of the small device. The overall scene suggests a moment of interaction between the hand and the wire, perhaps a moment of action or a pause in action.</w:t>
        <w:br/>
        <w:br/>
        <w:t>There is no text or any other objects that provide additional context or information about the devices or the person's actions. The image does not provide enough information to infer a teaching context beyond the fact that someone might be demonstrating how to connect a device with these types of cables, possibly for a tech tutorial or instructional video.</w:t>
        <w:br/>
        <w:t>[02:41] [AUDIO] Where it says FC, you plug it into the other thing.</w:t>
        <w:br/>
        <w:t>[02:43] [VISUAL] The image shows a person's hand interacting with electronic components inside an open case that resembles a VR headset. The individual is holding a small, black, rectangular object affixed with white, yellow, and blue wire positioned at the top. The wire is firmly gripped by the hand, suggesting that it is either being inserted or removed from the object. The focus of the photo is on this interaction, capturing a moment where the person seems to be handling or inspecting something in the device's construction or assembly.</w:t>
        <w:br/>
        <w:br/>
        <w:t>The environment appears to be an indoor setting, likely a workshop or lab with a table that has various other items on it, including what looks like additional electronics parts and possibly more VR equipment. There are no visible texts or diagrams in the frame, and the image does not provide any educational context, such as a teacher's slide or a whiteboard with annotations. The focus is solely on the action being performed by the person with the electronic device.</w:t>
        <w:br/>
        <w:t>[02:43] [AUDIO] That looks like this.</w:t>
        <w:br/>
        <w:t>[02:44] [AUDIO] And you're good to go.</w:t>
        <w:br/>
        <w:t>[02:45] [AUDIO] So let's take a closer look at the flight controller.</w:t>
        <w:br/>
        <w:t>[02:46] [VISUAL] The image provided appears to be a close-up view of a white surface, bathed in the soft glow of a light source. The surface is devoid of any visible objects, giving it an uncluttered and minimalist appearance. The absence of color on the surface adds to its simplicity, emphasizing the stark white color against which it stands. The perspective of the image is particularly striking, as it's taken from a low angle that accentuates the vertical lines of the surface. The background is nondescript, suggesting that this might be a still image taken from a video source with low resolution or compression artefacts, such as a surveillance camera feed or a screenshot from a digital recording with poor quality. There is no text, instructor, devices, slides, diagrams, or any other distinguishable elements in the visible frame that would allow for detailed analysis or teaching context description. The image provides a generic and non-informative view with no clear indication of the content or context within which it was captured.</w:t>
        <w:br/>
        <w:t>[02:48] [AUDIO] And the ESC, there's really nothing to say about it.</w:t>
        <w:br/>
        <w:t>[02:49] [VISUAL] The image shows a person carefully working with electronic equipment, specifically with a small printed circuit board (PCB) labeled "FSSA" that has a microcontroller or integrated circuit (IC) mounted on it. The individual appears to be in the process of soldering components onto the PCB, which is equipped with an IC and has traces connecting the various pins. One end of the board features connectors, suggesting that this board is intended for interfacing with other electronics or for development purposes.</w:t>
        <w:br/>
        <w:br/>
        <w:t>In the background, there's a blurred image of another person who seems to be observing or possibly assisting in the task at hand. The foreground PCB is held by someone whose hands are visible, and they appear to be focused on their work. The environment suggests a workspace designed for electronic hobbyists or makers, with no text visible in the image that would provide additional context or instructions.</w:t>
        <w:br/>
        <w:br/>
        <w:t>The person's thumb rests gently on the board, indicating a moment of care or contemplation as they prepare to use the "FSSA" PCB. The board is placed on a gray surface, which contrasts with the vibrant colors of the board and the person's hand. The image captures a moment of stillness, with the board appearing ready for use in various electronic projects.</w:t>
        <w:br/>
        <w:t>[02:50] [AUDIO] Then it's really good.</w:t>
        <w:br/>
        <w:t>[02:51] [AUDIO] Tested it.</w:t>
        <w:br/>
        <w:t>[02:52] [AUDIO] Have it on a couple of builds.</w:t>
        <w:br/>
        <w:t>[02:53] [VISUAL] The image shows two electronic components, one being a F5A flight controller with a black color and the white "F5A" logo on its top, resting on a gray surface. This is accompanied by a VTX 4.3G component, easily identifiable by its yellow color and the white "VTX 4.3G" logo on its top. Both components are labeled with their respective brands and model numbers, adding to their detailed appearance.</w:t>
        <w:br/>
        <w:br/>
        <w:t>In addition to these two components, the image also features two circuit boards placed side by side against a neutral background. These boards are mounted on plastic jigs, suggesting they might be new or prototypes. The top board has several integrated circuits (ICs), possibly microcontrollers or other types of processors given their shape and pin layout. There is also a USB connector visible on the right edge. The bottom board contains a variety of electronic components, including ICs and possibly resistors, capacitors, or other passive elements.</w:t>
        <w:br/>
        <w:br/>
        <w:t>The focus is clearly on these components and circuit boards, with no human or additional context provided to give a teaching context. No text, diagrams, or any other indicators of a teaching environment are visible in this frame. The image appears to be a product photo intended for showcasing the printed circuit boards (PCBs) and electronic components.</w:t>
        <w:br/>
        <w:t>[02:53] [AUDIO] I even blew a battery and motors.</w:t>
        <w:br/>
        <w:t>[02:55] [AUDIO] And the ESC still functions, which says a lot.</w:t>
        <w:br/>
        <w:t>[02:56] [VISUAL] The image shows a hands-on activity involving electronic components and boards, with two smaller modules being handled by a person's hand. On the left side of the image, there is a small electronic module with multiple connectors and pins, which appears to be a development board or a microcontroller breakout board, likely used for programming and testing electronics. This board has numerous pins and ports, including what looks like USB, SPI, GPIO, and possibly other interfaces.</w:t>
        <w:br/>
        <w:br/>
        <w:t>On the right side of the image, another smaller electronic module is being handled by a person's hand, which seems to be demonstrating or assembling the components on this board. The modules are placed on a gray workspace table. There are no visible texts or labels providing specific information about the devices or the context of the activity.</w:t>
        <w:br/>
        <w:br/>
        <w:t>Notably, the person's left hand is holding a black T-Motor PX4 Flight Controller, which is resting on the gray surface alongside the electronic components. The controller is equipped with a yellow and black VTX 6501T camera, indicating that it's likely used for aerial photography or videography. The controller and camera are positioned towards the left side of the image, while the right side is occupied by a black FSA E-PRO 5101 flight controller. The controllers and camera are arranged in such a way that they are facing each other, with the controller being closer to the camera.</w:t>
        <w:br/>
        <w:br/>
        <w:t>The overall scene suggests that the person is either setting up or taking down their aerial equipment, possibly explaining circuit design, programming microcontrollers, or other related topics to electronics and computer hardware in an educational or workshop context.</w:t>
        <w:br/>
        <w:t>[02:58] [AUDIO] And it does have really great, what is it called?</w:t>
        <w:br/>
        <w:t>[02:59] [VISUAL] The image shows a close-up view of two electronic devices, with a focus on their circuit boards. On the left is a black and yellow F4A Proto 30-200 BT board, which features a variety of connectors including USB, VCC, GND, and a 12V power connector. The right board is a black and yellow T-Motor F4A Proto 720 board, designed for high-performance flight applications, also featuring a 12V power connector. Both boards are placed on a gray surface, providing a neutral backdrop that allows the devices to stand out. The circuit boards themselves appear similar in layout, with the left board having several components mounted, including what appears to be an integrated circuit (IC), resistors, and possibly some form of input/output connector. The right board has fewer visible components.</w:t>
        <w:br/>
        <w:t>[03:01] [AUDIO] Throttle response, which means no jitters.</w:t>
        <w:br/>
        <w:t>[03:03] [AUDIO] Especially on 6S, it needs a very fast microcontroller unit.</w:t>
        <w:br/>
        <w:t>[03:03] [VISUAL] This image presents a close-up view of two electronic devices that appear to be circuit boards or microcontrollers with various components and connections. The top device, oriented horizontally, is labeled "AS150" and "VT301", and features several yellow and black pins, suggesting it's a power connector. This component has a variety of electronic components such as resistors, capacitors, and possibly integrated circuits or transistors.</w:t>
        <w:br/>
        <w:br/>
        <w:t>The bottom device, upright and densely packed with components, including what looks like a USB connector, is labeled "T-Motor" and "P12", and is connected to the top one via a yellow connector. This suggests that these devices are part of an electronics assembly or circuit designed for interfacing with a computer system.</w:t>
        <w:br/>
        <w:br/>
        <w:t>The image is in grayscale, which might indicate that the focus is on the electronics rather than the color information. The devices are set against a plain background, and there are no texts, people, or other objects visible that provide additional context about their purpose or function. The overall scene appears to be a straightforward representation of these devices without any teaching or explanatory elements in this image.</w:t>
        <w:br/>
        <w:t>[03:06] [AUDIO] And just an overall great design.</w:t>
        <w:br/>
        <w:t>[03:06] [VISUAL] In this image, we see two hands working on a small electronic device, specifically a circuit board with various components attached. One hand is holding a small breadboard and seems to be in the process of attaching it to the main circuit board. The breadboard has several jumper wires connected to it, which are likely used for testing or prototyping the circuit.</w:t>
        <w:br/>
        <w:br/>
        <w:t>The hands are meticulously assembling a black board with yellow and gray components, suggesting a combination of colors used in the design or function of the device. The yellow components appear to be screws or connectors, integral parts of the board. The gray components are more challenging to identify, possibly other components or parts of the board.</w:t>
        <w:br/>
        <w:br/>
        <w:t>The black board is attached to a gray surface, possibly a table or workspace, and the hands are focused on the task at hand, indicating a sense of purpose and concentration. There is no text or additional context visible in this frame that provides information about the person's actions or intentions. The image does not include any slides, diagrams, or other educational materials that suggest a teaching context.</w:t>
        <w:br/>
        <w:br/>
        <w:t>The image captures a moment in time, showcasing the process of electronic assembly as the hands work on attaching the black board to the gray surface.</w:t>
        <w:br/>
        <w:t>[03:09] [AUDIO] And this actually gets an A plus in my opinion.</w:t>
        <w:br/>
        <w:t>[03:09] [VISUAL] This image captures a moment where someone is holding a small electronic device with their left hand. The device appears to be a printed circuit board (PCB) with various components mounted on it, including resistors and possibly a microcontroller. On the right side of the PCB, there's a row of connectors or pins that would typically interface with another device or circuit.</w:t>
        <w:br/>
        <w:br/>
        <w:t>The image is taken from a slightly elevated angle looking down at the person's hand holding the PCB. The focus is on both the PCB and the person's hand, providing a clear view of the electronic device being held. The background is not distinctly visible, keeping the attention on the object in focus. The image has a grainy quality, suggesting it might have been taken with a low-resolution camera or in poor lighting conditions.</w:t>
        <w:br/>
        <w:br/>
        <w:t>The device itself is a small board with several wires attached to it, which are a mix of black and gold colors, adding a touch of color to the otherwise monochrome device. The board is held in the palm of the hand, with the fingers gently cradling it.</w:t>
        <w:br/>
        <w:t>[03:12] [AUDIO] Now, this thing also has a 10 volt regulator.</w:t>
        <w:br/>
        <w:t>[03:13] [VISUAL] The image captures a moment of hands holding two printed circuit boards (PCBs) with gold accents and labels, situated within a white holder against a gray background. One PCB, labeled "P55A" with the brand name "Freescale" inscribed on it, has various components attached, including resistors, possibly integrated circuits or connectors. The other PCB, labeled "500" with the same "Freescale" branding, is also visible. The person taking the photo appears to be looking down at the boards from a low angle, emphasizing their presence. There are no visible texts or labels providing additional context about the devices or their purpose, suggesting that the focus is on the PCBs themselves rather than any instructional context.</w:t>
        <w:br/>
        <w:t>[03:14] [AUDIO] However, it's actually not being utilized, which we'll cover in a bit here.</w:t>
        <w:br/>
        <w:t>[03:16] [VISUAL] The image shows a hand holding two electronic devices with internal components exposed, situated on a blurred background that appears to be a workspace or laboratory. The dominant device is a black circuit board labeled "FSA" and "65T2421", featuring multiple pins and covered in gold and black stickers, indicating it's a component from the FSA series. This board is accompanied by a white component labeled "VITA", possibly representing a different type of component or part of a larger system.</w:t>
        <w:br/>
        <w:br/>
        <w:t>Next to these components is another small electronic device with a circuit board and several components attached, featuring yellow connectors that suggest they might be part of a larger system or project. The focus of the image appears to be on the electronic components themselves, with no visible text or diagram providing additional context about their intended function.</w:t>
        <w:br/>
        <w:t>[03:19] [AUDIO] So this has telemetry.</w:t>
        <w:br/>
        <w:t>[03:19] [VISUAL] The image shows two hands interacting with electronic devices, focusing attention on the details of the equipment being held. On the left, a person is holding a small, rectangular device that appears to be a microcontroller development board with various pins and ports, possibly for programming and prototyping electronics. The board has a USB connection port on its top edge. In contrast, the right hand holds a similar but slightly larger device, also featuring a USB connection port.</w:t>
        <w:br/>
        <w:br/>
        <w:t>Both devices are black and gold-colored FSA Pro 4.21 BT boards or controllers, with intricate designs that stand out against the gray surface they rest upon. The left-hand device features a green light that is currently off, while the right-hand board does not have this indicator. The overall style of the image suggests it could be used as an educational resource, illustrating the basics of microcontroller development boards and electronics hobbyist activities.</w:t>
        <w:br/>
        <w:t>[03:20] [AUDIO] It's a BLHeli 32.</w:t>
        <w:br/>
        <w:t>[03:21] [AUDIO] And everything you want in a 6S ESC.</w:t>
        <w:br/>
        <w:t>[03:23] [VISUAL] The image captures a moment of hands holding two black and gold electronics, one being a printed circuit board (PCB) with electronic components mounted on it, while the other is a flight controller. The PCB appears to be in an assembled state, with various electronic parts such as resistors, capacitors, and an integrated circuit (IC), possibly a microcontroller or processor, visible on its surface. The flight controller, also in black and gold, seems to be a central component responsible for controlling the flight of drones, designed to receive signals from cameras and other sensors, and process them to control movement.</w:t>
        <w:br/>
        <w:br/>
        <w:t>Both electronics are held up to the light, revealing intricate details of their components. The PCB on the left hand is a complex network of wires and components, indicating the engineering that went into its creation, suggesting it's a key part of the overall system with precise placement and design emphasizing its importance.</w:t>
        <w:br/>
        <w:t>[03:24] [AUDIO] This is it right here.</w:t>
        <w:br/>
        <w:t>[03:25] [AUDIO] So let's put this to the side for now.</w:t>
        <w:br/>
        <w:t>[03:26] [VISUAL] The image shows a person's hand holding a small electronic board, predominantly black with a yellow screw and a black screwdriver. The board is equipped with a black connector and a yellow connector, suggesting it might be used for connecting different electronic components. In the background, a dark gray tone provides a stark contrast to the bright colors of the board and the yellow screw. The person's hand is positioned on the board, indicating a sense of ownership or care for the device.</w:t>
        <w:br/>
        <w:br/>
        <w:t>To the left of the main image, two electronic boards with various components and connectors are visible in an individual's hands, possibly being assembled, inspected, or manipulated for educational purposes. One board is oriented horizontally, displaying a dense arrangement of components including resistors, capacitors, connectors, and a small microcontroller chip, which appears to be an Arduino board based on its shape and the visible pin headers. The other board is held vertically, showcasing a row of pins along one side and a series of LEDs with an Arduino or similar header, indicating that it might be used for testing or demonstration.</w:t>
        <w:br/>
        <w:br/>
        <w:t>In the bottom right corner, an instructional slide provides context, reading "Breadboard setup," suggesting that the person involved is teaching or learning about electronics hardware, particularly focusing on how to set up a breadboard for use with microcontrollers like the Arduino shown. The content of the slide seems educational and intended for someone who is new to electronic prototyping or is looking to learn about wiring and setting up an electronic circuit using a breadboard.</w:t>
        <w:br/>
        <w:t>[03:27] [AUDIO] And let's start covering the flight controller.</w:t>
        <w:br/>
        <w:t>[03:29] [AUDIO] Because the ESC has a really nice feature, if you might say.</w:t>
        <w:br/>
        <w:t>[03:29] [VISUAL] The image shows a person's hand working with a small electronic device, which appears to be a printed circuit board (PCB) with several components attached. The individual is holding onto the PCB, which is mounted on a stand or a jig of some kind. The person seems to be in the process of handling or examining the device, perhaps for assembly, testing, or inspection purposes.</w:t>
        <w:br/>
        <w:br/>
        <w:t>The PCB has a few visible electronic components, including a microchip and possibly other resistors or capacitors. There's also what looks like a ribbon cable or connector on the board. The background is indistinct, but there are no immediate indications of any text, slides, or a teaching context within the frame itself.</w:t>
        <w:br/>
        <w:br/>
        <w:t>The image provides sufficient detail to observe the hand carefully handling the device, possibly for inspection or repair purposes. The hand is positioned in the center of the image, with the device resting on the thumb. The device features a yellow dot on its side and is colored in shades of gray and black. The background of the image is a solid gray color, providing a stark contrast to the device and the hand.</w:t>
        <w:br/>
        <w:t>[03:32] [AUDIO] If you want to call it a feature.</w:t>
        <w:br/>
        <w:t>[03:33] [VISUAL] The image captures a close-up view of a small black board with yellow screws, mounted on a breadboard, a common tool used to make temporary electrical connections. The board is equipped with several pins and connectors, indicating its potential for electronic functions. A ribbon cable connected to the board suggests that this might be a prototype or development board for a project involving electronics and possibly microcontrollers like Raspberry Pi. Several yellow jumper wires extend from the board, adding to the possibility of it being a development board.</w:t>
        <w:br/>
        <w:br/>
        <w:t>The board is held in place by a yellow screw, which contrasts with the black of the board. The background is nondescript and does not provide any additional context. There are no texts or labels visible in the image that would indicate the purpose of the device or the ongoing activities related to it. The focus is purely on the object being held and the immediate action of the person, as their hand reaches out to hold the board.</w:t>
        <w:br/>
        <w:t>[03:33] [AUDIO] And the flight controller here does not utilize that feature.</w:t>
        <w:br/>
        <w:t>[03:36] [VISUAL] This image shows a person's hands working with an electronic device, specifically a Raspberry Pi, which is a small, single-board computer. The person appears to be holding the board and is likely manipulating it or troubleshooting something related to its operation. The Raspberry Pi has various connectors on it, including what looks like a USB port, an Ethernet port, and possibly some GPIO (General Purpose Input/Output) pins. There's also a yellow connector at one end of the board, which is likely a camera interface module (CIM).</w:t>
        <w:br/>
        <w:br/>
        <w:t>The background is out of focus, but it seems to be a simple indoor setting with a grey surface that could be a table or desk. The lighting and angle suggest this is an educational or demonstration setup, possibly part of a tutorial video, where the person might be teaching others how to set up or use a Raspberry Pi. The board itself features the logo "Motor F1" and the number "000000000000000000000000000000000000000000000000000000000000000000000000000000000000000000000</w:t>
        <w:br/>
        <w:t>[03:37] [AUDIO] But I can understand why.</w:t>
        <w:br/>
        <w:t>[03:38] [AUDIO] Because of another feature they've added.</w:t>
        <w:br/>
        <w:t>[03:39] [VISUAL] The image shows a person's hands handling an electronic device that resembles a small computer board with various electronic components, such as resistors and integrated circuits. The board is held firmly by two hands, with the left hand on the left side of the board and the right hand on the right side. The fingers of both hands are spread out, suggesting a firm grip on the board. One of the hands appears to be soldering or manipulating a component on the board, while the other hand is holding the device steady. The board itself is a small, square-shaped device with a black top and yellow sides, marked with the text "VTX", indicating the model of the board. Additionally, the board is equipped with two yellow buttons located on the right side. The background is a dark gray color, providing a stark contrast to the brightly colored board.</w:t>
        <w:br/>
        <w:t>[03:40] [AUDIO] All right.</w:t>
        <w:br/>
        <w:t>[03:40] [AUDIO] So now we're going to take a look at the flight controller.</w:t>
        <w:br/>
        <w:t>[03:42] [AUDIO] See the overall board layout.</w:t>
        <w:br/>
        <w:t>[03:43] [VISUAL] The image shows a pair of hands carefully handling a black and yellow circuit board. The board features white text markings, including "T-Motor" and "VTX", indicating the device's purpose or manufacturer. A green header with jumper pins is visible on the board, suggesting that it may be being prepared for use in a project or serviced. The board itself has a white circuit board as its main component, with a yellow connector attached, possibly used for power or data transfer. The hands holding the board are positioned over it, with the index finger and thumb visible, conveying a sense of careful manipulation. The image captures a moment of stillness, with no other objects or actions in the frame, emphasizing the importance of the circuit board and its components.</w:t>
        <w:br/>
        <w:t>[03:44] [AUDIO] And what we can see is there's some change of heart, maybe.</w:t>
        <w:br/>
        <w:t>[03:46] [VISUAL] The image depicts a hands-on activity where someone is meticulously assembling or repairing an electronic device, specifically a VTX 2.5 camera board with the model number "402" and the word "TMC" proudly displayed on a yellow label. The focus of the image is on the person's hands, showcasing their precision and attention to detail as they carefully work on the board using a pair of tweezers.</w:t>
        <w:br/>
        <w:br/>
        <w:t>The board features various electronic components such as resistors, capacitors, and possibly an integrated circuit (IC), with visible pins having gold-colored plating for conducting electricity. The soldering iron is not in use at this moment, but it seems that the assembly process involves applying solder between two parts of the circuit board, highlighting the importance of precision in electronics assembly.</w:t>
        <w:br/>
        <w:br/>
        <w:t>The image appears to serve an educational purpose, demonstrating the practical application of electronics assembly and maintenance. The instructor, though not clearly readable on the screen, might be guiding through a step-by-step process, explaining how to assemble or repair electronic components like those featured on the camera board. The stark contrast between the gray surface and the vibrant colors of the board adds depth to the image, capturing the essence of meticulous assembly work that requires patience, skill, and attention to detail.</w:t>
        <w:br/>
        <w:t>[03:47] [AUDIO] I think that's the way you put it.</w:t>
        <w:br/>
        <w:t>[03:49] [AUDIO] Some changes have been made here.</w:t>
        <w:br/>
        <w:t>[03:49] [VISUAL] The image appears to show an individual interacting with a small electronic board, specifically a VTX board labeled "VTX" and "1000M". The board has a yellow strip on the top and a yellow and black arrow pointing towards it. The hands are holding the board in the middle of the image, covering the top and bottom, with the background being a light gray color that provides a contrast to the black and yellow board. Various components are visible on the board, including connectors, resistors, and integrated circuits or modules. The person is using their fingers to manipulate one of the components, which could be a switch or a jumper. The focus is on the hands and the board, with no texts, equations, or graph types visible in the image, and there is no instructional context provided.</w:t>
        <w:br/>
        <w:t>[03:50] [AUDIO] And you can easily spot those.</w:t>
        <w:br/>
        <w:t>[03:52] [AUDIO] So here we have our 16 megabyte of flash memory.</w:t>
        <w:br/>
        <w:t>[03:53] [VISUAL] The image shows two hands meticulously working on a black and yellow circuit board. The hands are focused on the board's components, with one hand holding a pair of tweezers positioned at the center of the board. The tweezers appear to be in the process of removing or installing one of the components, which are arranged in a neat grid on the board. Some components are located at the top and others at the bottom.</w:t>
        <w:br/>
        <w:br/>
        <w:t>The circuit board itself is resting on a gray surface, providing a stark contrast to the vibrant colors of the components. The image captures a moment of meticulous work, as the hands carefully maneuver the tweezers over the board's components. In addition to the circuit board, another electronic component appears to be being mounted or attached using a soldering iron. This component is likely a chip or other component, which is being secured onto the main circuit board.</w:t>
        <w:br/>
        <w:br/>
        <w:t>The main circuit board features various components such as resistors and integrated circuits (ICs). The soldering iron is being used with precision to ensure the secure connection of the component. No text, diagrams, or other teaching context are visible in this frame, allowing the viewer to focus solely on the hands and the circuit board.</w:t>
        <w:br/>
        <w:t>[03:55] [AUDIO] So that's really great for black box since we don't have SD card expansion.</w:t>
        <w:br/>
        <w:t>[03:56] [VISUAL] The image shows a hands-on activity with a focus on electronics. On the left side of the photo, two hands are involved in assembling or repairing an electronic component, possibly a printed circuit board (PCB), with various electronic components mounted on it. One hand is holding an electronic component, while the other hand is holding a tool, possibly a pair of tweezers.</w:t>
        <w:br/>
        <w:br/>
        <w:t>On the right side of the image, a close-up view of the same PCB is shown, capturing a moment in the process of soldering. A soldering iron and a component are visible, indicating that the photo captures a precise moment in the assembly process.</w:t>
        <w:br/>
        <w:br/>
        <w:t>The background is blurred but appears to be an indoor setting with a neutral color palette. The image does not provide enough information to determine if there is an instructor present, as only one person's hand can be seen, and it is not possible to see the rest of their body or any associated teaching materials.</w:t>
        <w:br/>
        <w:t>[03:58] [AUDIO] Our MPU 6000 gyro is right here.</w:t>
        <w:br/>
        <w:t>[03:59] [VISUAL] The image shows a person's hands working with an electronic circuit board, positioned on a gray surface that resembles a workbench or tabletop with a protective layer. The individual appears to be concentrating on the task at hand, possibly following instructions from a tutorial or manual not visible within the frame. A closer look reveals several components on the board, including yellow resistors and a black integrated circuit (IC). The person is holding the board with tweezers in their hands, suggesting that they are assembling or repairing it. A red power button is prominently displayed on the board, along with other components such as a white power switch, a black and yellow power connector, and a black and yellow ground connector. The text "VTX" is visible on the board, indicating the type of circuit board. Overall, the scene suggests an activity related to electronics, possibly a DIY project or a repair task.</w:t>
        <w:br/>
        <w:t>[04:01] [AUDIO] And here, I think that we're going to do some sort of either sensor fusion.</w:t>
        <w:br/>
        <w:t>[04:03] [VISUAL] The image captures a moment of careful attention to detail as an individual engages in the process of soldering an electronic component onto a circuit board. The person, wearing no gloves, is holding a soldering iron with a black handle and appears focused on the task at hand. This tool is essential for attaching electronic components securely onto the circuit board.</w:t>
        <w:br/>
        <w:br/>
        <w:t>On the circuit board itself, several electronic components are visible, including one that is currently being soldered onto the board. The other components appear to be resistors, integrated circuits, or capacitors. The soldering iron is in contact with this component, indicating that the soldering process is either in progress or recently completed.</w:t>
        <w:br/>
        <w:br/>
        <w:t>In contrast, another image captures a moment of careful disassembly of an electronic board. Two hands, one white and the other brown, both wearing gloves, are seen in the frame. The white hand is holding a pair of tweezers, ready to handle the tiny components on the board. The brown hand is holding a pair of pliers, likely used to manipulate the board's connections. The board itself is black and yellow with the name "VTX" clearly visible on it, appearing to be a camera board with several components and connections visible.</w:t>
        <w:br/>
        <w:br/>
        <w:t>Note: I avoided introducing any new information or assumptions, strictly sticking to the details provided in both original captions.</w:t>
        <w:br/>
        <w:t>[04:05] [AUDIO] Or dual gyro setups.</w:t>
        <w:br/>
        <w:t>[04:06] [VISUAL] The image depicts two hands working with electronic components. On the left, one hand is seen holding a small circuit board with various components such as resistors, capacitors, and possibly integrated circuits (ICs). A screwdriver is present in this hand, indicating that the individual may be soldering or adjusting connections on the circuit board. The same hand is also holding tweezers, which are being used to handle a small white capacitor located towards the center of the board.</w:t>
        <w:br/>
        <w:br/>
        <w:t>On the right side of the image, another person's hand is holding a microcontroller, which appears to be an Arduino based on its shape and the visible text "Arduino" along with other unreadable text. This suggests that the individual is working with electronics, specifically with an Arduino board, which is commonly used for prototyping electronic projects and learning about microcontrollers.</w:t>
        <w:br/>
        <w:br/>
        <w:t>The background of the image is a plain surface, providing no additional context or information about the location or environment in which this activity is taking place. A small amount of electronic components are also seen on the surface to the right, possibly being sorted or prepared for use. The overall scene suggests a moment of focus and precision in the process of electronics assembly or repair, with both hands working together to carefully manipulate the components.</w:t>
        <w:br/>
        <w:t>[04:07] [AUDIO] Where like an ICM and MPU.</w:t>
        <w:br/>
        <w:t>[04:09] [AUDIO] But they've gone ahead and removed that.</w:t>
        <w:br/>
        <w:t>[04:09] [VISUAL] The image captures a moment of meticulous electronics assembly or repair. Two hands, one white and the other brown, are visible, with the top left corner showing a person holding a small circuit board with various electronic components such as resistors and capacitors. This suggests that action is being taken to work on this board, potentially as part of an instructional process or collaborative task.</w:t>
        <w:br/>
        <w:br/>
        <w:t>Below the hands, another person appears to be working on another similar board, indicating that this might be a team effort or part of a learning environment. On the screen, partially obscured text reads "5-Volt," "USB," and other technical terms, which may relate to the electronic components being used. Images of some components, such as resistors and capacitors, are also visible.</w:t>
        <w:br/>
        <w:br/>
        <w:t>In the bottom right corner, there is a close-up view of someone holding a small screwdriver, potentially securing or adjusting parts on the circuit board. The overall context suggests a hands-on learning environment where individuals are assembling or working on electronic circuits and are engaged with educational material, possibly a textbook or online tutorial, which is not fully visible within the frame.</w:t>
        <w:br/>
        <w:br/>
        <w:t>The main focus of the image is on the meticulous repair work being performed by the two people. They are carefully using a pair of tweezers to remove protective caps from pins on a small black board with yellow and black markings. The board has a series of pins, some of which already have their caps removed. The gray surface beneath the board suggests a workspace or repair area, where the hands, the board, and the tweezers are the main elements contributing to a narrative of repair and maintenance.</w:t>
        <w:br/>
        <w:t>[04:10] [AUDIO] But the legs are still available here.</w:t>
        <w:br/>
        <w:t>[04:12] [AUDIO] Or the traces for the other gyro.</w:t>
        <w:br/>
        <w:t>[04:13] [VISUAL] The image captures a close-up view of a person's hands holding a small electronic device, specifically an Arduino board, which is commonly used for prototyping and DIY projects. The individual appears to be working with components on the board, possibly soldering or assembling some sort of circuit. Several pins are visible on the surface of the board, typical of an Arduino board, which are used for interfacing with various circuits.</w:t>
        <w:br/>
        <w:br/>
        <w:t>As the person works on the device, a pair of tweezers can be seen being used to carefully remove a piece of tape from the board. The label "CAM" and "VTX" is visible on the board, suggesting it might be a camera or video processing board. The background is blurred, focusing the viewer's attention on the board and the hands, emphasizing the intricate process of disassembly or assembly involving electronic components.</w:t>
        <w:br/>
        <w:t>[04:15] [AUDIO] Here they're probably going to use just a full blown resistor.</w:t>
        <w:br/>
        <w:t>[04:16] [VISUAL] The image shows a person's hands carefully handling a small, black, and yellow circuit board. The board is equipped with electronic components such as resistors and capacitors, and has several rows of holes where wires can be inserted, allowing for easy prototyping and experimentation with electronic circuits. The individual appears to be in the process of either placing or removing components onto or from the breadboard that is part of the circuit board setup.</w:t>
        <w:br/>
        <w:br/>
        <w:t>The image captures a close-up view of the person's hands as they gently hold the board, indicating a sense of care and attention to detail. The background is a stark white, which contrasts with the black and yellow of the circuit board, making the board the focal point of the image.</w:t>
        <w:br/>
        <w:br/>
        <w:t>There is no visible text within the image, so any descriptions are based solely on the visual content provided. The style of the image is a composite of two photographs placed one above the other, with both photos depicting activities related to electronics and circuit board assembly. The teaching context implied by the second photo suggests that the person may be engaged in an educational activity or tutorial, possibly demonstrating how to assemble or manipulate electronic circuits on a breadboard setup.</w:t>
        <w:br/>
        <w:br/>
        <w:t>The overall scene conveys a moment of quiet concentration as the person works on assembling or repairing the circuit board, showcasing their attention to detail and care in handling the components.</w:t>
        <w:br/>
        <w:t>[04:18] [AUDIO] Instead of these four right here.</w:t>
        <w:br/>
        <w:t>[04:19] [AUDIO] Which is kind of like a multi resistor.</w:t>
        <w:br/>
        <w:t>[04:19] [VISUAL] The image captures a hands-on activity where someone is meticulously working on a tiny electronic board, likely a miniature version of a camera, with a yellow sticker proudly displaying the logo "VTX" and text "1 Motor FPV 300". The board is affixed to a gray surface. In this close-up view, we see the person's hands, each holding a pair of tweezers, carefully manipulating small components on the board.</w:t>
        <w:br/>
        <w:br/>
        <w:t>Details visible in the image include:</w:t>
        <w:br/>
        <w:br/>
        <w:t>* **Person**: The individual's hands are positioned on the board, with their fingers and thumb guiding the tweezers.</w:t>
        <w:br/>
        <w:t>* **Electronic Device**: The tiny electronic board is black and gold in color and has various components attached to it.</w:t>
        <w:br/>
        <w:t>* **Components**: Small components are being worked on using the tweezers, possibly resistors, capacitors, or other types of electronic parts.</w:t>
        <w:br/>
        <w:t>* **Workstation**: The background reveals a workstation with tools and materials likely related to electronics assembly or repair. There's also a surface that could serve as a bench or desk for the activity.</w:t>
        <w:br/>
        <w:br/>
        <w:t>The overall scene suggests a moment of concentration and precision in the process of assembling or repairing the board.</w:t>
        <w:br/>
        <w:t>[04:21] [AUDIO] I don't know what the actual real name is for these.</w:t>
        <w:br/>
        <w:t>[04:23] [VISUAL] The image shows a person working with an electronic device, specifically a printed circuit board (PCB) that appears to have been assembled or is in the process of assembly. The board, which is black and yellow, has a white label that reads "T-Motor". The individual's hands are holding a small screwdriver and tweezers, respectively, suggesting they might be attaching components such as resistors or capacitors onto the PCB. The person is holding the board with both hands, one hand firmly gripping the board while the other is holding a black screwdriver. The board is placed on a gray surface, which provides a stark contrast to the vibrant colors of the board. The image does not contain any discernible text. The focus of the image is on the board itself and the tools being used for manipulation, with no additional elements in the immediate vicinity that would suggest a larger context or teaching content. The background is plain and does not provide any additional information about the setting or the nature of the task being performed.</w:t>
        <w:br/>
        <w:t>[04:23] [AUDIO] But instead of this one, this one, this one.</w:t>
        <w:br/>
        <w:t>[04:26] [AUDIO] There's another one.</w:t>
        <w:br/>
        <w:t>[04:26] [AUDIO] Yeah, these two right here.</w:t>
        <w:br/>
        <w:t>[04:26] [VISUAL] The image shows a person engaged in meticulous assembly, with one hand firmly gripping a pair of tweezers and the other holding a small circuit board (PCB) with several electronic components mounted on it. The PCB has resistors, capacitors, and integrated circuits (ICs), some with yellow connectors suggesting they are meant to be connected to other parts of a larger circuit or device. The individual is carefully removing a piece of solder from the PCB using the tweezers, indicating the level of precision involved in this process.</w:t>
        <w:br/>
        <w:br/>
        <w:t>The circuit board itself is black with yellow text that reads "VTX", suggesting it could be a part of a larger electronic device. The stark white background provides a clear contrast to the black circuit board and the tweezers, allowing the focus to remain on the hands and the PCB. The relative position of the hands and the tweezers suggests they are positioned at the top left of the circuit board, indicating the direction of the assembly process.</w:t>
        <w:br/>
        <w:br/>
        <w:t>The activity being performed may be related to electronics assembly or repair, as the individual is using a soldering iron (not visible in this image) and appears to be working on assembling or repairing an electronic device. However, there is no text visible that provides additional context about the activity being performed or any instructions given by an instructor. The focus remains solely on the hands-on task being demonstrated.</w:t>
        <w:br/>
        <w:t>[04:27] [AUDIO] They would have just used this.</w:t>
        <w:br/>
        <w:t>[04:28] [AUDIO] But I guess they changed their mind here.</w:t>
        <w:br/>
        <w:t>[04:29] [VISUAL] The image captures a moment of meticulous assembly in an electronic workspace or lab. A person's hands, with one hand being white and the other brown, are carefully holding a black and yellow circuit board, specifically a T-Motor board known for its high-performance motors. The focus is on the hands working with the device, which appears to be a small circuit board or component of a larger circuit. The individual is using what seems to be tweezers or pliers, possibly to handle or manipulate components on the board.</w:t>
        <w:br/>
        <w:br/>
        <w:t>The circuit board is adorned with various components and markings, and it appears to be ready for attachment to its base. The hands are positioned at the edge of the board, poised to insert a small black screwdriver into a hole not far from a small yellow screw, likely used to secure the board. The stark white background provides a striking contrast to the black and yellow colors of the circuit board.</w:t>
        <w:br/>
        <w:br/>
        <w:t>The image does not contain any discernible text, but the relative positions of the objects suggest a careful and precise assembly process. The hands are positioned over the board, indicating that the board is about to be attached to something. The yellow screw and the small black screwdriver are in close proximity to the hole in the board, suggesting that they are being prepared for use. Overall, the image is a snapshot of a moment of careful attention to detail in the world of electronics.</w:t>
        <w:br/>
        <w:t>[04:31] [AUDIO] What else do we have?</w:t>
        <w:br/>
        <w:t>[04:32] [AUDIO] Here we have our switching regulator.</w:t>
        <w:br/>
        <w:t>[04:33] [VISUAL] The image captures a moment of meticulous assembly, as a pair of hands are carefully working with a small electronic device. The individual is holding a tool, possibly tweezers or pliers, and seems to be working on assembling or modifying the circuit board. The circuit board itself has several components visible, including an integrated circuit (IC) with multiple pins, suggesting it might be part of a communication system given its size and layout. There are also some white elements that could be capacitors or resistors near the IC.</w:t>
        <w:br/>
        <w:br/>
        <w:t>The board is equipped with a yellow connector and a black screw, ready to be attached to a larger board labeled "VTX", which rests on a gray surface. The hands, the pliers, and the circuit board are all positioned in such a way that they are aligned with the larger board, suggesting the ongoing process of connecting the two.</w:t>
        <w:br/>
        <w:t>[04:33] [AUDIO] It's just a 5 volt regulator.</w:t>
        <w:br/>
        <w:t>[04:35] [AUDIO] And again, there's no 10 volt regulator.</w:t>
        <w:br/>
        <w:t>[04:36] [VISUAL] The image shows a person's hands gently holding a black and yellow T-Motor F430 board. The board has a series of yellow connectors and a white label on the top, which is resting on a gray surface. The person's hands are positioned in such a way that the board is held securely in place, capturing a moment of care and attention as they carefully examine the board.</w:t>
        <w:br/>
        <w:br/>
        <w:t>As the person holds the board, their right hand is also working on a small electronic device attached to the black surface. This device has several yellow and white components visible, which appear to be electronic parts such as resistors or integrated circuits. The specific functions of these parts are not clear from the image alone, but it appears that the person may be demonstrating some aspect of the device or its assembly with their left index finger pointing towards it. There is no text or readable information on any devices within the image, and the background is nondescript, focusing attention on the device, the board, and the hands working with them.</w:t>
        <w:br/>
        <w:t>[04:36] [AUDIO] There is just a 5 volt and a 3.3 volt.</w:t>
        <w:br/>
        <w:t>[04:39] [AUDIO] So that pretty much covers this side of the board.</w:t>
        <w:br/>
        <w:t>[04:39] [VISUAL] This image captures a moment of hands-on electronics work, showing a person's hands working with an electronic device that appears to be a microcontroller board, such as an Arduino or a similar type of development board. The individual is using a tool to manipulate the circuitry on the board. GroupLayouts for specific pins and ports are visible on the board, indicating the pinout configuration for various interfaces like serial communication, digital I/O, analog inputs, PWM outputs, and power supply connections.</w:t>
        <w:br/>
        <w:br/>
        <w:t>The microcontroller board features yellow and black stickers and is equipped with a few components, including a yellow connector and a black wire. The person's fingers are visible, suggesting they are in the process of assembling or repairing the circuit board. The background is a neutral gray, providing a stark contrast to the vibrant colors of the circuit board and the person's hands. The image does not contain any discernible text, nor does it provide enough information to confidently determine the specific model of the electronic device or the components on the circuit board.</w:t>
        <w:br/>
        <w:t>[04:41] [AUDIO] On the back side, nothing special either.</w:t>
        <w:br/>
        <w:t>[04:43] [VISUAL] The image shows a close-up view of an individual's hands working on small electronics projects. The person is adjusting something that resembles a circuit board or breadboard, where a microcontroller module is being mounted onto it using their hands holding the component. There are several other components visible on the breadboard, including what seems to be a sensor or actuator with yellow connectors.</w:t>
        <w:br/>
        <w:br/>
        <w:t>The individual is wearing a ring and has short hair, suggesting an adult engaged in a DIY electronics project. The environment appears to be a workspace or hobby area, indicated by the presence of a workbench or table surface.</w:t>
        <w:br/>
        <w:br/>
        <w:t>In this close-up view, one can see that the person's hands are spread apart, firmly holding the microcontroller module and another similar board in their left and right hands, respectively. The boards are positioned on a gray surface, providing a stark contrast to their black and yellow colors. No text is visible on any objects within the image, and there are no diagrams or slides that can be discerned. The focus is solely on the hands manipulating the electronic components, providing a detailed look at the process of working with microcontrollers and other electronics components.</w:t>
        <w:br/>
        <w:t>[04:43] [AUDIO] No barometer.</w:t>
        <w:br/>
        <w:t>[04:45] [AUDIO] But we do have a transistor.</w:t>
        <w:br/>
        <w:t>[04:46] [VISUAL] The image shows an individual working with an electronic device, partially visible while wearing a black top. They are seated at a table or workbench, surrounded by small electronic components, and appear to be in the process of assembling or testing a printed circuit board (PCB). The PCB has various electronic components mounted on it, including what looks like a microchip with a label indicating that it is an Arduino Uno R3. One hand is holding the screwdriver to place or adjust something on the PCB, while the other hand might be holding another component or tool.</w:t>
        <w:br/>
        <w:br/>
        <w:t>The board is adorned with yellow stickers, showcasing the attention to detail in electronic engineering. The individual's hands are working meticulously on the board, using a black pencil to trace lines and make precise adjustments. The board is placed on a gray surface, providing a stark contrast to the black and yellow of the board. This snapshot captures a moment of creation, where hands and tools come together to bring a piece of technology to life in a workshop or maker space environment, typical of DIY electronics projects.</w:t>
        <w:br/>
        <w:t>[04:47] [AUDIO] I think this is the transistor that's in charge of pit mode.</w:t>
        <w:br/>
        <w:t>[04:49] [AUDIO] Now this is a real pit mode.</w:t>
        <w:br/>
        <w:t>[04:49] [VISUAL] The image shows a person in the process of assembling or repairing an electronic device. They are using small components with pins and traces, possibly for soldering or installation into a device such as a microcontroller or integrated circuit. The individual is handling these components with a pair of black tweezers, demonstrating meticulous care and precision. Their hands are visible, focused on the task at hand, as they work closely with the electronic parts.</w:t>
        <w:br/>
        <w:br/>
        <w:t>In the foreground, small electronic components with labels such as "D1", "D2," etc., typically referring to digital pins on a microcontroller board for interfacing with other circuits or systems, can be seen. The background is out of focus, appearing to be a typical workspace with a light gray surface, possibly a workbench or table dedicated to electronics assembly or repair.</w:t>
        <w:br/>
        <w:br/>
        <w:t>The image quality is moderate, with some blurriness that makes it difficult to discern finer details. However, the focus remains on the hands working with the electronic components and the close-up view of the parts being handled, providing a detailed glimpse into the meticulous process of repairing or assembling the device.</w:t>
        <w:br/>
        <w:t>[04:50] [AUDIO] Where it actually disconnects the power to your video transmitter.</w:t>
        <w:br/>
        <w:t>[04:53] [VISUAL] The image shows an individual meticulously working on assembling or repairing a small, black electronic board. The person is using their hands to hold the board firmly, with their left hand gripping the top edge and their right hand holding the bottom. They are employing a pair of pliers to manipulate a small electronic device with a black plastic casing, which is mounted on a breadboard. In addition, they are utilizing tweezers to carefully place a small black and yellow component onto the board, with the tweezers positioned in such a way that they are touching the component and the board, indicating precise placement.</w:t>
        <w:br/>
        <w:br/>
        <w:t>The individual appears focused on their task, demonstrating their experience and skill in electronic work. The image captures two visible circuit boards: one being worked on and another smaller one that has been assembled and appears to be functioning, as indicated by the green LED lights. The setting looks like a workspace with various tools and components, including other circuit boards and electronic devices scattered around, suggesting an environment where electronics hobbyists or professionals work.</w:t>
        <w:br/>
        <w:br/>
        <w:t>The image does not provide any text or additional context that would suggest a specific educational objective beyond the general topic of electronic assembly or repair.</w:t>
        <w:br/>
        <w:t>[04:54] [AUDIO] And that would be enabled from here.</w:t>
        <w:br/>
        <w:t>[04:56] [AUDIO] So you're going to have to do some bridges before you get this thing completely going.</w:t>
        <w:br/>
        <w:t>[04:56] [VISUAL] The image shows an individual's hands engaged in a soldering process with a black circuit board, which features yellow trim. The person is holding the board with two pairs of tweezers, one pair located at the top and the other at the bottom. The board appears to be in the process of being soldered, with a black solder wire visible on its surface. The individual's fingers are positioned on the board, indicating they are actively engaged in the soldering process.</w:t>
        <w:br/>
        <w:br/>
        <w:t>The circuit board has several visible components: a microcontroller with multiple pins, some resistors, and possibly other passive electronic components such as capacitors or inductors. The microcontroller is connected to two yellow jumper wires, which are commonly used for making temporary electrical connections during prototyping or testing.</w:t>
        <w:br/>
        <w:br/>
        <w:t>The person's workspace appears to be a gray surface that could be a table or workbench. The individual seems focused on the task at hand, with no visible instructions or diagrams in front of them. There is no text or other visual indicators of an educational context within this frame. The image captures a moment during a practical electronics project rather than an instructional setting, suggesting a professional or hobbyist electronics repair or assembly task.</w:t>
        <w:br/>
        <w:t>[04:59] [VISUAL] The image shows a person meticulously assembling an electronics board on a gray surface. One hand is holding a small green circuit board with various electronic components mounted on it, while the other hand is holding a soldering iron with the tip touching a component on the board. The person is wearing a yellow protective glove on their left hand. The board being worked on has black components, including tiny black pins and a small yellow connector.</w:t>
        <w:br/>
        <w:br/>
        <w:t>The image has been overlaid with a transparent semi-circular mask that includes two hands and a small, orange circuit board that matches the one being worked on. This suggests that the original image was used to create a composite graphic possibly for educational purposes. The text "Soldering" is visible in white at the bottom of the semi-circular overlay, indicating the process or technique being demonstrated.</w:t>
        <w:br/>
        <w:br/>
        <w:t>The background of the original photo is gray and nondescript, focusing attention on the hands and their activity. There are no texts, diagrams, or other identifiable objects that provide additional context or information about the device or the individual's intentions beyond soldering the circuit board. The image focuses solely on the act of soldering and does not depict any larger context or educational content.</w:t>
        <w:br/>
        <w:t>[05:00] [AUDIO] And this is where I'm going to cover in this video.</w:t>
        <w:br/>
        <w:t>[05:02] [AUDIO] We have our OSD right here.</w:t>
        <w:br/>
        <w:t>[05:03] [VISUAL] The image shows a hands-on activity involving an electronic device and a person interacting with it. The device appears to be a small circuit board with a multitude of components such as resistors, capacitors, integrated circuits (ICs), and possibly other passive or active components. In the image, the person is holding onto one end of a green wire, which is connected to what looks like an IC chip on the device. This action suggests that they may be testing, troubleshooting, or assembling an electronic project.</w:t>
        <w:br/>
        <w:br/>
        <w:t>The individual's hands and attention are focused on this task, with their left hand holding the board with two fingers and their right hand holding a pair of tweezers positioned on the top right corner of the board. The board itself is quite detailed, with visible components and component labels. A label on the board reads "F435", which could be the model or type of the board.</w:t>
        <w:br/>
        <w:br/>
        <w:t>The image does not contain any text or other discernible objects beyond the gray surface where the board sits centrally, surrounded by the person's hands. The relative positions of the objects are such that the board is located at the center of the image, with the tweezers positioned slightly to the right and above it, and the person's hands positioned on the left side of the image, with their fingers on the board.</w:t>
        <w:br/>
        <w:br/>
        <w:t>Overall, the image captures a moment of hands-on work with a circuit board, possibly in the context of electronics or repair.</w:t>
        <w:br/>
        <w:t>[05:04] [AUDIO] Little baby tantalum capacitors.</w:t>
        <w:br/>
        <w:t>[05:06] [AUDIO] Which OSD is this one?</w:t>
        <w:br/>
        <w:t>[05:06] [VISUAL] The image appears to be taken from a surveillance camera, exhibiting a grainy and blurry quality. In the bottom left corner, an object that could be interpreted as a pair of glasses is visible, although its details are difficult to discern due to the poor image resolution. The overall context of the photograph is unclear, with no legible text, visible slides, diagrams, or instructional materials present. There is also no indication of human figures, such as instructors or students, engaged in educational activities.</w:t>
        <w:br/>
        <w:br/>
        <w:t>The dominant feature of the image is a stark white square that occupies the entire frame, giving it a minimalist aesthetic. The square is devoid of any discernible details or patterns and is set against a plain, unadorned background that emphasizes its presence. There are no other discernible objects or text within the image, and the square's central position suggests its importance in the composition.</w:t>
        <w:br/>
        <w:br/>
        <w:t>The absence of color and the simplicity of the image create a sense of tranquility and clarity, making it difficult to provide more information about the context or content of this photograph due to its poor quality.</w:t>
        <w:br/>
        <w:t>[05:07] [AUDIO] This is the 3.3 volt OSD here.</w:t>
        <w:br/>
        <w:t>[05:09] [VISUAL] The image depicts a moment of meticulous repair, showcasing a person's hands working with electronic components. One hand is holding a soldering iron, focused on soldering something onto a printed circuit board (PCB), while the other hand appears to be adjusting or inspecting a yellow component that seems to be a resistor or capacitor, based on its cylindrical shape and color.</w:t>
        <w:br/>
        <w:br/>
        <w:t>The PCB has various electronic components mounted on it, including a larger chip with several pins in the center, and what looks like a transistor or integrated circuit (IC) on the right side of the board. The person is wearing safety goggles, suggesting attention to the process's potential hazards as they work with the soldering iron.</w:t>
        <w:br/>
        <w:br/>
        <w:t>In the background, a pair of yellow tweezers are being used to handle a black circuit board. The board is adorned with numerous yellow pins, each one holding the promise of a new life for the circuit board. The tweezers, held firmly by two hands, are gently inserted into the board, ready to pick up a tiny component. The stark white background provides a striking contrast to the black circuit board and the yellow tweezers, highlighting the precision and care required in the art of electronics repair.</w:t>
        <w:br/>
        <w:t>[05:10] [AUDIO] So this is a 3.3 volt.</w:t>
        <w:br/>
        <w:t>[05:11] [AUDIO] It's a Chinese one.</w:t>
        <w:br/>
        <w:t>[05:13] [AUDIO] And what else do we have?</w:t>
        <w:br/>
        <w:t>[05:13] [VISUAL] This image shows an individual's hands holding a small black circuit board with yellow screws, adorned with a white label on its side. The hands are positioned at the corners of the board, seemingly ready to perform some sort of action on it. The focus is on the close-up view of the hands and the circuit board, which is populated with electronic components including resistors. The background is a light gray color, providing a neutral backdrop to the scene. There are no visible texts or labels providing information about the project or the person's actions. The image appears to be taken from an instructional perspective, possibly for teaching electronics prototyping or DIY electronics assembly, and captures a moment in the process of working with electronic components, possibly in the context of electronics repair or assembly.</w:t>
        <w:br/>
        <w:t>[05:14] [AUDIO] Little baby tantalum capacitors.</w:t>
        <w:br/>
        <w:t>[05:16] [AUDIO] Our F7.</w:t>
        <w:br/>
        <w:t>[05:16] [VISUAL] The image shows a moment of meticulous repair work involving electronics assembly. On the left side of the photo, a person is holding a small circuit board with various electronic components such as resistors and capacitors attached to it. The board has yellow connectors and a white logo that reads "F61". The individual's hands are visible, one black and one white, holding the board with precision from both sides, ensuring stability.</w:t>
        <w:br/>
        <w:br/>
        <w:t>The person appears focused on aligning a small black component, which seems to be an integrated circuit (IC) or microchip, within its socket on the board. They are using a pair of tweezers to handle the IC. The image is taken from above and slightly angled, providing a clear view of the person's hands and the task at hand.</w:t>
        <w:br/>
        <w:br/>
        <w:t>The background is a stark white, providing a stark contrast to the black circuit board. There are no texts or diagrams visible in this frame that provide additional context about the process or the device being assembled. The image does not show any slide or screen with instructions or labels that would indicate a teaching setting.</w:t>
        <w:br/>
        <w:t>[05:17] [AUDIO] Some diode here.</w:t>
        <w:br/>
        <w:t>[05:18] [AUDIO] The diode's coming in, I think, from the main battery voltage.</w:t>
        <w:br/>
        <w:t>[05:19] [VISUAL] The image shows a moment of careful repair, with two hands, one gloved and the other bare, working together to fix a small black and yellow circuit board. The board is resting on a gray surface, providing a stark contrast to its vibrant colors. The hands are focused intently on the board, with the gloved hand gently touching the board and the bare hand holding it in place.</w:t>
        <w:br/>
        <w:br/>
        <w:t>The left side of the image features the hands working together, with one hand holding a small circuit board that has electronic components mounted on it, including a central integrated circuit (IC) surrounded by other ICs and passives. The soldering iron is visible, suggesting that the individual may be in the process of assembling or modifying the circuit board.</w:t>
        <w:br/>
        <w:br/>
        <w:t>The right side of the image shows a close-up of another electronic component, possibly a microcontroller or integrated circuit, with several pins visible around its perimeter. This section provides a clear view of the intricate details and delicate work involved in repairing such complex electronic devices.</w:t>
        <w:br/>
        <w:br/>
        <w:t>The overall context suggests an educational setting where electronics assembly or repair is being demonstrated, likely in a classroom, workshop, or DIY electronics environment. The image is a testament to the care and attention required when working with these delicate components.</w:t>
        <w:br/>
        <w:t>[05:20] [AUDIO] Now it's also really nice.</w:t>
        <w:br/>
        <w:t>[05:21] [AUDIO] This takes raw battery voltage between, I think, basically up to 6S.</w:t>
        <w:br/>
        <w:t>[05:23] [VISUAL] The image shows two hands carefully handling a black circuit board with yellow stickers. One hand is positioned on either side of the board, with one hand holding what appears to be an Arduino Uno board, which is a microcontroller board based on the ATmega328P, and the other hand is holding two small vibration motors with yellow accents. The board is placed on a gray surface, serving as a backdrop for the scene. In this moment, the individual is assembling or testing a project related to electronics and vibration feedback, demonstrating meticulous work with attention to detail and precision in handling the circuit board.</w:t>
        <w:br/>
        <w:t>[05:26] [AUDIO] And I think a minimum of 2S.</w:t>
        <w:br/>
        <w:t>[05:26] [VISUAL] The image depicts two hands holding a black and yellow circuit board, which is affixed to a grey surface. The circuit board, the main focus of the image, features a black connector and a yellow button. A label on the board reads "T-Motor FPV12", indicating its components and functionality. In the background, one hand appears to be examining the circuitry on the board, which includes integrated circuits (ICs), resistors, and possibly other passive components. The setting suggests an active interaction with the circuit board, possibly indicating its use in a project or activity.</w:t>
        <w:br/>
        <w:t>[05:28] [AUDIO] Just check the documentation.</w:t>
        <w:br/>
        <w:t>[05:29] [AUDIO] The link's down below.</w:t>
        <w:br/>
        <w:t>[05:29] [VISUAL] The image shows two hands carefully holding a small black and yellow board, with several pins on it. The logo on the board is visible. The hands are white and appear to be gently cradling the board, emphasizing its importance in the image. In the foreground, one hand holds a small circuit board or breadboard, while the other hand holds a black microSD card with gold pins on the back that would typically connect to the Raspberry Pi's GPIO (General Purpose Input/Output) pins. The person is in the process of placing the SD card onto the board or connecting it to the breadboard.</w:t>
        <w:br/>
        <w:br/>
        <w:t>The device being held has a green edge with various ports and jacks, including what appears to be a USB port and a few other connectors. In the background, slightly out of focus, there's another hand holding an orange object that could be related to the electronics project, such as a cable or connector. The image is a screenshot from a video tutorial, likely about working with Raspberry Pi and SD cards, given the context of the components and their arrangement.</w:t>
        <w:br/>
        <w:t>[05:30] [AUDIO] You can go ahead and check this stack up.</w:t>
        <w:br/>
        <w:t>[05:31] [AUDIO] So now let's cover how we would go about connecting him.</w:t>
        <w:br/>
        <w:t>[05:33] [VISUAL] The image depicts two hands, one white and the other black, gently holding a rectangular F405R board with a camera and microphone. The board is resting on a gray surface, with a breadboard or prototyping board held by one of the hands in the foreground. This individual appears to be working on a project involving electronics or hardware, as suggested by the presence of tools like tweezers and small electronic components such as resistors and capacitors.</w:t>
        <w:br/>
        <w:br/>
        <w:t>The focus is on the hands and the electronics components, which suggests that the context might be related to an electronics class, tutorial, or project. The image quality and angle could also suggest that this could be a screenshot from a video tutorial or live-streamed workshop, where someone would be teaching or demonstrating how to work with such hardware components.</w:t>
        <w:br/>
        <w:br/>
        <w:t>There are no visible texts, diagrams, or other instructional materials within the frame, but the hands are positioned in a way that indicates a sense of curiosity or anticipation, possibly preparing for an experiment or project.</w:t>
        <w:br/>
        <w:t>[05:33] [AUDIO] So the first thing we need to find is the arrow.</w:t>
        <w:br/>
        <w:t>[05:35] [AUDIO] And this arrow should be up top and pointing towards the camera.</w:t>
        <w:br/>
        <w:t>[05:36] [VISUAL] The image captures a moment of meticulous workmanship as a person carefully handles a circuit board with various electronic components mounted on it. The focus is solely on the hands and the circuit board, providing an intimate glimpse into the activity. The board itself features a blend of black and yellow, resting on a gray surface, and is equipped with distinct components: a camera, microphone, and antenna, each clearly labeled. The person's hand gently cradles the board, their fingers delicately touching the components, conveying a sense of care and attention to detail. This snapshot freezes a moment in time, showcasing not only the technical aspects of electronics but also the creative craftsmanship and innovative spirit behind the work being performed.</w:t>
        <w:br/>
        <w:t>[05:39] [AUDIO] So if our camera was right here, this would be installed on our quadcopter.</w:t>
        <w:br/>
        <w:t>[05:39] [VISUAL] The image shows two hands holding a small black board with yellow markings, appearing to be working on it. The board has several visible components, including a camera located at the top, a VTX situated towards the middle, and a motor positioned at the bottom of the board, which appears to be a propeller. The hands are holding the board upside down, indicating that it is being manipulated in this orientation. There are also connectors for interfacing with other systems and possibly sensors or inputs.</w:t>
        <w:br/>
        <w:br/>
        <w:t>The person is focusing their attention on the task at hand, not interacting with any larger screen or slide that is part of a presentation; instead, they are directly handling the physical device. The background is dark, providing a stark contrast to the light-colored board and possibly an indoor setting, such as a workspace or hobby area dedicated to electronics and DIY projects.</w:t>
        <w:br/>
        <w:t>[05:41] [AUDIO] Just like this.</w:t>
        <w:br/>
        <w:t>[05:43] [VISUAL] The image shows two hands working with electronic devices. On the left side of the photo, a hand is holding onto a small circuit board with various electronic components mounted on it, including resistors, capacitors, and possibly integrated circuits or connectors. The circuit board has multiple power pins and other test points, which are typically used for troubleshooting or measuring the functionality of the device.</w:t>
        <w:br/>
        <w:br/>
        <w:t>On the right side of the photo, another hand is operating a device, possibly a microscope or a similar optical instrument, as indicated by the focus on a small specimen being viewed under magnification. The background is out of focus, but it appears to be an indoor setting, perhaps a lab or workshop environment.</w:t>
        <w:br/>
        <w:t>[05:43] [AUDIO] And next thing we have is the video transmitter.</w:t>
        <w:br/>
        <w:t>[05:46] [AUDIO] Also the camera.</w:t>
        <w:br/>
        <w:t>[05:46] [VISUAL] The image shows a pair of hands carefully handling a black and yellow circuit board, specifically a T-Motor FT2232, a popular microcontroller for Arduino boards. The individual is using a screwdriver to tighten a component on the PCB, which is placed on a gray surface. Meanwhile, another part of the process involves meticulously removing a 100uF capacitor from the board. This task is being accomplished with precision and care using a pair of black tweezers, which are holding the capacitor in place. The focus is on the hands-on process of assembling or disassembling electronics, suggesting that this image may be a still frame from a video tutorial or a demonstration of a hobbyist electronics project.</w:t>
        <w:br/>
        <w:t>[05:48] [AUDIO] And the receiver can be placed on any R-pad, basically.</w:t>
        <w:br/>
        <w:t>[05:49] [VISUAL] The image shows a close-up view of a person's hands holding a black circuit board with yellow accents. The board is equipped with various electronic components, including resistors, capacitors, and a camera module labeled "C-Motor F201," which is positioned in the center of the board. The person's fingers are seen pressing down on the board, indicating it is being held firmly.</w:t>
        <w:br/>
        <w:br/>
        <w:t>The style of the image suggests an educational context, as indicated by the focus on the hands manipulating the electronic components. This could be a step-by-step guide or tutorial demonstrating how to assemble or modify electronics. The background appears to be indistinct, allowing for an emphasis on the hands and the device being worked on.</w:t>
        <w:br/>
        <w:br/>
        <w:t>A watermark in the image reads "Made by AI."</w:t>
        <w:br/>
        <w:t>[05:51] [AUDIO] Because it's an F7.</w:t>
        <w:br/>
        <w:t>[05:52] [AUDIO] So it won't matter if you have S-Bus, I-Bus, FlySky, FRSky, or Spectrum.</w:t>
        <w:br/>
        <w:t>[05:53] [VISUAL] The image shows a close-up view of a person's hand interacting with an electronic circuit board. The individual is firmly gripping a black and yellow F-Motor V72 board, which rests on a gray surface. The focus is on the hands-on activity, likely indicating a moment of assembly or testing. A screwdriver is being used to install a component onto the board, which features various mounted components, including what appears to be a microcontroller and possibly other electronic parts. The presence of a black camera and a yellow power connector on the board suggests its functionality or intended use. The blurred background adds to the sense of intimacy and focus on the hands and the board, highlighting the precise and deliberate nature of the interaction.</w:t>
        <w:br/>
        <w:t>[05:56] [VISUAL] The image shows a close-up of a person's hands working with an electronic device that resembles an Arduino board, which is often used in DIY electronics projects. The individual appears to be soldering or connecting components on the breadboard, commonly associated with prototyping and experimentation with circuits. Yellow alligator clip connectors are visible on the breadboard, suggesting it's being set up for some type of circuit testing or assembly. The image also features a black and yellow board with a white label stating "Motor Control" and "V71", which is being inspected by the person using a pair of tweezers. This moment of curiosity and interest in electronics is captured on a gray surface, possibly a table or desk, while the background is blurred to focus attention on the board and the person's hands. The image is a still from a video screenshot, as indicated by the playback controls at the bottom.</w:t>
        <w:br/>
        <w:t>[05:57] [AUDIO] You can put them on any R-pad.</w:t>
        <w:br/>
        <w:t>[05:59] [AUDIO] It'll work.</w:t>
        <w:br/>
        <w:t>[05:59] [VISUAL] This image shows a person working on an electronic project in a casual, informal setting. The individual is dressed casually and appears to be a hobbyist or DIY enthusiast. They are holding a small electronic device in their hands that seems to be connected to a printed circuit board (PCB), with visible text including labels such as "LDR," suggesting it may be part of a light-dependent resistor circuit, a common component used in electronics projects.</w:t>
        <w:br/>
        <w:br/>
        <w:t>In the foreground, another device appears to be a microcontroller or development board, indicated by the visible pins and connectors. The person is using a pair of pliers to manipulate a small component on the PCB. In the background, a workbench with various tools and materials can be seen, including what looks like more electronic components and possibly some 3D-printing supplies, hinting at a creative or tech-oriented environment.</w:t>
        <w:br/>
        <w:br/>
        <w:t>In this moment, another person is meticulously working on a small black and yellow board, which appears to be a computer motherboard. They are tightly gripping a pair of black tweezers, using them to carefully remove a yellow sticker from the board. The board is placed on a gray surface, suggesting it might be a workspace or table. The image captures moments of precision and focus as both individuals work on their respective electronic projects.</w:t>
        <w:br/>
        <w:t>[06:00] [AUDIO] However, I don't recommend you put it on RX4.</w:t>
        <w:br/>
        <w:t>[06:03] [AUDIO] Because RX4 is being utilized for the telemetry here.</w:t>
        <w:br/>
        <w:t>[06:03] [VISUAL] The image shows a close-up of someone's hands working with an electronic device. They appear to be handling a black and yellow flying quadcopter board, part of the F430 motors, held firmly in place by their right hand. With their left hand, they are using a pair of black tweezers to carefully remove a small white object from the board. The person's focus is on the task at hand, with no visible text or diagrams providing additional context. The setting looks like a workshop or lab environment with a neutral background that doesn't distract from the activity taking place.</w:t>
        <w:br/>
        <w:t>[06:06] [AUDIO] Keep that in mind.</w:t>
        <w:br/>
        <w:t>[06:06] [VISUAL] The image shows a person's hands carefully working on an electronic device, specifically a small black and yellow board that appears to be a camera module. The board is affixed to a gray surface with two yellow screws, one on each side, indicating a moment of work or repair possibly in a workshop or tech-related setting. The individual is using tweezers to precisely manipulate the components on the board, suggesting precision work. The name "VTX" is clearly visible on the board, indicating its brand or model.</w:t>
        <w:br/>
        <w:t>[06:07] [AUDIO] Now, here on the left side, we have camera.</w:t>
        <w:br/>
        <w:t>[06:09] [AUDIO] So we have our ground, our positive.</w:t>
        <w:br/>
        <w:t>[06:09] [VISUAL] The image appears to show a hands-on activity involving electronics and soldering. A pair of hands is holding a black and yellow circuit board, which is resting on a gray surface that could be a table or workspace. The circuit board features various components, including several small yellow and black components, as well as a large yellow component shaped like a triangle. A white arrow is also visible, pointing towards the left side of the board.</w:t>
        <w:br/>
        <w:br/>
        <w:t>The individual in the foreground is focused on soldering components onto the circuit board using a soldering iron. Integrated circuits (ICs), which might be microcontrollers or processors, and passive components such as resistors and capacitors are among the visible components on the board. A small green LED is also mounted on the board, with its long leg already soldered onto a pad.</w:t>
        <w:br/>
        <w:br/>
        <w:t>In the background, there is a clean surface that appears to be a workbench or table, providing a space for working with electronics. The focus of the image is on the process of soldering, likely as part of an educational tutorial or workshop on building electronic circuits. There are no visible texts or diagrams in this frame, suggesting that the emphasis is on the practical task at hand rather than theoretical explanation or detailed instructional content.</w:t>
        <w:br/>
        <w:t>[06:12] [AUDIO] So ground would be the black wire for your camera.</w:t>
        <w:br/>
        <w:t>[06:13] [VISUAL] The image shows a person working on an electronic device, which appears to be a small black board with yellow labels. The board is part of a larger circuit board resting on a gray surface and is equipped with a camera and motor, as indicated by the labels. The individual is using what looks like a soldering iron to solder electronic components onto the board, specifically resistors or capacitors, as suggested by the gold-colored wire connected to a component with a circular shape.</w:t>
        <w:br/>
        <w:br/>
        <w:t>The Arduino-like board has various pins and ports on it, indicating its design for interfacing with electronic circuits, likely programmable via a microcontroller. The text "A498" is visible on the board, possibly indicating the model number or specifications of the board.</w:t>
        <w:br/>
        <w:br/>
        <w:t>The person is holding a small screwdriver over the soldering iron, implying they are preparing to apply heat to the screwdriver's bit to help with the soldering process by pre-heating it. The background is out of focus, but it appears to be a workspace with other electronic components and tools. There is no visible text or graph on the screen that would suggest the context of this image being part of an educational setting or tutorial; instead, it's simply a candid shot of someone engaging in electronics hobby or work.</w:t>
        <w:br/>
        <w:t>[06:14] [AUDIO] The positive is going to be the red.</w:t>
        <w:br/>
        <w:t>[06:16] [VISUAL] The image shows a person's hands carefully working with a small black board with yellow and black buttons, positioned on a gray surface. The board has the letters "VTX" and "FT22" written on it. In this moment, the person is in the process of assembling or repairing the board, as evidenced by their fingers adjusting the position of a yellow screw. This action suggests that the individual is engaged in detailed work, requiring precision and attention to detail. The focus of the image is on the hands-on activity of working with electronics, without any visible texts or slides providing context about the activity or what the individual is doing.</w:t>
        <w:br/>
        <w:t>[06:17] [AUDIO] CC is camera control.</w:t>
        <w:br/>
        <w:t>[06:18] [AUDIO] So if your camera has OSD, you can actually connect the wire here.</w:t>
        <w:br/>
        <w:t>[06:19] [VISUAL] In the image provided, there is a person engaged in an intricate electronic assembly or repair process. The focus of the task appears to be on a small electronic module with various pins and connectors being held between their fingers and another object, possibly a jig or a tool for soldering or manipulating small parts. This suggests that they may be working on a custom electronics project, such as building an embedded system, repairing a device, or performing some sort of modification or upgrade.</w:t>
        <w:br/>
        <w:br/>
        <w:t>The person's hands are holding the electronic module on one side of the board, with their other hand possibly holding a tool or jig for soldering or manipulating small parts. The board itself is a black circuit board, with white writing indicating it is a VTX22 board. A pair of black tweezers are being used to remove a small black piece from the board.</w:t>
        <w:br/>
        <w:br/>
        <w:t>The hands and tweezers are positioned on either side of the board, which is resting on a gray surface that contrasts with the black of the board and the tweezers. The image does not contain any text or additional objects beyond the hands, tweezers, and circuit board, creating a clear and precise image of an electronic assembly process.</w:t>
        <w:br/>
        <w:t>[06:21] [AUDIO] It'll enable you to control the OSD of the camera and change its settings, which is really cool.</w:t>
        <w:br/>
        <w:t>[06:23] [VISUAL] The image captures a moment of hands-on electronics work, showcasing manual component placement on a printed circuit board (PCB). A pair of hands, partially hidden by a microscope or magnifying glass in the background, are using a small tool to insert components into the board. The focus is on the precise soldering process, as one hand holds a component with two leads and begins to attach it to the PCB.</w:t>
        <w:br/>
        <w:br/>
        <w:t>In the foreground, another person's hands, adorned with a black and yellow rubber glove, hold a black circuit board resting on a gray surface. The board features intricate wiring and components, including a yellow VITA22 connector, a black power switch, and a red power light. A white label on the board reads "T-Motor", suggesting it is part of a larger electronic device.</w:t>
        <w:br/>
        <w:br/>
        <w:t>The person's thumb is poised to engage with a tiny component on the board using a small black screwdriver, indicating a moment of careful repair work. The image tells a story of precise assembly and repair, highlighting the importance of manual dexterity in electronics work.</w:t>
        <w:br/>
        <w:t>[06:26] [VISUAL] The image shows a close-up view of a person's hands working with an electronic device, specifically a T-Motor F22 motor controller. The board is labeled as such, indicating its purpose as a motor controller. The person's fingers are firmly gripping the board, suggesting a level of familiarity with its complex assembly of electronic components, including VCC and VTA pins, capacitors, resistors, and small connectors.</w:t>
        <w:br/>
        <w:br/>
        <w:t>The hands are focused on soldering work, as evidenced by the soldering iron visible in the bottom right corner of the image. The person is using pliers to hold a component in place while applying the soldering iron, likely to connect components to the board. A blurred image of an individual, possibly a teacher or instructor, can be seen in the top left corner, guiding someone through the process of soldering or assembling this electronic device.</w:t>
        <w:br/>
        <w:br/>
        <w:t>The focus on the hands suggests that the main activity is being demonstrated or shown, with no text visible in the image providing additional context about what is happening or what the final product might be used for. The blurred background adds depth to the scene, drawing attention to the person and the board as they work on a project involving electronic components.</w:t>
        <w:br/>
        <w:t>[06:27] [AUDIO] And we have the video input.</w:t>
        <w:br/>
        <w:t>[06:28] [AUDIO] This would be the yellow wire from your camera.</w:t>
        <w:br/>
        <w:t>[06:29] [VISUAL] The image shows two hands, one gloved, carefully working with an electronic device that appears to be a printed circuit board (PCB), specifically labeled "MOTOR FT22", suggesting it's a motor control board. One hand is holding a tool near the board, possibly used for soldering or testing, while the other hand holds a pair of black tweezers and is removing a yellow screw from the board. The fingers of this hand are not visible on the PCB itself, but appear to be lying on a piece of paper next to it, possibly indicating that the person is reviewing or inspecting the board, which contains electronic components such as resistors and capacitors. The hands are focused and precise, showing a high level of skill and attention to detail, suggesting a professional setting, possibly a workshop or repair shop.</w:t>
        <w:br/>
        <w:t>[06:31] [AUDIO] Keep that in mind.</w:t>
        <w:br/>
        <w:t>[06:32] [AUDIO] However, if you plug it like that, the camera is not going to boot.</w:t>
        <w:br/>
        <w:t>[06:33] [VISUAL] The image shows a close-up of someone working with an electronic component, specifically a printed circuit board (PCB) labeled "T-Motor F422" with a white sticker. The person's hands are holding the black and yellow board, with a pair of black tweezers in use to examine the PCB. The focus of the image is on the hands and the tweezers, while the background is blurred out.</w:t>
        <w:br/>
        <w:br/>
        <w:t>The electronic component itself has various integrated circuits, resistors, and other components mounted on it. A visible yellow jumper wire connected to one of the chips suggests that this board is in active use or development. The individual appears to be handling small electronic parts with care, possibly placing them onto the PCB using a set of tweezers.</w:t>
        <w:br/>
        <w:br/>
        <w:t>There are no texts, equations, or diagrams visible in this frame as it is focused on the action of examining and potentially repairing or assembling the T-Motor F422 board. The gray surface beneath the board provides a neutral background, allowing the viewer to focus on the hands and the electronics work being performed.</w:t>
        <w:br/>
        <w:t>[06:36] [AUDIO] Because you're going to have to bridge this right here.</w:t>
        <w:br/>
        <w:t>[06:36] [VISUAL] The image shows a moment of meticulous repair or electronics project work. A pair of hands is skillfully working on an electronic device, specifically soldering components onto a circuit board with the help of a soldering iron. The individual is holding the soldering iron with one hand and appears to be concentrating on the task at hand.</w:t>
        <w:br/>
        <w:br/>
        <w:t>The circuit board itself is partially visible, with various electronic components such as resistors, capacitors, integrated circuits, and small connectors resembling JTAG headers, which are often used for programming and debugging embedded systems. The background is out of focus, but it seems to be a well-lit workspace with a neutral color palette, suggesting a professional or hobbyist setting designed for working on electronics projects.</w:t>
        <w:br/>
        <w:br/>
        <w:t>The hands holding the soldering iron are not shown in detail, but the fingers appear to be skilled and precise in their movements, possibly indicating experience with this type of work. In contrast, another pair of hands is seen from a side angle, carefully handling a black board with yellow accents using tweezers. The board, marked with various text and symbols, is crucial for the repair process.</w:t>
        <w:br/>
        <w:br/>
        <w:t>The image does not contain any discernible text, but the relative position of the objects suggests that the hands are at the forefront, with the board and soldering iron in close proximity. The background remains a stark gray, providing a neutral backdrop that highlights the hands' work on the circuit board.</w:t>
        <w:br/>
        <w:t>[06:39] [AUDIO] So if you wanted your camera to get 5 volts, which is highly recommended.</w:t>
        <w:br/>
        <w:t>[06:39] [VISUAL] This image captures a close-up view of an individual working with a small electronic board, which appears to be a microcontroller or development board. The person is carefully placing a component onto the board using a soldering iron and various electronic components are visible on the board, including resistors and a connector that could be used for data communication.</w:t>
        <w:br/>
        <w:br/>
        <w:t>The focus is primarily on this activity, suggesting a teaching context where the instructor might be demonstrating how to solder components onto a board. The individual's hands and the tool they are using occupy the lower part of the image, indicating the process of assembling or repairing the device is underway.</w:t>
        <w:br/>
        <w:br/>
        <w:t>The device features a small black board in the center, surrounded by yellow connectors, which could suggest it might be an Arduino board. The device also has a small black button and a white LED light on its side. The person's hands are positioned on the left side of the device, with their fingers gently touching the board, indicating a sense of care and attention being given to the device.</w:t>
        <w:br/>
        <w:br/>
        <w:t>The background is blurred, focusing all attention on the device and the person's hands. The image does not contain any discernible text, making it unclear what the text might say or if it's part of a tutorial slide or diagram. Overall, the setting appears to be focused on electronics assembly or repair, with the individual working carefully to assemble or examine the device.</w:t>
        <w:br/>
        <w:t>[06:42] [AUDIO] And all cameras just basically take 5 volts and up.</w:t>
        <w:br/>
        <w:t>[06:43] [VISUAL] The image captures a moment of meticulous assembly. Two hands, one gloved and the other bare, are meticulously working on a small circuit board with various electronic components mounted on it, including a small yellow button and a black screw. One hand is holding a soldering iron near the board, suggesting that the person is engaged in soldering or electronics repair work. The board, which is black with yellow accents, sits on a gray surface, providing a stark contrast to its dark color and the bright yellow of the components.</w:t>
        <w:br/>
        <w:br/>
        <w:t>The hands are using a pair of tweezers to handle these components with precision and control. There are no visible texts, diagrams, or slides that can be discerned from this angle, so there's no immediate context for what the person might be teaching or demonstrating beyond the soldering process being performed. The image focuses on the action of working with electronics and does not provide a broader context for teaching or instructing beyond the assembly process.</w:t>
        <w:br/>
        <w:t>[06:45] [AUDIO] But the safe side is just to give them 5 volts.</w:t>
        <w:br/>
        <w:t>[06:46] [VISUAL] The image shows a person engaged in assembling or repairing an electronic device, with their hands prominently featured. They are holding a soldering iron and focusing on a small circuit board with various components, including resistors, capacitors, and possibly other integrated circuits or microcontrollers. The circuit board appears to be a basic or development board, given its size and simplicity of layout.</w:t>
        <w:br/>
        <w:br/>
        <w:t>The hands are visible, demonstrating the use of a soldering iron for making electrical connections on the circuit board. In the background, there is a light gray color that provides a stark contrast to the black board and the hands in action. The setting appears to be a workspace with some electronic components scattered around, but the focus is not on any specific context or setting.</w:t>
        <w:br/>
        <w:br/>
        <w:t>Notably, the image also captures a moment of precision and focus in the process of electronic assembly. The hands are positioned over a black circuit board with a yellow label that reads "VT-X1", which suggests that this may be part of an educational process or a personal electronics project.</w:t>
        <w:br/>
        <w:t>[06:48] [AUDIO] Would be to bridge this left one with this middle one.</w:t>
        <w:br/>
        <w:t>[06:49] [VISUAL] The image shows a close-up view of a person's hands working with an electronic device, specifically a small black and yellow circuit board. The individual is holding the board firmly in place with their fingers, with their thumb on the top left corner and index finger on the top right corner. A black and yellow screwdriver is being used to make a small hole on the board, suggesting a process of soldering or repairing a small electronic component. In addition to the circuit board, there are white mechanical parts in the background, possibly gears or other hardware, which could be part of a larger mechanical or robotic project. The focus of the image is on the hands and the device being worked on, with no text or diagrams visible in the frame provided. The context appears to be a tutorial or demonstration of electronics assembly or modification, possibly in an educational or DIY setting.</w:t>
        <w:br/>
        <w:t>[06:52] [AUDIO] And that would give it 5 volts.</w:t>
        <w:br/>
        <w:t>[06:53] [VISUAL] The image captures a moment of meticulous work in a workshop, showcasing a person's hands working with electronic components. Specifically, the individual is soldering a small circuit board onto a larger one, using a soldering iron to apply heat to the connections between the two boards. Both hands are engaged in this task, with one hand carefully manipulating the soldering iron over the connection points where the circuit boards meet and the other hand utilizing a pair of tweezers for precision work.</w:t>
        <w:br/>
        <w:br/>
        <w:t>The electronic components visible on the larger circuit board include resistors with colored bands indicating their resistance values, as well as possibly other components, although it is not clear enough to identify them all. The person's focus is evident in their steady and precise movements, with their hands poised over the black circuit board that features a complex network of wires and components, including a white and yellow label, a white button, and a yellow screw.</w:t>
        <w:br/>
        <w:br/>
        <w:t>The image does not contain any discernible text, drawing attention to the person and their work. The background is blurred, suggesting that the workshop environment is secondary to the focused attention on the circuit board. The board appears to be resting on a gray surface, with the relative position of the objects implying that the person is actively working on the board. Overall, the image exudes a sense of technical precision and focus, highlighting the importance of meticulous work in the electronic repair or fabrication process.</w:t>
        <w:br/>
        <w:t>[06:54] [AUDIO] But if you wanted to give it battery voltage for the camera,</w:t>
        <w:br/>
        <w:t>[06:56] [VISUAL] The image shows a person carefully working with electronic components on a breadboard, which appears to be labeled "VTX". The individual is focused on soldering wires to the board, suggesting they might be involved in electronics repair, hobby work, or professional hardware assembly. A close-up view of the hands holding a soldering iron and a small component being attached to the breadboard reveals a high level of precision and attention to detail.</w:t>
        <w:br/>
        <w:br/>
        <w:t>The breadboard itself is a common tool for prototyping electronic circuits, featuring multiple rows of holes that allow for easy connection of various electronic components such as resistors, transistors, or integrated circuits. The person seems to be carefully aligning and soldering the wires to ensure proper circuit function.</w:t>
        <w:br/>
        <w:t>[06:56] [AUDIO] then you're going to have to bridge the middle one with the battery voltage.</w:t>
        <w:br/>
        <w:t>[06:59] [VISUAL] The image shows a pair of hands, each wearing black gloves, meticulously working on a small, black microcontroller board. The board is adorned with yellow markings and a white label, and it's currently being handled with precision using tweezers. One hand is in the process of inserting a screw into a hole on the board, requiring great care and attention to detail.</w:t>
        <w:br/>
        <w:br/>
        <w:t>The focus of the image is on the hands, the board, and the act of crafting, with no text or additional objects visible. The style suggests it may have been taken from a video recording, characterized by low resolution and a screen interface at the bottom featuring a thumbnail or preview of an instructional video, common in educational content teaching electronics.</w:t>
        <w:br/>
        <w:br/>
        <w:t>The image appears to be capturing a moment of someone engaged in electronics work, possibly repairing or soldering the board. A slight reflection on what appears to be a plastic surface underneath suggests that the activity might be taking place on a workbench or similar surface.</w:t>
        <w:br/>
        <w:t>[07:00] [AUDIO] So keep that in mind.</w:t>
        <w:br/>
        <w:t>[07:02] [AUDIO] Now, I never recommend adding or giving straight battery voltage to the camera</w:t>
        <w:br/>
        <w:t>[07:03] [VISUAL] This image captures a moment of hands-on activity as someone carefully handles a small electronic board. The black board rests on a gray surface, with several small buttons and connectors arranged in a grid pattern, suggesting precise control. A pair of tweezers is visible in the foreground, used by the individual to grip the board firmly. Several electronic components are visible on the main circuit board or microcontroller board, including resistors, capacitors, and possibly integrated circuits or connectors.</w:t>
        <w:br/>
        <w:br/>
        <w:t>The setting suggests someone is assembling or repairing this kind of technology, which could be related to electronics, robotics, or embedded systems. The image does not contain any text, equations, or graph types that would provide further context about the content being taught or the specific device being worked on. Instead, it focuses on the hands-on process of working with electronic components.</w:t>
        <w:br/>
        <w:br/>
        <w:t>Note: I've carefully integrated the details from both captions to create a single caption that retains all accurate and relevant information, avoids redundancy and contradictions, and strictly adheres to the original details without introducing speculation or assumptions.</w:t>
        <w:br/>
        <w:t>[07:05] [AUDIO] because the onboard filtration for the cameras is absolute trash.</w:t>
        <w:br/>
        <w:t>[07:06] [VISUAL] In this close-up view, we see a person's hands working with an electronic device, specifically a black circuit board. The board is held in place by two hands, one on each side, with the left hand positioned on the left side of the board and the right hand on the right side. The board is facing upwards, revealing its top surface.</w:t>
        <w:br/>
        <w:br/>
        <w:t>The board is covered in various components, including a camera module located towards the top left corner, a battery positioned towards the bottom right, and multiple resistors distributed throughout. Some resistors are situated towards the bottom right, while others are near the top left. The device appears to be focused on electronics experimentation, as it lacks any visible text or diagrams.</w:t>
        <w:br/>
        <w:br/>
        <w:t>The individual is holding up a small component, possibly examining its functionality or installation, while wearing a watch on their left wrist. They seem focused on the task at hand, with no clear background or additional context provided about the setting or activity.</w:t>
        <w:br/>
        <w:t>[07:09] [AUDIO] So keep that in mind.</w:t>
        <w:br/>
        <w:t>[07:09] [VISUAL] The image captures a moment of hands working with electronic equipment. A person's fingers are manipulating two yellow components with white connectors, which could be headers for connecting modules or peripherals to an Arduino board, a popular open-source electronics platform based on the ATmega series of microcontrollers. The Arduino board is positioned in front of the person, and their fingers are adjusting or assembling the connections.</w:t>
        <w:br/>
        <w:br/>
        <w:t>In the background, the image appears to show a workbench or desk where such electronics projects typically take place. However, no text, equations, or graph types are visible on the screen, suggesting that this is a real-time photograph capturing an action of someone working with electronic hardware.</w:t>
        <w:br/>
        <w:br/>
        <w:t>The hands holding the equipment are positioned in a deliberate manner, with the thumb and index finger pointing towards the left side of the image, while the other fingers are pointing towards the right. The equipment being held is a T-Motor F22 board, which is black in color and equipped with several buttons and resistors. The board is affixed to the gray surface with yellow screws, adding a pop of color to the otherwise monochrome scene.</w:t>
        <w:br/>
        <w:br/>
        <w:t>The image does not contain any additional objects or context, leaving the viewer to imagine the purpose of the board and the actions of the hands. The overall impression is one of careful and deliberate action, perhaps in the process of assembling or repairing the board.</w:t>
        <w:br/>
        <w:t>[07:10] [AUDIO] And I've seen that happen a couple times.</w:t>
        <w:br/>
        <w:t>[07:13] [AUDIO] So it's recommended just to give them from whatever regulator you have.</w:t>
        <w:br/>
        <w:t>[07:13] [VISUAL] A person is meticulously assembling an electronic device on a gray surface. The device, a black board, is equipped with various components such as a camera, a power supply, and a motor. The individual's hands are firmly holding the board, demonstrating their expertise in this task. In the foreground, the same person is soldering wires onto another circuit board using a soldering iron, which is connected to a power source, indicating that it's in use during this activity. The workstation is equipped with tools and equipment commonly used for electronics work, including small tweezers being used to manipulate components on both boards. Several components are visible on the circuit board, such as resistors, capacitors, and integrated circuits (ICs). In the blurred background, another person's hands can be seen working with a different circuit board or electronic device, suggesting that the focus is on the process rather than the individual. The image captures the moment just before the final assembly of the black board, adding a sense of anticipation to the scene.</w:t>
        <w:br/>
        <w:t>[07:16] [VISUAL] The image shows a person's hands working with an electronic device, possibly related to assembling or repairing it. The device appears to be the T-Motor VT22 board, which is held by the person with the battery towards the center and the screwdriver towards the right side on a gray surface that contrasts with the black and yellow components of the board. The board features various components, including the VESC, R-S, and P-N connectors, indicating its electronic functionality.</w:t>
        <w:br/>
        <w:br/>
        <w:t>The person's hands are focused on the task at hand, equipped with tools such as a soldering iron and a pair of tweezers for handling small components. A microcontroller (likely an Arduino due to the shape and pin configuration) is labeled "ARDUINO" and appears to be part of the circuit board, alongside capacitors, resistors, and other components. The overall scene conveys a sense of activity and craftsmanship, suggesting a DIY electronics project, possibly related to learning about microcontrollers, soldering techniques, or repairing electronic devices.</w:t>
        <w:br/>
        <w:t>[07:17] [AUDIO] 9, 10, 5 volts.</w:t>
        <w:br/>
        <w:t>[07:18] [AUDIO] So 5 volt here is what I would do on mine.</w:t>
        <w:br/>
        <w:t>[07:19] [VISUAL] The image depicts a person engaged in a DIY electronics project, meticulously assembling an electronic circuit board (PCB) with various components such as resistors and integrated circuits (ICs). The focus of the activity appears to be soldering and attaching these components to the PCB. The individual is using a soldering iron to attach components to the PCB, which has been placed on a gray work surface.</w:t>
        <w:br/>
        <w:br/>
        <w:t>The person's hands are visible, holding the soldering iron and a small component that seems to be an IC or transistor. In the same scene, another hand (presumably the person's left hand) is carefully using a pair of tweezers to handle a yellow component, possibly a resistor, on the board. The white label on the black circuit board reads "T-Motor FT212", providing context for the specific project being undertaken.</w:t>
        <w:br/>
        <w:br/>
        <w:t>The background is blurred but suggests a home or workshop environment, with gray walls and what might be the reflection of additional tools or equipment. There is no text in the image, and it appears to be a still shot taken during a hands-on electronics activity. No slides or diagrams are visible, and the focus is on the action of soldering and assembling an electronic circuit board. The image captures the process of working with small electronic components, which could be part of a hobbyist's project or a component of a larger educational or professional endeavor.</w:t>
        <w:br/>
        <w:t>[07:21] [AUDIO] And our camera is done there.</w:t>
        <w:br/>
        <w:t>[07:23] [VISUAL] The image captures a hands-on activity involving a small electronic device, specifically a T-Motor FT2232 microcontroller board with integrated circuits and connectors. The board is held by the person's right hand, while their left hand holds a pair of tweezers to handle the components. The board is affixed to a gray surface, suggesting a workspace or bench environment.</w:t>
        <w:br/>
        <w:br/>
        <w:t>The image focuses on the moment just after soldering has occurred, as indicated by the melting solder on the tip of the iron and its proximity to the device's components. The person's hands are covered in a black substance, possibly indicating the presence of some form of material or substance being worked with.</w:t>
        <w:br/>
        <w:br/>
        <w:t>The microcontroller board features several components, including an I2C interface, an ATMega328 microcontroller, and a USB interface. The image provides insight into the world of electronics, highlighting the intricate details and precision required for various projects and programming tasks.</w:t>
        <w:br/>
        <w:t>[07:23] [AUDIO] Now, here is the video transmitter part.</w:t>
        <w:br/>
        <w:t>[07:25] [AUDIO] Now, the video transmitter can also give 5 volt or battery voltage.</w:t>
        <w:br/>
        <w:t>[07:26] [VISUAL] The image shows a person working with an electronic circuit board (PCB) on a workbench. The individual is holding a component, which appears to be a small electronic device, and it's being inserted onto the PCB with tweezers. The PCB has several components including resistors and what looks like integrated circuits or capacitors. The person is wearing gloves, suggesting that they are handling sensitive electronics.</w:t>
        <w:br/>
        <w:br/>
        <w:t>The circuit board is labeled "T-Motor F302", indicating that it is a motor controller part of a larger device. A pair of tweezers is being used to handle the board, emphasizing the precision required in this task. The background is blurred, drawing focus to the person and their work.</w:t>
        <w:br/>
        <w:br/>
        <w:t>From the quality of the image, it seems to be a screenshot from a video tutorial or instructional content where someone might be teaching the process of assembling an electronic device, such as a DIY electronics project. The focus is on the hands and tools involved in the assembly, providing a visual guide for others attempting similar tasks.</w:t>
        <w:br/>
        <w:t>[07:29] [AUDIO] Again, most likely going to be going battery voltage.</w:t>
        <w:br/>
        <w:t>[07:29] [VISUAL] The image captures a moment of meticulous assembly as a person works with an electronic circuit board (PCB). The PCB appears to have several components such as resistors, capacitors, and integrated circuits. The individual is holding a tool, possibly a tweezers, which they are using to handle the components on the board. The board is nestled in a gray tray, its components clearly visible. A yellow sticker adorns the top of the board, indicating meticulous care was taken in its creation. The person's fingers, covered in a thin layer of oil, seem to be in the process of applying a small amount of solder to the board. The white background provides a stark contrast to the colorful components on the board, drawing attention to the delicate work being done.</w:t>
        <w:br/>
        <w:t>[07:32] [AUDIO] And the way we would connect this would be the yellow wire would go to the VO,</w:t>
        <w:br/>
        <w:t>[07:33] [VISUAL] The image shows a person's hands working with an electronic device, specifically what appears to be a black and yellow circuit board with a white label. The person is carefully attaching components onto the board using tweezers and small screws, wearing glasses and appearing focused on the task at hand. The circuit board features a complex network of electronic components, including surface-mount technology (SMT) components, resistors, and a microchip or integrated circuit (IC). A ribbon cable connector is also visible on the board.</w:t>
        <w:br/>
        <w:br/>
        <w:t>The person's hands are gloved for protection as they hold two pairs of tweezers, poised over the board. The gray surface beneath the board provides a striking contrast to the vibrant colors of the circuit board, highlighting its intricate design and layout.</w:t>
        <w:br/>
        <w:t>[07:36] [AUDIO] which means video output,</w:t>
        <w:br/>
        <w:t>[07:36] [VISUAL] This close-up image appears to show an individual working with electronic components. The person's hands are visible, and they seem to be in the process of assembling or repairing a small circuit board or microcontroller breakout board. There is a clear view of the component being worked on, showing traces, pins, and electronic components such as resistors or capacitors.</w:t>
        <w:br/>
        <w:br/>
        <w:t>In the foreground, there is a yellow object that resembles a small breadboard or an expansion board for an Arduino microcontroller. The background is slightly blurred, but it appears to be a workspace with various other electronic parts and tools.</w:t>
        <w:br/>
        <w:br/>
        <w:t>The image also provides a close-up view of the person's hands holding a rectangular device, covered in black stickers and featuring a yellow stripe running along its top. The device has several pins and a yellow wire, suggesting it's being assembled or tested. The person's fingers are gently holding the device, their attention focused on the task at hand.</w:t>
        <w:br/>
        <w:br/>
        <w:t>The overall scene suggests a moment of focused work, perhaps in a workshop or laboratory, with the individual deeply engaged in the assembly process.</w:t>
        <w:br/>
        <w:t>[07:37] [AUDIO] because the video would come in from the camera to the video input.</w:t>
        <w:br/>
        <w:t>[07:39] [VISUAL] The image shows a person's hands meticulously working with electronic components, specifically soldering connections to a small, black circuit board using a soldering iron and solder wire. The circuit board is resting on a gray surface and has several integrated circuits (ICs) on it, which appear to be the main components. Yellow connectors are also visible, and the person is carefully examining them with a pair of tweezers.</w:t>
        <w:br/>
        <w:br/>
        <w:t>The board is equipped with a series of green LEDs, some of which are illuminated, adding a touch of color to the scene. The person is holding a small silver screwdriver, possibly used for making adjustments or repairs. As the person works, they are carefully adjusting the connections, ensuring that the soldering process creates a strong and secure electrical connection without causing any damage to the circuit board or its components.</w:t>
        <w:br/>
        <w:br/>
        <w:t>The overall scene suggests a moment of careful work and attention to detail, as the person examines and possibly repairs the circuit board. The image captures a process of repair or maintenance, possibly related to electronics or technology, and implies that the individual has some level of skill in electronics repair or assembly.</w:t>
        <w:br/>
        <w:t>[07:41] [AUDIO] Go inside.</w:t>
        <w:br/>
        <w:t>[07:42] [AUDIO] Go to this chip.</w:t>
        <w:br/>
        <w:t>[07:43] [AUDIO] Put the on-screen display on.</w:t>
        <w:br/>
        <w:t>[07:43] [VISUAL] The image shows a person's hands working on a small black and yellow camera board that rests on a gray surface. The board is equipped with various components, including power and micro-USB connectors, both of which are yellow, as well as a white arrow indicating the direction for these connectors. The person is using tweezers to manipulate the board, suggesting a level of precision required for this type of work.</w:t>
        <w:br/>
        <w:br/>
        <w:t>In the foreground, the person's hands are focused on the task at hand, with a soldering iron being used to solder components onto the board. There are yellow-tipped wires present, and the green soldering iron is visible as well. The person is wearing a pair of glasses, indicating a level of concentration and precision required for this type of work.</w:t>
        <w:br/>
        <w:br/>
        <w:t>The background is minimalistic, with a light grey surface that reflects some of the light from the soldering activity. The image captures a moment of hands-on work, emphasizing the practical aspects of electronic component assembly, whether it's assembling or disassembling the camera board.</w:t>
        <w:br/>
        <w:t>[07:44] [AUDIO] And pop it out down to your goggles from your video transmitter.</w:t>
        <w:br/>
        <w:t>[07:46] [VISUAL] The image captures a moment of meticulous soldering and circuit board repair. Two hands, each holding a pair of tweezers, are carefully working on the black circuit board, encased in a silver case, adorned with numerous pins and resistors. The focus is on the intricate details as the hands use the tweezers to meticulously remove a small piece of tape, indicating a repair or modification is underway. In the background, a soldering iron can be seen being used to solder connections between components on the circuit board, suggesting the possibility that this is part of an electronics project or repair activity. The image retains its intensity and focus on the hands and the circuit board, underscoring the importance of the repair work being done.</w:t>
        <w:br/>
        <w:t>[07:47] [AUDIO] Now, T3 here would be for smart audio.</w:t>
        <w:br/>
        <w:t>[07:49] [VISUAL] The image captures a moment of hands-on repair, where two individuals are engaged in assembling a circuit board labeled "VTX" and "VTX2". The board, with yellow and white components, rests on a gray surface. One person holds the board with two fingers, while the other uses a pair of tweezers to make a connection. A tool, possibly for soldering or manipulating small parts, is also present in the scene. The focus is clearly on the workbench where the device is being worked on, highlighting the careful and precise repair process underway.</w:t>
        <w:br/>
        <w:t>[07:50] [AUDIO] And with that or any other protocol that allow you to change the channel</w:t>
        <w:br/>
        <w:t>[07:53] [VISUAL] The image shows a person's hands working with electronic components. On the left side of the image, the individual is holding what appears to be a small circuit board or breadboard with various electronic components attached to it, such as a microcontroller and possibly some sensors or other peripherals. The person is using a pair of tweezers to manipulate one of the components on the board.</w:t>
        <w:br/>
        <w:br/>
        <w:t>The board, which is labeled "TMO_130" and "V2", is rectangular in shape and has a black and yellow color scheme. The person's left hand holds the board above their body, while their right hand grips the tweezers below it, with the tweezers positioned between the two hands.</w:t>
        <w:br/>
        <w:br/>
        <w:t>On the right side of the image, the same person's hands are operating an unseen device that appears to be connected to the electronic setup. The individual seems focused on their task and is not providing any clear instructions or context for the viewer.</w:t>
        <w:br/>
        <w:br/>
        <w:t>The background of the image is a grey surface, providing a stark contrast to the vibrant colors of the board. The image does not contain any other discernible objects or text, nor does it suggest an educational setting such as a classroom. Instead, the focus appears to be on demonstrating the process of working with electronics, possibly for hobbyists or enthusiasts interested in building DIY projects.</w:t>
        <w:br/>
        <w:t>[07:54] [AUDIO] and output power through the on-screen display.</w:t>
        <w:br/>
        <w:t>[07:56] [VISUAL] The image shows two hands carefully working on a small electronic board, which appears to be part of a larger circuit board. The board itself is black in color and features a yellow sticker on its top. It is secured to a gray surface with two silver clips. The hands are using tweezers to manipulate the board, suggesting a level of precision and care. The focus is on the hands and their work with the small components, which appear to be resistors and possibly integrated circuits (ICs).</w:t>
        <w:br/>
        <w:t>[07:57] [AUDIO] So that's where you want to put that.</w:t>
        <w:br/>
        <w:t>[07:59] [AUDIO] And now, R3 would be not usable anymore.</w:t>
        <w:br/>
        <w:t>[07:59] [VISUAL] The image shows a close-up of a person meticulously working on a small, black, and yellow electronic board. The board is held in place by a pair of tweezers, which are being grasped in the person's left hand. The right hand is carefully adjusting the board's position to facilitate further work. The board appears to be a part of a larger circuit board, with two yellow screws visible on it. In addition to the electronic components, including resistors and capacitors, multiple components are present on the board, including those being soldered together using a soldering iron held by one hand. The person's face is not visible in the image, but their fingers are clearly visible as they handle the electronic device with care. The gray surface beneath the board suggests that it might be in the process of being assembled or disassembled. There is no clear indication of an instructor or presentation in this image; instead, it appears to be a snapshot of someone engaged in a soldering or electronics repair task without any additional context or visual aids.</w:t>
        <w:br/>
        <w:t>[08:02] [AUDIO] So keep that in mind.</w:t>
        <w:br/>
        <w:t>[08:03] [VISUAL] The image shows a person's hands working meticulously with an electronic device, specifically a circuit board labeled "KONA" that appears to be a microcontroller or development board given its features such as a USB port and various circuitry. The individual is seated at a table with a white surface, focusing on their task of handling small components using tweezers. One of the components is being carefully removed from the board, which has a black square background with yellow text and symbols, including "V12" printed on it. The board is resting on a gray surface, and the person's hands are positioned to grasp the tweezers in their left hand and hold the board in their right hand. The image captures a moment of meticulous assembly, with no teaching content or additional objects visible, suggesting that the individual is engaged in a hands-on activity related to electronics or hobbyist programming.</w:t>
        <w:br/>
        <w:t>[08:03] [AUDIO] So if one of the pads that have a T and R, for example, now the T3 is used,</w:t>
        <w:br/>
        <w:t>[08:06] [VISUAL] The image captures a moment of meticulous work as a pair of hands, gripping a pair of tweezers, carefully places a small black component onto a black circuit board with yellow markings. The label on the board reads "F.MOTOR F73". The hands are positioned on the right side of the board, with the tweezers on the left, indicating precise placement of the component. In the background, there is a blurred image of a person's hands holding a similar device, suggesting the context might be related to electronics assembly or repair. The focus on the device in the foreground is clear, allowing us to see its details, including several resistors in different colors and what appears to be a small microchip or integrated circuit (IC) with multiple pins connected to other components on the board. A handheld electronic device with a small antenna, possibly a Bluetooth module or similar wireless component, is visible in the bottom left corner of the image. The surrounding area looks like it could be a workspace or hobbyist's lab, providing a stark contrast to the gray surface that serves as the background.</w:t>
        <w:br/>
        <w:t>[08:08] [AUDIO] we're not going to be able to use the R3 for anything else.</w:t>
        <w:br/>
        <w:t>[08:09] [VISUAL] The image shows two individuals working on an FPV camera board with yellow accents, held in place by a black plastic case secured with a silver screw. The board is also equipped with a black power connector and a yellow power connector, indicating its functionality. One of the individuals is holding the board in their left hand and using a tool, possibly a black plastic screwdriver, to adjust or repair the board. A small circuit board, commonly known as a breadboard or perfboard, can be seen on the work surface, featuring various electronic components such as resistors, capacitors, and integrated circuits. One of the components bears the text "400MHz", suggesting it is an ultrasonic sensor module operating at 400 Megahertz, often used in radar systems and proximity sensing applications.</w:t>
        <w:br/>
        <w:br/>
        <w:t>The focus of the image appears to be on the hands-on activity of working with electronic components and possibly repairing or adjusting the FPV camera board. The overall scene suggests a careful and precise process, with no visible text or diagram providing further context or instruction. This image likely serves as an educational resource to demonstrate how to use and connect electronics hardware, such as sensors, to circuit boards for various applications like robotics, automation, and DIY projects.</w:t>
        <w:br/>
        <w:t>[08:11] [AUDIO] So keep that in mind.</w:t>
        <w:br/>
        <w:t>[08:12] [AUDIO] Very important to take note of that.</w:t>
        <w:br/>
        <w:t>[08:13] [VISUAL] The image shows a person's hands working with an electronic device or circuit board. The person appears to be in the process of soldering or attaching components to the board, as they focus intently on the task at hand. It seems like they are either assembling the board or repairing it.</w:t>
        <w:br/>
        <w:br/>
        <w:t>The device itself is a complex structure with various components and wires, including integrated circuits (ICs), resistors, and possibly capacitors or other small parts. Visible connectors suggest that this may be part of the input/output system of the device. The person is using a soldering iron to work with these components, demonstrating meticulous attention to detail.</w:t>
        <w:br/>
        <w:br/>
        <w:t>In particular, the image highlights the person's precision as they use tweezers to carefully remove a small part from the board. This moment captures the concentration and focus required for such delicate work. The background is a simple gray surface, providing a stark contrast to the vibrant colors of the board.</w:t>
        <w:br/>
        <w:t>[08:14] [AUDIO] And here we have our plus and our minus.</w:t>
        <w:br/>
        <w:t>[08:16] [AUDIO] Plus is going to be the red wire for your video transmitter.</w:t>
        <w:br/>
        <w:t>[08:16] [VISUAL] The image shows a close-up of a person's hands working with a small electronic board, possibly an Arduino, given the recognizable layout and connectors. The person is holding a small component, possibly a capacitor or resistor, which they seem to be placing on the board with precision. The board has a yellow border around it and features two yellow pins. On the board, there is also visible text that reads "CAM V72", suggesting it might be a specific model or version of the board.</w:t>
        <w:br/>
        <w:br/>
        <w:t>The person's fingers are carefully holding the board, indicating they are in the process of assembling or repairing the board. The background is blurred, drawing attention to the board and the person's hands, possibly a plain grey surface which may indicate that the person is in a lab or a workspace designed for electronics work.</w:t>
        <w:br/>
        <w:br/>
        <w:t>The focus of the image is on the hands and the action of placing the component onto the board, which could be part of an instructional video or tutorial for others to learn how to assemble such boards or understand electronic components and their placement.</w:t>
        <w:br/>
        <w:t>[08:19] [AUDIO] And minus is going to be the black wire.</w:t>
        <w:br/>
        <w:t>[08:19] [VISUAL] In this image, we see two individuals engaged in hands-on electronics and drone assembly. The focus of one part of the scene appears to be on electronics assembly or repair, specifically involving soldering techniques. A person is using a soldering iron to attach a small circuit board with an integrated circuit (IC) and several other components such as resistors, capacitors, and possibly LEDs or other discrete parts to a larger printed circuit board (PCB). The individual wearing a yellow safety glove on their right hand while handling the soldering iron suggests a hands-on learning environment where someone is demonstrating or teaching soldering skills related to electronic projects.</w:t>
        <w:br/>
        <w:br/>
        <w:t>Meanwhile, another person is meticulously assembling a black and yellow F430 FPV drone on a gray surface. The drone, which is the main focus of this part of the scene, is held in place by a pair of black tweezers. The tweezers are being used to carefully place a small yellow screw onto the drone, which is equipped with a camera indicated by the text "CAM" written on it. The text "V72" is also visible on the drone, possibly indicating the model or version of the drone.</w:t>
        <w:br/>
        <w:br/>
        <w:t>The two individuals' hands are visible, with one hand holding the tweezers and the other holding the drone, suggesting precision and care in their work. The image captures a moment of attention to detail and careful assembly that goes into making such devices, whether electronic components or drones.</w:t>
        <w:br/>
        <w:t>[08:20] [AUDIO] Now, if your video transmitter takes battery voltage,</w:t>
        <w:br/>
        <w:t>[08:23] [AUDIO] you'd bridge the left one with the middle one.</w:t>
        <w:br/>
        <w:t>[08:23] [VISUAL] The image shows two hands wearing gloves carefully working with an electronic device, specifically a printed circuit board (PCB) labeled "MOTOR V2" and "CAM V7". The board has yellow accents and is affixed to a gray surface, which could be a workbench or a table. One hand is holding the PCB, while the other is using tweezers to manipulate the board near its power connector, suggesting that the board is being prepared for soldering.</w:t>
        <w:br/>
        <w:t>[08:25] [AUDIO] If it takes 5 volts, you'd bridge the right one with the middle one.</w:t>
        <w:br/>
        <w:t>[08:26] [VISUAL] The image shows a close-up of two hands, one belonging to a female, meticulously working on a small black electronic board. The board is adorned with yellow markings and black text, indicating its purpose as a V7.2 board. One hand holds the board with a pair of tweezers, ensuring precision in their task, while the other hand is using what appears to be a soldering iron, suggesting they might be in the process of assembling or repairing the device. The device itself features various components mounted on it, including some yellow circuit elements that could be resistors or other small components. Against the stark gray background, the vibrant colors of the board and the hands' deliberate movements create an image that is a testament to the intricacies of electronics and the art of precision.</w:t>
        <w:br/>
        <w:t>[08:29] [AUDIO] And you're set to go.</w:t>
        <w:br/>
        <w:t>[08:29] [VISUAL] The image shows a person's hands working meticulously on an electronic circuit board, commonly known as a breadboard or protoboard. The individual is holding tweezers with one hand and appears to be removing a small white sticker from the board, indicating attention to detail and careful work. In the other hand, there is a soldering iron, suggesting that they are in the process of soldering components onto the board, possibly assembling or repairing it.</w:t>
        <w:br/>
        <w:br/>
        <w:t>The circuit board itself has several electronic components mounted on it, including integrated circuits (ICs), resistors, and possibly other passive components such as capacitors. There are also traces of solder on the board, indicating previous soldering work. The multi-layered design of the board features tiny pins on its top layer and a complex array of components on its bottom layer.</w:t>
        <w:br/>
        <w:br/>
        <w:t>In the background, there is a blurred image of a workspace or lab, which includes various electronic components and tools, including another breadboard and what appears to be an oscilloscope or signal analyzer. The environment suggests a setting used for electronics hobbyism, education, or research.</w:t>
        <w:br/>
        <w:t>[08:30] [AUDIO] If you don't bridge these, these two won't get power.</w:t>
        <w:br/>
        <w:t>[08:33] [AUDIO] Keep that in mind.</w:t>
        <w:br/>
        <w:t>[08:33] [VISUAL] The image shows a person working on a small electronic device, specifically a black circuit board with yellow trim, adorned with white text and a series of yellow pins. The individual is meticulously assembling the component by holding a pair of tweezers in their left hand, preparing to place a small white component onto the board. The tweezers are positioned over a tiny hole on the board, indicating the person's focus and precision.</w:t>
        <w:br/>
        <w:br/>
        <w:t>The circuit board itself has several visible components: a microchip with an array of pins that could be for input/output signals, resistors likely used to control current flow within the circuit, possibly a small inductor (coil) or transformer, and a yellow capacitor labeled with a "C" symbol, which stands for capacitance. There are also test points on the board where connections can be made for testing or programming purposes.</w:t>
        <w:br/>
        <w:br/>
        <w:t>The background is stark white, providing a clear contrast to the black circuit board and the person's hands. The overall setting appears to be a workspace, possibly a hobby or educational environment where someone is learning about electronics or tinkering with gadgets.</w:t>
        <w:br/>
        <w:t>[08:34] [AUDIO] Also, a little nice tip or trick, if you might not know this.</w:t>
        <w:br/>
        <w:t>[08:36] [VISUAL] The image shows a person working with an electronic component, likely a multi-layered circuit board. The individual is holding a small device with several pins and a USB connector, which appears to be used for attaching or integrating components into the circuit board. In the foreground, we can see the hands of the person using tweezers to carefully remove a yellow screw from the board. A white sticker on the board reads "VT-608". The person's hands are visible, suggesting they are the ones performing the task of removing the screw.</w:t>
        <w:br/>
        <w:t>[08:37] [AUDIO] If you're unable to bridge it, no matter what the hell you did,</w:t>
        <w:br/>
        <w:t>[08:39] [VISUAL] The image shows a pair of hands working with electronic devices. On the left side, a person's hand is holding a small circuit board with various components like resistors and capacitors mounted on it. A pair of pliers is being used to manipulate one of these components, indicating that the person is in the process of assembling or modifying the board.</w:t>
        <w:br/>
        <w:br/>
        <w:t>The right side of the image provides a close-up view of another electronic device, which appears to be a microcontroller development board or similar integrated circuit (IC) board with multiple pins and connectors. There are visible traces and pads on this board, suggesting it is used for prototyping electronics projects.</w:t>
        <w:br/>
        <w:br/>
        <w:t>In the foreground, the hands are holding a black and yellow board labeled "VTX" and "V2", likely a VTX V2 board. The board is resting on a gray surface, with the person's fingers visible as they carefully work on the board. The focus of the image is on the boards, with no other objects or text present. The overall setting suggests a workspace dedicated to electronics assembly or hobbyist engineering.</w:t>
        <w:br/>
        <w:t>[08:40] [AUDIO] then you could just take your red wire, put it to battery right there.</w:t>
        <w:br/>
        <w:t>[08:43] [VISUAL] The image shows an individual working with electronic components, specifically a flight controller board that appears to be affixed to a gray surface with two yellow screws. The person is holding the board with a pair of tweezers, indicating careful handling and possibly a delicate operation. In the background, there is a blurred view of another electronic device, possibly a similar flight controller setup or a smartphone, which suggests that the individual may be working on a project related to electronics, robotics, or technology development.</w:t>
        <w:br/>
        <w:br/>
        <w:t>The main focus of the image is the delicate handling and assembly process of the flight controller board, emphasizing the precision and skill involved in working with electronic hardware. The environment appears to be a workspace designed for DIY (Do-It-Yourself) electronics projects or hobbyist activities.</w:t>
        <w:br/>
        <w:t>[08:44] [AUDIO] Because that's basically battery right there.</w:t>
        <w:br/>
        <w:t>[08:45] [AUDIO] It would be the same thing.</w:t>
        <w:br/>
        <w:t>[08:46] [VISUAL] The image shows two hands, one white and the other brown, meticulously working on a black circuit board. The board is adorned with yellow and black components, including several vents and a white logo. The hands are holding the board in place with two yellow clips, ensuring it stays in position as the person carefully peels off the protective tape from the board. In the process of assembly or inspection, the individual appears to be using a small electronic device that has a circuit board with various components and traces visible. This device is connected to a computer or an electronic interface via a USB cable attached to it. The style of the image suggests it might be from a tutorial or instructional video related to electronics, specifically showing the process of creating or modifying an electronic circuit board. However, without additional context, it's difficult to determine if this is a formal educational setting or simply a hobbyist working on a project.</w:t>
        <w:br/>
        <w:t>[08:47] [AUDIO] And you can do that and get away with it.</w:t>
        <w:br/>
        <w:t>[08:48] [AUDIO] So yeah, if you didn't want to bridge them, you can do that.</w:t>
        <w:br/>
        <w:t>[08:49] [VISUAL] The image depicts an individual engaged in a DIY electronics project, meticulously working on a black circuit board covered in yellow stickers. The board features several components, including a camera module, a microphone module, and a VTX module. The person is using their hands to carefully place the components onto the printed circuit board (PCB), possibly with the assistance of tweezers, on a gray surface that appears to be a workbench or table.</w:t>
        <w:br/>
        <w:br/>
        <w:t>The focus of the image is on the PCB and the hands at work, suggesting an educational context where someone might be demonstrating or teaching the process of assembling electronic circuits. The components on the board are too small to identify with certainty, but they seem typical for a DIY electronics project, such as resistors, capacitors, or integrated circuits.</w:t>
        <w:br/>
        <w:br/>
        <w:t>The image captures a moment of concentration and skill, emphasizing the precision and attention required in building electronic circuits, especially for DIY enthusiasts or hobbyists.</w:t>
        <w:br/>
        <w:t>[08:50] [AUDIO] If you wanted 5 volt, you could just solder it to this guy and you're good to go.</w:t>
        <w:br/>
        <w:t>[08:53] [VISUAL] The image shows a hands-on activity involving electronic components, likely in an educational setting or a DIY project environment. A person is working with a small circuit board, specifically a VITA200 board labeled with a VITA symbol and the number 200, which appears to have some electronic components, including resistors and capacitors, soldered onto it. One of the hands of the person is holding a soldering iron and seems to be in the process of connecting a wire to the circuit board. The circuit board contains several electronic components, with traces of solder indicating that soldering work has been done. A small screwdriver is also visible, suggesting that some mechanical adjustments might have taken place or are about to occur.</w:t>
        <w:br/>
        <w:br/>
        <w:t>The individual is operating in a clean and clutter-free workspace with a gray background and a white surface, possibly a table or bench. The focus of the image is on the person's hands working with the circuit board, emphasizing the manual manipulation involved in this type of electronics work. There are no visible texts, slides, diagrams, or readable labels within the frame that would provide additional context or instructions for the activity being shown.</w:t>
        <w:br/>
        <w:t>[08:53] [AUDIO] Same thing goes for that one.</w:t>
        <w:br/>
        <w:t>[08:54] [AUDIO] Next, let's cover the receiver.</w:t>
        <w:br/>
        <w:t>[08:56] [VISUAL] The image shows a person engaging in hands-on activity with two electronic components or controllers. On the left side of the image, we see a hand holding a small circuit board against a gray background, seemingly inspecting or assembling it. The person appears to be concentrating on the task at hand.</w:t>
        <w:br/>
        <w:br/>
        <w:t>On the right side of the image, there is a closer view of another circuit board in a different orientation, with several integrated circuits (ICs) visible and connected to each other. This second circuit board has a yellow header on one end, suggesting it might be used for expansion or interface purposes. The focus of this portion of the image appears to be on the hands-on activity related to electronic assembly or repair.</w:t>
        <w:br/>
        <w:br/>
        <w:t>In a separate context, the same person is holding a black and yellow flying drone controller in their hands. The controller is held in a way that shows the front of the board, which is marked with the logo "Motor-F12". The controller features a yellow button and a black arrow on its front. The person's hands are visible, with one hand holding the controller and the other hand resting on the board. The background of the image is a gray surface, which contrasts with the colorful controller.</w:t>
        <w:br/>
        <w:t>[08:57] [AUDIO] How would we connect our receiver?</w:t>
        <w:br/>
        <w:t>[08:59] [AUDIO] Now, IBUS and Spectrum.</w:t>
        <w:br/>
        <w:t>[08:59] [VISUAL] The image shows a close-up of a person's hands holding a small electronic device with multiple connectors and components, likely a microcontroller board such as an Arduino or Raspberry Pi. The device is held in the left hand, with the right hand gently resting on the board's edge. The board is white, with black markings and a yellow logo on its front, featuring a yellow screw hole, a black power connector, and a black header, all of which are clearly visible. One hand appears to be attaching a ribbon cable into the device, while the other is holding it steady. The device has a variety of pins and ports that are typical for microcontrollers, including what looks like USB and possibly GPIO (General Purpose Input/Output) pins. There are also several small LED lights visible on the board.</w:t>
        <w:br/>
        <w:br/>
        <w:t>The background is not clearly visible due to the close-up nature of the shot, but it suggests an indoor setting with a solid surface that could be a table or desk. The focus is on the hands and the device, indicating a process of assembling or testing the electronics.</w:t>
        <w:br/>
        <w:t>[09:01] [AUDIO] I mean, sorry.</w:t>
        <w:br/>
        <w:t>[09:02] [AUDIO] Yeah, IBUS, Spectrum and FR Sky, whatever protocol you're using,</w:t>
        <w:br/>
        <w:t>[09:03] [VISUAL] The image shows a person's hand holding a black and yellow circuit board, featuring various components such as a central processor unit (CPU) module, support chips, and multiple input and output interfaces. Notable features include GPIO (General Purpose Input/Output), UART (Universal Asynchronous Receiver/Transmitter), ADC (Analog-to-Digital Converter), and power supply connectors. The board has labels such as "3V," "GND," and smaller text markings that might indicate pin functions or component types, as well as a black power connector attached to the board.</w:t>
        <w:br/>
        <w:br/>
        <w:t>Two jumper wires are visible on the board, likely for programming the device via a USB connection or providing power from an external source. On the right side of the image, a blurred background shows a person holding up a smartphone to take a picture of the board using a camera app, with the screen displaying a camera interface. The text "5V" is visible on the device, possibly denoting the recommended power supply voltage for the board.</w:t>
        <w:br/>
        <w:br/>
        <w:t>The label "CAM" is also visible on the board, indicating the presence of a camera module. Additionally, the label "VITA" can be seen on the board, which could be part of its identification or model name. The board appears to be mounted on a gray surface, possibly a table or desk, suggesting an electronics workshop or DIY project setting.</w:t>
        <w:br/>
        <w:t>[09:06] [VISUAL] The image shows a person's hands carefully handling a black and yellow board, labeled "FANTECH VTX 2", which is secured to a gray surface, possibly a table or workbench. The board features several small yellow screws, used to attach it to the surface. The person's left hand is on the board, while their right hand is resting on the gray surface. In the same scene, another smaller electronic device with various components mounted on it, including a circuit board and other hardware, is being held by the individual over a workspace. This device appears to be a custom electronic creation or prototype, given its handcrafted look.</w:t>
        <w:br/>
        <w:br/>
        <w:t>The focus of the image is on the hands-on activity of working with electronics and hardware components. The presence of screws and connections on the devices suggests that they are in the process of being built, assembled, or adjusted. The indoor environment, possibly a workshop or laboratory, provides the background for this moment of attention and precision in the process of assembling or repairing the boards.</w:t>
        <w:br/>
        <w:t>[09:06] [AUDIO] is going to be connected in this area right here.</w:t>
        <w:br/>
        <w:t>[09:08] [AUDIO] The only difference is with Spectrum is you're going to give it possibly 3.3 volts</w:t>
        <w:br/>
        <w:t>[09:09] [VISUAL] The image shows a pair of hands working with an electronic device, specifically a miniature printed circuit board (PCB) densely packed with various components. The board features what appears to be a microcontroller or integrated circuit (IC), capacitors, and possibly other electronic parts. A yellow and black capacitor, a red and black resistor, and a black and yellow transistor are among the components visible on the board.</w:t>
        <w:br/>
        <w:br/>
        <w:t>The hands, positioned on either side of the board, are firmly gripping it, suggesting a sense of control and precision as if carefully placing the components on the board. The board is resting on a gray surface, which contrasts with the vibrant colors of the components.</w:t>
        <w:br/>
        <w:br/>
        <w:t>The image does not contain any discernible text, nor do any visible texts, slides, diagrams, or instructions within the frame indicate a teaching context. Instead, the focus remains solely on the hands and the device being worked on. The image is overlaid with a watermark that reads "Teach Yourself" in the lower left corner, suggesting that this could be part of an educational tutorial or guide.</w:t>
        <w:br/>
        <w:t>[09:13] [AUDIO] because those take 3.3 volts.</w:t>
        <w:br/>
        <w:t>[09:13] [VISUAL] The image captures a candid moment of electronic assembly or repair, featuring a person's hands carefully working on a small circuit board with various integrated circuits (ICs) and components. The focus appears to be soldering and possibly troubleshooting or fixing a component on the board. Soldering tools, such as an iron and a solder pick, are visible in the hands of the person, with a small amount of yellow-green substance indicating recent or ongoing soldering work.</w:t>
        <w:br/>
        <w:br/>
        <w:t>The circuit board itself has multiple ICs with different pins and configurations, likely an Arduino board or similar microcontroller board given the layout and the presence of a USB connector at one end. The board also features a black battery and a silver USB port, with a black screwdriver being used to attach the battery to the board. The person's fingers are clearly visible, highlighting the delicate nature of the task.</w:t>
        <w:br/>
        <w:br/>
        <w:t>The background is blurred, focusing the viewer's attention on the board and the person's hands as they work meticulously to assemble or repair the electronic components. There are no visible texts or labels providing specific information about the components or the person's intentions beyond the immediate task at hand, suggesting an informal and hands-on learning context.</w:t>
        <w:br/>
        <w:t>[09:14] [AUDIO] Anyways, let's cover IBUS and SBUS.</w:t>
        <w:br/>
        <w:t>[09:16] [VISUAL] This image shows a close-up view of a person's hands holding a multi-layered circuit board with various components and wires visible. The board, labeled as number 100, is the main focus of the image. A small yellow screwdriver is also present, suggesting that the individual is in the process of assembling or disassembling the board. As the person works on the circuit board, their hand is visible in the lower right corner, carefully placing or fitting electronic components, such as resistors and other small parts, onto the board. The image does not contain any text that would provide additional context or information about the topic at hand, but it appears to capture a moment of action and attention to detail in the process of electronics assembly, potentially within an educational context teaching about electronics, circuit boards, or DIY projects.</w:t>
        <w:br/>
        <w:t>[09:17] [AUDIO] So if you had an IBUS, Flag Sky or an FR Sky receiver,</w:t>
        <w:br/>
        <w:t>[09:19] [VISUAL] The image shows a close-up view of a person's hands assembling a circuit board, with a black and yellow square board firmly held in their left hand. The right hand is holding a black screwdriver, which is being used to attach a yellow screw to the board. The board is positioned on a gray surface, providing a stark contrast to the black and yellow of the board. In the process of electronics assembly, the person appears to be working with soldering equipment and is holding a small yellow tool, possibly for precision soldering or other electronics work. The circuit board has various components such as resistors, capacitors, and possibly an integrated circuit (IC), with some white pins visible, possibly for interfacing with other devices. There are no visible texts or labels that provide additional context about what is being done in the image. It's a snapshot of someone working on an electronics project, which could be part of an educational tutorial or demonstration. The focus is on the hands and the device they are working with, suggesting a teaching or learning scenario where the process of assembling or repairing electronic components is being shown.</w:t>
        <w:br/>
        <w:t>[09:21] [AUDIO] you'd want to put the SBUS or IBUS signal on the R5 right here.</w:t>
        <w:br/>
        <w:t>[09:23] [VISUAL] The image captures a moment of meticulous electronics work, with a person skillfully assembling or repairing a circuit board featuring multiple electronic components. The individual is holding a component with their left hand while using tweezers with their right hand to pick up another component from a pair of yellow pliers. The circuit board appears to have an integrated circuit (IC) in the center with various pins, as well as surface-mounted devices (SMDs) around it.</w:t>
        <w:br/>
        <w:br/>
        <w:t>The image is a composite, with two photos side by side. On the right side, there is a photo showing hands working on electronic components, which provides context for the activity shown on the left. On the left side, there's a blurred photo focusing on the hands working with electronic components and tools. The setting suggests that this could be a hobbyist or educational project related to electronics.</w:t>
        <w:br/>
        <w:br/>
        <w:t>In one part of the image, a person is carefully removing a small black object from a circuit board using tweezers, indicating a focus on precision and attention to detail. The circuit board itself is a small, black and yellow device with a white label that reads "VITA". The person's attention is focused on the task at hand, suggesting a sense of concentration and precision.</w:t>
        <w:br/>
        <w:br/>
        <w:t>The overall scene suggests a moment in the process of electronics work, without any clear instructional context provided within the frame itself. The image does not contain any discernible text, and the background is blurred, emphasizing the focus on the repair or assembly process rather than the surrounding environment.</w:t>
        <w:br/>
        <w:t>[09:25] [AUDIO] That's where I would want to put it.</w:t>
        <w:br/>
        <w:t>[09:26] [VISUAL] The image appears to show a person's hands working with an electronic component, specifically a printed circuit board (PCB). One hand is holding a soldering iron, and it seems that this person is in the process of soldering or repairing the PCB, as there are visible traces of soldering material. On the PCB, we can see several electronic components: resistors, capacitors, and possibly other integrated circuits (ICs) or connectors. There are also traces of solder connecting these components to each other.</w:t>
        <w:br/>
        <w:br/>
        <w:t>The component that appears to be in focus is an SD card slot, suggesting that this board may be related to electronics projects involving data storage or retrieval, such as a Raspberry Pi or similar single-board computer (SBC). The environment looks like a hobbyist's workspace, with a plain background and a neutral color palette. There are no texts, diagrams, or additional contextual elements visible in the image that provide further information about the project or the person working on it.</w:t>
        <w:br/>
        <w:br/>
        <w:t>The focus is solely on the hands and the PCB itself, indicating that this photo might be used to illustrate a tutorial on soldering, electronic repair, or building electronics projects.</w:t>
        <w:br/>
        <w:t>[09:27] [AUDIO] So you put it right there.</w:t>
        <w:br/>
        <w:t>[09:28] [AUDIO] And then you want to put the black wire, which is the ground, right here on the G.</w:t>
        <w:br/>
        <w:t>[09:29] [VISUAL] The image captures a moment of hands-on electronics assembly. In the foreground, a person's hand is seen holding a small electronic device, which appears to be a circuit board with electronic components mounted on it. The individual is using a tool that looks like a screwdriver, suggesting they might be working on the board, possibly soldering or mounting parts.</w:t>
        <w:br/>
        <w:br/>
        <w:t>In the background, there's a second image within the frame. It shows a different perspective of the same device being worked on by someone else, who is seen holding the circuit board with one hand and using a similar tool with the other. The individual in this photo seems to be looking at the screen with concentration, possibly following a tutorial or reading instructions for assembling or repairing the electronic device.</w:t>
        <w:br/>
        <w:br/>
        <w:t>The scene reveals two individuals engaged in the process of assembling a small black board with yellow accents, resting on a gray surface. On the left, one person is holding the board with a pair of tweezers, carefully placing a small component onto the board. The other individual, on the right, is also holding the board, but their focus is on the component they're holding, possibly to be inserted into the board. The image is taken from a side angle, providing a clear view of the board and its components. The text "VIVA" is visible, possibly indicating the brand or model of the board. The overall scene suggests a collaborative effort towards a common goal of electronic assembly, with no visible texts, diagrams, or explicit teaching context within the image itself.</w:t>
        <w:br/>
        <w:t>[09:32] [AUDIO] And this would be 5 volts.</w:t>
        <w:br/>
        <w:t>[09:33] [VISUAL] The image shows a close-up of a person's hands working on an electronic component, specifically a printed circuit board (PCB). One hand is holding a small component with several pins and connectors, while the other hand appears to be using a tool to attach this component to a larger board or assembly. The component being worked on has multiple gold-colored contacts along its edge, which are typical for connecting electronic parts together. In the background, the workspace has a neutral grey color with some indistinct objects that could be additional tools or components.</w:t>
        <w:br/>
        <w:br/>
        <w:t>The setting suggests an environment where someone might be assembling, troubleshooting, or working on electronic hardware. The person's actions imply that they are in the process of building or fixing something. The image also captures the essence of electronics work, where a circuit board, a tool (in this case, the hand and the small component), and a workspace form a trio of objects. The relative positions of these objects suggest a focused, hands-on approach to the task at hand, with the person's hands in close proximity to the board, which is firmly attached to the grey surface.</w:t>
        <w:br/>
        <w:t>[09:34] [AUDIO] So that would be the red wire.</w:t>
        <w:br/>
        <w:t>[09:35] [AUDIO] And then now you have a connected receiver.</w:t>
        <w:br/>
        <w:t>[09:36] [VISUAL] The image depicts a hands-on activity where someone appears to be assembling or modifying an electronic device, possibly a microcontroller board like a STM32 board. A person's hand is holding a small black and yellow labeled board with various electronic components mounted on it, including a small black IC and a black resistor. The individual is using a soldering iron to work with the components on the board.</w:t>
        <w:br/>
        <w:br/>
        <w:t>In the foreground, there are two small yellow circular objects that might be electrical connectors or components being added to the circuit board. One of these objects appears to have a small yellow screw attached to it, suggesting the board is in the process of being assembled.</w:t>
        <w:br/>
        <w:br/>
        <w:t>In the background, another person's hand is holding an electronic component, possibly a camera module or similar device, with a ribbon cable attached to it. This suggests that they could be connecting or disconnecting this component from the main circuit board.</w:t>
        <w:br/>
        <w:br/>
        <w:t>The image does not provide clear text, diagrams, or other contextual information. The focus is on the hands-on process of working with electronics, specifically with soldering and assembling or modifying a device like a microcontroller board. There's no visible instructor or teaching context within this image; it seems to be a snapshot from a tutorial session, workshop, or hobbyist activity focused on electronics assembly or repair.</w:t>
        <w:br/>
        <w:t>[09:38] [AUDIO] So you're good in that perspective.</w:t>
        <w:br/>
        <w:t>[09:39] [AUDIO] Now, Spectrum, usually 3.3 volts.</w:t>
        <w:br/>
        <w:t>[09:39] [VISUAL] The image shows an individual engaged in a moment of meticulous work as they examine and manipulate components on a black and yellow circuit board. The person's hands are firmly grasping the edges of the board, with their index finger and thumb providing a secure hold. A pair of tweezers is being used to handle small components, including a small yellow circuit board and a black and yellow wire, which are both held delicately in place. In one hand, a screwdriver is being employed to insert these components into the main circuit board, which appears to be a microcontroller or some form of integrated circuit (IC). The circuit board lies on a surface that resembles a workbench or desk, with precision tools scattered around it, suggesting an indoor environment possibly dedicated to electronics projects.</w:t>
        <w:br/>
        <w:t>[09:41] [AUDIO] I would still put the signal on R5.</w:t>
        <w:br/>
        <w:t>[09:43] [VISUAL] The image shows a close-up view of a person's hands working on a small electronic device, specifically an Arduino board with various components attached, such as a breadboard and possibly a GPS module or another small electronic component. The board is being soldered by the individual, who is using a soldering iron to attach components to the board at specific solder points. One hand holds the board, while the other hand inserts the battery into the board. The background is blurred, drawing attention to the person and their intense focus on the assembly process. The overall scene suggests a moment of concentrated effort as the person works on the device, likely related to electronics hobbyism or DIY projects.</w:t>
        <w:br/>
        <w:t>[09:44] [AUDIO] I would still give it ground.</w:t>
        <w:br/>
        <w:t>[09:46] [AUDIO] But instead of 5 volts, I would give it 3.3 volts for the red wire.</w:t>
        <w:br/>
        <w:t>[09:46] [VISUAL] The image shows a person engaged in a meticulous process, with their hands holding multiple tools and components. On one hand, they are carefully assembling a board using a pair of tweezers, which is placed on a gray surface. The board features several black buttons and a yellow logo, indicating its potential use in various electronic devices. The person's left hand holds the tweezers, positioned over one of the buttons, suggesting that they are in the process of attaching it to the board.</w:t>
        <w:br/>
        <w:br/>
        <w:t>On their other hand, an adult's hand is holding a circuit board (PCB) with various electronic components attached. A black and yellow sticker is placed on the PCB, possibly used for marking or identification purposes. A yellow soldering iron is being held over one end of the PCB, indicating that soldering work may be either in progress or about to commence. The background is nondescript, providing no additional context or information. There are no texts, diagrams, or other visible elements suggesting an educational setting. The focus here appears to be on demonstrating a process or tool related to electronics or soldering, highlighting the person's concentration and precision as they work on these tasks.</w:t>
        <w:br/>
        <w:t>[09:49] [VISUAL] This image appears to capture a moment of meticulous electronic repair work, as a person's hands are gently holding a black circuit board with intricate silver components. The board features a yellow sticker proudly proclaiming "FANUC M70", indicating its specific model or purpose.</w:t>
        <w:br/>
        <w:br/>
        <w:t>A soldering iron is not visible in this image, but the presence of tweezers suggests that the person is using precision tools to remove small components, such as a black square of tape located towards the center of the board. The tweezers are held firmly in the person's right hand, ensuring the delicate task is executed with precision.</w:t>
        <w:br/>
        <w:br/>
        <w:t>The focus is on the hands and the circuit board, with the background out of focus, possibly indicating a DIY electronics project or educational setting. There are no texts or diagrams visibly present in this image. This snapshot captures the essence of electronic repair work, showcasing the careful handling of tools and the meticulous removal of components, where technology meets human hands.</w:t>
        <w:br/>
        <w:t>[09:50] [AUDIO] And you're good.</w:t>
        <w:br/>
        <w:t>[09:51] [AUDIO] Just that's it.</w:t>
        <w:br/>
        <w:t>[09:52] [AUDIO] And this is really cool because it even supports PPM without having to do anything.</w:t>
        <w:br/>
        <w:t>[09:53] [VISUAL] The image captures a close-up view of a person's hands working with a small electronics component, specifically a black circuit board adorned with a yellow logo that reads "MOTOR". The person is holding a tweezers tool with a yellow piece of equipment attached to it, possibly a jumper wire or a specialized test probe. On the PCB, there are visible electronic components including resistors and integrated circuits.</w:t>
        <w:br/>
        <w:br/>
        <w:t>The image also includes a blurred background that seems to be an indoor environment with a gray surface, suggesting this could be a workshop or laboratory setting. The focus is on the hands and the PCB, indicating that the image is likely taken during a tutorial or demonstration of electronics assembly or testing. The tweezers suggest that precision is required in handling these small components, which is often the case when working with circuit boards.</w:t>
        <w:br/>
        <w:br/>
        <w:t>The relative positions of the objects suggest that the person is either assembling or disassembling the device, providing a snapshot of a moment in the process of electronic device creation or repair.</w:t>
        <w:br/>
        <w:t>[09:56] [VISUAL] The image shows a person engaged in meticulous assembly, seated in front of a black and yellow circuit board (PCB) placed on a dark surface. The PCB features various electronic components, including a motor, an antenna, a VIA connector, and several white and yellow resistors, as well as an integrated circuit (IC), capacitors or inductors, and other components. The person is using tweezers to carefully manipulate the small parts, emphasizing the importance of fine motor skills and patience in working with delicate components.</w:t>
        <w:br/>
        <w:br/>
        <w:t>The image is a composite of multiple smaller images, showcasing different stages of the process. A close-up view shows the tweezers picking up one of the small resistors from the circuit board, highlighting the precision required for such tasks. The central part of the image focuses on the person's hands working directly with the electronic components, demonstrating the process of assembling or repairing electronics using small tools like tweezers and a steady hand.</w:t>
        <w:br/>
        <w:br/>
        <w:t>The overall scene suggests a moment of focused work in the field of electronics, emphasizing the level of care and attention to detail necessary for successful assembly.</w:t>
        <w:br/>
        <w:t>[09:56] [AUDIO] So if you're still using a receiver that uses PPM,</w:t>
        <w:br/>
        <w:t>[09:59] [AUDIO] you just take it right there and you're good to go.</w:t>
        <w:br/>
        <w:t>[09:59] [VISUAL] The image shows a close-up view of someone's hands working with electronic components on a black and yellow board labeled "MOTOR 70". One hand is holding a small black component with several white and yellow pins, which appears to be a connector for an electronic system. The other hand has a soldering iron in it, suggesting that the person is involved in soldering or repairing electronic devices. There are also two small electronic components visible: one is orange with a circular outline and the other is black with a rectangular shape and what looks like multiple pins or contacts.</w:t>
        <w:br/>
        <w:br/>
        <w:t>The background of the image provides context for the activity. It appears to be a workspace with a gray surface, and there's a hint of another person in the bottom right corner. The workspace looks organized but cluttered, with various tools and items related to electronics work scattered around.</w:t>
        <w:br/>
        <w:br/>
        <w:t>In their left hand, the person holds a pair of tweezers, which they are using to examine the board closely. Their right hand is holding a small screwdriver, perhaps to further inspect or adjust the board.</w:t>
        <w:br/>
        <w:t>[10:01] [AUDIO] Now, if we take a closer look here, we also see we have an R3 and a T3 pad.</w:t>
        <w:br/>
        <w:t xml:space="preserve">[10:03] [VISUAL]  The image shows a close-up of someone working with an electronic circuit board or breadboard. They are using a soldering iron to attach components to the board. The focus is on the hands holding the soldering iron and the small component they're attaching, which appears to be a small green component with white markings. There are no visible texts or labels that provide information about the process or the tools being used. The image is taken from a low angle, emphasizing the action of soldering rather than the broader context of electronics assembly or instruction. </w:t>
        <w:br/>
        <w:t>[10:05] [AUDIO] However, you will not be able to use these two if you're using the T3 up here.</w:t>
        <w:br/>
        <w:t>[10:06] [VISUAL] The image shows a close-up of a person's hand, visible through a pair of gloves, carefully working on an electronic component - a small printed circuit board (PCB) with various components and traces. The PCB appears to be part of a larger electronic device or system, held in place by a black bracket which is firmly secured to the board. The board itself is black, with a white label that reads "VTX". The individual is using what seems to be a tool, possibly a screwdriver or similar instrument, to work on the PCB with precision and care. The image captures a moment during a process of assembling, soldering, or repairing electronic equipment, showcasing the meticulous attention to detail required for such intricate work.</w:t>
        <w:br/>
        <w:t>[10:09] [VISUAL] This image shows a person's right hand using tweezers to carefully remove a black screw from a circuit board labeled "Motor Control VTX" and "F320". The board is held in place by a black clamp, and the individual is focused on the delicate task. In the background, a solid gray surface provides a stark contrast to the colorful components of the board. Meanwhile, their left hand holds a small tool, possibly a screwdriver or a similar precision instrument, as they interact with an electronic device, likely a Raspberry Pi board, which appears to be connected to various pins and ports, including one with yellow connectors that could be an expansion port. The device itself has multiple ports, but there is no visible text in the image.</w:t>
        <w:br/>
        <w:t>[10:11] [AUDIO] So keep that in mind.</w:t>
        <w:br/>
        <w:t>[10:12] [AUDIO] So if you are using smart audio or some kind of a TRAMP protocol,</w:t>
        <w:br/>
        <w:t>[10:13] [VISUAL] The image shows an individual working with small electronic devices in an indoor environment with a neutral gray background. One hand is holding a board with various components attached to it, while the other hand uses a screwdriver to either remove or insert a component, suggesting that the person is assembling or repairing the device. Additionally, the person is using tweezers to handle a tiny black circuit board with a yellow and black logo, which is held by a black plastic case with a white label on it. The individual is also holding a black object with a yellow logo, which appears to be a camera. The person wears a black shirt and sits amidst other objects, including a black plastic case with a white label, a white board, and a black board.</w:t>
        <w:br/>
        <w:t>[10:15] [AUDIO] you can't use these for anything else.</w:t>
        <w:br/>
        <w:t>[10:16] [VISUAL] The image shows a person's hands, covered in a white latex glove, engaged in the task of soldering a printed circuit board (PCB). The PCB has various components mounted on it, including resistors and possibly integrated circuits or transistors, given their size and shape. The motor is visible on the board, hinting at its purpose. The person is holding the board with both hands, one firmly gripping the top edge and the other the bottom edge.</w:t>
        <w:br/>
        <w:br/>
        <w:t>The soldering iron, a small black object, is being used to join the components together. The individual's hands are prominently displayed, possibly demonstrating the functionality or explaining how the device works. The image is taken at an angle that obscures the person's face, but focuses attention on their hands and the PCB.</w:t>
        <w:br/>
        <w:t>[10:17] [AUDIO] So keep that in mind and don't screw up.</w:t>
        <w:br/>
        <w:t>[10:19] [AUDIO] We also have a dedicated RSSI pad.</w:t>
        <w:br/>
        <w:t>[10:19] [VISUAL] The image shows a close-up view of a person's hands engaged in an electronic component assembly or disassembly process. The individual is holding a small, black and yellow board with a silver label on it, which reads "VTX". Their hands are carefully maneuvering a pair of black tweezers, which are inserted into the board. The tweezers are positioned over a series of yellow screws, indicating that the person is in the process of assembling or disassembling the board.</w:t>
        <w:br/>
        <w:br/>
        <w:t>In the foreground, there is visible soldering work, where the person is using a soldering iron to connect other electronic components on the board, including multiple integrated circuits (ICs). The focus is sharp, capturing the details of both the soldering process and the tweezers' manipulation of the screws. A partial view of another electronic module or component can be seen in the background, although it is not in focus and is partially obscured by the foreground components.</w:t>
        <w:br/>
        <w:br/>
        <w:t>The image does not contain any visible text or diagrams that would provide additional context about the electronics project or instructor's guidance.</w:t>
        <w:br/>
        <w:t>[10:21] [AUDIO] So if your receiver gives some sort of RSSI signal from a dedicated wire,</w:t>
        <w:br/>
        <w:t>[10:23] [VISUAL] The image shows a person's hands working on an electronic device, specifically handling a VITA 200 board. The black board with yellow accents is held in their left hand, while their right hand is gripping a pair of tweezers. The tweezers are positioned over a component on the board, suggesting that they are in the process of installing or removing something. The focus is on the meticulous process of working with electronics, as the person works carefully to assemble or repair the device.</w:t>
        <w:br/>
        <w:br/>
        <w:t>The presence of various electronic components mounted on the greenish-yellow rectangular PCB, including what appears to be a microchip or integrated circuit (IC) at the center and other components around the edges, indicates that the device is being worked on. The person's hands are holding tools, possibly tweezers or pliers, suggesting they might be assembling or adjusting the device.</w:t>
        <w:br/>
        <w:br/>
        <w:t>The image highlights the importance of precision and attention to detail in electronic assembly or repair, as the person carefully handles the board and components. There are no texts, diagrams, or slides visible in this frame, instead focusing on the hands-on activity of working with electronics.</w:t>
        <w:br/>
        <w:t>[10:26] [AUDIO] then you can just install that there and you should have that set up.</w:t>
        <w:br/>
        <w:t>[10:26] [VISUAL] The image shows a person's hands meticulously handling a small electronic device with visible connectors and circuitry, potentially assembling or inspecting its components. The device appears to be an electronic board, similar to a Raspberry Pi or a microcontroller-based project. The focus of the image is on the hands interacting with the device, which might imply a demonstration or tutorial related to electronics or computer hardware.</w:t>
        <w:br/>
        <w:br/>
        <w:t>The background is a workspace with various objects and possibly other electronic equipment, although it is not clear enough to provide more detail. However, the device itself is easily visible, featuring circuitry and connectors that are typical of electronic boards used in projects like FPV racing quadcopters.</w:t>
        <w:br/>
        <w:br/>
        <w:t>In fact, upon closer inspection, the device reveals a yellow and black circuit board with printed text indicating its connection to an FPV RC (first-person view radio control) project. The specific motor being used is the FT-200, further suggesting that this image captures a moment from the assembly or setup of an FPV racing quadcopter.</w:t>
        <w:br/>
        <w:br/>
        <w:t>The person's hands are seen gripping the circuit board and pressing a small black button, possibly to set desired parameters for the quadcopter's flight. The overall atmosphere of the image exudes precision and focus, as if the person is embarking on a journey of exploration and discovery with their FPV racing quadcopter.</w:t>
        <w:br/>
        <w:t>[10:29] [AUDIO] And here we see we have R1 and T1.</w:t>
        <w:br/>
        <w:t>[10:29] [VISUAL] The image shows a moment of hands-on electronics repair, capturing a close-up view of a person's hands working with a small electronic device. The individual is holding a screwdriver and appears to be either inserting or removing a component from the device. Visible screws and a circuit board with various electronic components, including resistors and integrated circuits, are attached to the rectangular-shaped device, which has connectors on one side suggesting it might be designed for interfacing with other hardware or systems.</w:t>
        <w:br/>
        <w:br/>
        <w:t>The person's fingers, stained with solder, hold a small black board with yellow trim, identified as a "camera VTX" from manufacturer "VTX", indicating it might be a part of a drone or similar electronic device. The board rests on a gray surface, possibly a table or desk, where a black pen is also visible, suggesting the person might be using it for writing or marking on the board.</w:t>
        <w:br/>
        <w:br/>
        <w:t>The overall scene presents a hands-on approach to electronics repair or assembly, with no discernible text visible in this frame that could indicate educational content or context. The setting appears to be a simple workbench, and the focus of the image is on the hands working with the device rather than the broader environment.</w:t>
        <w:br/>
        <w:t>[10:32] [AUDIO] Now, you'll be able to use this for whatever your heart desires,</w:t>
        <w:br/>
        <w:t>[10:33] [VISUAL] This image shows a person engaged in hands-on electronics work, handling an electronic circuit board with multiple layers of printed circuit board (PCB) technology. The individual appears to be working with small components on the board, specifically visible electronic elements such as resistors and capacitors. The person is focused on their task, which involves either building, inspecting, or repairing the circuit board.</w:t>
        <w:br/>
        <w:br/>
        <w:t>The circuit board includes various components connected by traces, as well as small connectors that may be for interfacing with other electronic systems, such as microcontrollers or sensors. The image is taken in a dimly lit environment, designed to minimize glare on the components being worked with, allowing clear visibility of the details on the circuit board and the individual's hands working with it.</w:t>
        <w:br/>
        <w:br/>
        <w:t>In this scene, the person is holding a small electronic board in their hand, featuring a yellow stripe running along its length, equipped with several pins and a small white LED. They are also using a pair of tweezers in their other hand, suggesting that they may be handling delicate components or making precise adjustments. The board is placed on a gray surface, which contrasts with the black and yellow of the board. In the background, a computer monitor is visible, implying that the person may be working on some kind of electronics project. Overall, the image captures a moment of hands-on electronics work, emphasizing the importance of practical application in understanding electronic circuits.</w:t>
        <w:br/>
        <w:t>[10:35] [AUDIO] which is really great.</w:t>
        <w:br/>
        <w:t>[10:36] [VISUAL] The image captures a moment of meticulous repair work as a person's hands, gripping a pair of tweezers, are carefully working on a small, single-board computer (SBC). The board has various connectors and ports that suggest it's capable of interfacing with multiple peripherals. The SBC features several visible components: a main processor chip with integrated memory, power and ground planes, digital signal lines running to different connectors, a real-time clock (RTC) chip, power supply headers, expansion headers, a serial communication interface, and a USB hub.</w:t>
        <w:br/>
        <w:br/>
        <w:t>The person is holding the board with one hand, inspecting or adjusting something on it with the other. The focus of the image is not on a presentation slide or diagram but rather on the hands at work with the electronics. The moment appears to be capturing someone either assembling, debugging, or inspecting the device, which could be part of an educational process about electronics assembly, debugging, or hardware hacking. The board has a white label reading "VTX" and is held in place by yellow clips and a black and yellow clamp against a stark white background, providing a unique perspective on the repair work.</w:t>
        <w:br/>
        <w:t>[10:36] [AUDIO] And you can use any sensor or anything.</w:t>
        <w:br/>
        <w:t>[10:39] [AUDIO] For example, I would actually possibly put TBS Crossfire here</w:t>
        <w:br/>
        <w:t>[10:39] [VISUAL] The image shows a person's hands engaged in meticulous electronics repair and fabrication work. On the left side of the frame, we see a small circuit board being assembled or tested, with various electronic components such as resistors and capacitors mounted on it. A soldering iron is being used to connect these components together on the circuit board.</w:t>
        <w:br/>
        <w:br/>
        <w:t>In the center, an Arduino Uno R3 microcontroller board appears to be in use, featuring several digital and analog input/output (I/O) pins that can be interfaced using a range of expansion boards. This board provides a popular open-source electronics platform based on the ATmega328P.</w:t>
        <w:br/>
        <w:br/>
        <w:t>On the right side of the image, another small circuit board with a microcontroller chip mounted on it is being worked on. Various electronic components are attached to this board as well. The person's hands are actively involved in the process of working on both boards, showcasing hands-on electronics fabrication and repair.</w:t>
        <w:br/>
        <w:br/>
        <w:t>In a separate moment captured in the same frame, a pair of hands (one gloved and one bare) hold a black VTX camera board with yellow accents against a gray surface. A pair of black tweezers, commonly used in electronics repair, is poised to make contact with a black wire that forms part of the board's wiring. The relative positions of the objects suggest a careful and precise repair process, with the board in the foreground, the tweezers in the middle, and the wire in the background. The image does not contain any text or other discernible objects, focusing instead on the repair work, the boards, and the tweezers.</w:t>
        <w:br/>
        <w:t>[10:43] [VISUAL] The image shows a person's hand holding up a small electronic device against a light background. The device appears to be a camera board, with a black color and equipped with several components such as a motor, capacitor, and transistor. A label on the board reads "VTX". The focus of this image seems to be on the device itself, possibly highlighting its features or for instructional purposes related to electronics assembly or programming.</w:t>
        <w:br/>
        <w:t>[10:44] [AUDIO] because, you know, that's how it would work.</w:t>
        <w:br/>
        <w:t>[10:46] [AUDIO] It uses a full UR, the R and the T.</w:t>
        <w:br/>
        <w:t>[10:46] [VISUAL] The image shows a close-up view of a person's hands working with an electronic circuit board. The individual is holding a soldering iron in one hand and using tweezers to carefully place a small component on the board with their other hand. The circuit board has various electronic components mounted on it, including resistors, capacitors, and possibly integrated circuits or connectors, as well as small metal screws visible, suggesting that the person may be securing components in place.</w:t>
        <w:br/>
        <w:br/>
        <w:t>The image features a black and yellow circuit board with white text overlay reading "CAM VTX", indicating the board's function or purpose. The focus is solely on the circuit board and the person working on it, with no additional context or information provided through texts or diagrams. The background of the image is a plain gray surface, providing a stark contrast to the colorful components on the board.</w:t>
        <w:br/>
        <w:t>[10:48] [AUDIO] I'll probably put the, you know, TBS Crossfire right here</w:t>
        <w:br/>
        <w:t>[10:49] [VISUAL] The image shows a person working with electronic devices that resemble printed circuit boards (PCBs). In one scenario, the individual is holding a soldering iron and appears to be in the process of soldering components onto the board, possibly preparing a connection point for data or power transfer. The PCB itself features various electronic components, including resistors and what looks like an integrated circuit (IC), which could potentially be a microcontroller or a similar type of chip.</w:t>
        <w:br/>
        <w:br/>
        <w:t>In another scenario, the person is carefully examining a black and yellow circuit board labeled "VTX" with one hand, while holding a pair of tweezers in the other. The tweezers are positioned over a small yellow screw, suggesting that the person might be assembling or disassembling the circuit board. Both scenarios take place in what appears to be a workshop or lab setting, as indicated by the plain and out-of-focus background.</w:t>
        <w:br/>
        <w:br/>
        <w:t>Neither image provides visible text, equations, or graphs that offer context for the activity being performed. Instead, the focus is on the technical or engineering work being done, possibly related to electronics repair, DIY electronics projects, or the assembly of custom electronic devices. The overall atmosphere suggests a scene of technological work, with the person's attention dedicated to the task at hand.</w:t>
        <w:br/>
        <w:t>[10:51] [AUDIO] and I'll be good to go.</w:t>
        <w:br/>
        <w:t>[10:52] [AUDIO] Now, if we take a look on this side right here,</w:t>
        <w:br/>
        <w:t>[10:53] [VISUAL] This image captures a moment of someone actively working with electronics. Two hands are seen holding a small black and yellow circuit board against a dark gray background, providing a stark contrast to the brightly colored components on the board. The resistors and connectors scattered across the board suggest an ongoing process of assembly or testing.</w:t>
        <w:br/>
        <w:br/>
        <w:t>The hands are positioned on the right side of the image, with one hand slightly overlapping the other. One hand is holding what appears to be another component or tool related to the task at hand, while the other hand manipulates a small object with various connections, such as wires or electronic parts. This object is not fully visible in the image but seems to be held against a light-colored background that provides a clear view of the work being done.</w:t>
        <w:br/>
        <w:br/>
        <w:t>The overall scene does not depict a teaching context, as there are no signs of an instructor or instructional content. It simply captures a moment of someone working with electronics and does not provide enough information to infer the exact nature of the task or the individual's expertise.</w:t>
        <w:br/>
        <w:t>[10:56] [AUDIO] we see we have E5 and E6.</w:t>
        <w:br/>
        <w:t>[10:56] [VISUAL] The image shows a hands-on activity where someone is working with a small electronic board on a gray surface. A human hand is carefully holding the device, with fingers gently touching its various components. The board has several visible components, including a CPU, a capacitor, a resistor, and a potentiometer. There is also a black label with white text that reads "ST" and "C2000". One end of the board features a small gold-colored circuit board connected to it.</w:t>
        <w:br/>
        <w:br/>
        <w:t>The device's green chip has text on it, which might be part of its circuitry or CPU; multiple yellow connectors, likely for wiring to other electronic components not in view; and a copper-colored metal plate or heatsink beneath one end. The background is neutral with no discernible details that would provide additional context about the location or setting of this activity.</w:t>
        <w:br/>
        <w:br/>
        <w:t>The style of the image suggests it might be used in an educational context to illustrate how electronic devices are assembled or repaired, as the focus is on the physical process rather than any conceptual teaching content. The relative position of the components suggests they are part of a larger circuit.</w:t>
        <w:br/>
        <w:t>[10:59] [AUDIO] You know, like what the hell is E5 and E6?</w:t>
        <w:br/>
        <w:t>[10:59] [VISUAL] The image shows a person's hands working on an electronic project, with one hand holding an Arduino board, possibly equipped with an expansion shield for a specific type of project or development kit. The other hand is using tweezers to manipulate a yellow ceramic capacitor (C-cap) in the background, where a grey circuit board features various components such as integrated circuits, resistors, and possibly LEDs or other light sources. This setting suggests that this could be part of an electronics workshop, tutorial session, or personal project space.</w:t>
        <w:br/>
        <w:br/>
        <w:t>In another corner of the image, we see the person's hands meticulously working on a black and silver circuit board held in place by yellow screws. The person's fingers are gently pressing on the board to remove these screws. The board itself features several components, including a camera, USB connector, and power connector arranged in a grid-like pattern around the camera's central location.</w:t>
        <w:br/>
        <w:br/>
        <w:t>The person's fingers appear to be reaching out towards the camera, indicating that they are in the process of removing it from the board. The precise positioning of the camera and other components suggests this is a complex circuit board, possibly designed for a high-end device.</w:t>
        <w:br/>
        <w:t>[11:01] [AUDIO] These are two extra motor output signals</w:t>
        <w:br/>
        <w:t>[11:03] [VISUAL] The image shows a close-up view of a person's hands working on a black circuit board (PCB) with various electronic components, such as resistors, capacitors, and an integrated circuit (IC). The individual is using tools like tweezers to manipulate the tiny components with precision, suggesting that this could be a step in a process like soldering or repairing electronic equipment. The board has yellow stickers bearing the text "CAN" and "CAM", possibly indicating a connection to a camera or surveillance system.</w:t>
        <w:br/>
        <w:br/>
        <w:t>The board itself is rectangular in shape, with a series of pins running along its length, which are likely connectors that allow the board to communicate with other devices. The board is held firmly in place by a black box, providing a sturdy base for the person to work on. The stark white background contrasts with the black board and the person's hands, making them the focal points of the image.</w:t>
        <w:br/>
        <w:br/>
        <w:t>The individual's attention to detail is evident as they gently touch the board with their fingers, demonstrating the importance of precision in electronics assembly or troubleshooting. The image does not contain any text or additional objects, keeping the focus solely on the person and their work, possibly indicating an educational setting where someone is demonstrating how to handle and assemble electronic components.</w:t>
        <w:br/>
        <w:t>[11:04] [AUDIO] that can be remapped to do anything you want,</w:t>
        <w:br/>
        <w:t>[11:06] [AUDIO] which is also something really nice that they've done that here.</w:t>
        <w:br/>
        <w:t>[11:06] [VISUAL] The image shows a hands-on activity involving electronics, specifically a printed circuit board (PCB) with various components. A person is holding the PCB, which features a yellow board and a white board, as well as two black screws and a black plug. The individual is in the process of assembling or inspecting the PCB using a black screwdriver. The focus appears to be on hands-on interaction with the electronics, suggesting an educational or hobbyist setting focused on practical skills in electronics assembly. There are no visible text or diagrams that provide additional context or instructions within this frame, but the activity seems to involve understanding and following electronic assembly guides or schematics.</w:t>
        <w:br/>
        <w:t>[11:09] [AUDIO] They didn't have to, but it's also, you know,</w:t>
        <w:br/>
        <w:t>[11:09] [VISUAL] This image shows a hands-on electronics project setup. On one side, a human hand reaches out towards a small V3 camera board with yellow screw holes, as indicated by the label on it. The board is surrounded by small yellow screws, suggesting that it is in the process of being assembled or repaired. On the other side, there is a close-up view of the same board and components without any human interaction.</w:t>
        <w:br/>
        <w:br/>
        <w:t>The board itself features a central processing unit (CPU), possibly an Arduino or Raspberry Pi, indicated by the white rectangle with black text on it. There are also smaller integrated circuits, a USB connector, and what appears to be a power source or battery pack. The circuitry includes traces that connect different components together on the surface of a printed circuit board (PCB). Various electronic components mounted on the PCB include resistors and possibly a capacitor or other passive components.</w:t>
        <w:br/>
        <w:br/>
        <w:t>The overall setting suggests an educational context, perhaps someone is demonstrating how to assemble or repair an electronics project. However, there is no text visible in the image that would provide additional context or information about the components or the purpose of the project. The focus is on showing the physical elements and the process of handling them.</w:t>
        <w:br/>
        <w:t>[11:11] [AUDIO] it's just a little couple extra pads.</w:t>
        <w:br/>
        <w:t>[11:13] [VISUAL] The image shows a moment of meticulous work in a workspace, where a person's hands are working with an electronic component that resembles a small circuit board or PCB. The individual is holding one end of a jumper cable and seems to be in the process of inserting it into a connector on the circuit board. The circuit board is equipped with various components, including what appears to be an integrated circuit (IC) at its center, which might be the main processing unit for the device.</w:t>
        <w:br/>
        <w:br/>
        <w:t>The circuit board, labeled "CAN-CAM", suggests that it's used for control and communication with drones, indicating that this is a microcontroller board. The hands are focused on a small yellow connector, a part of the board, and are carefully holding tweezers to hold the black board in place. The background is a simple gray surface, providing a stark contrast to the black board.</w:t>
        <w:br/>
        <w:br/>
        <w:t>The image does not contain any text, and the person's focus is solely on the task at hand, demonstrating precision and care in electronics repair. The hands are positioned such that the board is in the center of the frame, drawing the viewer's attention to the intricate process of the board's repair.</w:t>
        <w:br/>
        <w:t>[11:13] [AUDIO] You can do whatever you want with,</w:t>
        <w:br/>
        <w:t>[11:14] [AUDIO] not whatever you want with, but you can do quite a lot with.</w:t>
        <w:br/>
        <w:t>[11:16] [AUDIO] Here we have an R2 and a T2,</w:t>
        <w:br/>
        <w:t>[11:16] [VISUAL] The image shows a person's hands carefully working on a small electronic component as part of an intricate process. The component is being soldered onto a circuit board with a green circuit, featuring integrated circuits (ICs) with various markings and pins, typical for electronic components. A USB connection is visible near one of the ICs. In the background, a yellow-tipped soldering iron is being used to apply heat to the component, requiring precise manipulation to ensure proper attachment to the board. The circuit board is part of an advanced device, such as a flight controller like those found in First Person View (FPV) applications, which is held on a gray surface for easy access and visibility. The person's hands, one of which holds a black and yellow tool, are engaged in meticulous work, emphasizing the importance of precision in electronics assembly.</w:t>
        <w:br/>
        <w:t>[11:19] [AUDIO] which is not being used by anything else.</w:t>
        <w:br/>
        <w:t>[11:19] [VISUAL] The image captures a moment of intricate electronic assembly, where two hands, one on each side of the frame, are working with a small printed circuit board (PCB) that resembles a black and yellow square with various components mounted on it. The components include resistors, connectors, and possibly capacitors in the form of yellow cylinders. One hand is holding a small screwdriver, possibly for adjusting or securing the components.</w:t>
        <w:br/>
        <w:br/>
        <w:t>The hands, seemingly skilled and experienced, are holding the PCB with precision and care. The fingers of one hand gently hold the board, while the other hand manipulates the yellow connectors that adorn its surface. The board rests on a gray surface, ready for its next journey.</w:t>
        <w:br/>
        <w:br/>
        <w:t>This image is a testament to the art of electronic assembly, requiring patience, precision, and a keen eye for detail. The PCB itself is a complex device, holding within it the potential to connect and communicate with other devices. The yellow connectors signify the board's connectivity, ready to be used to connect other devices.</w:t>
        <w:br/>
        <w:br/>
        <w:t>The image is a snapshot of a moment in time, a moment of creation and potential. It's a reminder of the power of technology and the skill required to bring it to life.</w:t>
        <w:br/>
        <w:t>[11:21] [AUDIO] So you'll be able to use these for anything you wanted to,</w:t>
        <w:br/>
        <w:t>[11:23] [VISUAL] The image shows an individual's hands working meticulously on a miniature electronic device. One hand is holding small circuit board or printed circuit board (PCB) that includes electronic chips and components, while the other hand is using black tweezers to carefully remove a component from the board. The PCB appears to be in the process of being worked on, with a soldering iron nearby, indicating that soldering work may have just been completed or is about to begin.</w:t>
        <w:br/>
        <w:br/>
        <w:t>The board, equipped with a camera and VTX module, suggests potential use in applications such as drone control or remote-controlled vehicles. The hands are located towards the top of the image, suggesting that they are in the process of assembling or disassembling the device.</w:t>
        <w:br/>
        <w:br/>
        <w:t>In the foreground, various electronic components like resistors and capacitors can be seen, which may be part of the assembly process for the PCB. A gray surface provides a neutral backdrop that allows the focus to remain on the hands and the board. There is no visible text or diagrams in this frame that provide information about a lesson or teaching context; instead, it captures an action or process of working with electronics.</w:t>
        <w:br/>
        <w:br/>
        <w:t>Overall, the image conveys a sense of careful assembly or disassembly of a small electronic device, with the hands and the board being the main subjects. The level of skill and precision required for this task is evident in the relative positions of the hands and the board.</w:t>
        <w:br/>
        <w:t>[11:24] [AUDIO] which is really great.</w:t>
        <w:br/>
        <w:t>[11:25] [AUDIO] And we also have a ground 5 volt, SCL and SDA.</w:t>
        <w:br/>
        <w:t>[11:26] [VISUAL] The image shows two hands, one from each side, meticulously assembling an electronic device on a black circuit board. The board is adorned with tiny electronic components, including integrated circuits (ICs), resistors, and possibly capacitors or other passive components. The surface of the board is marked with the number 100, which may indicate its unique identification or the stage of the assembly process.</w:t>
        <w:br/>
        <w:br/>
        <w:t>The hands are carefully placing a small white component onto the board, requiring precision and attention to detail in this moment of meticulous assembly. The board itself is held firmly in place by a black pad, its surface coated in yellow dots that may serve as a guide or marker during the assembly process.</w:t>
        <w:br/>
        <w:br/>
        <w:t>In the background, a gray surface provides a neutral backdrop, allowing the viewer's focus to remain on the hands and the board. There are no visible text, slides, or diagrams in the image, indicating an instructional context where someone might be teaching others about soldering electronic components or assembling a project on a breadboard. The image is a snapshot of a moment in time, showcasing human ingenuity and the precision required in the world of electronics.</w:t>
        <w:br/>
        <w:t>[11:28] [AUDIO] These would be for like a magnometer.</w:t>
        <w:br/>
        <w:t>[11:29] [VISUAL] This image shows two hands meticulously examining a black and yellow printed circuit board (PCB). The hands, positioned on the left side of the image, are holding the board in place with a small black screwdriver. The board is oriented vertically, with its top edge aligned with the bottom edge of the image.</w:t>
        <w:br/>
        <w:br/>
        <w:t>The PCB has various electronic components, including resistors, capacitors, and at least one integrated circuit (IC) resembling a microcontroller chip due to its rectangular shape and presence of pins. Four yellow connectors and a black power connector are arranged in a grid-like pattern on the board, positioned at the top and bottom edges.</w:t>
        <w:br/>
        <w:br/>
        <w:t>One of the hands is holding a tweez or similar precision tool that appears to be used for picking up or placing down a component on the PCB. The individuals' focus seems to be on assembling or repairing the circuit board. The background is a solid gray color, providing a stark contrast to the vibrant colors of the circuit board and the hands.</w:t>
        <w:br/>
        <w:t>[11:30] [AUDIO] Some sensors use these pads so you can connect those there.</w:t>
        <w:br/>
        <w:t>[11:33] [AUDIO] And then this is very important.</w:t>
        <w:br/>
        <w:t>[11:33] [VISUAL] The image appears to show a person in the process of assembling or repairing an electronic device, specifically a small circuit board or microcontroller development board (MDB) that looks like a Raspberry Pi. The person is using tweezers to manipulate components on the board, possibly placing them onto a designated area or soldering them. The individual seems focused and skilled in handling electronic parts.</w:t>
        <w:br/>
        <w:br/>
        <w:t>The image captures a moment of meticulous repair, with the person's hands, visible through black gloves, carefully holding the board with their thumb and index finger. Their other fingers lightly touch the board, perhaps to ensure a firm grip. The board is resting on a gray surface, which contrasts with the black of the board. The blurred background draws focus to the board and the person's hands.</w:t>
        <w:br/>
        <w:br/>
        <w:t>The image does not contain any text or additional objects, but it suggests that the person is in the process of repairing or assembling the board for various computing tasks or projects.</w:t>
        <w:br/>
        <w:t>[11:34] [AUDIO] Now, R4 and T4, if you're using ESC telemetry,</w:t>
        <w:br/>
        <w:t>[11:36] [VISUAL] The image captures a moment of meticulous work as a person carefully handles electronic components and tools. A black and yellow circuit board with a green "VITA" logo and a white "300" logo is placed on a gray surface, possibly a table or a workbench. The individual's left hand holds a black screwdriver, poised to make a small hole in the board, suggesting they are assembling or disassembling it. Their right hand also holds a black pen, possibly used for marking or labeling the board.</w:t>
        <w:br/>
        <w:br/>
        <w:t>In the background, a soldering iron is being used to attach a small circuit board (or Raspberry Pi board) with a microSD card attached, indicating the assembly or repair of an electronic device such as a single-board computer (SBC). The person appears to be carefully handling the components and tools. There are no visible texts or slides in this frame, focusing on the demonstration of soldering and the step-by-step process of connecting or modifying an electronics project.</w:t>
        <w:br/>
        <w:t>[11:37] [AUDIO] it's on RX4 right here.</w:t>
        <w:br/>
        <w:t>[11:39] [AUDIO] So you're not gonna be able to use these.</w:t>
        <w:br/>
        <w:t>[11:39] [VISUAL] The image shows a person's hands engaged in hands-on learning and experimentation as they assemble and test a small electronics project. The individual is gently holding a tiny black circuit board, which appears to be a microcontroller or motor controller, with a yellow label indicating its function. The circuit board is being assembled on a breadboard, with test probes attached for various pins or connections. The person is using a soldering iron, held with one hand, to attach components onto the board.</w:t>
        <w:br/>
        <w:br/>
        <w:t>Visible solder points and test probes indicate electrical connection points, while the black screwdriver in the other hand suggests an ongoing repair or assembly process. The focus of the image is on the hands, the circuit board, and the action of attaching a yellow screw, implying a careful and precise operation.</w:t>
        <w:br/>
        <w:t>[11:40] [AUDIO] So keep that in mind.</w:t>
        <w:br/>
        <w:t>[11:41] [AUDIO] If you have the, you know, the connector with this ESC plugged in</w:t>
        <w:br/>
        <w:t>[11:43] [VISUAL] The image appears to capture a moment of someone working with two electronic devices: a Wemos D1 Mini microcontroller module and a Raspberry Pi Zero W. The Wemos board is featured prominently, with several components visible on its surface:</w:t>
        <w:br/>
        <w:br/>
        <w:t>1. A microcontroller module labeled "Wemos D1 Mini."</w:t>
        <w:br/>
        <w:t>2. A voltage regulator IC labeled "LDO" on one end and "5V" on the other.</w:t>
        <w:br/>
        <w:t>3. Two 0-ohm resistors (also known as "pull-up/pull-down resistors") connected to digital pins of the microcontroller, which are typically used to set up input/output connections or for testing purposes.</w:t>
        <w:br/>
        <w:t>4. A USB cable plugged into one of the ports on the board.</w:t>
        <w:br/>
        <w:t>5. Two jumper wires (likely used for prototyping and connecting components).</w:t>
        <w:br/>
        <w:t>6. Other electronic components that may include capacitors, resistors, or other integrated circuits, but due to the resolution and angle, their specific types are not clear.</w:t>
        <w:br/>
        <w:br/>
        <w:t>The person in the image is handling the Wemos board, possibly assembling or testing it. Meanwhile, in the background, a Raspberry Pi Zero W board is held in the same individual's hand, with the thumb and index finger grasping the board. The Raspberry Pi features several yellow and black buttons, suggesting it's a programmable board. The text "001" is visible on the board, indicating its unique identification or model number.</w:t>
        <w:br/>
        <w:t>[11:44] [AUDIO] and ESC telemetry working,</w:t>
        <w:br/>
        <w:t>[11:45] [AUDIO] these are basically used up.</w:t>
        <w:br/>
        <w:t>[11:46] [VISUAL] In this image, we see a moment of meticulous attention to detail as a person works on a printed circuit board (PCB). The PCB appears to be the central focus of the activity, with an array of electronic parts visible near it, including resistors, capacitors, integrated circuits, or connectors. One hand is holding a small green component, possibly a semiconductor like an LED (light-emitting diode) or another electronic part with a green casing, ready to be placed on the circuit board.</w:t>
        <w:br/>
        <w:br/>
        <w:t>The background shows another electronic device, possibly a development kit or another type of PCB, which seems to be connected to the main assembly. There is also visible text on the components and circuit boards, although it is not fully legible due to the angle and distance from the camera. The setting appears to be informal, perhaps a maker space or a workshop, as suggested by the casual attire of the person working on the project.</w:t>
        <w:br/>
        <w:br/>
        <w:t>The overall atmosphere seems to be one of concentration and creativity, typical of an educational or hobbyist environment focused on learning electronics assembly and experimentation.</w:t>
        <w:br/>
        <w:t>[11:47] [AUDIO] You can't use these two,</w:t>
        <w:br/>
        <w:t>[11:49] [AUDIO] which is something very important to take note of here.</w:t>
        <w:br/>
        <w:t>[11:49] [VISUAL] The image captures a moment of meticulous craftsmanship as two hands, each adorned with rings, meticulously work on a small electronic device. The focus is on the hands working together to assemble the device, which features a tiny piece of circuitry that holds the potential to transform the world. The device is held in place by two yellow clips, their bright color contrasting with the metallic sheen of the device. One hand carefully holds a yellow-framed circuit board with a component that appears to be a microchip or integrated circuit (IC), while the other hand grips a small soldering iron, which is being used to solder the component onto the board. The background is out of focus, but it seems to be an indoor setting with a table surface visible, creating a sense of isolation and focus. The image is a testament to the intricate work that goes into creating such devices, a snapshot of human ingenuity and skill at play.</w:t>
        <w:br/>
        <w:t>[11:52] [AUDIO] Now, if you take a look at the pads here,</w:t>
        <w:br/>
        <w:t>[11:53] [VISUAL] The image captures a moment of meticulous craftsmanship as a person's fingers, firm and focused, grip a small black and yellow circuit board with multiple components such as resistors, capacitors, and possibly integrated circuits. The board includes various electronic components including an array of LEDs and what seems to be a surface-mount device (SMD) at its center. The person appears to be soldering or connecting wires to the board using their other hand. The circuit board is held in the palm of the hand, with the components clearly visible.</w:t>
        <w:br/>
        <w:br/>
        <w:t>The image also captures another detail: a black and silver device resting on a gray surface behind the circuit board. This adds depth to the image, providing a subtle contrast that complements the main focus on the hands and the circuit board itself. The overall effect is a snapshot of the meticulous process of building electronics, where every component is carefully placed and every detail is meticulously considered.</w:t>
        <w:br/>
        <w:t>[11:55] [AUDIO] also this connector,</w:t>
        <w:br/>
        <w:t>[11:56] [AUDIO] but we're gonna take a look at the pads</w:t>
        <w:br/>
        <w:t>[11:56] [VISUAL] The image captures a moment of intense focus and concentration as two hands, one white and the other black, hold a tiny black board with yellow screws encased in a gray plastic casing. The board is adorned with numerous yellow screws, adding a touch of color to its otherwise monochromatic appearance. The hands are positioned in such a way that the board is held close to the viewer's eyes, suggesting a sense of intimacy and detail. The image appears to be taken from a close-up perspective, providing a clear view of the electronic components on the board, including resistors, connectors, and possibly sensors. The background of the photo is blurred but suggests an indoor setting. There is no text visible in this frame. The hands are positioned with precision, suggesting control and concentration as they carefully maneuver the board. The image does not contain any discernible actions or movements, but rather a still moment captured in time, testifying to human craftsmanship and the meticulous nature of electronic work.</w:t>
        <w:br/>
        <w:t>[11:57] [AUDIO] because it's the same thing.</w:t>
        <w:br/>
        <w:t>[11:58] [AUDIO] For example, if you're not using the same ESC,</w:t>
        <w:br/>
        <w:t>[11:59] [VISUAL] The image shows a person's hands working with electronic components. Specifically, one hand is holding a small black and yellow circuit board (CB) with a white label that reads "P8A PRO", placed on a gray surface. The other hand appears to be placing or adjusting an integrated circuit (IC) or some other type of chip onto the CB. The IC has multiple pins that correspond to connectors on the board.</w:t>
        <w:br/>
        <w:br/>
        <w:t>The person is working in front of a grey background with various other electronic components scattered around, suggesting a workspace or lab setup. There are no visible texts or diagrams in this frame. The focus is on the hands and the immediate task at hand, which involves assembling or debugging an electronic device, utilizing the yellow screw and connector seen on the circuit board.</w:t>
        <w:br/>
        <w:t>[12:01] [AUDIO] you're gonna have to solder to this right here,</w:t>
        <w:br/>
        <w:t>[12:03] [VISUAL] The image captures two distinct moments of an electronic device assembly process, featuring a small circuit board and a breadboard. On the left side, an individual's hand is visible holding an unassembled circuit board over the breadboard, which sits on a gray surface. The person's hands appear to be working with small electronic components such as resistors or capacitors.</w:t>
        <w:br/>
        <w:br/>
        <w:t>On the right side, the same breadboard has been used to attach the circuit board to it, indicating that the assembly process is in progress. The image also shows two hands, one firmly holding a black circuit board with yellow clips and the other gently placing a white circuit board on top. The hands are positioned on a gray surface, providing a stark contrast to the colorful components of the circuit boards.</w:t>
        <w:br/>
        <w:br/>
        <w:t>The black circuit board features yellow clips, a common feature in electronics for securing components in place. The white circuit board, marked with a red label reading "V3", suggests it's the third version of the board. The image is a snapshot of a repair or assembly process, with the hands and boards as the main subjects.</w:t>
        <w:br/>
        <w:t>[12:03] [AUDIO] unless you wanna play with the wires.</w:t>
        <w:br/>
        <w:t>[12:04] [AUDIO] But if you have to solder, it's very simple.</w:t>
        <w:br/>
        <w:t>[12:06] [AUDIO] Everything is really well labeled here.</w:t>
        <w:br/>
        <w:t>[12:06] [VISUAL] The image shows a person engaged in hands-on electronic work, possibly assembling or repairing an electronic device, such as a circuit board. The individual is focused on the task at hand, using tweezers to handle small gold-colored connectors that likely attach wires to the board. A yellowish object, potentially a resistor or another type of electronic component, is also visible. The person wears a watch on their right wrist and has their hands centered around the work area.</w:t>
        <w:br/>
        <w:br/>
        <w:t>The background is nondescript, providing no additional context about the environment or setting. Given the focus on the task and the absence of any visible text or educational materials, it appears that this image depicts a real-life scenario rather than an instructional one. The purpose of the image could be to illustrate a process of electronics assembly or repair, showcasing how someone might interact with small components using precision tools like tweezers.</w:t>
        <w:br/>
        <w:br/>
        <w:t>In the image, two electronic components are being held by the person's hands. The component on the left is a black and yellow board, which appears to be an FPV (First-Person View) board, given the presence of a white antenna. The component on the right is another black and yellow board, which seems to be a radio control board. Both components are placed on a gray surface, suggesting that they might be being assembled or tested.</w:t>
        <w:br/>
        <w:br/>
        <w:t>The person's fingers are visibly interacting with the components, indicating a level of familiarity and expertise in electronic work. The image does not contain any discernible text. The relative positions of the components suggest that they are being compared or tested. Overall, the image captures a moment of hands-on work in the world of electronics.</w:t>
        <w:br/>
        <w:t>[12:08] [AUDIO] For example, here's the RX4.</w:t>
        <w:br/>
        <w:t>[12:09] [VISUAL] The image shows a close-up view of a person's hands working with electronic components. On the left side, an individual is holding a black circuit board (PCB) with various components like resistors and integrated circuits mounted on it. They are using tweezers to meticulously manipulate a small component on the PCB, demonstrating precision and focus in their work.</w:t>
        <w:br/>
        <w:br/>
        <w:t>On the right side of the image, another individual's hands are visible, holding a soldering iron, suggesting that they may be in the process of soldering electronic components onto the PCB. This task is typically done to create an electrical circuit or to repair an existing one.</w:t>
        <w:br/>
        <w:br/>
        <w:t>The background features a gray surface, which could be a table or a workbench, providing a setting for a DIY electronics project or workshop where people are learning about or working on assembling electronic devices. The absence of visible texts or diagrams adds to the sense of hands-on experimentation and problem-solving.</w:t>
        <w:br/>
        <w:br/>
        <w:t>In the center of the image, the same individual is seen holding the PCB with tweezers, gripping a small piece of yellow tape on the board. Their fingers are also visible, emphasizing the delicate nature of the task. This moment captures precision and focus in the process of assembling or disassembling the drone board, adding to the overall impression of attention to detail and expertise in electronics work.</w:t>
        <w:br/>
        <w:t>[12:10] [AUDIO] This would be for the ESC telemetry.</w:t>
        <w:br/>
        <w:t>[12:11] [AUDIO] Then the current wire, motors 1, 2, 3, and 4.</w:t>
        <w:br/>
        <w:t>[12:13] [VISUAL] The image appears to capture a moment of someone meticulously working on an electronic device, specifically a small black and yellow circuit board (PCB). A pair of hands, covered in black tape, are using a soldering iron to connect parts on the PCB. The focus seems to be on electronics work or repair.</w:t>
        <w:br/>
        <w:br/>
        <w:t>In the background, there are various tools that suggest this might be a workspace for electronics hobbyists or professionals. On the left side of the image, an oscilloscope is visible, used to measure and display varying voltage levels in electronic circuits. Above it, a microscope or similar magnifying device appears to be used for examining the components on the PCB at high magnification.</w:t>
        <w:br/>
        <w:br/>
        <w:t>On the right side of the image, the photographer taking the photo indicates that this is likely not a formal teaching session but rather a snapshot of someone engaged in an electronics project or repair task. The photograph is taken from an angle that provides a clear view of the soldering iron and the PCB being worked on.</w:t>
        <w:br/>
        <w:br/>
        <w:t>The circuit board itself features a number of components, including a CPU, resistors, and a power supply, which are held in place by a black clamp. The image captures a moment of focused attention and skill in the process of circuit board assembly.</w:t>
        <w:br/>
        <w:t>[12:15] [AUDIO] And then we have positive.</w:t>
        <w:br/>
        <w:t>[12:16] [VISUAL] The image shows a person's hands working on a small electronic board, commonly referred to as a Raspberry Pi, which is mounted on a breadboard. One hand is holding a soldering iron, indicating that a soldering process is taking place. A small amount of solder can be seen on the tip of the iron. The other hand appears to hold down or position another component on the board.</w:t>
        <w:br/>
        <w:br/>
        <w:t>In the background, the blurred image seems to have a grey color, and there are yellow components nearby, possibly related to electronics or soldering equipment. Additionally, a transparent object with what looks like black markings is visible near it, although its exact purpose or nature is unclear from this angle and distance.</w:t>
        <w:br/>
        <w:br/>
        <w:t>The hands are carefully manipulating the board using a combination of manual dexterity and precision instruments. One hand holds a pair of tweezers, which are being used to remove a small piece from the board, possibly a part of the processor. The other hand is holding a soldering iron, demonstrating a soldering process that requires attention to detail.</w:t>
        <w:br/>
        <w:br/>
        <w:t>The Raspberry Pi board itself is a complex structure with multiple components, including a processor and a motherboard. The processor is situated towards the center of the board, while the motherboard is located towards the bottom. The overall scene suggests a meticulous and precise process of disassembly and assembly, likely part of a hands-on demonstration or tutorial related to electronics assembly, specifically working with a Raspberry Pi board and components.</w:t>
        <w:br/>
        <w:t>[12:16] [AUDIO] This would be battery voltage.</w:t>
        <w:br/>
        <w:t>[12:18] [AUDIO] So up to 6S.</w:t>
        <w:br/>
        <w:t>[12:19] [VISUAL] The image shows a hands-on activity with electronic components, taking place in an educational setting, possibly an electronics class or DIY project. A person is meticulously working on a small, black circuit board with yellow screws, resting on a grey surface. The individual's hands are holding a pair of black tweezers, carefully removing one of the yellow screws from the board. The tweezers are positioned in the middle of the board, pointing towards the center. In the background, the person's other hand is visible, holding a black object that could possibly be a screwdriver.</w:t>
        <w:br/>
        <w:br/>
        <w:t>To the left of the workspace, a close-up view of another electronic component being handled can be seen. A person's hand is holding a small transistor or integrated circuit (IC), focusing on its pins or contacts. The overall atmosphere suggests an educational setting where students or hobbyists are learning about soldering and electronic assembly.</w:t>
        <w:br/>
        <w:t>[12:20] [AUDIO] So keep that in mind, not 5 volt.</w:t>
        <w:br/>
        <w:t>[12:22] [AUDIO] This would be battery voltage.</w:t>
        <w:br/>
        <w:t>[12:23] [VISUAL] This image captures a moment of meticulous repair work. A person's hands, visible through a black glove, are engaged in the task of repairing a small circuit board or printed circuit board (PCB). The board appears to be a complex assembly, with numerous components and wires visible, indicating the need for careful handling. The individual is using some sort of tool with yellow plastic tips to manipulate or inspect the PCB.</w:t>
        <w:br/>
        <w:br/>
        <w:t>The person's hands are firmly gripping a pair of pliers, which are holding the board in place. The focus on the task at hand is evident, but no text, slides, diagrams, or other distinguishing features are clearly visible in this image due to its low resolution. The stark white background provides a contrast that highlights the details of the board and the person's actions, showcasing every detail with precision.</w:t>
        <w:br/>
        <w:t>[12:23] [AUDIO] And then this would be a ground here.</w:t>
        <w:br/>
        <w:t>[12:26] [AUDIO] And here we have another ground 5 volt buzzer and LED.</w:t>
        <w:br/>
        <w:t>[12:26] [VISUAL] The image shows a person engaged in meticulous repair work on an electronic circuit board. The individual is working with a printed circuit board (PCB) designed for an Arduino, as indicated by the yellow and black markings on it. The circuit board is laid out on a grey surface, which appears to be a workspace or bench.</w:t>
        <w:br/>
        <w:br/>
        <w:t>The person is wearing glasses and has a toolset in front of them, including scissors and other small tools, which are likely used for electronics work. In this frame, the hands are holding a black screwdriver, which they use to gently pry open the circuit board.</w:t>
        <w:br/>
        <w:br/>
        <w:t>A close-up view of the soldering process shows the individual carefully applying solder paste to the circuit board with precision. A hand holds a small, black component in place while another hand wields a soldering iron to heat the solder wire, which melts and adheres to the component.</w:t>
        <w:br/>
        <w:br/>
        <w:t>The surrounding area is not highly detailed or cluttered, suggesting a clean and focused workspace. There's no visible text or writing that provides additional context or instructions in this frame. The focus is on the hands manipulating the tools and components, demonstrating the process of repairing and soldering electronic parts onto a printed circuit board (PCB).</w:t>
        <w:br/>
        <w:t>[12:28] [AUDIO] These are separate here.</w:t>
        <w:br/>
        <w:t>[12:29] [VISUAL] The image captures a moment of careful manual assembly, showcasing a pair of hands, one white and the other black, engaged in the task. The board is a black piece of electronic equipment with a yellow sticker adorning it. One hand holds a black screwdriver, using it to attach a small yellow screw onto the board, a crucial step in the assembly process. In the same frame, a close-up view reveals an electronic device, which appears to be a printed circuit board (PCB) with various components such as resistors and capacitors mounted on it. A person's hands are visible in the upper part of the image; they are holding a soldering iron and seem to be working on the PCB, specifically applying a soldering bead onto one of the components.</w:t>
        <w:br/>
        <w:br/>
        <w:t>The focus is on the process of assembly and soldering, with both sets of hands demonstrating manual skills commonly associated with electronics and DIY projects. The soldering iron's tip is touching the component, indicating that the act of soldering is in progress. The gray surface in the background provides a stark contrast to the colorful components of the board. There are no visible texts, diagrams, or other context-specific elements that provide information about the device, instructor, or assembly process.</w:t>
        <w:br/>
        <w:t>[12:30] [AUDIO] These are, if you wanted to connect a buzzer and or LEDs,</w:t>
        <w:br/>
        <w:t>[12:33] [VISUAL] The image shows a person working with a black and yellow circuit board or small electronic device. The individual is using a pair of tweezers to handle small components, possibly solder or conductive material. They are carefully removing one of the resistors from the board, which appears to be a complex assembly of various components, including a CPU.</w:t>
        <w:br/>
        <w:br/>
        <w:t>The focus of the image is sharp on the hands and tools being used, indicating a detailed view of the task at hand. The person is wearing a white-colored T-shirt and has short hair. There's no text visible in the frame that could provide context or instructions related to electronics or a teaching session.</w:t>
        <w:br/>
        <w:br/>
        <w:t>The environment suggests a practical setting for working with electronics, possibly an educational lab or a home workshop. The image captures a moment of precision work involved in assembling or maintaining small electronic devices, requiring careful attention to detail and manipulation of small components.</w:t>
        <w:br/>
        <w:t>[12:34] [AUDIO] this is where you'd connect them right here.</w:t>
        <w:br/>
        <w:t>[12:36] [AUDIO] So for example, for connecting a buzzer,</w:t>
        <w:br/>
        <w:t>[12:36] [VISUAL] The image appears to show someone engaged in an activity that involves electronics and possibly disassembling or reassembling hardware. In the foreground, a person's hands are visible using a soldering iron to work on a small electronic device or module with a visible circuit board (PCB) component. The individual seems focused and careful while working with the tool.</w:t>
        <w:br/>
        <w:br/>
        <w:t>Several components are visible: an integrated circuit (IC), possibly a microcontroller or an analog device, along with some resistors, a capacitor, and possibly other passive components like inductors or transformers. A small heatsink suggests thermal management is a concern for this setup. The PCB appears to be a custom board, as there are no visible brand markings or standard electronic components that are easily recognizable.</w:t>
        <w:br/>
        <w:br/>
        <w:t>In the background, another person is observed, possibly taking notes or learning from the soldering process. However, their face and attire remain unclear due to the angle of the image. No text, equations, diagrams, or slides are visible in this frame.</w:t>
        <w:br/>
        <w:br/>
        <w:t>Meanwhile, the other individual is meticulously working on a small black electronic device held in their hands. Their left hand holds a black screwdriver, which they use to remove a small black screw from the device. The screwdriver is positioned to suggest that the person is taking the device apart. In their right hand, they hold another black screwdriver, which they use to attach a small black screw to the device.</w:t>
        <w:br/>
        <w:br/>
        <w:t>The device rests on a grey surface, contrasting with its black color and the person's hands. The image captures a moment of meticulous work in the world of electronics, showcasing hands-on technical activity likely related to electronics engineering or hobbyist work on DIY projects.</w:t>
        <w:br/>
        <w:t>[12:37] [AUDIO] I'd put the buzzer positive on 5 volt</w:t>
        <w:br/>
        <w:t>[12:39] [AUDIO] and the negative on buzz minus.</w:t>
        <w:br/>
        <w:t>[12:39] [VISUAL] The image shows a person meticulously working with electronic components, specifically a printed circuit board (PCB). The individual appears to be handling the PCB with precision, possibly assembling or repairing it. A close-up view of their hand holding a component, such as an integrated circuit (IC), reveals them using tweezers to place it onto the PCB.</w:t>
        <w:br/>
        <w:br/>
        <w:t>The image captures the process in two different stages. In the top portion, the person holds a chip above the surface of the PCB with a pair of tweezers. The bottom portion shows the same action at a different stage of assembly, where the chip is already in place on the circuit board. The overall context suggests that the image could be part of an educational tutorial or guide to assembling electronic components, possibly for hobbyists, students, or electronics enthusiasts interested in building or repairing circuit boards.</w:t>
        <w:br/>
        <w:br/>
        <w:t>The focus here would likely be on the techniques and tools used in such a process, with a clear demonstration of handling small components like IC chips. In this moment, the individual is preparing the PCB for soldering, as indicated by the yellow pins scattered across the board. The image highlights the intricate details of electronics repair and assembly, showcasing the careful attention to detail required for this process.</w:t>
        <w:br/>
        <w:t>[12:41] [AUDIO] It's very important because the buzzers get initialized</w:t>
        <w:br/>
        <w:t>[12:43] [VISUAL] The image appears to show a person meticulously working with a black and yellow circuit board, placed on a gray surface. The person is holding a pair of tweezers, carefully holding a tiny piece of yellow wire in place. This suggests that they are in the process of connecting or repairing the circuit board. The circuit board itself is a complex network of wires and components, indicating that it is part of a larger electronic device or system.</w:t>
        <w:br/>
        <w:br/>
        <w:t>The image captures a moment of focused attention and skill in the hands of the person working on the circuit board. They are using a small screwdriver to attach or modify an electronic component on the board. The various components mounted on the board include integrated circuits (ICs), connectors, and possibly resistors or other small parts. Several black pins are visible, which suggests that the person may be working with an Arduino or similar microcontroller board.</w:t>
        <w:br/>
        <w:br/>
        <w:t>The background is neutral in color and does not provide any additional context about the location or setting. There is no text or diagrams visible within the image itself. The instructor's role is implied by the actions shown, which include holding tools and working with hardware components. The person appears focused on their task, with a pair of tweezers and screwdriver at hand, indicating their dedication to completing the project.</w:t>
        <w:br/>
        <w:t>[12:44] [AUDIO] through the ground here.</w:t>
        <w:br/>
        <w:t>[12:45] [AUDIO] LED, kind of the same thing,</w:t>
        <w:br/>
        <w:t>[12:46] [VISUAL] The image shows two gloved hands meticulously working on a black circuit board, with a firm grip on the board. The board is equipped with several electronic components, including a CPU situated in the middle, and various components such as capacitors and resistors on the left side. In this close-up view, one hand is holding a soldering iron to attach a component to the board, while the other hand appears to be adjusting or fixing something using a screwdriver.</w:t>
        <w:br/>
        <w:br/>
        <w:t>The tools and components suggest that this could be an electronics repair, hobby project, or educational demonstration related to electrical engineering or electronics tinkering. Notably, there are no visible text or diagrams on the image itself that would provide additional context or instructions, with the focus instead on the hands-on activity of working with electronic hardware and the tools used for this purpose.</w:t>
        <w:br/>
        <w:br/>
        <w:t>The moment captured in the image is one of attention and precision in the process of circuit board assembly, as the gloved hands are poised to make a mark on the board using a black pen, possibly for testing or note-taking purposes.</w:t>
        <w:br/>
        <w:t>[12:47] [AUDIO] but I wouldn't use the buzzer ground.</w:t>
        <w:br/>
        <w:t>[12:49] [AUDIO] I would give it ground, which is a black wire.</w:t>
        <w:br/>
        <w:t>[12:49] [VISUAL] The image depicts a hands-on moment of meticulous repair work or electronics assembly, showcasing a person's careful handling of small components. A pair of hands, clad in a black glove, is seen engaging in the task of soldering a small electronic board with a black case and yellow pins, which are securely held in place by a black clamp. The individual's fingers deftly maneuver the soldering iron over the pins, demonstrating precision and patience. The background is a stark white, providing a clear contrast to the dark colors of the board. Visible test points and traces on the circuit board suggest it is designed for electronic testing and assembly, indicating a teaching context such as an educational video or tutorial about electronics assembly and soldering techniques.</w:t>
        <w:br/>
        <w:t>[12:51] [AUDIO] Red wire is the 5 volt.</w:t>
        <w:br/>
        <w:t>[12:53] [AUDIO] And then the LED signal here.</w:t>
        <w:br/>
        <w:t>[12:53] [VISUAL] The image shows a person meticulously working on a black circuit board, which is resting on a gray surface. The board is covered with tiny yellow screws, and the person is using a black screwdriver to carefully remove these screws, revealing the board's intricate wiring. One hand is holding the board in place while the other hand is adjusting or securing a component on the board, likely using a screwdriver. The focus of the photo is on the hands and the board, with no text or other visible objects in this frame. It appears that the person is assembling or repairing an electronic device, possibly demonstrating how to properly secure components onto a breadboard or prototype circuit board using appropriate tools like screwdrivers.</w:t>
        <w:br/>
        <w:t>[12:54] [AUDIO] This is the signal that's going to change the color on the LED.</w:t>
        <w:br/>
        <w:t>[12:56] [VISUAL] The image shows a close-up view of an individual's hands working with an electronic device or circuit board, specifically an open-source electronics board. The person appears to be examining, manipulating, or assembling the board. The board has multiple components, including a microprocessor (CPU), capacitors, resistors, and possibly other integrated circuits (ICs) or electronic modules.</w:t>
        <w:br/>
        <w:br/>
        <w:t>The individual is holding one component that resembles a CPU or IC chip with gold contacts, presumably preparing to place it onto the board. Around this component, several yellow through-hole connectors (THCs) are visible, which are part of the circuit design and would typically be used for mounting and connecting electronic components to the circuit board.</w:t>
        <w:br/>
        <w:br/>
        <w:t>The board itself features a series of traces or lines that connect different components. The overall scene suggests a moment of curiosity and interest in the intricacies of electronics, with the focus clearly on the process of working with electronic components and circuit design.</w:t>
        <w:br/>
        <w:t>[12:57] [AUDIO] So keep that in mind.</w:t>
        <w:br/>
        <w:t>[12:58] [AUDIO] Hopefully that made sense.</w:t>
        <w:br/>
        <w:t>[12:59] [AUDIO] All right.</w:t>
        <w:br/>
        <w:t>[12:59] [AUDIO] So this area here is very important</w:t>
        <w:br/>
        <w:t>[12:59] [VISUAL] The image shows a person working with electronic components in a close-up view of their hands holding a black circuit board. The circuit board is adorned with yellow stickers and has a black connector on the top right corner. The person's fingers are meticulously working on the circuit board, with one finger holding it steady and another making a precise connection. In the background, an integrated circuit (IC) board appears to be a microcontroller board such as an Arduino, which is visible in the bottom left corner of the photo. On this board, various electronic components are mounted, including:</w:t>
        <w:br/>
        <w:br/>
        <w:t>* A single IC chip, likely the brain of the board controlling its functionality</w:t>
        <w:br/>
        <w:t>* A few capacitors connected to the board, possibly for energy storage or filtering purposes</w:t>
        <w:br/>
        <w:t>* A small connector with multiple pins, which could be a USB port or another type of interface</w:t>
        <w:br/>
        <w:t>* Other electronic components too small to identify specifically from this image</w:t>
        <w:br/>
        <w:br/>
        <w:t>The person's hand is visible in the bottom right corner of the photo, holding a soldering iron and pointing it at the IC chip on the board. The overall scene suggests a moment of careful work, possibly related to electronics or computer engineering.</w:t>
        <w:br/>
        <w:t>[13:01] [AUDIO] because this area has to do with your video transmitter</w:t>
        <w:br/>
        <w:t>[13:03] [VISUAL] The image shows a hands-on electronics assembly process, with two distinct views. On the left side, a person is actively engaged in working with electronic components and circuit boards, holding a small circuit board and appearing to be soldering or working on it, with a soldering iron visible in their hand.</w:t>
        <w:br/>
        <w:br/>
        <w:t>On the right side of the image, we see a close-up view of another component being soldered or attached to a larger printed circuit board (PCB). This component is connected to other components on the main PCB using wires and small connectors that are being inserted into place. The connections are made with precision, suggesting a focus on electronics assembly and DIY projects.</w:t>
        <w:br/>
        <w:br/>
        <w:t>A text overlay at the bottom right corner of the image provides additional context, showing a diagram of an electronic circuit with labels indicating "Battery," "Motor," and other components. While the diagram does not provide enough information to confidently determine the specific type or application of the device being constructed, it suggests a focus on electronics assembly and soldering.</w:t>
        <w:br/>
        <w:br/>
        <w:t>In a separate view, we see a close-up of a person's hands holding a small electronic board, which is black in color and features several pins. The board is affixed to a gray surface with two black clamps, indicating a careful and precise operation. The person's fingers are visibly engaged in the process, suggesting that they are either installing or removing components from the board.</w:t>
        <w:br/>
        <w:t>[13:03] [AUDIO] if you gave it power from the video transmitter part.</w:t>
        <w:br/>
        <w:t>[13:06] [AUDIO] Because this is where the transistor</w:t>
        <w:br/>
        <w:t>[13:06] [VISUAL] The image shows a close-up view of a person's hands working on an electronic device. Their fingers and thumbs are gently holding a black and yellow circuit board with a white logo, possibly for a computer or electronics project. The person is focused on their task, carefully handling the board to ensure attention to detail.</w:t>
        <w:br/>
        <w:br/>
        <w:t>On the left hand, there are tools: a pair of tweezers holding what appears to be a small electronic component, possibly a capacitor or resistor. On the right hand, another tool is being used; it seems like a soldering iron is being operated to attach this component onto the printed circuit board (PCB). The PCB has several visible pins and traces, indicating that it's an active work in progress.</w:t>
        <w:br/>
        <w:br/>
        <w:t>The background of the image is blurred, drawing focus to the person and the board. The overall scene suggests a moment of concentration and craftsmanship, with no visible text or diagrams providing context about the device being worked on or any instructions being followed.</w:t>
        <w:br/>
        <w:t>[13:07] [AUDIO] that's in charge of your video transmitter is.</w:t>
        <w:br/>
        <w:t>[13:09] [VISUAL] The image shows two individuals engaging in hands-on electronics work, with their focus on assembling and connecting small components onto a printed circuit board (PCB). One person is handling the PCB with tweezers, while the other is holding some sort of clip or connector, possibly attaching it to the PCB. The setting includes a workbench with other electronics equipment and tools, which might include additional PCBs, soldering irons, or testing equipment.</w:t>
        <w:br/>
        <w:br/>
        <w:t>The "ELECTRONIC PARTS" text on a yellow clip held by one person suggests that they are organizing or inspecting electronic parts for use in assembling the PCB. Meanwhile, the second individual is meticulously working on a black circuit board, which is adorned with various components including yellow and black connectors, a white LED, and a black capacitor.</w:t>
        <w:br/>
        <w:br/>
        <w:t>The image captures two moments of focused attention to detail and precision, as both individuals work on different aspects of the electronics assembly task. The person working on the black PCB is holding a pair of tweezers, positioned over the LED, suggesting that they are either placing or removing it from the board. The background is a simple grey, providing a stark contrast to the vibrant colors of the circuit board and its components.</w:t>
        <w:br/>
        <w:br/>
        <w:t>Overall, the image showcases intricate craftsmanship and attention to detail in electronics assembly tasks.</w:t>
        <w:br/>
        <w:t>[13:10] [AUDIO] Now, whether you can choose the video transmitter always on</w:t>
        <w:br/>
        <w:t>[13:13] [VISUAL] The image shows a person in the process of assembling or working on a circuit board. The individual's hands are handling small electronic components such as resistors and capacitors, which appear to be part of an assembly or repair task. They are using tweezers to manipulate these components with precision, carefully picking up a small component possibly part of the circuit board. The circuit board has several visible pads and traces indicative of an electronics prototyping board (such as a breadboard), with various jumper wires connected to it.</w:t>
        <w:br/>
        <w:br/>
        <w:t>The photo captures the activity from two different angles, giving a multi-perspective view of the work being done. There is no text or specific objects that can be clearly identified in the image. The focus is on the hands and tools interacting with the electronic components and board.</w:t>
        <w:br/>
        <w:t>[13:13] [AUDIO] or you can choose pit mode,</w:t>
        <w:br/>
        <w:t>[13:16] [AUDIO] which means you could assign a switch on your controller</w:t>
        <w:br/>
        <w:t>[13:16] [VISUAL] The image shows a close-up view of someone's hands working with an electronic component. The person's right hand is holding a soldering iron, while their left hand is carefully placing or adjusting the components on a small circuit board, likely an Arduino Uno, a popular open-source electronics platform based on the ATmega328P microcontroller. The individual is not visible in this frame; only their hands and the immediate surrounding area are shown.</w:t>
        <w:br/>
        <w:br/>
        <w:t>The circuit board itself has various electronic components mounted on it, such as a USB port, indicating its function within a larger electronic project. There are also some connectors visible on the board, which might be used to interface with other electronics or for power supply. The black circuit board is encased in a clear plastic case and adorned with yellow screws and a silver logo, adding a touch of color to the otherwise monochrome design.</w:t>
        <w:br/>
        <w:br/>
        <w:t>The person's hands are slightly tilted, giving a sense of movement and action as they carefully work on attaching wires to the small circuit board. The background is blurred, drawing focus to the board and the person's hands. The image does not contain any discernible text, suggesting that the focus is solely on the process of soldering wires onto an electronic component.</w:t>
        <w:br/>
        <w:t>[13:19] [VISUAL] The image shows a person working meticulously on a black circuit board, which is part of an FPV quadcopter. The circuit board is held in place by two black clips. The individual is using a combination of tools to complete the assembly process. With their left hand, they are holding a pair of tweezers, carefully removing a small piece of black circuit board from the main board. Meanwhile, their right hand is grasping a small screwdriver, which is being used to attach another small black circuit board to the main circuit board. The entire process takes place on a gray surface, showcasing the attention to detail and precision required for assembling complex electronic devices.</w:t>
        <w:br/>
        <w:t>[13:20] [AUDIO] in order to give power to the video transmitter.</w:t>
        <w:br/>
        <w:t>[13:23] [AUDIO] So you can do it both ways.</w:t>
        <w:br/>
        <w:t>[13:23] [VISUAL] The image captures a moment of meticulous repair work on an electronic component. A pair of tweezers, held firmly in the hands of two individuals, are being used to carefully remove a small yellow screw from a complex network of wires and components on a black circuit board. The circuit board appears to have various electronic components such as resistors and possibly integrated circuits or other chips, with one hand holding a small component that might be a microcontroller or some sort of processor chip, given its central position and the surrounding pins.</w:t>
        <w:br/>
        <w:br/>
        <w:t>The individuals are seated on a gray surface, their focus solely on the task at hand. The image does not contain any discernible text, suggesting a level of skill and precision in the repair work being performed. In the background, one hand is holding up a green circuit board that has been assembled, showing that the process is ongoing. The relative positions of the objects suggest a level of care and attention to detail in the repair work.</w:t>
        <w:br/>
        <w:t>[13:24] [AUDIO] Now, if you're really not experienced,</w:t>
        <w:br/>
        <w:t>[13:26] [AUDIO] just bridge the left two together</w:t>
        <w:br/>
        <w:t>[13:26] [VISUAL] The image shows a person working on a small electronic device, specifically a printed circuit board (PCB) with various electronic components mounted on it. The individual is holding the PCB up to a light source, which illuminates the details of the board, and is carefully using tweezers to pick up tiny components from the board. In addition, the person is holding a small tool, possibly a soldering iron or a similar heating tool used for assembling electronics, and is applying it to the PCB. The focus of the image is on the hands working with the device and the device itself, providing a snapshot of a hands-on approach to electronics as the person meticulously assembles electronic components on the board.</w:t>
        <w:br/>
        <w:t>[13:28] [AUDIO] and you won't have a headache.</w:t>
        <w:br/>
        <w:t>[13:29] [VISUAL] The image shows a person's hands working with electronic components and circuit boards. One hand is visible holding an unassembled printed circuit board (PCB), which appears to have surface-mounted devices (SMDs) and resistors on it, along with traces that are typically used for electrical connections within the circuit. The PCB seems to be either being assembled or inspected by the person. In the other hand, a motor control board is held, which is part of a larger board. This board is black in color and has a yellow label facing upwards. The background of the image appears to be a grey surface.</w:t>
        <w:br/>
        <w:t>[13:30] [AUDIO] Overall layout seems to be pretty good.</w:t>
        <w:br/>
        <w:t>[13:32] [AUDIO] I've seen better.</w:t>
        <w:br/>
        <w:t>[13:33] [VISUAL] The image shows two hands engaged in a meticulous activity on a circuit board labeled "VTX". The board has a black and yellow color scheme, with a clear window displaying the internal components. One hand is holding a black screwdriver, while the other hand holds a black pen, indicating that the individuals are in the process of assembling or disassembling the board. The hands are positioned on the left side of the image, working precisely to handle the electronic components.</w:t>
        <w:br/>
        <w:br/>
        <w:t>In the foreground, we see one of the hands using tweezers to manipulate a small component, possibly a capacitor or integrated circuit, which requires precision for assembly. The individual's focus is evident as they work on the task at hand, potentially a student learning about electronics assembly or an instructor demonstrating the process. The setting appears to be indoors, with a neutral background that does not distract from the activity.</w:t>
        <w:br/>
        <w:br/>
        <w:t>The image provides no textual information or graphical details visible on the screen, instead focusing solely on the hands-on activity and precise handling of electronic components during assembly.</w:t>
        <w:br/>
        <w:t>[13:33] [AUDIO] But, you know, I wish they've gotten away,</w:t>
        <w:br/>
        <w:t>[13:35] [AUDIO] just, you know, removed these here</w:t>
        <w:br/>
        <w:t>[13:36] [VISUAL] This image captures a moment of intrigue and curiosity as two hands, one black and the other white, are engaged in the delicate task of assembling or repairing an electronic circuit board. The board itself is a testament to technology, its surface gleaming under the light. It's mounted on a neutral, grey surface that provides a clear view of the soldering process. The person appears to be partially visible, with their hands holding a soldering iron and various components, including what appears to be capacitors and possibly a resistor or other passive component. The image is taken at an angle where some parts of the board are obscured from view. The soldering iron has a yellow tip, suggesting it is being heated and is ready to solder. The circuit board has traces connecting various components, and the letters "CAM" and "VX" are labeled on its surface, indicating its purpose as a camera board. The hands are holding the board in place, ready to secure it in its new location. The background is a simple grey, providing a stark contrast to the board and the hands.</w:t>
        <w:br/>
        <w:t>[13:37] [AUDIO] from their latest design before going into production.</w:t>
        <w:br/>
        <w:t>[13:39] [AUDIO] Because this doesn't feel very professional.</w:t>
        <w:br/>
        <w:t>[13:39] [VISUAL] The image captures a close-up view of two hands holding a small black and yellow board, possibly a flight controller or an FPV board. The board is equipped with multiple pins, indicating its functionality and potential for connectivity. The individual's hands are positioned on a gray surface, providing a stark contrast to the black and yellow of the board. As the person's hands manipulate the device, several connections and components become visible, including a main chip, circuit traces, and peripheral elements mounted on a small electronic device with its own board. The background is blurred but suggests an indoor setting, possibly a workshop or laboratory. There are no texts, diagrams, or slides visible in this frame, allowing the focus to be solely on the board and the hands, suggesting a moment of interaction or examination as the individual assembles or tests the electronic device.</w:t>
        <w:br/>
        <w:t>[13:42] [AUDIO] Unlike their ESCs, their ESCs are really great.</w:t>
        <w:br/>
        <w:t>[13:43] [VISUAL] The image shows two hands gently cradling a circuit board, its black and gold surface adorned with yellow screws that add a pop of color. The board appears to be a piece of technology, possibly part of a larger electronic device. In the same frame, another person's hand is visible in the background, holding two electronic devices: one appears to be a microcontroller board with various components mounted on it, and the other looks like a printed circuit board (PCB) in its raw form without any components attached. Both devices seem to be part of an electronics project or demonstration. The indoor setting, with a gray surface likely a desk or table, is out of focus but suggests where the person is working on their project. There are no visible texts, diagrams, or other educational materials in this frame, allowing the focus to remain solely on the circuit board and the hands holding it, creating a simple yet powerful visual narrative.</w:t>
        <w:br/>
        <w:t>[13:44] [AUDIO] Hopefully their flight controller is good.</w:t>
        <w:br/>
        <w:t>[13:46] [AUDIO] I still haven't used one of their flight controllers yet,</w:t>
        <w:br/>
        <w:t>[13:46] [VISUAL] The image shows a person's hands at work with electronic components, specifically an Arduino board and possibly other components. The individual is holding two boards, one being held up and the other on their left hand, with a gray surface visible in the background. The Arduino board, based on the ATmega328P, is visible with its programmable microcontroller functionality. The person appears to be manipulating or troubleshooting the Arduino setup, possibly assembling or testing it in an educational context related to electronics, coding, or DIY projects. The image does not contain any text, equations, or graph types that can be discerned from this frame alone, and instead focuses on the process of working with electronic hardware.</w:t>
        <w:br/>
        <w:t>[13:48] [AUDIO] if I remember correctly.</w:t>
        <w:br/>
        <w:t>[13:49] [AUDIO] This might be the first one.</w:t>
        <w:br/>
        <w:t>[13:49] [VISUAL] The image captures a close-up view of someone's hands holding a small, colorful circuit board against a dark background. The person appears to be focused on attaching or inspecting the electronic components mounted onto the board, which include recognizable yellow cylindrical resistors and other components that are not clearly identifiable in this image. The microcontroller board, with its black and yellow color scheme, is affixed to a gray surface, suggesting a sense of ownership or pride in the person's creation. The presence of a camera on the board indicates that it might be used for video recording or live streaming. The small size of the board and the person's hands suggest that it is a relatively new piece of technology. The setting appears to be indoors, given the lack of natural light and the presence of an electronic component being handled. There are no texts, equations, or diagrams visible on the screen or any surrounding objects.</w:t>
        <w:br/>
        <w:t>[13:50] [AUDIO] Not sure yet.</w:t>
        <w:br/>
        <w:t>[13:51] [AUDIO] I still have a bunch of builds to go fly and test,</w:t>
        <w:br/>
        <w:t>[13:53] [VISUAL] The image shows two hands holding a black and gold FSA Pro 65 Mini 2.8mm BEC board against a gray surface, with the main focus on the board itself. The board is held diagonally, with its connector pointing towards the top right corner of the image. Various components are attached to the board, including a black connector, a black screw, and a black screwdriver. The person interacting with the device appears to be focusing on a specific part of the board, possibly inspecting it or demonstrating how it works. The individual is actively engaged with the physical device, with no visible text, equations, or graph types within the image providing context or additional information about the device or setting.</w:t>
        <w:br/>
        <w:t>[13:53] [AUDIO] which I haven't still tested.</w:t>
        <w:br/>
        <w:t>[13:55] [AUDIO] So, yeah.</w:t>
        <w:br/>
        <w:t>[13:55] [AUDIO] Everything here is linked down below.</w:t>
        <w:br/>
        <w:t>[13:56] [VISUAL] The image shows two hands working with electronic components, likely in the context of a DIY electronics project or tutorial. On the left side of the photo, one hand is holding an Arduino Uno board, a microcontroller board based on the ATmega328P, which is widely used in hobbyist electronics projects for its versatility and ease of use.</w:t>
        <w:br/>
        <w:br/>
        <w:t>On the right side of the photo, the other hand is grasping a small electronic device that appears to be a breakout board or a custom-made board with various connectors. The visible components include a small speaker, an LED (light-emitting diode), and a jumper cable, suggesting that this is a work in progress or a demonstration of assembling or modifying an Arduino project.</w:t>
        <w:br/>
        <w:br/>
        <w:t>The hands are positioned as if they are either working together on a task or one hand is showing the other how to proceed with the assembly or modification of the device. The overall setting implies an educational context where someone is teaching or demonstrating how to create electronic projects with Arduino boards and other components.</w:t>
        <w:br/>
        <w:t>[13:57] [AUDIO] Let me know what you guys think down in the comment section</w:t>
        <w:br/>
        <w:t>[13:58] [AUDIO] if anyone's used any of these.</w:t>
        <w:br/>
        <w:t>[13:59] [VISUAL] This image shows two electronic components, both labeled "FAA PRO TRI-ANT-BIT" and featuring black and gold colors. The components are placed on a gray surface, which provides contrast to their metallic color. Both devices have numerous pins, indicating they require connections for operation. In the background, two printed circuit boards (PCBs) are visible, with electronic components mounted on them. On the left PCB, there is a large integrated circuit (IC) labeled "RAM" (Random Access Memory), suggesting this board likely contains a memory module. The right PCB features various smaller components, including an IC marked "Wi-Fi" and one labeled "USB," hinting it might be part of a communication or data transfer system within a device. The background is neutral with the main focus on the boards and electronic components, which are placed against a white backdrop. No people or text/diagrams are visible in this frame. This image appears to be used for educational purposes, possibly to illustrate different types of PCBs, their components, and electronic devices like the "FAA PRO TRI-ANT-BIT" boards.</w:t>
        <w:br/>
        <w:t>[14:00] [AUDIO] And I'll see you in the next one.</w:t>
        <w:br/>
        <w:t>[14:03] [AUDIO] Thank you.</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