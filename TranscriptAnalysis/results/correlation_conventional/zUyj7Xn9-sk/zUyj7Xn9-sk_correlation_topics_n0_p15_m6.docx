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</w:t>
      </w:r>
    </w:p>
    <w:p>
      <w:r>
        <w:t>Comments correlated to ≥ 60: 1 (100.0%)</w:t>
      </w:r>
    </w:p>
    <w:p>
      <w:r>
        <w:t>Total candidate pairs checked: 1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T1: RLC Circuit with Op-Amp — avg 80.00, contributions 1</w:t>
      </w:r>
    </w:p>
    <w:p>
      <w:r>
        <w:t xml:space="preserve">  Bottom 3:</w:t>
      </w:r>
    </w:p>
    <w:p>
      <w:r>
        <w:t xml:space="preserve">    • Topic T1: RLC Circuit with Op-Amp — avg 80.00, contributions 1</w:t>
      </w:r>
    </w:p>
    <w:p>
      <w:r>
        <w:t>Correlated comment coverage (all comments):</w:t>
      </w:r>
    </w:p>
    <w:p>
      <w:r>
        <w:t>- matched 1 topic(s), max score 80.0000: I learned how to find the voltage gain from an OP-Amp circuit with RLC elements. I have no questions after this video.</w:t>
      </w:r>
    </w:p>
    <w:p>
      <w:r>
        <w:t xml:space="preserve">  Source: https://www.youtube.com/watch?v=zUyj7Xn9-sk&amp;list=PLLA_QJ8rHZBh5LqrY41bCvKgreRDRWrBQ: FE Electrical Exam Type Question, RLC Op-Amp Circuit, Active filters using Op-Amp, Op Amp RLC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RLC Circuit with Op-Amp — score 80.0000</w:t>
      </w:r>
    </w:p>
    <w:p>
      <w:r>
        <w:t xml:space="preserve">    Description: The speaker introduces a RLC circuit with an op-amp and discusses determining system voltage gain at a frequency of 1 MHz, disregarding phase change effects.</w:t>
      </w:r>
    </w:p>
    <w:p>
      <w:r>
        <w:t xml:space="preserve">    Reason: The comment directly discusses the same topic of finding voltage gain from an OP-Amp circuit with RLC elements, which is the main focus of the topic. Although it's a simple statement and doesn't provide specific details or insights, it shows understanding of the topic.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RLC Circuit with Op-Amp — score 80.0000</w:t>
      </w:r>
    </w:p>
    <w:p>
      <w:r>
        <w:t xml:space="preserve">    Description: The speaker introduces a RLC circuit with an op-amp and discusses determining system voltage gain at a frequency of 1 MHz, disregarding phase change effects.</w:t>
      </w:r>
    </w:p>
    <w:p>
      <w:r>
        <w:t xml:space="preserve">    Reason: The comment directly discusses the same topic of finding voltage gain from an OP-Amp circuit with RLC elements, which is the main focus of the topic. Although it's a simple statement and doesn't provide specific details or insights, it shows understanding of the topic.</w:t>
      </w:r>
    </w:p>
    <w:p>
      <w:pPr>
        <w:pStyle w:val="Heading1"/>
      </w:pPr>
      <w:r>
        <w:t>Topic T1: RLC Circuit with Op-Amp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introduces a RLC circuit with an op-amp and discusses determining system voltage gain at a frequency of 1 MHz, disregarding phase change effects.</w:t>
      </w:r>
    </w:p>
    <w:p>
      <w:r>
        <w:t>Comment (score 80): I learned how to find the voltage gain from an OP-Amp circuit with RLC elements. I have no questions after this video.</w:t>
      </w:r>
    </w:p>
    <w:p>
      <w:r>
        <w:t>Reason: The comment directly discusses the same topic of finding voltage gain from an OP-Amp circuit with RLC elements, which is the main focus of the topic. Although it's a simple statement and doesn't provide specific details or insights, it shows understanding of the topic.</w:t>
      </w:r>
    </w:p>
    <w:p>
      <w:r>
        <w:t>Source: https://www.youtube.com/watch?v=zUyj7Xn9-sk&amp;list=PLLA_QJ8rHZBh5LqrY41bCvKgreRDRWrBQ: FE Electrical Exam Type Question, RLC Op-Amp Circuit, Active filters using Op-Amp, Op Amp RLC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