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dKB7uHYU-ow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https://www.youtube.com/watch?v=dKB7uHYU-ow</w:t>
        </w:r>
      </w:hyperlink>
    </w:p>
    <w:p>
      <w:r>
        <w:t>Video ID: dKB7uHYU-ow | Category: Unknown Category | Topics model: llama3 | Topics created: 2025-10-09T17:33:27.472568+00:00</w:t>
      </w:r>
    </w:p>
    <w:p>
      <w:pPr>
        <w:pStyle w:val="Heading1"/>
      </w:pPr>
      <w:r>
        <w:t>Topics</w:t>
      </w:r>
    </w:p>
    <w:p>
      <w:pPr>
        <w:pStyle w:val="Heading2"/>
      </w:pPr>
      <w:r>
        <w:t>T1: Filthy</w:t>
      </w:r>
    </w:p>
    <w:p>
      <w:r>
        <w:t>The speaker says something is filthy.</w:t>
      </w:r>
    </w:p>
    <w:p>
      <w:pPr>
        <w:pStyle w:val="Heading2"/>
      </w:pPr>
      <w:r>
        <w:t>T2: Serving or Sucking Rope</w:t>
      </w:r>
    </w:p>
    <w:p>
      <w:r>
        <w:t>The speaker talks about serving or sucking rope.</w:t>
      </w:r>
    </w:p>
    <w:p>
      <w:pPr>
        <w:pStyle w:val="Heading2"/>
      </w:pPr>
      <w:r>
        <w:t>T3: Termitting</w:t>
      </w:r>
    </w:p>
    <w:p>
      <w:r>
        <w:t>The speaker mentions termitting.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of Termitting serving or sucking rope will Copets Filthy Thank you. Thank you. Thank you. Thank you. Thank you. Thank you. Thank you. Thank you. Thank you.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[00:00:00.000 → 00:00:01.780] of</w:t>
      </w:r>
    </w:p>
    <w:p>
      <w:r>
        <w:t>[00:00:01.780 → 00:00:03.960] Termitting</w:t>
      </w:r>
    </w:p>
    <w:p>
      <w:r>
        <w:t>[00:00:09.440 → 00:00:10.600] serving</w:t>
      </w:r>
    </w:p>
    <w:p>
      <w:r>
        <w:t>[00:00:12.020 → 00:00:12.300] or</w:t>
      </w:r>
    </w:p>
    <w:p>
      <w:r>
        <w:t>[00:00:17.420 → 00:00:18.860] sucking</w:t>
      </w:r>
    </w:p>
    <w:p>
      <w:r>
        <w:t>[00:00:20.420 → 00:00:22.420] rope</w:t>
      </w:r>
    </w:p>
    <w:p>
      <w:r>
        <w:t>[00:00:26.020 → 00:00:28.020] will</w:t>
      </w:r>
    </w:p>
    <w:p>
      <w:r>
        <w:t>[00:00:28.020 → 00:00:32.100] Copets</w:t>
      </w:r>
    </w:p>
    <w:p>
      <w:r>
        <w:t>[00:00:42.100 → 00:00:42.640] Filthy</w:t>
      </w:r>
    </w:p>
    <w:p>
      <w:r>
        <w:t>[00:00:42.640 → 00:01:12.620] Thank you.</w:t>
      </w:r>
    </w:p>
    <w:p>
      <w:r>
        <w:t>[00:01:12.640 → 00:01:42.620] Thank you.</w:t>
      </w:r>
    </w:p>
    <w:p>
      <w:r>
        <w:t>[00:01:42.640 → 00:02:12.620] Thank you.</w:t>
      </w:r>
    </w:p>
    <w:p>
      <w:r>
        <w:t>[00:02:12.640 → 00:02:42.620] Thank you.</w:t>
      </w:r>
    </w:p>
    <w:p>
      <w:r>
        <w:t>[00:02:42.640 → 00:03:12.620] Thank you.</w:t>
      </w:r>
    </w:p>
    <w:p>
      <w:r>
        <w:t>[00:03:12.640 → 00:03:42.620] Thank you.</w:t>
      </w:r>
    </w:p>
    <w:p>
      <w:r>
        <w:t>[00:03:42.640 → 00:04:12.620] Thank you.</w:t>
      </w:r>
    </w:p>
    <w:p>
      <w:r>
        <w:t>[00:04:12.640 → 00:04:42.620] Thank you.</w:t>
      </w:r>
    </w:p>
    <w:p>
      <w:r>
        <w:t>[00:04:42.640 → 00:05:12.620]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dKB7uHYU-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