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2</w:t>
      </w:r>
    </w:p>
    <w:p>
      <w:r>
        <w:t>Comments correlated to ≥ 60: 1 (50.0%)</w:t>
      </w:r>
    </w:p>
    <w:p>
      <w:r>
        <w:t>Total candidate pairs checked: 12</w:t>
      </w:r>
    </w:p>
    <w:p/>
    <w:p>
      <w:r>
        <w:t>Most/Least correlated topics (by average score across correlated comments):</w:t>
      </w:r>
    </w:p>
    <w:p>
      <w:r>
        <w:t xml:space="preserve">  Top 3:</w:t>
      </w:r>
    </w:p>
    <w:p>
      <w:r>
        <w:t xml:space="preserve">    • Topic T4: Discussion of the Chip Quality — avg 80.00, contributions 1</w:t>
      </w:r>
    </w:p>
    <w:p>
      <w:r>
        <w:t xml:space="preserve">    • Topic T6: Conclusion — avg 80.00, contributions 1</w:t>
      </w:r>
    </w:p>
    <w:p>
      <w:r>
        <w:t xml:space="preserve">    • Topic T3: Testing the Amplifier at 20 kHz — avg 0.00, contributions 0</w:t>
      </w:r>
    </w:p>
    <w:p>
      <w:r>
        <w:t xml:space="preserve">  Bottom 3:</w:t>
      </w:r>
    </w:p>
    <w:p>
      <w:r>
        <w:t xml:space="preserve">    • Topic T1: Introduction — avg 0.00, contributions 0</w:t>
      </w:r>
    </w:p>
    <w:p>
      <w:r>
        <w:t xml:space="preserve">    • Topic T5: Kit Assembly and Component Issues — avg 0.00, contributions 0</w:t>
      </w:r>
    </w:p>
    <w:p>
      <w:r>
        <w:t xml:space="preserve">    • Topic T2: Testing the Amplifier at 10 kHz — avg 0.00, contributions 0</w:t>
      </w:r>
    </w:p>
    <w:p>
      <w:r>
        <w:t>Correlated comment coverage (all comments):</w:t>
      </w:r>
    </w:p>
    <w:p>
      <w:r>
        <w:t>- matched 2 topic(s), max score 80.0000: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 xml:space="preserve">  Source: https://www.youtube.com/watch?v=zt7YAna-Qcc : I take a look at a LM1875T amplifier kit. Will it be any good?</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T6: Conclusion — score 80.0000</w:t>
      </w:r>
    </w:p>
    <w:p>
      <w:r>
        <w:t xml:space="preserve">    Description: The narrator summarizes their findings and provides advice for viewers considering buying the kit.</w:t>
      </w:r>
    </w:p>
    <w:p>
      <w:r>
        <w:t xml:space="preserve">    Reason: The comment discusses the importance of recognizing quality chips and avoiding suspiciously cheap amplifier chips, which is directly related to the topic's description about providing advice for viewers considering buying a kit.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T4: Discussion of the Chip Quality — score 80.0000</w:t>
      </w:r>
    </w:p>
    <w:p>
      <w:r>
        <w:t xml:space="preserve">    Description: The narrator discusses the quality of the chips supplied with the kit and compares them to genuine chips.</w:t>
      </w:r>
    </w:p>
    <w:p>
      <w:r>
        <w:t xml:space="preserve">    Reason: The comment discusses the importance of recognizing quality chips and avoiding counterfeit ones, which directly relates to the topic of chip quality discussed in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T5: Kit Assembly and Component Issues — score 20.0000</w:t>
      </w:r>
    </w:p>
    <w:p>
      <w:r>
        <w:t xml:space="preserve">    Description: The narrator talks about issues with the kit components, including missing capacitors.</w:t>
      </w:r>
    </w:p>
    <w:p>
      <w:r>
        <w:t xml:space="preserve">    Reason: The comment discusses counterfeit chip issues and how to recognize quality chips, which is unrelated to the topic of kit assembly and component issues (missing capacitors)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T2: Testing the Amplifier at 10 kHz — score 20.0000</w:t>
      </w:r>
    </w:p>
    <w:p>
      <w:r>
        <w:t xml:space="preserve">    Description: The narrator tests the amplifier at 10 kHz and shows that there's an issue with noise or crossover artifacts.</w:t>
      </w:r>
    </w:p>
    <w:p>
      <w:r>
        <w:t xml:space="preserve">    Reason: The comment discusses counterfeit amplifier chips and quality recognition, which is not directly related to testing the amplifier at 10 kHz or identifying noise/crossover artifacts.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T3: Testing the Amplifier at 20 kHz — score 0.0000</w:t>
      </w:r>
    </w:p>
    <w:p>
      <w:r>
        <w:t xml:space="preserve">    Description: The narrator tests the amplifier at 20 kHz and shows a clean signal with no crossover artifacts.</w:t>
      </w:r>
    </w:p>
    <w:p>
      <w:r>
        <w:t xml:space="preserve">    Reason: The topic is about testing an amplifier at 20 kHz, while the comment discusses counterfeit LM1875T chips and their impact on performance. The topics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T1: Introduction — score 0.0000</w:t>
      </w:r>
    </w:p>
    <w:p>
      <w:r>
        <w:t xml:space="preserve">    Description: The narrator explains that there's something strange on their scope and they're not sure what it is.</w:t>
      </w:r>
    </w:p>
    <w:p>
      <w:r>
        <w:t xml:space="preserve">    Reason: The topic discusses a mysterious object on a scope, while the comment talks about counterfeit chips and amplifier performance. There is no overlap between the two topics.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T1: Introduction — score 0.0000</w:t>
      </w:r>
    </w:p>
    <w:p>
      <w:r>
        <w:t xml:space="preserve">    Description: The narrator explains that there's something strange on their scope and they're not sure what it is.</w:t>
      </w:r>
    </w:p>
    <w:p>
      <w:r>
        <w:t xml:space="preserve">    Reason: The topic discusses a mysterious object on a scope, while the comment talks about counterfeit chips and amplifier performance. There is no overlap between the two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T3: Testing the Amplifier at 20 kHz — score 0.0000</w:t>
      </w:r>
    </w:p>
    <w:p>
      <w:r>
        <w:t xml:space="preserve">    Description: The narrator tests the amplifier at 20 kHz and shows a clean signal with no crossover artifacts.</w:t>
      </w:r>
    </w:p>
    <w:p>
      <w:r>
        <w:t xml:space="preserve">    Reason: The topic is about testing an amplifier at 20 kHz, while the comment discusses counterfeit LM1875T chips and their impact on performance. The topics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T2: Testing the Amplifier at 10 kHz — score 20.0000</w:t>
      </w:r>
    </w:p>
    <w:p>
      <w:r>
        <w:t xml:space="preserve">    Description: The narrator tests the amplifier at 10 kHz and shows that there's an issue with noise or crossover artifacts.</w:t>
      </w:r>
    </w:p>
    <w:p>
      <w:r>
        <w:t xml:space="preserve">    Reason: The comment discusses counterfeit amplifier chips and quality recognition, which is not directly related to testing the amplifier at 10 kHz or identifying noise/crossover artifacts.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T5: Kit Assembly and Component Issues — score 20.0000</w:t>
      </w:r>
    </w:p>
    <w:p>
      <w:r>
        <w:t xml:space="preserve">    Description: The narrator talks about issues with the kit components, including missing capacitors.</w:t>
      </w:r>
    </w:p>
    <w:p>
      <w:r>
        <w:t xml:space="preserve">    Reason: The comment discusses counterfeit chip issues and how to recognize quality chips, which is unrelated to the topic of kit assembly and component issues (missing capacitors)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T4: Discussion of the Chip Quality — score 80.0000</w:t>
      </w:r>
    </w:p>
    <w:p>
      <w:r>
        <w:t xml:space="preserve">    Description: The narrator discusses the quality of the chips supplied with the kit and compares them to genuine chips.</w:t>
      </w:r>
    </w:p>
    <w:p>
      <w:r>
        <w:t xml:space="preserve">    Reason: The comment discusses the importance of recognizing quality chips and avoiding counterfeit ones, which directly relates to the topic of chip quality discussed in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T6: Conclusion — score 80.0000</w:t>
      </w:r>
    </w:p>
    <w:p>
      <w:r>
        <w:t xml:space="preserve">    Description: The narrator summarizes their findings and provides advice for viewers considering buying the kit.</w:t>
      </w:r>
    </w:p>
    <w:p>
      <w:r>
        <w:t xml:space="preserve">    Reason: The comment discusses the importance of recognizing quality chips and avoiding suspiciously cheap amplifier chips, which is directly related to the topic's description about providing advice for viewers considering buying a kit.</w:t>
      </w:r>
    </w:p>
    <w:p>
      <w:r>
        <w:t>- matched 0 topic(s), max score 0.0000: Provides schematic, where to buy the kit, and the cost.No confusion for this video.Helpful for testing kits or evaluating new components.</w:t>
      </w:r>
    </w:p>
    <w:p>
      <w:r>
        <w:t xml:space="preserve">  Source: https://www.youtube.com/watch?v=zt7YAna-Qcc: LM1875T Amplifier Kit Review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T6: Conclusion — score 20.0000</w:t>
      </w:r>
    </w:p>
    <w:p>
      <w:r>
        <w:t xml:space="preserve">    Description: The narrator summarizes their findings and provides advice for viewers considering buying the kit.</w:t>
      </w:r>
    </w:p>
    <w:p>
      <w:r>
        <w:t xml:space="preserve">    Reason: The comment discusses the practical application of the kit and where to buy it, but does not directly discuss the steps, objects, settings, parameters, claims, or goals described in the topic (summarizing findings and providing advice).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T3: Testing the Amplifier at 20 kHz — score 20.0000</w:t>
      </w:r>
    </w:p>
    <w:p>
      <w:r>
        <w:t xml:space="preserve">    Description: The narrator tests the amplifier at 20 kHz and shows a clean signal with no crossover artifacts.</w:t>
      </w:r>
    </w:p>
    <w:p>
      <w:r>
        <w:t xml:space="preserve">    Reason: The comment does not directly discuss the amplifier testing at 20 kHz or any specific technical aspects of the topic. Instead, it provides general information about a schematic and kit evaluation.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T2: Testing the Amplifier at 10 kHz — score 20.0000</w:t>
      </w:r>
    </w:p>
    <w:p>
      <w:r>
        <w:t xml:space="preserve">    Description: The narrator tests the amplifier at 10 kHz and shows that there's an issue with noise or crossover artifacts.</w:t>
      </w:r>
    </w:p>
    <w:p>
      <w:r>
        <w:t xml:space="preserve">    Reason: The comment provides general information about the video and its usefulness for testing kits or evaluating new components, but does not directly discuss the amplifier testing at 10 kHz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T1: Introduction — score 10.0000</w:t>
      </w:r>
    </w:p>
    <w:p>
      <w:r>
        <w:t xml:space="preserve">    Description: The narrator explains that there's something strange on their scope and they're not sure what it is.</w:t>
      </w:r>
    </w:p>
    <w:p>
      <w:r>
        <w:t xml:space="preserve">    Reason: The comment provides practical information on where to buy the kit and its cost, but does not directly discuss the strange phenomenon described in the topic. The narrator's uncertainty is not addressed, and there are no overlaps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T5: Kit Assembly and Component Issues — score 0.0000</w:t>
      </w:r>
    </w:p>
    <w:p>
      <w:r>
        <w:t xml:space="preserve">    Description: The narrator talks about issues with the kit components, including missing capacitors.</w:t>
      </w:r>
    </w:p>
    <w:p>
      <w:r>
        <w:t xml:space="preserve">    Reason: The comment does not discuss the kit assembly and component issues mentioned in the topic description. Instead, it provides information on purchasing the kit and its schematic.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T4: Discussion of the Chip Quality — score 0.0000</w:t>
      </w:r>
    </w:p>
    <w:p>
      <w:r>
        <w:t xml:space="preserve">    Description: The narrator discusses the quality of the chips supplied with the kit and compares them to genuine chips.</w:t>
      </w:r>
    </w:p>
    <w:p>
      <w:r>
        <w:t xml:space="preserve">    Reason: The comment does not discuss the quality of chips at all, instead it provides information on schematics, kits, and cost, which are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T4: Discussion of the Chip Quality — score 0.0000</w:t>
      </w:r>
    </w:p>
    <w:p>
      <w:r>
        <w:t xml:space="preserve">    Description: The narrator discusses the quality of the chips supplied with the kit and compares them to genuine chips.</w:t>
      </w:r>
    </w:p>
    <w:p>
      <w:r>
        <w:t xml:space="preserve">    Reason: The comment does not discuss the quality of chips at all, instead it provides information on schematics, kits, and cost, which are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T5: Kit Assembly and Component Issues — score 0.0000</w:t>
      </w:r>
    </w:p>
    <w:p>
      <w:r>
        <w:t xml:space="preserve">    Description: The narrator talks about issues with the kit components, including missing capacitors.</w:t>
      </w:r>
    </w:p>
    <w:p>
      <w:r>
        <w:t xml:space="preserve">    Reason: The comment does not discuss the kit assembly and component issues mentioned in the topic description. Instead, it provides information on purchasing the kit and its schematic.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T1: Introduction — score 10.0000</w:t>
      </w:r>
    </w:p>
    <w:p>
      <w:r>
        <w:t xml:space="preserve">    Description: The narrator explains that there's something strange on their scope and they're not sure what it is.</w:t>
      </w:r>
    </w:p>
    <w:p>
      <w:r>
        <w:t xml:space="preserve">    Reason: The comment provides practical information on where to buy the kit and its cost, but does not directly discuss the strange phenomenon described in the topic. The narrator's uncertainty is not addressed, and there are no overlaps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T2: Testing the Amplifier at 10 kHz — score 20.0000</w:t>
      </w:r>
    </w:p>
    <w:p>
      <w:r>
        <w:t xml:space="preserve">    Description: The narrator tests the amplifier at 10 kHz and shows that there's an issue with noise or crossover artifacts.</w:t>
      </w:r>
    </w:p>
    <w:p>
      <w:r>
        <w:t xml:space="preserve">    Reason: The comment provides general information about the video and its usefulness for testing kits or evaluating new components, but does not directly discuss the amplifier testing at 10 kHz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T3: Testing the Amplifier at 20 kHz — score 20.0000</w:t>
      </w:r>
    </w:p>
    <w:p>
      <w:r>
        <w:t xml:space="preserve">    Description: The narrator tests the amplifier at 20 kHz and shows a clean signal with no crossover artifacts.</w:t>
      </w:r>
    </w:p>
    <w:p>
      <w:r>
        <w:t xml:space="preserve">    Reason: The comment does not directly discuss the amplifier testing at 20 kHz or any specific technical aspects of the topic. Instead, it provides general information about a schematic and kit evaluation.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Topic T6: Conclusion — score 20.0000</w:t>
      </w:r>
    </w:p>
    <w:p>
      <w:r>
        <w:t xml:space="preserve">    Description: The narrator summarizes their findings and provides advice for viewers considering buying the kit.</w:t>
      </w:r>
    </w:p>
    <w:p>
      <w:r>
        <w:t xml:space="preserve">    Reason: The comment discusses the practical application of the kit and where to buy it, but does not directly discuss the steps, objects, settings, parameters, claims, or goals described in the topic (summarizing findings and providing advice).</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Description: The narrator explains that there's something strange on their scope and they're not sure what it is.</w:t>
      </w:r>
    </w:p>
    <w:p>
      <w:r>
        <w:t>No strongly correlated comments found for this topic.</w:t>
      </w:r>
    </w:p>
    <w:p>
      <w:pPr>
        <w:pStyle w:val="Heading1"/>
      </w:pPr>
      <w:r>
        <w:t>Topic T2: Testing the Amplifier at 10 kHz</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Description: The narrator tests the amplifier at 10 kHz and shows that there's an issue with noise or crossover artifacts.</w:t>
      </w:r>
    </w:p>
    <w:p>
      <w:r>
        <w:t>No strongly correlated comments found for this topic.</w:t>
      </w:r>
    </w:p>
    <w:p>
      <w:pPr>
        <w:pStyle w:val="Heading1"/>
      </w:pPr>
      <w:r>
        <w:t>Topic T3: Testing the Amplifier at 20 kHz</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Description: The narrator tests the amplifier at 20 kHz and shows a clean signal with no crossover artifacts.</w:t>
      </w:r>
    </w:p>
    <w:p>
      <w:r>
        <w:t>No strongly correlated comments found for this topic.</w:t>
      </w:r>
    </w:p>
    <w:p>
      <w:pPr>
        <w:pStyle w:val="Heading1"/>
      </w:pPr>
      <w:r>
        <w:t>Topic T4: Discussion of the Chip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Description: The narrator discusses the quality of the chips supplied with the kit and compares them to genuine chips.</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discusses the importance of recognizing quality chips and avoiding counterfeit ones, which directly relates to the topic of chip quality discussed in the description.</w:t>
      </w:r>
    </w:p>
    <w:p>
      <w:r>
        <w:t>Source: https://www.youtube.com/watch?v=zt7YAna-Qcc : I take a look at a LM1875T amplifier kit. Will it be any good?</w:t>
      </w:r>
    </w:p>
    <w:p>
      <w:pPr>
        <w:pStyle w:val="Heading1"/>
      </w:pPr>
      <w:r>
        <w:t>Topic T5: Kit Assembly and Component Issues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Description: The narrator talks about issues with the kit components, including missing capacitors.</w:t>
      </w:r>
    </w:p>
    <w:p>
      <w:r>
        <w:t>No strongly correlated comments found for this topic.</w:t>
      </w:r>
    </w:p>
    <w:p>
      <w:pPr>
        <w:pStyle w:val="Heading1"/>
      </w:pPr>
      <w:r>
        <w:t>Topic T6: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frame_0117.jpg</w:t>
            </w:r>
          </w:p>
        </w:tc>
        <w:tc>
          <w:tcPr>
            <w:tcW w:type="dxa" w:w="2880"/>
          </w:tcPr>
          <w:p>
            <w:r>
              <w:t>frame_0234.jpg</w:t>
            </w:r>
          </w:p>
        </w:tc>
      </w:tr>
    </w:tbl>
    <w:p>
      <w:r>
        <w:t>Description: The narrator summarizes their findings and provides advice for viewers considering buying the kit.</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discusses the importance of recognizing quality chips and avoiding suspiciously cheap amplifier chips, which is directly related to the topic's description about providing advice for viewers considering buying a kit.</w:t>
      </w:r>
    </w:p>
    <w:p>
      <w:r>
        <w:t>Source: https://www.youtube.com/watch?v=zt7YAna-Qcc : I take a look at a LM1875T amplifier kit. Will it be any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