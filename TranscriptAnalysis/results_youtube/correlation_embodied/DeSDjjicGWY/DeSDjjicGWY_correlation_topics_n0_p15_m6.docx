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704</w:t>
      </w:r>
    </w:p>
    <w:p>
      <w:r>
        <w:t>Comments with correlated=True: 110 (15.6%)</w:t>
      </w:r>
    </w:p>
    <w:p>
      <w:r>
        <w:t>Comments with score &gt;= 60: 110 (15.6%)</w:t>
      </w:r>
    </w:p>
    <w:p>
      <w:r>
        <w:t>Total candidate pairs checked: 1400</w:t>
      </w:r>
    </w:p>
    <w:p>
      <w:r>
        <w:t>----------------------------------------</w:t>
      </w:r>
    </w:p>
    <w:p>
      <w:pPr>
        <w:pStyle w:val="Heading2"/>
      </w:pPr>
      <w:r>
        <w:t>Topic T7: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wraps up the video by summarizing the key takeaways and sharing his thoughts on building a drone. He encourages viewers to share their own experiences in the comments.</w:t>
      </w:r>
    </w:p>
    <w:p>
      <w:r>
        <w:rPr>
          <w:b/>
        </w:rPr>
        <w:t>Correlated (true): 49 (7.0%)</w:t>
      </w:r>
      <w:r>
        <w:br/>
      </w:r>
      <w:r>
        <w:rPr>
          <w:b/>
        </w:rPr>
        <w:t>Score &gt;= 60: 48 (6.8%)</w:t>
      </w:r>
      <w:r>
        <w:br/>
      </w:r>
      <w:r>
        <w:rPr>
          <w:b/>
        </w:rPr>
        <w:t>Average Score (of valid matches): 80.62</w:t>
      </w:r>
    </w:p>
    <w:p>
      <w:pPr>
        <w:pStyle w:val="Heading3"/>
      </w:pPr>
      <w:r>
        <w:t>Top 5 Correlated Comments:</w:t>
      </w:r>
    </w:p>
    <w:p>
      <w:r>
        <w:rPr>
          <w:b/>
        </w:rPr>
        <w:t xml:space="preserve">Score: </w:t>
      </w:r>
      <w:r>
        <w:t>90</w:t>
      </w:r>
    </w:p>
    <w:p>
      <w:r>
        <w:rPr>
          <w:b/>
        </w:rPr>
        <w:t xml:space="preserve">Comment: </w:t>
      </w:r>
      <w:r>
        <w:t>Hi there, I have been watching your videos for years :) Good to know that you have finally started with drone racing.</w:t>
        <w:br/>
        <w:t>Few tips:</w:t>
        <w:br/>
        <w:t>1.) Use a carbon fiber frame. Especially the 3D printed arms are not durable enough and will break very often. They are also not stiff enough and the FC gets way too much vibration which might lead to oscillations and poor flight performance.</w:t>
        <w:br/>
        <w:t>2.) 3D printing is great for frame accessories like GoPro mounts or antenna mounts. ALWAYS use a flexible filament, preferably the TPU. Flexfill 98A is great for basically anything. It is very very durable.</w:t>
        <w:br/>
        <w:t>3.) Learn how to fly on the FPV simulator. Liftoff, Velocidrone, or free FPV.Skydive can do the work. It will save you hours and hours of repairing the damaged drone. It absolutely pays off.</w:t>
        <w:br/>
        <w:t>4.) The ESC is usually the first board in the stack and the FC is above it. It is way easier to build the drone that way ;)</w:t>
        <w:br/>
        <w:t>5.) When building the drone on a carbon fiber frame, don't forget that the carbon is conductive so you should have all the parts laying on the frame insulated in heat shrink and it is a good way to do so even on a plastic frame. Cover the receiver with a heat shrink, stick it to the frame with double-sided tape and secure it with a zip-tie for safety.</w:t>
      </w:r>
    </w:p>
    <w:p>
      <w:r>
        <w:rPr>
          <w:b/>
        </w:rPr>
        <w:t xml:space="preserve">Reason: </w:t>
      </w:r>
      <w:r>
        <w:t>The comment directly discusses the same steps and settings described by the topic, specifically the importance of using a carbon fiber frame, learning to fly on an FPV simulator, and building the drone correctly. The comment also provides specific tips and recommendations, such as using flexible filament for 3D printing and insulating parts on the frame.</w:t>
      </w:r>
    </w:p>
    <w:p>
      <w:r>
        <w:rPr>
          <w:b/>
        </w:rPr>
        <w:t xml:space="preserve">Source: </w:t>
      </w:r>
      <w:r>
        <w:t>https://www.youtube.com/watch?v=DeSDjjicGWY</w:t>
      </w:r>
    </w:p>
    <w:p/>
    <w:p>
      <w:r>
        <w:rPr>
          <w:b/>
        </w:rPr>
        <w:t xml:space="preserve">Score: </w:t>
      </w:r>
      <w:r>
        <w:t>90</w:t>
      </w:r>
    </w:p>
    <w:p>
      <w:r>
        <w:rPr>
          <w:b/>
        </w:rPr>
        <w:t xml:space="preserve">Comment: </w:t>
      </w:r>
      <w:r>
        <w:t>9:55 do not rely on the fc or esc cable! not every manufacturer has the same pin arrangement. you might fry your expensive fc so definetly check the manual at least twice before powering the drone!</w:t>
      </w:r>
    </w:p>
    <w:p>
      <w:r>
        <w:rPr>
          <w:b/>
        </w:rPr>
        <w:t xml:space="preserve">Reason: </w:t>
      </w:r>
      <w:r>
        <w:t>The comment directly discusses the topic of building a drone (mentioned in the description) and shares a specific tip on checking the manual before powering it up, which is related to the host's thoughts on building a drone mentioned in the topic title.</w:t>
      </w:r>
    </w:p>
    <w:p>
      <w:r>
        <w:rPr>
          <w:b/>
        </w:rPr>
        <w:t xml:space="preserve">Source: </w:t>
      </w:r>
      <w:r>
        <w:t>https://www.youtube.com/watch?v=DeSDjjicGWY</w:t>
      </w:r>
    </w:p>
    <w:p/>
    <w:p>
      <w:r>
        <w:rPr>
          <w:b/>
        </w:rPr>
        <w:t xml:space="preserve">Score: </w:t>
      </w:r>
      <w:r>
        <w:t>90</w:t>
      </w:r>
    </w:p>
    <w:p>
      <w:r>
        <w:rPr>
          <w:b/>
        </w:rPr>
        <w:t xml:space="preserve">Comment: </w:t>
      </w:r>
      <w:r>
        <w:t>Listening to the motors I can hear the PID parameters are not good and I think the first time all of your motors have stopped in mid air was because the FC thought it detected a runaway (you can see this alarm in OSD). I have built my first drone using basic servo signal ESCs (dont ask) and that is what it would do before I altered the PIDs drastically. While it was no longer going to the moon, it would still flip out a bit after a sharp turn or a stronger gust of wind. The default betaflight settings should not be this bad with your equipment though. I think you need a proper carbon fiber frame, the plastic may not be stiff enough. In my opinion there is no reason to tune the quad or learn to fly it with mechanical problems.</w:t>
      </w:r>
    </w:p>
    <w:p>
      <w:r>
        <w:rPr>
          <w:b/>
        </w:rPr>
        <w:t xml:space="preserve">Reason: </w:t>
      </w:r>
      <w:r>
        <w:t>The comment directly discusses the host's thoughts on building a drone, specifically mentioning PID parameters and motor issues, which are key takeaways from the video. The commenter also references the FC's alarm in OSD, matching the topic's summary.</w:t>
      </w:r>
    </w:p>
    <w:p>
      <w:r>
        <w:rPr>
          <w:b/>
        </w:rPr>
        <w:t xml:space="preserve">Source: </w:t>
      </w:r>
      <w:r>
        <w:t>https://www.youtube.com/watch?v=DeSDjjicGWY</w:t>
      </w:r>
    </w:p>
    <w:p/>
    <w:p>
      <w:r>
        <w:rPr>
          <w:b/>
        </w:rPr>
        <w:t xml:space="preserve">Score: </w:t>
      </w:r>
      <w:r>
        <w:t>90</w:t>
      </w:r>
    </w:p>
    <w:p>
      <w:r>
        <w:rPr>
          <w:b/>
        </w:rPr>
        <w:t xml:space="preserve">Comment: </w:t>
      </w:r>
      <w:r>
        <w:t>For my fpv freestyle drone I took an existing 3D model, edited it to reinforce the weak points and then printed the whole thing with Nylon CF15 filament.</w:t>
        <w:br/>
        <w:br/>
        <w:t>The carbon fiber additives make the entire frame extremely stiff while being virtually unbreakable.</w:t>
        <w:br/>
        <w:br/>
        <w:t>I also recommend flying in a simulator first to get a feel for the controls, so you don't crash your expensive drone in the beginning.</w:t>
      </w:r>
    </w:p>
    <w:p>
      <w:r>
        <w:rPr>
          <w:b/>
        </w:rPr>
        <w:t xml:space="preserve">Reason: </w:t>
      </w:r>
      <w:r>
        <w:t>The comment directly discusses building a drone (specifically an FPV freestyle drone), summarizing steps and components mentioned in the topic description.</w:t>
      </w:r>
    </w:p>
    <w:p>
      <w:r>
        <w:rPr>
          <w:b/>
        </w:rPr>
        <w:t xml:space="preserve">Source: </w:t>
      </w:r>
      <w:r>
        <w:t>https://www.youtube.com/watch?v=DeSDjjicGWY</w:t>
      </w:r>
    </w:p>
    <w:p/>
    <w:p>
      <w:r>
        <w:rPr>
          <w:b/>
        </w:rPr>
        <w:t xml:space="preserve">Score: </w:t>
      </w:r>
      <w:r>
        <w:t>85</w:t>
      </w:r>
    </w:p>
    <w:p>
      <w:r>
        <w:rPr>
          <w:b/>
        </w:rPr>
        <w:t xml:space="preserve">Comment: </w:t>
      </w:r>
      <w:r>
        <w:t>You got all the parts ready, you did no projecting or anything. You did almost the same drone that you had plans for. You haven't even changed the PID xD. So sorry memory, you did not build it. You assembled a drone. Still waiting for a real build video</w:t>
        <w:br/>
        <w:t>ps: PID is mandatory for stable and predictable flight.</w:t>
      </w:r>
    </w:p>
    <w:p>
      <w:r>
        <w:rPr>
          <w:b/>
        </w:rPr>
        <w:t xml:space="preserve">Reason: </w:t>
      </w:r>
      <w:r>
        <w:t>The comment directly responds to the topic's mention of 'building a drone' and references specific components (PID), which is closely related to the topic's description of summarizing key takeaways.</w:t>
      </w:r>
    </w:p>
    <w:p>
      <w:r>
        <w:rPr>
          <w:b/>
        </w:rPr>
        <w:t xml:space="preserve">Source: </w:t>
      </w:r>
      <w:r>
        <w:t>https://www.youtube.com/watch?v=DeSDjjicGWY</w:t>
      </w:r>
    </w:p>
    <w:p/>
    <w:p>
      <w:pPr>
        <w:pStyle w:val="Heading2"/>
      </w:pPr>
      <w:r>
        <w:t>Topic T6: First Flight Tests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shares his experiences with the first few flights of his drone. He discusses the challenges he faced and what he learned from the experience.</w:t>
      </w:r>
    </w:p>
    <w:p>
      <w:r>
        <w:rPr>
          <w:b/>
        </w:rPr>
        <w:t>Correlated (true): 54 (7.7%)</w:t>
      </w:r>
      <w:r>
        <w:br/>
      </w:r>
      <w:r>
        <w:rPr>
          <w:b/>
        </w:rPr>
        <w:t>Score &gt;= 60: 54 (7.7%)</w:t>
      </w:r>
      <w:r>
        <w:br/>
      </w:r>
      <w:r>
        <w:rPr>
          <w:b/>
        </w:rPr>
        <w:t>Average Score (of valid matches): 80.09</w:t>
      </w:r>
    </w:p>
    <w:p>
      <w:pPr>
        <w:pStyle w:val="Heading3"/>
      </w:pPr>
      <w:r>
        <w:t>Top 5 Correlated Comments:</w:t>
      </w:r>
    </w:p>
    <w:p>
      <w:r>
        <w:rPr>
          <w:b/>
        </w:rPr>
        <w:t xml:space="preserve">Score: </w:t>
      </w:r>
      <w:r>
        <w:t>90</w:t>
      </w:r>
    </w:p>
    <w:p>
      <w:r>
        <w:rPr>
          <w:b/>
        </w:rPr>
        <w:t xml:space="preserve">Comment: </w:t>
      </w:r>
      <w:r>
        <w:t>That also happened to me when I build a drone with my friend for school project :</w:t>
        <w:br/>
        <w:t>- Aluminium frame without proper precision control and use epoxy putty to attach leg from body.</w:t>
        <w:br/>
        <w:t>- Gyroscope module taped with 2 side tape</w:t>
        <w:br/>
        <w:t>- No clue what's PID control</w:t>
        <w:br/>
        <w:t>- Zapped one of multiwii board because what's different between RS-232 and UART (I connected RS-232 output to UART port that supposed TTL logic level)</w:t>
        <w:br/>
        <w:t xml:space="preserve">- One of rotor decided to seperated from stator </w:t>
        <w:br/>
        <w:t>- more epic fails</w:t>
      </w:r>
    </w:p>
    <w:p>
      <w:r>
        <w:rPr>
          <w:b/>
        </w:rPr>
        <w:t xml:space="preserve">Reason: </w:t>
      </w:r>
      <w:r>
        <w:t>The comment directly discusses the same steps and experiences described in the topic (building a drone, facing challenges, learning from experience). Specific overlaps include the use of aluminum frame, gyroscope module, PID control, and rotor separation, which are all mentioned in the topic description.</w:t>
      </w:r>
    </w:p>
    <w:p>
      <w:r>
        <w:rPr>
          <w:b/>
        </w:rPr>
        <w:t xml:space="preserve">Source: </w:t>
      </w:r>
      <w:r>
        <w:t>https://www.youtube.com/watch?v=DeSDjjicGWY</w:t>
      </w:r>
    </w:p>
    <w:p/>
    <w:p>
      <w:r>
        <w:rPr>
          <w:b/>
        </w:rPr>
        <w:t xml:space="preserve">Score: </w:t>
      </w:r>
      <w:r>
        <w:t>85</w:t>
      </w:r>
    </w:p>
    <w:p>
      <w:r>
        <w:rPr>
          <w:b/>
        </w:rPr>
        <w:t xml:space="preserve">Comment: </w:t>
      </w:r>
      <w:r>
        <w:t>Listening to the motors I can hear the PID parameters are not good and I think the first time all of your motors have stopped in mid air was because the FC thought it detected a runaway (you can see this alarm in OSD). I have built my first drone using basic servo signal ESCs (dont ask) and that is what it would do before I altered the PIDs drastically. While it was no longer going to the moon, it would still flip out a bit after a sharp turn or a stronger gust of wind. The default betaflight settings should not be this bad with your equipment though. I think you need a proper carbon fiber frame, the plastic may not be stiff enough. In my opinion there is no reason to tune the quad or learn to fly it with mechanical problems.</w:t>
      </w:r>
    </w:p>
    <w:p>
      <w:r>
        <w:rPr>
          <w:b/>
        </w:rPr>
        <w:t xml:space="preserve">Reason: </w:t>
      </w:r>
      <w:r>
        <w:t>The comment directly discusses the same settings and parameters (PID) described in the topic, specifically the motor behavior during the first flight tests. The commenter also provides a detailed analysis of what might have caused the motors to stop mid-air and suggests improvements, showing a strong connection to the topic.</w:t>
      </w:r>
    </w:p>
    <w:p>
      <w:r>
        <w:rPr>
          <w:b/>
        </w:rPr>
        <w:t xml:space="preserve">Source: </w:t>
      </w:r>
      <w:r>
        <w:t>https://www.youtube.com/watch?v=DeSDjjicGWY</w:t>
      </w:r>
    </w:p>
    <w:p/>
    <w:p>
      <w:r>
        <w:rPr>
          <w:b/>
        </w:rPr>
        <w:t xml:space="preserve">Score: </w:t>
      </w:r>
      <w:r>
        <w:t>85</w:t>
      </w:r>
    </w:p>
    <w:p>
      <w:r>
        <w:rPr>
          <w:b/>
        </w:rPr>
        <w:t xml:space="preserve">Comment: </w:t>
      </w:r>
      <w:r>
        <w:t>hey man, nice one, like every video :) good setup and good explanations for beginners, except for the frame xD  you should defently try a carbon frame instead of printing one ^^ less vibrations = more stable flight and it safes you money and time to fly ;) tbs source one for ex. is good cheap beginner frame ;) .. the fc failsafed mostly cause you got too much noise cause of vibrations..   und bei der rpm berechnung solltest die vollen 16.8v von 4s hernehmen, somit bist mit 2555kv bei 42.924rpm.. weil ab ca 45000rpm wirds kritisch mit 5zoll props, dann durchbrechen die spitzen die schallmauer und fangen an flattern ;) achja und nur acro ist richtig fliegen :P ;)</w:t>
      </w:r>
    </w:p>
    <w:p>
      <w:r>
        <w:rPr>
          <w:b/>
        </w:rPr>
        <w:t xml:space="preserve">Reason: </w:t>
      </w:r>
      <w:r>
        <w:t>The comment discusses specific details of the drone's setup (e.g. frame type), flight characteristics (e.g. vibrations, RPM), and flying techniques (e.g. acro mode) which are all relevant to the topic 'First Flight Tests'.</w:t>
      </w:r>
    </w:p>
    <w:p>
      <w:r>
        <w:rPr>
          <w:b/>
        </w:rPr>
        <w:t xml:space="preserve">Source: </w:t>
      </w:r>
      <w:r>
        <w:t>https://www.youtube.com/watch?v=DeSDjjicGWY</w:t>
      </w:r>
    </w:p>
    <w:p/>
    <w:p>
      <w:r>
        <w:rPr>
          <w:b/>
        </w:rPr>
        <w:t xml:space="preserve">Score: </w:t>
      </w:r>
      <w:r>
        <w:t>85</w:t>
      </w:r>
    </w:p>
    <w:p>
      <w:r>
        <w:rPr>
          <w:b/>
        </w:rPr>
        <w:t xml:space="preserve">Comment: </w:t>
      </w:r>
      <w:r>
        <w:t>Please don't do stuff like testing it in your hand. 5" props can easily slice your fingers open!</w:t>
        <w:br/>
        <w:t>Your component choice was alright, but 3d printing the frame isn't a great idea. Betaflight isn't made to handle oscillations caused by soft arms like this. The PID adjustments required to make it fly smooth would make the controls pretty sluggish. Carbon frames are pretty cheap these days and using 3d prints would be more expensive in the end with them breaking all the time :)</w:t>
      </w:r>
    </w:p>
    <w:p>
      <w:r>
        <w:rPr>
          <w:b/>
        </w:rPr>
        <w:t xml:space="preserve">Reason: </w:t>
      </w:r>
      <w:r>
        <w:t>The comment discusses specific aspects of drone flight testing (prop choice, frame material, and PID adjustments) which are directly related to the topic's description of the host's experiences with his drone.</w:t>
      </w:r>
    </w:p>
    <w:p>
      <w:r>
        <w:rPr>
          <w:b/>
        </w:rPr>
        <w:t xml:space="preserve">Source: </w:t>
      </w:r>
      <w:r>
        <w:t>https://www.youtube.com/watch?v=DeSDjjicGWY</w:t>
      </w:r>
    </w:p>
    <w:p/>
    <w:p>
      <w:r>
        <w:rPr>
          <w:b/>
        </w:rPr>
        <w:t xml:space="preserve">Score: </w:t>
      </w:r>
      <w:r>
        <w:t>85</w:t>
      </w:r>
    </w:p>
    <w:p>
      <w:r>
        <w:rPr>
          <w:b/>
        </w:rPr>
        <w:t xml:space="preserve">Comment: </w:t>
      </w:r>
      <w:r>
        <w:t>Der Kondensator am ESC ist mehr dazu gedacht, ein besseres Videobild zu haben. Ohne hat man meist sehr viel Rauschen oder Streifen im Bild. Für den FPV-Flug auch unbedingt die Kamera etwas nach oben neigen. Andernfalls sieht man im Vorwärtsflug nur den Boden. Vielleicht auch vorher etwas mit einer Sim am PC trainieren.</w:t>
        <w:br/>
        <w:t>EDIT: Kurz vorm Crash scheint ein Motor ziemlich hochgedreht zu haben. Tippe mal darauf das da nicht genug Schub erzeugt wurde und Betaflight das mit dem Hochdrehen ausgleichen wollte. Also war da vielleicht ein Propeller nicht fest genug angezogen. Vom Videomaterial her würde ich sagen der linke, vordere Motor/Prop. Am besten das Log checken, wenn vorhanden.</w:t>
      </w:r>
    </w:p>
    <w:p>
      <w:r>
        <w:rPr>
          <w:b/>
        </w:rPr>
        <w:t xml:space="preserve">Reason: </w:t>
      </w:r>
      <w:r>
        <w:t>The comment discusses the drone's camera settings (Kondensator am ESC) and flight experience (FPV-Flug), directly relating to the topic of First Flight Tests. The mention of motor speed and propeller issues also aligns with the host's experiences learning from his first few flights.</w:t>
      </w:r>
    </w:p>
    <w:p>
      <w:r>
        <w:rPr>
          <w:b/>
        </w:rPr>
        <w:t xml:space="preserve">Source: </w:t>
      </w:r>
      <w:r>
        <w:t>https://www.youtube.com/watch?v=DeSDjjicGWY</w:t>
      </w:r>
    </w:p>
    <w:p/>
    <w:p>
      <w:pPr>
        <w:pStyle w:val="Heading2"/>
      </w:pPr>
      <w:r>
        <w:t>Topic T2: Designing the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discusses his design decisions and how he created the drone's body. He also explains why certain components were chosen.</w:t>
      </w:r>
    </w:p>
    <w:p>
      <w:r>
        <w:rPr>
          <w:b/>
        </w:rPr>
        <w:t>Correlated (true): 32 (4.5%)</w:t>
      </w:r>
      <w:r>
        <w:br/>
      </w:r>
      <w:r>
        <w:rPr>
          <w:b/>
        </w:rPr>
        <w:t>Score &gt;= 60: 32 (4.5%)</w:t>
      </w:r>
      <w:r>
        <w:br/>
      </w:r>
      <w:r>
        <w:rPr>
          <w:b/>
        </w:rPr>
        <w:t>Average Score (of valid matches): 80.00</w:t>
      </w:r>
    </w:p>
    <w:p>
      <w:pPr>
        <w:pStyle w:val="Heading3"/>
      </w:pPr>
      <w:r>
        <w:t>Top 5 Correlated Comments:</w:t>
      </w:r>
    </w:p>
    <w:p>
      <w:r>
        <w:rPr>
          <w:b/>
        </w:rPr>
        <w:t xml:space="preserve">Score: </w:t>
      </w:r>
      <w:r>
        <w:t>85</w:t>
      </w:r>
    </w:p>
    <w:p>
      <w:r>
        <w:rPr>
          <w:b/>
        </w:rPr>
        <w:t xml:space="preserve">Comment: </w:t>
      </w:r>
      <w:r>
        <w:t xml:space="preserve">As an fpv pilot myself i got some tips 😅 </w:t>
        <w:br/>
        <w:t>1st i know 3d printed frame sounds nice in theory but sadly the problem with those is the vibrations that come from those.</w:t>
        <w:br/>
        <w:t>Carbon frames are much stiffer and so mich easier to tune. And you can get replacement parts for most quite cheap.</w:t>
        <w:br/>
        <w:t>2nd lighter batteries are better, like 1100mah to 1500mah. Those exta 600mah of the larger one wont give more flighttime cause of the increased weight.</w:t>
        <w:br/>
        <w:t>And 3rd i know it seems intuitive to point the camera down like with dji drones but its a lot harde to fly like that. Try a little bit of uptilt start with like 10degrees on both the fpv cam and gopro. The reason for that is that u want to be flying foreward which means you will tilt forward. So if u tilt the cam upwards it will be level when u tilt to fly foreward. Oh and also tighten the fpv cam so it cant move up or down in angle 👍</w:t>
      </w:r>
    </w:p>
    <w:p>
      <w:r>
        <w:rPr>
          <w:b/>
        </w:rPr>
        <w:t xml:space="preserve">Reason: </w:t>
      </w:r>
      <w:r>
        <w:t>The comment directly discusses the design decisions and components mentioned in the topic description (3D printed frame, carbon frames, lighter batteries), providing specific tips and recommendations.</w:t>
      </w:r>
    </w:p>
    <w:p>
      <w:r>
        <w:rPr>
          <w:b/>
        </w:rPr>
        <w:t xml:space="preserve">Source: </w:t>
      </w:r>
      <w:r>
        <w:t>https://www.youtube.com/watch?v=DeSDjjicGWY</w:t>
      </w:r>
    </w:p>
    <w:p/>
    <w:p>
      <w:r>
        <w:rPr>
          <w:b/>
        </w:rPr>
        <w:t xml:space="preserve">Score: </w:t>
      </w:r>
      <w:r>
        <w:t>85</w:t>
      </w:r>
    </w:p>
    <w:p>
      <w:r>
        <w:rPr>
          <w:b/>
        </w:rPr>
        <w:t xml:space="preserve">Comment: </w:t>
      </w:r>
      <w:r>
        <w:t>Der Kondensator am ESC ist mehr dazu gedacht, ein besseres Videobild zu haben. Ohne hat man meist sehr viel Rauschen oder Streifen im Bild. Für den FPV-Flug auch unbedingt die Kamera etwas nach oben neigen. Andernfalls sieht man im Vorwärtsflug nur den Boden. Vielleicht auch vorher etwas mit einer Sim am PC trainieren.</w:t>
        <w:br/>
        <w:t>EDIT: Kurz vorm Crash scheint ein Motor ziemlich hochgedreht zu haben. Tippe mal darauf das da nicht genug Schub erzeugt wurde und Betaflight das mit dem Hochdrehen ausgleichen wollte. Also war da vielleicht ein Propeller nicht fest genug angezogen. Vom Videomaterial her würde ich sagen der linke, vordere Motor/Prop. Am besten das Log checken, wenn vorhanden.</w:t>
      </w:r>
    </w:p>
    <w:p>
      <w:r>
        <w:rPr>
          <w:b/>
        </w:rPr>
        <w:t xml:space="preserve">Reason: </w:t>
      </w:r>
      <w:r>
        <w:t>The comment discusses specific components (Kondensator am ESC) and parameters ( Propeller nicht fest genug angezogen) mentioned in the topic description. It also references flight settings (FPV-Flug) and goals (besseres Videobild), showing a strong connection to the topic of designing a drone.</w:t>
      </w:r>
    </w:p>
    <w:p>
      <w:r>
        <w:rPr>
          <w:b/>
        </w:rPr>
        <w:t xml:space="preserve">Source: </w:t>
      </w:r>
      <w:r>
        <w:t>https://www.youtube.com/watch?v=DeSDjjicGWY</w:t>
      </w:r>
    </w:p>
    <w:p/>
    <w:p>
      <w:r>
        <w:rPr>
          <w:b/>
        </w:rPr>
        <w:t xml:space="preserve">Score: </w:t>
      </w:r>
      <w:r>
        <w:t>80</w:t>
      </w:r>
    </w:p>
    <w:p>
      <w:r>
        <w:rPr>
          <w:b/>
        </w:rPr>
        <w:t xml:space="preserve">Comment: </w:t>
      </w:r>
      <w:r>
        <w:t>Great video. I'm working on a drone myself. I'm using brushed motors to keep complexity down but I'm designing the controller board myself so I'm able to add sensors similar to the bigger drones. Do you ever mess around with obstacle avoidance?</w:t>
      </w:r>
    </w:p>
    <w:p>
      <w:r>
        <w:rPr>
          <w:b/>
        </w:rPr>
        <w:t xml:space="preserve">Reason: </w:t>
      </w:r>
      <w:r>
        <w:t>The comment mentions designing a drone and using brushed motors, which aligns with the topic's focus on designing the drone's body. Additionally, the mention of adding sensors similar to bigger drones shows an understanding of the same design decisions discussed in the topic.</w:t>
      </w:r>
    </w:p>
    <w:p>
      <w:r>
        <w:rPr>
          <w:b/>
        </w:rPr>
        <w:t xml:space="preserve">Source: </w:t>
      </w:r>
      <w:r>
        <w:t>https://www.youtube.com/watch?v=DeSDjjicGWY</w:t>
      </w:r>
    </w:p>
    <w:p/>
    <w:p>
      <w:r>
        <w:rPr>
          <w:b/>
        </w:rPr>
        <w:t xml:space="preserve">Score: </w:t>
      </w:r>
      <w:r>
        <w:t>80</w:t>
      </w:r>
    </w:p>
    <w:p>
      <w:r>
        <w:rPr>
          <w:b/>
        </w:rPr>
        <w:t xml:space="preserve">Comment: </w:t>
      </w:r>
      <w:r>
        <w:t>I’d suggest to develop this project further and add useful addons to the drone. Small manipulator to carry and drop small items like keys and tools, temperature and pressure sensors, thermal camera mount to search lost people, etc</w:t>
      </w:r>
    </w:p>
    <w:p>
      <w:r>
        <w:rPr>
          <w:b/>
        </w:rPr>
        <w:t xml:space="preserve">Reason: </w:t>
      </w:r>
      <w:r>
        <w:t>The comment directly builds upon the topic of designing a drone by suggesting additional features and components to enhance its functionality, aligning with the host's design decisions discussed in the topic.</w:t>
      </w:r>
    </w:p>
    <w:p>
      <w:r>
        <w:rPr>
          <w:b/>
        </w:rPr>
        <w:t xml:space="preserve">Source: </w:t>
      </w:r>
      <w:r>
        <w:t>https://www.youtube.com/watch?v=DeSDjjicGWY</w:t>
      </w:r>
    </w:p>
    <w:p/>
    <w:p>
      <w:r>
        <w:rPr>
          <w:b/>
        </w:rPr>
        <w:t xml:space="preserve">Score: </w:t>
      </w:r>
      <w:r>
        <w:t>80</w:t>
      </w:r>
    </w:p>
    <w:p>
      <w:r>
        <w:rPr>
          <w:b/>
        </w:rPr>
        <w:t xml:space="preserve">Comment: </w:t>
      </w:r>
      <w:r>
        <w:t>Hi there, I have been watching your videos for years :) Good to know that you have finally started with drone racing.</w:t>
        <w:br/>
        <w:t>Few tips:</w:t>
        <w:br/>
        <w:t>1.) Use a carbon fiber frame. Especially the 3D printed arms are not durable enough and will break very often. They are also not stiff enough and the FC gets way too much vibration which might lead to oscillations and poor flight performance.</w:t>
        <w:br/>
        <w:t>2.) 3D printing is great for frame accessories like GoPro mounts or antenna mounts. ALWAYS use a flexible filament, preferably the TPU. Flexfill 98A is great for basically anything. It is very very durable.</w:t>
        <w:br/>
        <w:t>3.) Learn how to fly on the FPV simulator. Liftoff, Velocidrone, or free FPV.Skydive can do the work. It will save you hours and hours of repairing the damaged drone. It absolutely pays off.</w:t>
        <w:br/>
        <w:t>4.) The ESC is usually the first board in the stack and the FC is above it. It is way easier to build the drone that way ;)</w:t>
        <w:br/>
        <w:t>5.) When building the drone on a carbon fiber frame, don't forget that the carbon is conductive so you should have all the parts laying on the frame insulated in heat shrink and it is a good way to do so even on a plastic frame. Cover the receiver with a heat shrink, stick it to the frame with double-sided tape and secure it with a zip-tie for safety.</w:t>
      </w:r>
    </w:p>
    <w:p>
      <w:r>
        <w:rPr>
          <w:b/>
        </w:rPr>
        <w:t xml:space="preserve">Reason: </w:t>
      </w:r>
      <w:r>
        <w:t>The comment discusses specific design decisions and technical details related to the drone's body, such as using carbon fiber frame, 3D printing considerations, and insulation of components on conductive frames. The commenter also provides practical tips for building and flying a drone, which directly correlates with the topic 'Designing the Drone'.</w:t>
      </w:r>
    </w:p>
    <w:p>
      <w:r>
        <w:rPr>
          <w:b/>
        </w:rPr>
        <w:t xml:space="preserve">Source: </w:t>
      </w:r>
      <w:r>
        <w:t>https://www.youtube.com/watch?v=DeSDjjicGWY</w:t>
      </w:r>
    </w:p>
    <w:p/>
    <w:p>
      <w:pPr>
        <w:pStyle w:val="Heading2"/>
      </w:pPr>
      <w:r>
        <w:t>Topic T3: Building the Frame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talks about building the frame of the drone using 3D printed parts. He explains how he modified some of the parts to fit his design.</w:t>
      </w:r>
    </w:p>
    <w:p>
      <w:r>
        <w:rPr>
          <w:b/>
        </w:rPr>
        <w:t>Correlated (true): 27 (3.8%)</w:t>
      </w:r>
      <w:r>
        <w:br/>
      </w:r>
      <w:r>
        <w:rPr>
          <w:b/>
        </w:rPr>
        <w:t>Score &gt;= 60: 27 (3.8%)</w:t>
      </w:r>
      <w:r>
        <w:br/>
      </w:r>
      <w:r>
        <w:rPr>
          <w:b/>
        </w:rPr>
        <w:t>Average Score (of valid matches): 79.63</w:t>
      </w:r>
    </w:p>
    <w:p>
      <w:pPr>
        <w:pStyle w:val="Heading3"/>
      </w:pPr>
      <w:r>
        <w:t>Top 5 Correlated Comments:</w:t>
      </w:r>
    </w:p>
    <w:p>
      <w:r>
        <w:rPr>
          <w:b/>
        </w:rPr>
        <w:t xml:space="preserve">Score: </w:t>
      </w:r>
      <w:r>
        <w:t>85</w:t>
      </w:r>
    </w:p>
    <w:p>
      <w:r>
        <w:rPr>
          <w:b/>
        </w:rPr>
        <w:t xml:space="preserve">Comment: </w:t>
      </w:r>
      <w:r>
        <w:t>I'm a bit late to the video but welcome to FPV! You didn't mention reshaping the arms to better fit the 5" props. Plastic is heavier than the carbon frames we typically use and 5" props are a bit less efficient than 6" would be esp for the motor size and extra frame weight</w:t>
      </w:r>
    </w:p>
    <w:p>
      <w:r>
        <w:rPr>
          <w:b/>
        </w:rPr>
        <w:t xml:space="preserve">Reason: </w:t>
      </w:r>
      <w:r>
        <w:t>The comment mentions 'building the frame' and 'arms to fit the props', which are specific topics mentioned in the topic description. The comment also references 3D printed parts, motor size, and extra frame weight, all of which are relevant to the topic.</w:t>
      </w:r>
    </w:p>
    <w:p>
      <w:r>
        <w:rPr>
          <w:b/>
        </w:rPr>
        <w:t xml:space="preserve">Source: </w:t>
      </w:r>
      <w:r>
        <w:t>https://www.youtube.com/watch?v=DeSDjjicGWY</w:t>
      </w:r>
    </w:p>
    <w:p/>
    <w:p>
      <w:r>
        <w:rPr>
          <w:b/>
        </w:rPr>
        <w:t xml:space="preserve">Score: </w:t>
      </w:r>
      <w:r>
        <w:t>80</w:t>
      </w:r>
    </w:p>
    <w:p>
      <w:r>
        <w:rPr>
          <w:b/>
        </w:rPr>
        <w:t xml:space="preserve">Comment: </w:t>
      </w:r>
      <w:r>
        <w:t>not yet watched the full video , but plastic frame introduce a lottttttt of vibration and resonance problem that are not really fixable. and too much flexibilty too</w:t>
        <w:br/>
        <w:t>and plastic frame can also introduce uncontrolable drone , and flyaway for no apparent reason.   it s a whole rabit hole</w:t>
        <w:br/>
        <w:br/>
        <w:t>you can found solid carbon frame for cheap.    cheers</w:t>
      </w:r>
    </w:p>
    <w:p>
      <w:r>
        <w:rPr>
          <w:b/>
        </w:rPr>
        <w:t xml:space="preserve">Reason: </w:t>
      </w:r>
      <w:r>
        <w:t>The comment discusses the limitations of using a plastic frame in drone building, specifically mentioning vibration and resonance problems, flexibility, and potential for uncontrolled flight. These issues are directly related to the steps and materials described in the topic 'Building the Frame', making it strongly correlated.</w:t>
      </w:r>
    </w:p>
    <w:p>
      <w:r>
        <w:rPr>
          <w:b/>
        </w:rPr>
        <w:t xml:space="preserve">Source: </w:t>
      </w:r>
      <w:r>
        <w:t>https://www.youtube.com/watch?v=DeSDjjicGWY</w:t>
      </w:r>
    </w:p>
    <w:p/>
    <w:p>
      <w:r>
        <w:rPr>
          <w:b/>
        </w:rPr>
        <w:t xml:space="preserve">Score: </w:t>
      </w:r>
      <w:r>
        <w:t>80</w:t>
      </w:r>
    </w:p>
    <w:p>
      <w:r>
        <w:rPr>
          <w:b/>
        </w:rPr>
        <w:t xml:space="preserve">Comment: </w:t>
      </w:r>
      <w:r>
        <w:t>Don't do it to me, I almost got rid of the idea of spending even more money on drones but a 3d printed frame is too good of a proposition to not try</w:t>
      </w:r>
    </w:p>
    <w:p>
      <w:r>
        <w:rPr>
          <w:b/>
        </w:rPr>
        <w:t xml:space="preserve">Reason: </w:t>
      </w:r>
      <w:r>
        <w:t>The comment mentions building a drone frame using 3D printed parts, which is the same concept discussed in the topic. Although it doesn't directly quote 'Building the Frame', the idea of using 3D printing for a drone frame is closely related.</w:t>
      </w:r>
    </w:p>
    <w:p>
      <w:r>
        <w:rPr>
          <w:b/>
        </w:rPr>
        <w:t xml:space="preserve">Source: </w:t>
      </w:r>
      <w:r>
        <w:t>https://www.youtube.com/watch?v=DeSDjjicGWY</w:t>
      </w:r>
    </w:p>
    <w:p/>
    <w:p>
      <w:r>
        <w:rPr>
          <w:b/>
        </w:rPr>
        <w:t xml:space="preserve">Score: </w:t>
      </w:r>
      <w:r>
        <w:t>80</w:t>
      </w:r>
    </w:p>
    <w:p>
      <w:r>
        <w:rPr>
          <w:b/>
        </w:rPr>
        <w:t xml:space="preserve">Comment: </w:t>
      </w:r>
      <w:r>
        <w:t>From personal experience, I have printed drone frames for fun with custom designs, but usually having more solid infill is the best (with minimal cooling) as the arms become very rigid and hard to flex. Awesome job though, building is always the most fun part of the process, and this definitely looked like an exciting project to build!</w:t>
      </w:r>
    </w:p>
    <w:p>
      <w:r>
        <w:rPr>
          <w:b/>
        </w:rPr>
        <w:t xml:space="preserve">Reason: </w:t>
      </w:r>
      <w:r>
        <w:t>The comment directly references building the drone frame, which is the main topic described. Although it doesn't specifically mention using 3D printed parts or modifying them, the context of printing frames and building process makes a strong connection to the topic.</w:t>
      </w:r>
    </w:p>
    <w:p>
      <w:r>
        <w:rPr>
          <w:b/>
        </w:rPr>
        <w:t xml:space="preserve">Source: </w:t>
      </w:r>
      <w:r>
        <w:t>https://www.youtube.com/watch?v=DeSDjjicGWY</w:t>
      </w:r>
    </w:p>
    <w:p/>
    <w:p>
      <w:r>
        <w:rPr>
          <w:b/>
        </w:rPr>
        <w:t xml:space="preserve">Score: </w:t>
      </w:r>
      <w:r>
        <w:t>80</w:t>
      </w:r>
    </w:p>
    <w:p>
      <w:r>
        <w:rPr>
          <w:b/>
        </w:rPr>
        <w:t xml:space="preserve">Comment: </w:t>
      </w:r>
      <w:r>
        <w:t>Hey I'm a mechanical engineer, and I just wanted to mention that there might be a way to print the parts to your drone without sacrificing payload, and  at the same time you may add structural integrity to the frame of your drone. First off, I'm curious about what type of infill you used, as well as support structure within the frame. Second, what type of filament did you use when you printed your part? Are you willing to use different materials for loading, like would you be opposed to using a metal support with gussets added in your 3d prints? I like this project and I see a lot of potential with it. If you use a CAD software like Solidworks then I can run an analysis on your drones body and determine what parts need to be supported, but I would need a copy of your CAD design to do so.</w:t>
      </w:r>
    </w:p>
    <w:p>
      <w:r>
        <w:rPr>
          <w:b/>
        </w:rPr>
        <w:t xml:space="preserve">Reason: </w:t>
      </w:r>
      <w:r>
        <w:t>The comment directly discusses the frame of the drone, specifically mentioning infill, support structure, and materials. It also shows interest in the CAD design and potential modifications, which aligns with the topic's focus on building the frame using 3D printed parts.</w:t>
      </w:r>
    </w:p>
    <w:p>
      <w:r>
        <w:rPr>
          <w:b/>
        </w:rPr>
        <w:t xml:space="preserve">Source: </w:t>
      </w:r>
      <w:r>
        <w:t>https://www.youtube.com/watch?v=DeSDjjicGWY</w:t>
      </w:r>
    </w:p>
    <w:p/>
    <w:p>
      <w:pPr>
        <w:pStyle w:val="Heading2"/>
      </w:pPr>
      <w:r>
        <w:t>Topic T1: Introduction and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introduces himself and his expertise in building drones. He explains that this video will cover the process of building a drone from scratch.</w:t>
      </w:r>
    </w:p>
    <w:p>
      <w:r>
        <w:rPr>
          <w:b/>
        </w:rPr>
        <w:t>Correlated (true): 43 (6.1%)</w:t>
      </w:r>
      <w:r>
        <w:br/>
      </w:r>
      <w:r>
        <w:rPr>
          <w:b/>
        </w:rPr>
        <w:t>Score &gt;= 60: 42 (6.0%)</w:t>
      </w:r>
      <w:r>
        <w:br/>
      </w:r>
      <w:r>
        <w:rPr>
          <w:b/>
        </w:rPr>
        <w:t>Average Score (of valid matches): 79.52</w:t>
      </w:r>
    </w:p>
    <w:p>
      <w:pPr>
        <w:pStyle w:val="Heading3"/>
      </w:pPr>
      <w:r>
        <w:t>Top 5 Correlated Comments:</w:t>
      </w:r>
    </w:p>
    <w:p>
      <w:r>
        <w:rPr>
          <w:b/>
        </w:rPr>
        <w:t xml:space="preserve">Score: </w:t>
      </w:r>
      <w:r>
        <w:t>90</w:t>
      </w:r>
    </w:p>
    <w:p>
      <w:r>
        <w:rPr>
          <w:b/>
        </w:rPr>
        <w:t xml:space="preserve">Comment: </w:t>
      </w:r>
      <w:r>
        <w:t>Excellent video breaking down the process of how to build a quad from a beginner's perspective!! I would recommend trying out a sim, and you should be able to use your controller as a joy stick if it has a USB plug.  For a sim, I would recommend using Liftoff or DRL, both of which are on steam.  You can crash all day on those and not spend a penny!</w:t>
      </w:r>
    </w:p>
    <w:p>
      <w:r>
        <w:rPr>
          <w:b/>
        </w:rPr>
        <w:t xml:space="preserve">Reason: </w:t>
      </w:r>
      <w:r>
        <w:t>The comment directly discusses the process of building a quad (mentioned in the topic title), and recommends using simulators (Liftoff or DRL) to practice, which is related to the description of building a drone from scratch.</w:t>
      </w:r>
    </w:p>
    <w:p>
      <w:r>
        <w:rPr>
          <w:b/>
        </w:rPr>
        <w:t xml:space="preserve">Source: </w:t>
      </w:r>
      <w:r>
        <w:t>https://www.youtube.com/watch?v=DeSDjjicGWY</w:t>
      </w:r>
    </w:p>
    <w:p/>
    <w:p>
      <w:r>
        <w:rPr>
          <w:b/>
        </w:rPr>
        <w:t xml:space="preserve">Score: </w:t>
      </w:r>
      <w:r>
        <w:t>90</w:t>
      </w:r>
    </w:p>
    <w:p>
      <w:r>
        <w:rPr>
          <w:b/>
        </w:rPr>
        <w:t xml:space="preserve">Comment: </w:t>
      </w:r>
      <w:r>
        <w:t>3d printed frames alone can cause tons of vibration that will cause feedback loops with the pid controller.  I would look into carbon fiber.  If you absolutely have to make it yourself check out the source one open source frame. There is files to cut it yourself. Love your channel since getting into fpv I like knowing the how things work and you do great at explaining it all. I look forward to seeing you progress with your flying 🤙 if you need any help with betaflight feel free to hit me up. Looking into black box explorer or pid toolbox as a side program to explore flight data is always a good idea.  Welcome to the fun of FPV 🙂 it gets very deep very quick 🤣</w:t>
      </w:r>
    </w:p>
    <w:p>
      <w:r>
        <w:rPr>
          <w:b/>
        </w:rPr>
        <w:t xml:space="preserve">Reason: </w:t>
      </w:r>
      <w:r>
        <w:t>The comment mentions specific details about drone building (3d printed frames causing vibration, using carbon fiber) and mentions the PID controller, which aligns with the topic's description of covering the process of building a drone from scratch.</w:t>
      </w:r>
    </w:p>
    <w:p>
      <w:r>
        <w:rPr>
          <w:b/>
        </w:rPr>
        <w:t xml:space="preserve">Source: </w:t>
      </w:r>
      <w:r>
        <w:t>https://www.youtube.com/watch?v=DeSDjjicGWY</w:t>
      </w:r>
    </w:p>
    <w:p/>
    <w:p>
      <w:r>
        <w:rPr>
          <w:b/>
        </w:rPr>
        <w:t xml:space="preserve">Score: </w:t>
      </w:r>
      <w:r>
        <w:t>85</w:t>
      </w:r>
    </w:p>
    <w:p>
      <w:r>
        <w:rPr>
          <w:b/>
        </w:rPr>
        <w:t xml:space="preserve">Comment: </w:t>
      </w:r>
      <w:r>
        <w:t>hey we’re trying to build a drone too using your video as a tutorial. first of all thank you for making this incredible guide. second, i had a question. i don’t see you using a power distribution board in your video at all or in the description. do we need it to distribute power to all 4 motors? thank you so much !!</w:t>
      </w:r>
    </w:p>
    <w:p>
      <w:r>
        <w:rPr>
          <w:b/>
        </w:rPr>
        <w:t xml:space="preserve">Reason: </w:t>
      </w:r>
      <w:r>
        <w:t>The commenter explicitly mentions building a drone and using the video as a tutorial, which directly relates to the topic of introducing oneself and explaining the process of building a drone from scratch. The mention of power distribution board and motors also overlaps with the topic description.</w:t>
      </w:r>
    </w:p>
    <w:p>
      <w:r>
        <w:rPr>
          <w:b/>
        </w:rPr>
        <w:t xml:space="preserve">Source: </w:t>
      </w:r>
      <w:r>
        <w:t>https://www.youtube.com/watch?v=DeSDjjicGWY</w:t>
      </w:r>
    </w:p>
    <w:p/>
    <w:p>
      <w:r>
        <w:rPr>
          <w:b/>
        </w:rPr>
        <w:t xml:space="preserve">Score: </w:t>
      </w:r>
      <w:r>
        <w:t>85</w:t>
      </w:r>
    </w:p>
    <w:p>
      <w:r>
        <w:rPr>
          <w:b/>
        </w:rPr>
        <w:t xml:space="preserve">Comment: </w:t>
      </w:r>
      <w:r>
        <w:t>As someone who's been doing this for a few years now, a few tips.  Don't use a 3D printed frame, it flexes too much causing the oscillations you were seeing, buy a carbon fibre one, they last a lot longer too, especially if you get a proper "name brand" one rather than a cheap knockoff (Armattan have a lifetime warranty, so if you break anything, you just have to pay shipping, other good brands are ImpulseRC/Ethix, Catalyst Machineworks, Ummagawd, GEPRC, iFlight, and there's a heap more, but that's a good start). Next, put your ESC on the bottom of the stack, and shorten the motor wires. Capacitor isn't needed for 4S but still recommended, but you definitely need to lock your battery straps into the drone a lot tighter so they don't flop into the props (the balance lead will tuck nicely under one of the velcro straps too). Your battery is too large for a 5" drone, I'd suggest a 1500 mAh one. The rest of your parts are very good, but your VTX is overkill unless you unlock it and go beyond the 25mW limits you have there.</w:t>
        <w:br/>
        <w:br/>
        <w:t>Beyond that, pick up a simulator for your computer, Velocidrone and Liftoff are the two most popular, and practice there.  If you want to get into tricks, don't worry about learning angle mode, as the techniques are quite different.  Personally I spent about 5 hours in the sim before I could do a coordinated turn (using both roll and yaw at the same time) properly, and about 10 hours before I went out with my actual drone.</w:t>
      </w:r>
    </w:p>
    <w:p>
      <w:r>
        <w:rPr>
          <w:b/>
        </w:rPr>
        <w:t xml:space="preserve">Reason: </w:t>
      </w:r>
      <w:r>
        <w:t>The comment provides specific tips and recommendations related to building a drone from scratch, aligning with the topic's goal of introducing the process.</w:t>
      </w:r>
    </w:p>
    <w:p>
      <w:r>
        <w:rPr>
          <w:b/>
        </w:rPr>
        <w:t xml:space="preserve">Source: </w:t>
      </w:r>
      <w:r>
        <w:t>https://www.youtube.com/watch?v=DeSDjjicGWY</w:t>
      </w:r>
    </w:p>
    <w:p/>
    <w:p>
      <w:r>
        <w:rPr>
          <w:b/>
        </w:rPr>
        <w:t xml:space="preserve">Score: </w:t>
      </w:r>
      <w:r>
        <w:t>80</w:t>
      </w:r>
    </w:p>
    <w:p>
      <w:r>
        <w:rPr>
          <w:b/>
        </w:rPr>
        <w:t xml:space="preserve">Comment: </w:t>
      </w:r>
      <w:r>
        <w:t>get a drone simulator on your PC and spend 10 to 30 hours.... it will be much cheaper and faster way to learn. Important is to use in the simulator the same remote controller as your real life drone so that u build the correct memory muscles.</w:t>
        <w:br/>
        <w:br/>
        <w:t>what you say about motors is not valid for beginners in my experience. better get the cheaper ones and replace them as you crash. You selected the best motor for 20$ and they are similar or better than most other more expensive motors.</w:t>
        <w:br/>
        <w:br/>
        <w:t>enjoy the hobby !!</w:t>
      </w:r>
    </w:p>
    <w:p>
      <w:r>
        <w:rPr>
          <w:b/>
        </w:rPr>
        <w:t xml:space="preserve">Reason: </w:t>
      </w:r>
      <w:r>
        <w:t>The comment directly discusses the topic of building a drone ( simulator) and mentions specific steps (using same remote controller), settings (crashing and replacing motors), and claims (best motor for beginners) described in the topic.</w:t>
      </w:r>
    </w:p>
    <w:p>
      <w:r>
        <w:rPr>
          <w:b/>
        </w:rPr>
        <w:t xml:space="preserve">Source: </w:t>
      </w:r>
      <w:r>
        <w:t>https://www.youtube.com/watch?v=DeSDjjicGWY</w:t>
      </w:r>
    </w:p>
    <w:p/>
    <w:p>
      <w:pPr>
        <w:pStyle w:val="Heading2"/>
      </w:pPr>
      <w:r>
        <w:t>Topic T5: Configuring Betaflight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explains how he configured the drone's flight settings using the Betaflight software. He talks about calibrating the accelerometer and setting up modes.</w:t>
      </w:r>
    </w:p>
    <w:p>
      <w:r>
        <w:rPr>
          <w:b/>
        </w:rPr>
        <w:t>Correlated (true): 15 (2.1%)</w:t>
      </w:r>
      <w:r>
        <w:br/>
      </w:r>
      <w:r>
        <w:rPr>
          <w:b/>
        </w:rPr>
        <w:t>Score &gt;= 60: 15 (2.1%)</w:t>
      </w:r>
      <w:r>
        <w:br/>
      </w:r>
      <w:r>
        <w:rPr>
          <w:b/>
        </w:rPr>
        <w:t>Average Score (of valid matches): 79.00</w:t>
      </w:r>
    </w:p>
    <w:p>
      <w:pPr>
        <w:pStyle w:val="Heading3"/>
      </w:pPr>
      <w:r>
        <w:t>Top 5 Correlated Comments:</w:t>
      </w:r>
    </w:p>
    <w:p>
      <w:r>
        <w:rPr>
          <w:b/>
        </w:rPr>
        <w:t xml:space="preserve">Score: </w:t>
      </w:r>
      <w:r>
        <w:t>85</w:t>
      </w:r>
    </w:p>
    <w:p>
      <w:r>
        <w:rPr>
          <w:b/>
        </w:rPr>
        <w:t xml:space="preserve">Comment: </w:t>
      </w:r>
      <w:r>
        <w:t>Maybe you did not set up AIR mode in Betaflight</w:t>
      </w:r>
    </w:p>
    <w:p>
      <w:r>
        <w:rPr>
          <w:b/>
        </w:rPr>
        <w:t xml:space="preserve">Reason: </w:t>
      </w:r>
      <w:r>
        <w:t>The comment directly references the same software (Betaflight) and a specific mode setup mentioned in the topic description.</w:t>
      </w:r>
    </w:p>
    <w:p>
      <w:r>
        <w:rPr>
          <w:b/>
        </w:rPr>
        <w:t xml:space="preserve">Source: </w:t>
      </w:r>
      <w:r>
        <w:t>https://www.youtube.com/watch?v=DeSDjjicGWY</w:t>
      </w:r>
    </w:p>
    <w:p/>
    <w:p>
      <w:r>
        <w:rPr>
          <w:b/>
        </w:rPr>
        <w:t xml:space="preserve">Score: </w:t>
      </w:r>
      <w:r>
        <w:t>80</w:t>
      </w:r>
    </w:p>
    <w:p>
      <w:r>
        <w:rPr>
          <w:b/>
        </w:rPr>
        <w:t xml:space="preserve">Comment: </w:t>
      </w:r>
      <w:r>
        <w:t>What this poster said is absolutely right but if you are a beginner then absolutely don't mess with the tuning. If you are flying a standard Betaflight flight controller then the stock settings will be all you need</w:t>
      </w:r>
    </w:p>
    <w:p>
      <w:r>
        <w:rPr>
          <w:b/>
        </w:rPr>
        <w:t xml:space="preserve">Reason: </w:t>
      </w:r>
      <w:r>
        <w:t>The comment references the same software (Betaflight) and setting up modes, which are directly discussed in the topic. The only difference is that it advises against tuning for beginners, but still mentions the relevance to Betaflight configuration.</w:t>
      </w:r>
    </w:p>
    <w:p>
      <w:r>
        <w:rPr>
          <w:b/>
        </w:rPr>
        <w:t xml:space="preserve">Source: </w:t>
      </w:r>
      <w:r>
        <w:t>https://www.youtube.com/watch?v=DeSDjjicGWY</w:t>
      </w:r>
    </w:p>
    <w:p/>
    <w:p>
      <w:r>
        <w:rPr>
          <w:b/>
        </w:rPr>
        <w:t xml:space="preserve">Score: </w:t>
      </w:r>
      <w:r>
        <w:t>80</w:t>
      </w:r>
    </w:p>
    <w:p>
      <w:r>
        <w:rPr>
          <w:b/>
        </w:rPr>
        <w:t xml:space="preserve">Comment: </w:t>
      </w:r>
      <w:r>
        <w:t>Listening to the motors I can hear the PID parameters are not good and I think the first time all of your motors have stopped in mid air was because the FC thought it detected a runaway (you can see this alarm in OSD). I have built my first drone using basic servo signal ESCs (dont ask) and that is what it would do before I altered the PIDs drastically. While it was no longer going to the moon, it would still flip out a bit after a sharp turn or a stronger gust of wind. The default betaflight settings should not be this bad with your equipment though. I think you need a proper carbon fiber frame, the plastic may not be stiff enough. In my opinion there is no reason to tune the quad or learn to fly it with mechanical problems.</w:t>
      </w:r>
    </w:p>
    <w:p>
      <w:r>
        <w:rPr>
          <w:b/>
        </w:rPr>
        <w:t xml:space="preserve">Reason: </w:t>
      </w:r>
      <w:r>
        <w:t>The comment discusses specific parameters (PID) and settings mentioned in the topic, including the FC's alarm for runaway motors, which is directly related to configuring Betaflight.</w:t>
      </w:r>
    </w:p>
    <w:p>
      <w:r>
        <w:rPr>
          <w:b/>
        </w:rPr>
        <w:t xml:space="preserve">Source: </w:t>
      </w:r>
      <w:r>
        <w:t>https://www.youtube.com/watch?v=DeSDjjicGWY</w:t>
      </w:r>
    </w:p>
    <w:p/>
    <w:p>
      <w:r>
        <w:rPr>
          <w:b/>
        </w:rPr>
        <w:t xml:space="preserve">Score: </w:t>
      </w:r>
      <w:r>
        <w:t>80</w:t>
      </w:r>
    </w:p>
    <w:p>
      <w:r>
        <w:rPr>
          <w:b/>
        </w:rPr>
        <w:t xml:space="preserve">Comment: </w:t>
      </w:r>
      <w:r>
        <w:t>It seem like  it is not stable in air after the usear stop controler the joystick it like we have to constantly manuplate it to fly in a constant hight but , it would be nice if  after reaching a desired hight when the usear takes his hand off of the remort the drone keep on flying  in a fixed position</w:t>
      </w:r>
    </w:p>
    <w:p>
      <w:r>
        <w:rPr>
          <w:b/>
        </w:rPr>
        <w:t xml:space="preserve">Reason: </w:t>
      </w:r>
      <w:r>
        <w:t>The comment discusses issues with the drone's stability after the user stops controlling it, which is directly related to the topic of configuring flight settings using Betaflight. Although it doesn't specifically mention calibrating the accelerometer or setting up modes, it addresses a problem that might arise from improper configuration.</w:t>
      </w:r>
    </w:p>
    <w:p>
      <w:r>
        <w:rPr>
          <w:b/>
        </w:rPr>
        <w:t xml:space="preserve">Source: </w:t>
      </w:r>
      <w:r>
        <w:t>https://www.youtube.com/watch?v=DeSDjjicGWY</w:t>
      </w:r>
    </w:p>
    <w:p/>
    <w:p>
      <w:r>
        <w:rPr>
          <w:b/>
        </w:rPr>
        <w:t xml:space="preserve">Score: </w:t>
      </w:r>
      <w:r>
        <w:t>80</w:t>
      </w:r>
    </w:p>
    <w:p>
      <w:r>
        <w:rPr>
          <w:b/>
        </w:rPr>
        <w:t xml:space="preserve">Comment: </w:t>
      </w:r>
      <w:r>
        <w:t>I have the same flight controller,and before jumping into PID tuning i would recommend you to try the bmi270 filter from the presets tab .it helped stabilize my quad.</w:t>
      </w:r>
    </w:p>
    <w:p>
      <w:r>
        <w:rPr>
          <w:b/>
        </w:rPr>
        <w:t xml:space="preserve">Reason: </w:t>
      </w:r>
      <w:r>
        <w:t>The comment mentions the same flight controller and PID tuning, which is directly related to configuring Betaflight settings discussed in the topic. The mention of 'presets tab' also shows a specific overlap with the topic.</w:t>
      </w:r>
    </w:p>
    <w:p>
      <w:r>
        <w:rPr>
          <w:b/>
        </w:rPr>
        <w:t xml:space="preserve">Source: </w:t>
      </w:r>
      <w:r>
        <w:t>https://www.youtube.com/watch?v=DeSDjjicGWY</w:t>
      </w:r>
    </w:p>
    <w:p/>
    <w:p>
      <w:pPr>
        <w:pStyle w:val="Heading2"/>
      </w:pPr>
      <w:r>
        <w:t>Topic T4: Assembling the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walks viewers through the process of assembling the drone's components. He explains how he connected the frame to the flight controller and motor.</w:t>
      </w:r>
    </w:p>
    <w:p>
      <w:r>
        <w:rPr>
          <w:b/>
        </w:rPr>
        <w:t>Correlated (true): 31 (4.4%)</w:t>
      </w:r>
      <w:r>
        <w:br/>
      </w:r>
      <w:r>
        <w:rPr>
          <w:b/>
        </w:rPr>
        <w:t>Score &gt;= 60: 31 (4.4%)</w:t>
      </w:r>
      <w:r>
        <w:br/>
      </w:r>
      <w:r>
        <w:rPr>
          <w:b/>
        </w:rPr>
        <w:t>Average Score (of valid matches): 78.55</w:t>
      </w:r>
    </w:p>
    <w:p>
      <w:pPr>
        <w:pStyle w:val="Heading3"/>
      </w:pPr>
      <w:r>
        <w:t>Top 5 Correlated Comments:</w:t>
      </w:r>
    </w:p>
    <w:p>
      <w:r>
        <w:rPr>
          <w:b/>
        </w:rPr>
        <w:t xml:space="preserve">Score: </w:t>
      </w:r>
      <w:r>
        <w:t>80</w:t>
      </w:r>
    </w:p>
    <w:p>
      <w:r>
        <w:rPr>
          <w:b/>
        </w:rPr>
        <w:t xml:space="preserve">Comment: </w:t>
      </w:r>
      <w:r>
        <w:t>hey we’re trying to build a drone too using your video as a tutorial. first of all thank you for making this incredible guide. second, i had a question. i don’t see you using a power distribution board in your video at all or in the description. do we need it to distribute power to all 4 motors? thank you so much !!</w:t>
      </w:r>
    </w:p>
    <w:p>
      <w:r>
        <w:rPr>
          <w:b/>
        </w:rPr>
        <w:t xml:space="preserve">Reason: </w:t>
      </w:r>
      <w:r>
        <w:t>The comment references the tutorial video provided by the host, specifically asking about a component not shown in the assembly process (power distribution board), which is directly related to the topic of assembling the drone.</w:t>
      </w:r>
    </w:p>
    <w:p>
      <w:r>
        <w:rPr>
          <w:b/>
        </w:rPr>
        <w:t xml:space="preserve">Source: </w:t>
      </w:r>
      <w:r>
        <w:t>https://www.youtube.com/watch?v=DeSDjjicGWY</w:t>
      </w:r>
    </w:p>
    <w:p/>
    <w:p>
      <w:r>
        <w:rPr>
          <w:b/>
        </w:rPr>
        <w:t xml:space="preserve">Score: </w:t>
      </w:r>
      <w:r>
        <w:t>80</w:t>
      </w:r>
    </w:p>
    <w:p>
      <w:r>
        <w:rPr>
          <w:b/>
        </w:rPr>
        <w:t xml:space="preserve">Comment: </w:t>
      </w:r>
      <w:r>
        <w:t>You got all the parts ready, you did no projecting or anything. You did almost the same drone that you had plans for. You haven't even changed the PID xD. So sorry memory, you did not build it. You assembled a drone. Still waiting for a real build video</w:t>
        <w:br/>
        <w:t>ps: PID is mandatory for stable and predictable flight.</w:t>
      </w:r>
    </w:p>
    <w:p>
      <w:r>
        <w:rPr>
          <w:b/>
        </w:rPr>
        <w:t xml:space="preserve">Reason: </w:t>
      </w:r>
      <w:r>
        <w:t>The comment mentions assembling the drone's components, connecting frame to flight controller and motor, and PID control, which are all mentioned in the topic description.</w:t>
      </w:r>
    </w:p>
    <w:p>
      <w:r>
        <w:rPr>
          <w:b/>
        </w:rPr>
        <w:t xml:space="preserve">Source: </w:t>
      </w:r>
      <w:r>
        <w:t>https://www.youtube.com/watch?v=DeSDjjicGWY</w:t>
      </w:r>
    </w:p>
    <w:p/>
    <w:p>
      <w:r>
        <w:rPr>
          <w:b/>
        </w:rPr>
        <w:t xml:space="preserve">Score: </w:t>
      </w:r>
      <w:r>
        <w:t>80</w:t>
      </w:r>
    </w:p>
    <w:p>
      <w:r>
        <w:rPr>
          <w:b/>
        </w:rPr>
        <w:t xml:space="preserve">Comment: </w:t>
      </w:r>
      <w:r>
        <w:t>not yet watched the full video , but plastic frame introduce a lottttttt of vibration and resonance problem that are not really fixable. and too much flexibilty too</w:t>
        <w:br/>
        <w:t>and plastic frame can also introduce uncontrolable drone , and flyaway for no apparent reason.   it s a whole rabit hole</w:t>
        <w:br/>
        <w:br/>
        <w:t>you can found solid carbon frame for cheap.    cheers</w:t>
      </w:r>
    </w:p>
    <w:p>
      <w:r>
        <w:rPr>
          <w:b/>
        </w:rPr>
        <w:t xml:space="preserve">Reason: </w:t>
      </w:r>
      <w:r>
        <w:t>The comment mentions the drone's frame and vibration/resonance problems, which are directly related to the steps described in the topic (assembling the drone) and specifically address a common issue with plastic frames.</w:t>
      </w:r>
    </w:p>
    <w:p>
      <w:r>
        <w:rPr>
          <w:b/>
        </w:rPr>
        <w:t xml:space="preserve">Source: </w:t>
      </w:r>
      <w:r>
        <w:t>https://www.youtube.com/watch?v=DeSDjjicGWY</w:t>
      </w:r>
    </w:p>
    <w:p/>
    <w:p>
      <w:r>
        <w:rPr>
          <w:b/>
        </w:rPr>
        <w:t xml:space="preserve">Score: </w:t>
      </w:r>
      <w:r>
        <w:t>80</w:t>
      </w:r>
    </w:p>
    <w:p>
      <w:r>
        <w:rPr>
          <w:b/>
        </w:rPr>
        <w:t xml:space="preserve">Comment: </w:t>
      </w:r>
      <w:r>
        <w:t>As a professional fpv drone pilot it was so painful to watch your mistakes.</w:t>
        <w:br/>
        <w:t>Firstly: always spend some days practising the drone navigation in somekind of pc simulator - it saves you hundreds of $ and also gives a better first real flight experience after.</w:t>
        <w:br/>
        <w:t>And as you realized 3d printed drone parts are not the way for fpv (racing/ crashing) drones. You adviced to use anykind (brand/model) carbon fiber composite frame, which is way more durable, also lighter (gives you more flight time), and probably cheaper too (they comes from like 16$ for a complete drone frame set.</w:t>
        <w:br/>
        <w:t>Some other minor suggestions: betafpv is not the brand who makes great qc/quality products, so in the future i offer you to buy some other branded radio controller (for example jumper/radiomaster) when your current radio transmitter will starts to fail; and one tiny bity advice for the last: We (fpv drone pilot word) tends to put our ESC to the bottom of the flight stack, and Flight controller on the top of the ESC, so like reversed or flipped like you did, but who cares if its good for you for now :)</w:t>
      </w:r>
    </w:p>
    <w:p>
      <w:r>
        <w:rPr>
          <w:b/>
        </w:rPr>
        <w:t xml:space="preserve">Reason: </w:t>
      </w:r>
      <w:r>
        <w:t>The comment discusses the assembly process and provides specific suggestions related to drone navigation, components (e.g., frame, motor), and settings (e.g., ESC placement). The tone is constructive and focused on improving the assembly process.</w:t>
      </w:r>
    </w:p>
    <w:p>
      <w:r>
        <w:rPr>
          <w:b/>
        </w:rPr>
        <w:t xml:space="preserve">Source: </w:t>
      </w:r>
      <w:r>
        <w:t>https://www.youtube.com/watch?v=DeSDjjicGWY</w:t>
      </w:r>
    </w:p>
    <w:p/>
    <w:p>
      <w:r>
        <w:rPr>
          <w:b/>
        </w:rPr>
        <w:t xml:space="preserve">Score: </w:t>
      </w:r>
      <w:r>
        <w:t>80</w:t>
      </w:r>
    </w:p>
    <w:p>
      <w:r>
        <w:rPr>
          <w:b/>
        </w:rPr>
        <w:t xml:space="preserve">Comment: </w:t>
      </w:r>
      <w:r>
        <w:t>9:55 do not rely on the fc or esc cable! not every manufacturer has the same pin arrangement. you might fry your expensive fc so definetly check the manual at least twice before powering the drone!</w:t>
      </w:r>
    </w:p>
    <w:p>
      <w:r>
        <w:rPr>
          <w:b/>
        </w:rPr>
        <w:t xml:space="preserve">Reason: </w:t>
      </w:r>
      <w:r>
        <w:t>The comment directly discusses a specific step mentioned in the topic description (connecting the frame to the flight controller and motor), emphasizing the importance of checking the manual for correct pin arrangement.</w:t>
      </w:r>
    </w:p>
    <w:p>
      <w:r>
        <w:rPr>
          <w:b/>
        </w:rPr>
        <w:t xml:space="preserve">Source: </w:t>
      </w:r>
      <w:r>
        <w:t>https://www.youtube.com/watch?v=DeSDjjicGWY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